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Gentium Plus" w:hAnsi="Gentium Plus"/>
          <w:b/>
          <w:sz w:val="40"/>
        </w:rPr>
        <w:t>The New Testament in Koine Greek</w:t>
      </w:r>
    </w:p>
    <w:p>
      <w:pPr>
        <w:jc w:val="center"/>
      </w:pPr>
      <w:r>
        <w:rPr>
          <w:rFonts w:ascii="Gentium Plus" w:hAnsi="Gentium Plus"/>
          <w:sz w:val="28"/>
        </w:rPr>
        <w:t>SBL Greek New Testament (SBLGNT)</w:t>
      </w:r>
    </w:p>
    <w:p>
      <w:pPr>
        <w:pStyle w:val="GreekFrontMatter"/>
        <w:jc w:val="left"/>
      </w:pPr>
      <w:r>
        <w:t>Prepared for scholarly research, translation, and theological analysis.</w:t>
      </w:r>
    </w:p>
    <w:p>
      <w:pPr>
        <w:pStyle w:val="GreekFrontMatter"/>
        <w:jc w:val="left"/>
      </w:pPr>
      <w:r>
        <w:t>Text source: The Greek New Testament: SBL Edition, edited by Michael W. Holmes.</w:t>
      </w:r>
    </w:p>
    <w:p>
      <w:pPr>
        <w:pStyle w:val="GreekFrontMatter"/>
        <w:jc w:val="left"/>
      </w:pPr>
      <w:r>
        <w:t>Copyright 2010 by the Society of Biblical Literature and Logos Bible Software; licensed under Creative Commons Attribution 4.0 International (CC BY 4.0).</w:t>
      </w:r>
    </w:p>
    <w:p>
      <w:pPr>
        <w:pStyle w:val="GreekFrontMatter"/>
        <w:jc w:val="left"/>
      </w:pPr>
      <w:r>
        <w:t>This document preserves the SBLGNT source text wording and editorial sigla from the official Faithlife/SBL source files. It is not the Nestle-Aland 28th edition or UBS5, which are copyrighted commercial critical editions.</w:t>
      </w:r>
    </w:p>
    <w:p>
      <w:pPr>
        <w:pStyle w:val="GreekFrontMatter"/>
        <w:jc w:val="left"/>
      </w:pPr>
      <w:r>
        <w:t>Reason for edition choice: SBLGNT is a modern critical Greek New Testament, openly licensed for reproduction and sharing with attribution, and suitable for research, writing, study, and translation comparison.</w:t>
      </w:r>
    </w:p>
    <w:p>
      <w:pPr>
        <w:sectPr>
          <w:pgSz w:w="12240" w:h="15840"/>
          <w:pgMar w:top="792" w:right="720" w:bottom="792" w:left="720" w:header="720" w:footer="720" w:gutter="0"/>
          <w:cols w:space="720"/>
          <w:docGrid w:linePitch="360"/>
        </w:sectPr>
      </w:pPr>
    </w:p>
    <w:p>
      <w:pPr>
        <w:pStyle w:val="GreekBookTitle"/>
        <w:jc w:val="center"/>
      </w:pPr>
      <w:r>
        <w:t>Κατὰ Μαθθαῖον</w:t>
      </w:r>
    </w:p>
    <w:p>
      <w:pPr>
        <w:pStyle w:val="GreekChapterHeading"/>
        <w:jc w:val="center"/>
      </w:pPr>
      <w:r>
        <w:t>Κεφάλαιον 1</w:t>
      </w:r>
    </w:p>
    <w:p>
      <w:pPr>
        <w:pStyle w:val="GreekVerse"/>
        <w:spacing w:after="24" w:line="240" w:lineRule="auto"/>
      </w:pPr>
      <w:r>
        <w:rPr>
          <w:rFonts w:ascii="Gentium Plus" w:hAnsi="Gentium Plus"/>
          <w:b/>
          <w:sz w:val="15"/>
        </w:rPr>
        <w:t xml:space="preserve">1:1 </w:t>
      </w:r>
      <w:r>
        <w:rPr>
          <w:rFonts w:ascii="Gentium Plus" w:hAnsi="Gentium Plus"/>
          <w:sz w:val="16"/>
        </w:rPr>
        <w:t>Βίβλος γενέσεως Ἰησοῦ χριστοῦ υἱοῦ Δαυὶδ υἱοῦ Ἀβραάμ.</w:t>
      </w:r>
    </w:p>
    <w:p>
      <w:pPr>
        <w:pStyle w:val="GreekVerse"/>
        <w:spacing w:after="24" w:line="240" w:lineRule="auto"/>
      </w:pPr>
      <w:r>
        <w:rPr>
          <w:rFonts w:ascii="Gentium Plus" w:hAnsi="Gentium Plus"/>
          <w:b/>
          <w:sz w:val="15"/>
        </w:rPr>
        <w:t xml:space="preserve">1:2 </w:t>
      </w:r>
      <w:r>
        <w:rPr>
          <w:rFonts w:ascii="Gentium Plus" w:hAnsi="Gentium Plus"/>
          <w:sz w:val="16"/>
        </w:rPr>
        <w:t>Ἀβραὰμ ἐγέννησεν τὸν Ἰσαάκ, Ἰσαὰκ δὲ ἐγέννησεν τὸν Ἰακώβ, Ἰακὼβ δὲ ἐγέννησεν τὸν Ἰούδαν καὶ τοὺς ἀδελφοὺς αὐτοῦ,</w:t>
      </w:r>
    </w:p>
    <w:p>
      <w:pPr>
        <w:pStyle w:val="GreekVerse"/>
        <w:spacing w:after="24" w:line="240" w:lineRule="auto"/>
      </w:pPr>
      <w:r>
        <w:rPr>
          <w:rFonts w:ascii="Gentium Plus" w:hAnsi="Gentium Plus"/>
          <w:b/>
          <w:sz w:val="15"/>
        </w:rPr>
        <w:t xml:space="preserve">1:3 </w:t>
      </w:r>
      <w:r>
        <w:rPr>
          <w:rFonts w:ascii="Gentium Plus" w:hAnsi="Gentium Plus"/>
          <w:sz w:val="16"/>
        </w:rPr>
        <w:t>Ἰούδας δὲ ἐγέννησεν τὸν Φαρὲς καὶ τὸν Ζάρα ἐκ τῆς Θαμάρ, Φαρὲς δὲ ἐγέννησεν τὸν Ἑσρώμ, Ἑσρὼμ δὲ ἐγέννησεν τὸν Ἀράμ,</w:t>
      </w:r>
    </w:p>
    <w:p>
      <w:pPr>
        <w:pStyle w:val="GreekVerse"/>
        <w:spacing w:after="24" w:line="240" w:lineRule="auto"/>
      </w:pPr>
      <w:r>
        <w:rPr>
          <w:rFonts w:ascii="Gentium Plus" w:hAnsi="Gentium Plus"/>
          <w:b/>
          <w:sz w:val="15"/>
        </w:rPr>
        <w:t xml:space="preserve">1:4 </w:t>
      </w:r>
      <w:r>
        <w:rPr>
          <w:rFonts w:ascii="Gentium Plus" w:hAnsi="Gentium Plus"/>
          <w:sz w:val="16"/>
        </w:rPr>
        <w:t>Ἀρὰμ δὲ ἐγέννησεν τὸν Ἀμιναδάβ, Ἀμιναδὰβ δὲ ἐγέννησεν τὸν Ναασσών, Ναασσὼν δὲ ἐγέννησεν τὸν Σαλμών,</w:t>
      </w:r>
    </w:p>
    <w:p>
      <w:pPr>
        <w:pStyle w:val="GreekVerse"/>
        <w:spacing w:after="24" w:line="240" w:lineRule="auto"/>
      </w:pPr>
      <w:r>
        <w:rPr>
          <w:rFonts w:ascii="Gentium Plus" w:hAnsi="Gentium Plus"/>
          <w:b/>
          <w:sz w:val="15"/>
        </w:rPr>
        <w:t xml:space="preserve">1:5 </w:t>
      </w:r>
      <w:r>
        <w:rPr>
          <w:rFonts w:ascii="Gentium Plus" w:hAnsi="Gentium Plus"/>
          <w:sz w:val="16"/>
        </w:rPr>
        <w:t>Σαλμὼν δὲ ἐγέννησεν τὸν ⸂Βόες ἐκ τῆς Ῥαχάβ, Βόες⸃ δὲ ἐγέννησεν τὸν ⸂Ἰωβὴδ ἐκ τῆς Ῥούθ, Ἰωβὴδ⸃ δὲ ἐγέννησεν τὸν Ἰεσσαί,</w:t>
      </w:r>
    </w:p>
    <w:p>
      <w:pPr>
        <w:pStyle w:val="GreekVerse"/>
        <w:spacing w:after="24" w:line="240" w:lineRule="auto"/>
      </w:pPr>
      <w:r>
        <w:rPr>
          <w:rFonts w:ascii="Gentium Plus" w:hAnsi="Gentium Plus"/>
          <w:b/>
          <w:sz w:val="15"/>
        </w:rPr>
        <w:t xml:space="preserve">1:6 </w:t>
      </w:r>
      <w:r>
        <w:rPr>
          <w:rFonts w:ascii="Gentium Plus" w:hAnsi="Gentium Plus"/>
          <w:sz w:val="16"/>
        </w:rPr>
        <w:t>Ἰεσσαὶ δὲ ἐγέννησεν τὸν Δαυὶδ τὸν βασιλέα. Δαυὶδ ⸀δὲ ἐγέννησεν τὸν Σολομῶνα ἐκ τῆς τοῦ Οὐρίου,</w:t>
      </w:r>
    </w:p>
    <w:p>
      <w:pPr>
        <w:pStyle w:val="GreekVerse"/>
        <w:spacing w:after="24" w:line="240" w:lineRule="auto"/>
      </w:pPr>
      <w:r>
        <w:rPr>
          <w:rFonts w:ascii="Gentium Plus" w:hAnsi="Gentium Plus"/>
          <w:b/>
          <w:sz w:val="15"/>
        </w:rPr>
        <w:t xml:space="preserve">1:7 </w:t>
      </w:r>
      <w:r>
        <w:rPr>
          <w:rFonts w:ascii="Gentium Plus" w:hAnsi="Gentium Plus"/>
          <w:sz w:val="16"/>
        </w:rPr>
        <w:t>Σολομὼν δὲ ἐγέννησεν τὸν Ῥοβοάμ, Ῥοβοὰμ δὲ ἐγέννησεν τὸν Ἀβιά, Ἀβιὰ δὲ ἐγέννησεν τὸν ⸂Ἀσάφ,</w:t>
      </w:r>
    </w:p>
    <w:p>
      <w:pPr>
        <w:pStyle w:val="GreekVerse"/>
        <w:spacing w:after="24" w:line="240" w:lineRule="auto"/>
      </w:pPr>
      <w:r>
        <w:rPr>
          <w:rFonts w:ascii="Gentium Plus" w:hAnsi="Gentium Plus"/>
          <w:b/>
          <w:sz w:val="15"/>
        </w:rPr>
        <w:t xml:space="preserve">1:8 </w:t>
      </w:r>
      <w:r>
        <w:rPr>
          <w:rFonts w:ascii="Gentium Plus" w:hAnsi="Gentium Plus"/>
          <w:sz w:val="16"/>
        </w:rPr>
        <w:t>Ἀσὰφ⸃ δὲ ἐγέννησεν τὸν Ἰωσαφάτ, Ἰωσαφὰτ δὲ ἐγέννησεν τὸν Ἰωράμ, Ἰωρὰμ δὲ ἐγέννησεν τὸν Ὀζίαν,</w:t>
      </w:r>
    </w:p>
    <w:p>
      <w:pPr>
        <w:pStyle w:val="GreekVerse"/>
        <w:spacing w:after="24" w:line="240" w:lineRule="auto"/>
      </w:pPr>
      <w:r>
        <w:rPr>
          <w:rFonts w:ascii="Gentium Plus" w:hAnsi="Gentium Plus"/>
          <w:b/>
          <w:sz w:val="15"/>
        </w:rPr>
        <w:t xml:space="preserve">1:9 </w:t>
      </w:r>
      <w:r>
        <w:rPr>
          <w:rFonts w:ascii="Gentium Plus" w:hAnsi="Gentium Plus"/>
          <w:sz w:val="16"/>
        </w:rPr>
        <w:t>Ὀζίας δὲ ἐγέννησεν τὸν Ἰωαθάμ, Ἰωαθὰμ δὲ ἐγέννησεν τὸν Ἀχάζ, Ἀχὰζ δὲ ἐγέννησεν τὸν Ἑζεκίαν,</w:t>
      </w:r>
    </w:p>
    <w:p>
      <w:pPr>
        <w:pStyle w:val="GreekVerse"/>
        <w:spacing w:after="24" w:line="240" w:lineRule="auto"/>
      </w:pPr>
      <w:r>
        <w:rPr>
          <w:rFonts w:ascii="Gentium Plus" w:hAnsi="Gentium Plus"/>
          <w:b/>
          <w:sz w:val="15"/>
        </w:rPr>
        <w:t xml:space="preserve">1:10 </w:t>
      </w:r>
      <w:r>
        <w:rPr>
          <w:rFonts w:ascii="Gentium Plus" w:hAnsi="Gentium Plus"/>
          <w:sz w:val="16"/>
        </w:rPr>
        <w:t>Ἑζεκίας δὲ ἐγέννησεν τὸν Μανασσῆ, Μανασσῆς δὲ ἐγέννησεν τὸν ⸂Ἀμώς, Ἀμὼς⸃ δὲ ἐγέννησεν τὸν Ἰωσίαν,</w:t>
      </w:r>
    </w:p>
    <w:p>
      <w:pPr>
        <w:pStyle w:val="GreekVerse"/>
        <w:spacing w:after="24" w:line="240" w:lineRule="auto"/>
      </w:pPr>
      <w:r>
        <w:rPr>
          <w:rFonts w:ascii="Gentium Plus" w:hAnsi="Gentium Plus"/>
          <w:b/>
          <w:sz w:val="15"/>
        </w:rPr>
        <w:t xml:space="preserve">1:11 </w:t>
      </w:r>
      <w:r>
        <w:rPr>
          <w:rFonts w:ascii="Gentium Plus" w:hAnsi="Gentium Plus"/>
          <w:sz w:val="16"/>
        </w:rPr>
        <w:t>Ἰωσίας δὲ ἐγέννησεν τὸν Ἰεχονίαν καὶ τοὺς ἀδελφοὺς αὐτοῦ ἐπὶ τῆς μετοικεσίας Βαβυλῶνος.</w:t>
      </w:r>
    </w:p>
    <w:p>
      <w:pPr>
        <w:pStyle w:val="GreekVerse"/>
        <w:spacing w:after="24" w:line="240" w:lineRule="auto"/>
      </w:pPr>
      <w:r>
        <w:rPr>
          <w:rFonts w:ascii="Gentium Plus" w:hAnsi="Gentium Plus"/>
          <w:b/>
          <w:sz w:val="15"/>
        </w:rPr>
        <w:t xml:space="preserve">1:12 </w:t>
      </w:r>
      <w:r>
        <w:rPr>
          <w:rFonts w:ascii="Gentium Plus" w:hAnsi="Gentium Plus"/>
          <w:sz w:val="16"/>
        </w:rPr>
        <w:t>Μετὰ δὲ τὴν μετοικεσίαν Βαβυλῶνος Ἰεχονίας ἐγέννησεν τὸν Σαλαθιήλ, Σαλαθιὴλ δὲ ἐγέννησεν τὸν Ζοροβαβέλ,</w:t>
      </w:r>
    </w:p>
    <w:p>
      <w:pPr>
        <w:pStyle w:val="GreekVerse"/>
        <w:spacing w:after="24" w:line="240" w:lineRule="auto"/>
      </w:pPr>
      <w:r>
        <w:rPr>
          <w:rFonts w:ascii="Gentium Plus" w:hAnsi="Gentium Plus"/>
          <w:b/>
          <w:sz w:val="15"/>
        </w:rPr>
        <w:t xml:space="preserve">1:13 </w:t>
      </w:r>
      <w:r>
        <w:rPr>
          <w:rFonts w:ascii="Gentium Plus" w:hAnsi="Gentium Plus"/>
          <w:sz w:val="16"/>
        </w:rPr>
        <w:t>Ζοροβαβὲλ δὲ ἐγέννησεν τὸν Ἀβιούδ, Ἀβιοὺδ δὲ ἐγέννησεν τὸν Ἐλιακίμ, Ἐλιακὶμ δὲ ἐγέννησεν τὸν Ἀζώρ,</w:t>
      </w:r>
    </w:p>
    <w:p>
      <w:pPr>
        <w:pStyle w:val="GreekVerse"/>
        <w:spacing w:after="24" w:line="240" w:lineRule="auto"/>
      </w:pPr>
      <w:r>
        <w:rPr>
          <w:rFonts w:ascii="Gentium Plus" w:hAnsi="Gentium Plus"/>
          <w:b/>
          <w:sz w:val="15"/>
        </w:rPr>
        <w:t xml:space="preserve">1:14 </w:t>
      </w:r>
      <w:r>
        <w:rPr>
          <w:rFonts w:ascii="Gentium Plus" w:hAnsi="Gentium Plus"/>
          <w:sz w:val="16"/>
        </w:rPr>
        <w:t>Ἀζὼρ δὲ ἐγέννησεν τὸν Σαδώκ, Σαδὼκ δὲ ἐγέννησεν τὸν Ἀχίμ, Ἀχὶμ δὲ ἐγέννησεν τὸν Ἐλιούδ,</w:t>
      </w:r>
    </w:p>
    <w:p>
      <w:pPr>
        <w:pStyle w:val="GreekVerse"/>
        <w:spacing w:after="24" w:line="240" w:lineRule="auto"/>
      </w:pPr>
      <w:r>
        <w:rPr>
          <w:rFonts w:ascii="Gentium Plus" w:hAnsi="Gentium Plus"/>
          <w:b/>
          <w:sz w:val="15"/>
        </w:rPr>
        <w:t xml:space="preserve">1:15 </w:t>
      </w:r>
      <w:r>
        <w:rPr>
          <w:rFonts w:ascii="Gentium Plus" w:hAnsi="Gentium Plus"/>
          <w:sz w:val="16"/>
        </w:rPr>
        <w:t>Ἐλιοὺδ δὲ ἐγέννησεν τὸν Ἐλεάζαρ, Ἐλεάζαρ δὲ ἐγέννησεν τὸν Ματθάν, Ματθὰν δὲ ἐγέννησεν τὸν Ἰακώβ,</w:t>
      </w:r>
    </w:p>
    <w:p>
      <w:pPr>
        <w:pStyle w:val="GreekVerse"/>
        <w:spacing w:after="24" w:line="240" w:lineRule="auto"/>
      </w:pPr>
      <w:r>
        <w:rPr>
          <w:rFonts w:ascii="Gentium Plus" w:hAnsi="Gentium Plus"/>
          <w:b/>
          <w:sz w:val="15"/>
        </w:rPr>
        <w:t xml:space="preserve">1:16 </w:t>
      </w:r>
      <w:r>
        <w:rPr>
          <w:rFonts w:ascii="Gentium Plus" w:hAnsi="Gentium Plus"/>
          <w:sz w:val="16"/>
        </w:rPr>
        <w:t>Ἰακὼβ δὲ ἐγέννησεν τὸν Ἰωσὴφ τὸν ἄνδρα Μαρίας, ἐξ ἧς ἐγεννήθη Ἰησοῦς ὁ λεγόμενος χριστός.</w:t>
      </w:r>
    </w:p>
    <w:p>
      <w:pPr>
        <w:pStyle w:val="GreekVerse"/>
        <w:spacing w:after="24" w:line="240" w:lineRule="auto"/>
      </w:pPr>
      <w:r>
        <w:rPr>
          <w:rFonts w:ascii="Gentium Plus" w:hAnsi="Gentium Plus"/>
          <w:b/>
          <w:sz w:val="15"/>
        </w:rPr>
        <w:t xml:space="preserve">1:17 </w:t>
      </w:r>
      <w:r>
        <w:rPr>
          <w:rFonts w:ascii="Gentium Plus" w:hAnsi="Gentium Plus"/>
          <w:sz w:val="16"/>
        </w:rPr>
        <w:t>Πᾶσαι οὖν αἱ γενεαὶ ἀπὸ Ἀβραὰμ ἕως Δαυὶδ γενεαὶ δεκατέσσαρες, καὶ ἀπὸ Δαυὶδ ἕως τῆς μετοικεσίας Βαβυλῶνος γενεαὶ δεκατέσσαρες, καὶ ἀπὸ τῆς μετοικεσίας Βαβυλῶνος ἕως τοῦ χριστοῦ γενεαὶ δεκατέσσαρες.</w:t>
      </w:r>
    </w:p>
    <w:p>
      <w:pPr>
        <w:pStyle w:val="GreekVerse"/>
        <w:spacing w:after="24" w:line="240" w:lineRule="auto"/>
      </w:pPr>
      <w:r>
        <w:rPr>
          <w:rFonts w:ascii="Gentium Plus" w:hAnsi="Gentium Plus"/>
          <w:b/>
          <w:sz w:val="15"/>
        </w:rPr>
        <w:t xml:space="preserve">1:18 </w:t>
      </w:r>
      <w:r>
        <w:rPr>
          <w:rFonts w:ascii="Gentium Plus" w:hAnsi="Gentium Plus"/>
          <w:sz w:val="16"/>
        </w:rPr>
        <w:t>Τοῦ δὲ ⸀Ἰησοῦ χριστοῦ ἡ ⸀γένεσις οὕτως ἦν. ⸀μνηστευθείσης τῆς μητρὸς αὐτοῦ Μαρίας τῷ Ἰωσήφ, πρὶν ἢ συνελθεῖν αὐτοὺς εὑρέθη ἐν γαστρὶ ἔχουσα ἐκ πνεύματος ἁγίου.</w:t>
      </w:r>
    </w:p>
    <w:p>
      <w:pPr>
        <w:pStyle w:val="GreekVerse"/>
        <w:spacing w:after="24" w:line="240" w:lineRule="auto"/>
      </w:pPr>
      <w:r>
        <w:rPr>
          <w:rFonts w:ascii="Gentium Plus" w:hAnsi="Gentium Plus"/>
          <w:b/>
          <w:sz w:val="15"/>
        </w:rPr>
        <w:t xml:space="preserve">1:19 </w:t>
      </w:r>
      <w:r>
        <w:rPr>
          <w:rFonts w:ascii="Gentium Plus" w:hAnsi="Gentium Plus"/>
          <w:sz w:val="16"/>
        </w:rPr>
        <w:t>Ἰωσὴφ δὲ ὁ ἀνὴρ αὐτῆς, δίκαιος ὢν καὶ μὴ θέλων αὐτὴν ⸀δειγματίσαι, ἐβουλήθη λάθρᾳ ἀπολῦσαι αὐτήν.</w:t>
      </w:r>
    </w:p>
    <w:p>
      <w:pPr>
        <w:pStyle w:val="GreekVerse"/>
        <w:spacing w:after="24" w:line="240" w:lineRule="auto"/>
      </w:pPr>
      <w:r>
        <w:rPr>
          <w:rFonts w:ascii="Gentium Plus" w:hAnsi="Gentium Plus"/>
          <w:b/>
          <w:sz w:val="15"/>
        </w:rPr>
        <w:t xml:space="preserve">1:20 </w:t>
      </w:r>
      <w:r>
        <w:rPr>
          <w:rFonts w:ascii="Gentium Plus" w:hAnsi="Gentium Plus"/>
          <w:sz w:val="16"/>
        </w:rPr>
        <w:t>ταῦτα δὲ αὐτοῦ ἐνθυμηθέντος ἰδοὺ ἄγγελος κυρίου κατʼ ὄναρ ἐφάνη αὐτῷ λέγων· Ἰωσὴφ υἱὸς Δαυίδ, μὴ φοβηθῇς παραλαβεῖν ⸀Μαρίαν τὴν γυναῖκά σου, τὸ γὰρ ἐν αὐτῇ γεννηθὲν ἐκ πνεύματός ἐστιν ἁγίου·</w:t>
      </w:r>
    </w:p>
    <w:p>
      <w:pPr>
        <w:pStyle w:val="GreekVerse"/>
        <w:spacing w:after="24" w:line="240" w:lineRule="auto"/>
      </w:pPr>
      <w:r>
        <w:rPr>
          <w:rFonts w:ascii="Gentium Plus" w:hAnsi="Gentium Plus"/>
          <w:b/>
          <w:sz w:val="15"/>
        </w:rPr>
        <w:t xml:space="preserve">1:21 </w:t>
      </w:r>
      <w:r>
        <w:rPr>
          <w:rFonts w:ascii="Gentium Plus" w:hAnsi="Gentium Plus"/>
          <w:sz w:val="16"/>
        </w:rPr>
        <w:t>τέξεται δὲ υἱὸν καὶ καλέσεις τὸ ὄνομα αὐτοῦ Ἰησοῦν, αὐτὸς γὰρ σώσει τὸν λαὸν αὐτοῦ ἀπὸ τῶν ἁμαρτιῶν αὐτῶν.</w:t>
      </w:r>
    </w:p>
    <w:p>
      <w:pPr>
        <w:pStyle w:val="GreekVerse"/>
        <w:spacing w:after="24" w:line="240" w:lineRule="auto"/>
      </w:pPr>
      <w:r>
        <w:rPr>
          <w:rFonts w:ascii="Gentium Plus" w:hAnsi="Gentium Plus"/>
          <w:b/>
          <w:sz w:val="15"/>
        </w:rPr>
        <w:t xml:space="preserve">1:22 </w:t>
      </w:r>
      <w:r>
        <w:rPr>
          <w:rFonts w:ascii="Gentium Plus" w:hAnsi="Gentium Plus"/>
          <w:sz w:val="16"/>
        </w:rPr>
        <w:t>τοῦτο δὲ ὅλον γέγονεν ἵνα πληρωθῇ τὸ ῥηθὲν ⸀ὑπὸ κυρίου διὰ τοῦ προφήτου λέγοντος·</w:t>
      </w:r>
    </w:p>
    <w:p>
      <w:pPr>
        <w:pStyle w:val="GreekVerse"/>
        <w:spacing w:after="24" w:line="240" w:lineRule="auto"/>
      </w:pPr>
      <w:r>
        <w:rPr>
          <w:rFonts w:ascii="Gentium Plus" w:hAnsi="Gentium Plus"/>
          <w:b/>
          <w:sz w:val="15"/>
        </w:rPr>
        <w:t xml:space="preserve">1:23 </w:t>
      </w:r>
      <w:r>
        <w:rPr>
          <w:rFonts w:ascii="Gentium Plus" w:hAnsi="Gentium Plus"/>
          <w:sz w:val="16"/>
        </w:rPr>
        <w:t>Ἰδοὺ ἡ παρθένος ἐν γαστρὶ ἕξει καὶ τέξεται υἱόν, καὶ καλέσουσιν τὸ ὄνομα αὐτοῦ Ἐμμανουήλ· ὅ ἐστιν μεθερμηνευόμενον Μεθʼ ἡμῶν ὁ θεός.</w:t>
      </w:r>
    </w:p>
    <w:p>
      <w:pPr>
        <w:pStyle w:val="GreekVerse"/>
        <w:spacing w:after="24" w:line="240" w:lineRule="auto"/>
      </w:pPr>
      <w:r>
        <w:rPr>
          <w:rFonts w:ascii="Gentium Plus" w:hAnsi="Gentium Plus"/>
          <w:b/>
          <w:sz w:val="15"/>
        </w:rPr>
        <w:t xml:space="preserve">1:24 </w:t>
      </w:r>
      <w:r>
        <w:rPr>
          <w:rFonts w:ascii="Gentium Plus" w:hAnsi="Gentium Plus"/>
          <w:sz w:val="16"/>
        </w:rPr>
        <w:t>⸀ἐγερθεὶς δὲ ὁ Ἰωσὴφ ἀπὸ τοῦ ὕπνου ἐποίησεν ὡς προσέταξεν αὐτῷ ὁ ἄγγελος κυρίου καὶ παρέλαβεν τὴν γυναῖκα αὐτοῦ·</w:t>
      </w:r>
    </w:p>
    <w:p>
      <w:pPr>
        <w:pStyle w:val="GreekVerse"/>
        <w:spacing w:after="24" w:line="240" w:lineRule="auto"/>
      </w:pPr>
      <w:r>
        <w:rPr>
          <w:rFonts w:ascii="Gentium Plus" w:hAnsi="Gentium Plus"/>
          <w:b/>
          <w:sz w:val="15"/>
        </w:rPr>
        <w:t xml:space="preserve">1:25 </w:t>
      </w:r>
      <w:r>
        <w:rPr>
          <w:rFonts w:ascii="Gentium Plus" w:hAnsi="Gentium Plus"/>
          <w:sz w:val="16"/>
        </w:rPr>
        <w:t>καὶ οὐκ ἐγίνωσκεν αὐτὴν ἕως οὗ ἔτεκεν ⸀υἱόν· καὶ ἐκάλεσεν τὸ ὄνομα αὐτοῦ Ἰησοῦν.</w:t>
      </w:r>
    </w:p>
    <w:p>
      <w:pPr>
        <w:pStyle w:val="GreekChapterHeading"/>
        <w:jc w:val="center"/>
      </w:pPr>
      <w:r>
        <w:t>Κεφάλαιον 2</w:t>
      </w:r>
    </w:p>
    <w:p>
      <w:pPr>
        <w:pStyle w:val="GreekVerse"/>
        <w:spacing w:after="24" w:line="240" w:lineRule="auto"/>
      </w:pPr>
      <w:r>
        <w:rPr>
          <w:rFonts w:ascii="Gentium Plus" w:hAnsi="Gentium Plus"/>
          <w:b/>
          <w:sz w:val="15"/>
        </w:rPr>
        <w:t xml:space="preserve">2:1 </w:t>
      </w:r>
      <w:r>
        <w:rPr>
          <w:rFonts w:ascii="Gentium Plus" w:hAnsi="Gentium Plus"/>
          <w:sz w:val="16"/>
        </w:rPr>
        <w:t>Τοῦ δὲ Ἰησοῦ γεννηθέντος ἐν Βηθλέεμ τῆς Ἰουδαίας ἐν ἡμέραις Ἡρῴδου τοῦ βασιλέως, ἰδοὺ μάγοι ἀπὸ ἀνατολῶν παρεγένοντο εἰς Ἱεροσόλυμα</w:t>
      </w:r>
    </w:p>
    <w:p>
      <w:pPr>
        <w:pStyle w:val="GreekVerse"/>
        <w:spacing w:after="24" w:line="240" w:lineRule="auto"/>
      </w:pPr>
      <w:r>
        <w:rPr>
          <w:rFonts w:ascii="Gentium Plus" w:hAnsi="Gentium Plus"/>
          <w:b/>
          <w:sz w:val="15"/>
        </w:rPr>
        <w:t xml:space="preserve">2:2 </w:t>
      </w:r>
      <w:r>
        <w:rPr>
          <w:rFonts w:ascii="Gentium Plus" w:hAnsi="Gentium Plus"/>
          <w:sz w:val="16"/>
        </w:rPr>
        <w:t>λέγοντες· Ποῦ ἐστιν ὁ τεχθεὶς βασιλεὺς τῶν Ἰουδαίων; εἴδομεν γὰρ αὐτοῦ τὸν ἀστέρα ἐν τῇ ἀνατολῇ καὶ ἤλθομεν προσκυνῆσαι αὐτῷ.</w:t>
      </w:r>
    </w:p>
    <w:p>
      <w:pPr>
        <w:pStyle w:val="GreekVerse"/>
        <w:spacing w:after="24" w:line="240" w:lineRule="auto"/>
      </w:pPr>
      <w:r>
        <w:rPr>
          <w:rFonts w:ascii="Gentium Plus" w:hAnsi="Gentium Plus"/>
          <w:b/>
          <w:sz w:val="15"/>
        </w:rPr>
        <w:t xml:space="preserve">2:3 </w:t>
      </w:r>
      <w:r>
        <w:rPr>
          <w:rFonts w:ascii="Gentium Plus" w:hAnsi="Gentium Plus"/>
          <w:sz w:val="16"/>
        </w:rPr>
        <w:t>ἀκούσας δὲ ⸂ὁ βασιλεὺς Ἡρῴδης⸃ ἐταράχθη καὶ πᾶσα Ἱεροσόλυμα μετʼ αὐτοῦ,</w:t>
      </w:r>
    </w:p>
    <w:p>
      <w:pPr>
        <w:pStyle w:val="GreekVerse"/>
        <w:spacing w:after="24" w:line="240" w:lineRule="auto"/>
      </w:pPr>
      <w:r>
        <w:rPr>
          <w:rFonts w:ascii="Gentium Plus" w:hAnsi="Gentium Plus"/>
          <w:b/>
          <w:sz w:val="15"/>
        </w:rPr>
        <w:t xml:space="preserve">2:4 </w:t>
      </w:r>
      <w:r>
        <w:rPr>
          <w:rFonts w:ascii="Gentium Plus" w:hAnsi="Gentium Plus"/>
          <w:sz w:val="16"/>
        </w:rPr>
        <w:t>καὶ συναγαγὼν πάντας τοὺς ἀρχιερεῖς καὶ γραμματεῖς τοῦ λαοῦ ἐπυνθάνετο παρʼ αὐτῶν ποῦ ὁ χριστὸς γεννᾶται.</w:t>
      </w:r>
    </w:p>
    <w:p>
      <w:pPr>
        <w:pStyle w:val="GreekVerse"/>
        <w:spacing w:after="24" w:line="240" w:lineRule="auto"/>
      </w:pPr>
      <w:r>
        <w:rPr>
          <w:rFonts w:ascii="Gentium Plus" w:hAnsi="Gentium Plus"/>
          <w:b/>
          <w:sz w:val="15"/>
        </w:rPr>
        <w:t xml:space="preserve">2:5 </w:t>
      </w:r>
      <w:r>
        <w:rPr>
          <w:rFonts w:ascii="Gentium Plus" w:hAnsi="Gentium Plus"/>
          <w:sz w:val="16"/>
        </w:rPr>
        <w:t>οἱ δὲ εἶπαν αὐτῷ· Ἐν Βηθλέεμ τῆς Ἰουδαίας· οὕτως γὰρ γέγραπται διὰ τοῦ προφήτου·</w:t>
      </w:r>
    </w:p>
    <w:p>
      <w:pPr>
        <w:pStyle w:val="GreekVerse"/>
        <w:spacing w:after="24" w:line="240" w:lineRule="auto"/>
      </w:pPr>
      <w:r>
        <w:rPr>
          <w:rFonts w:ascii="Gentium Plus" w:hAnsi="Gentium Plus"/>
          <w:b/>
          <w:sz w:val="15"/>
        </w:rPr>
        <w:t xml:space="preserve">2:6 </w:t>
      </w:r>
      <w:r>
        <w:rPr>
          <w:rFonts w:ascii="Gentium Plus" w:hAnsi="Gentium Plus"/>
          <w:sz w:val="16"/>
        </w:rPr>
        <w:t>Καὶ σύ, Βηθλέεμ γῆ Ἰούδα, οὐδαμῶς ἐλαχίστη εἶ ἐν τοῖς ἡγεμόσιν Ἰούδα· ἐκ σοῦ γὰρ ἐξελεύσεται ἡγούμενος, ὅστις ποιμανεῖ τὸν λαόν μου τὸν Ἰσραήλ.</w:t>
      </w:r>
    </w:p>
    <w:p>
      <w:pPr>
        <w:pStyle w:val="GreekVerse"/>
        <w:spacing w:after="24" w:line="240" w:lineRule="auto"/>
      </w:pPr>
      <w:r>
        <w:rPr>
          <w:rFonts w:ascii="Gentium Plus" w:hAnsi="Gentium Plus"/>
          <w:b/>
          <w:sz w:val="15"/>
        </w:rPr>
        <w:t xml:space="preserve">2:7 </w:t>
      </w:r>
      <w:r>
        <w:rPr>
          <w:rFonts w:ascii="Gentium Plus" w:hAnsi="Gentium Plus"/>
          <w:sz w:val="16"/>
        </w:rPr>
        <w:t>Τότε Ἡρῴδης λάθρᾳ καλέσας τοὺς μάγους ἠκρίβωσεν παρʼ αὐτῶν τὸν χρόνον τοῦ φαινομένου ἀστέρος,</w:t>
      </w:r>
    </w:p>
    <w:p>
      <w:pPr>
        <w:pStyle w:val="GreekVerse"/>
        <w:spacing w:after="24" w:line="240" w:lineRule="auto"/>
      </w:pPr>
      <w:r>
        <w:rPr>
          <w:rFonts w:ascii="Gentium Plus" w:hAnsi="Gentium Plus"/>
          <w:b/>
          <w:sz w:val="15"/>
        </w:rPr>
        <w:t xml:space="preserve">2:8 </w:t>
      </w:r>
      <w:r>
        <w:rPr>
          <w:rFonts w:ascii="Gentium Plus" w:hAnsi="Gentium Plus"/>
          <w:sz w:val="16"/>
        </w:rPr>
        <w:t>καὶ πέμψας αὐτοὺς εἰς Βηθλέεμ εἶπεν· Πορευθέντες ⸂ἐξετάσατε ἀκριβῶς⸃ περὶ τοῦ παιδίου· ἐπὰν δὲ εὕρητε, ἀπαγγείλατέ μοι, ὅπως κἀγὼ ἐλθὼν προσκυνήσω αὐτῷ.</w:t>
      </w:r>
    </w:p>
    <w:p>
      <w:pPr>
        <w:pStyle w:val="GreekVerse"/>
        <w:spacing w:after="24" w:line="240" w:lineRule="auto"/>
      </w:pPr>
      <w:r>
        <w:rPr>
          <w:rFonts w:ascii="Gentium Plus" w:hAnsi="Gentium Plus"/>
          <w:b/>
          <w:sz w:val="15"/>
        </w:rPr>
        <w:t xml:space="preserve">2:9 </w:t>
      </w:r>
      <w:r>
        <w:rPr>
          <w:rFonts w:ascii="Gentium Plus" w:hAnsi="Gentium Plus"/>
          <w:sz w:val="16"/>
        </w:rPr>
        <w:t>οἱ δὲ ἀκούσαντες τοῦ βασιλέως ἐπορεύθησαν, καὶ ἰδοὺ ὁ ἀστὴρ ὃν εἶδον ἐν τῇ ἀνατολῇ προῆγεν αὐτούς, ἕως ἐλθὼν ⸀ἐστάθη ἐπάνω οὗ ἦν τὸ παιδίον.</w:t>
      </w:r>
    </w:p>
    <w:p>
      <w:pPr>
        <w:pStyle w:val="GreekVerse"/>
        <w:spacing w:after="24" w:line="240" w:lineRule="auto"/>
      </w:pPr>
      <w:r>
        <w:rPr>
          <w:rFonts w:ascii="Gentium Plus" w:hAnsi="Gentium Plus"/>
          <w:b/>
          <w:sz w:val="15"/>
        </w:rPr>
        <w:t xml:space="preserve">2:10 </w:t>
      </w:r>
      <w:r>
        <w:rPr>
          <w:rFonts w:ascii="Gentium Plus" w:hAnsi="Gentium Plus"/>
          <w:sz w:val="16"/>
        </w:rPr>
        <w:t>ἰδόντες δὲ τὸν ἀστέρα ἐχάρησαν χαρὰν μεγάλην σφόδρα.</w:t>
      </w:r>
    </w:p>
    <w:p>
      <w:pPr>
        <w:pStyle w:val="GreekVerse"/>
        <w:spacing w:after="24" w:line="240" w:lineRule="auto"/>
      </w:pPr>
      <w:r>
        <w:rPr>
          <w:rFonts w:ascii="Gentium Plus" w:hAnsi="Gentium Plus"/>
          <w:b/>
          <w:sz w:val="15"/>
        </w:rPr>
        <w:t xml:space="preserve">2:11 </w:t>
      </w:r>
      <w:r>
        <w:rPr>
          <w:rFonts w:ascii="Gentium Plus" w:hAnsi="Gentium Plus"/>
          <w:sz w:val="16"/>
        </w:rPr>
        <w:t>καὶ ἐλθόντες εἰς τὴν οἰκίαν εἶδον τὸ παιδίον μετὰ Μαρίας τῆς μητρὸς αὐτοῦ, καὶ πεσόντες προσεκύνησαν αὐτῷ, καὶ ἀνοίξαντες τοὺς θησαυροὺς αὐτῶν προσήνεγκαν αὐτῷ δῶρα, χρυσὸν καὶ λίβανον καὶ σμύρναν.</w:t>
      </w:r>
    </w:p>
    <w:p>
      <w:pPr>
        <w:pStyle w:val="GreekVerse"/>
        <w:spacing w:after="24" w:line="240" w:lineRule="auto"/>
      </w:pPr>
      <w:r>
        <w:rPr>
          <w:rFonts w:ascii="Gentium Plus" w:hAnsi="Gentium Plus"/>
          <w:b/>
          <w:sz w:val="15"/>
        </w:rPr>
        <w:t xml:space="preserve">2:12 </w:t>
      </w:r>
      <w:r>
        <w:rPr>
          <w:rFonts w:ascii="Gentium Plus" w:hAnsi="Gentium Plus"/>
          <w:sz w:val="16"/>
        </w:rPr>
        <w:t>καὶ χρηματισθέντες κατʼ ὄναρ μὴ ἀνακάμψαι πρὸς Ἡρῴδην διʼ ἄλλης ὁδοῦ ἀνεχώρησαν εἰς τὴν χώραν αὐτῶν.</w:t>
      </w:r>
    </w:p>
    <w:p>
      <w:pPr>
        <w:pStyle w:val="GreekVerse"/>
        <w:spacing w:after="24" w:line="240" w:lineRule="auto"/>
      </w:pPr>
      <w:r>
        <w:rPr>
          <w:rFonts w:ascii="Gentium Plus" w:hAnsi="Gentium Plus"/>
          <w:b/>
          <w:sz w:val="15"/>
        </w:rPr>
        <w:t xml:space="preserve">2:13 </w:t>
      </w:r>
      <w:r>
        <w:rPr>
          <w:rFonts w:ascii="Gentium Plus" w:hAnsi="Gentium Plus"/>
          <w:sz w:val="16"/>
        </w:rPr>
        <w:t>Ἀναχωρησάντων δὲ αὐτῶν ἰδοὺ ἄγγελος κυρίου ⸂φαίνεται κατʼ ὄναρ⸃ τῷ Ἰωσὴφ λέγων· Ἐγερθεὶς παράλαβε τὸ παιδίον καὶ τὴν μητέρα αὐτοῦ καὶ φεῦγε εἰς Αἴγυπτον, καὶ ἴσθι ἐκεῖ ἕως ἂν εἴπω σοι· μέλλει γὰρ Ἡρῴδης ζητεῖν τὸ παιδίον τοῦ ἀπολέσαι αὐτό.</w:t>
      </w:r>
    </w:p>
    <w:p>
      <w:pPr>
        <w:pStyle w:val="GreekVerse"/>
        <w:spacing w:after="24" w:line="240" w:lineRule="auto"/>
      </w:pPr>
      <w:r>
        <w:rPr>
          <w:rFonts w:ascii="Gentium Plus" w:hAnsi="Gentium Plus"/>
          <w:b/>
          <w:sz w:val="15"/>
        </w:rPr>
        <w:t xml:space="preserve">2:14 </w:t>
      </w:r>
      <w:r>
        <w:rPr>
          <w:rFonts w:ascii="Gentium Plus" w:hAnsi="Gentium Plus"/>
          <w:sz w:val="16"/>
        </w:rPr>
        <w:t>ὁ δὲ ἐγερθεὶς παρέλαβε τὸ παιδίον καὶ τὴν μητέρα αὐτοῦ νυκτὸς καὶ ἀνεχώρησεν εἰς Αἴγυπτον,</w:t>
      </w:r>
    </w:p>
    <w:p>
      <w:pPr>
        <w:pStyle w:val="GreekVerse"/>
        <w:spacing w:after="24" w:line="240" w:lineRule="auto"/>
      </w:pPr>
      <w:r>
        <w:rPr>
          <w:rFonts w:ascii="Gentium Plus" w:hAnsi="Gentium Plus"/>
          <w:b/>
          <w:sz w:val="15"/>
        </w:rPr>
        <w:t xml:space="preserve">2:15 </w:t>
      </w:r>
      <w:r>
        <w:rPr>
          <w:rFonts w:ascii="Gentium Plus" w:hAnsi="Gentium Plus"/>
          <w:sz w:val="16"/>
        </w:rPr>
        <w:t>καὶ ἦν ἐκεῖ ἕως τῆς τελευτῆς Ἡρῴδου· ἵνα πληρωθῇ τὸ ῥηθὲν ⸀ὑπὸ κυρίου διὰ τοῦ προφήτου λέγοντος· Ἐξ Αἰγύπτου ἐκάλεσα τὸν υἱόν μου.</w:t>
      </w:r>
    </w:p>
    <w:p>
      <w:pPr>
        <w:pStyle w:val="GreekVerse"/>
        <w:spacing w:after="24" w:line="240" w:lineRule="auto"/>
      </w:pPr>
      <w:r>
        <w:rPr>
          <w:rFonts w:ascii="Gentium Plus" w:hAnsi="Gentium Plus"/>
          <w:b/>
          <w:sz w:val="15"/>
        </w:rPr>
        <w:t xml:space="preserve">2:16 </w:t>
      </w:r>
      <w:r>
        <w:rPr>
          <w:rFonts w:ascii="Gentium Plus" w:hAnsi="Gentium Plus"/>
          <w:sz w:val="16"/>
        </w:rPr>
        <w:t>Τότε Ἡρῴδης ἰδὼν ὅτι ἐνεπαίχθη ὑπὸ τῶν μάγων ἐθυμώθη λίαν, καὶ ἀποστείλας ἀνεῖλεν πάντας τοὺς παῖδας τοὺς ἐν Βηθλέεμ καὶ ἐν πᾶσι τοῖς ὁρίοις αὐτῆς ἀπὸ διετοῦς καὶ κατωτέρω, κατὰ τὸν χρόνον ὃν ἠκρίβωσεν παρὰ τῶν μάγων.</w:t>
      </w:r>
    </w:p>
    <w:p>
      <w:pPr>
        <w:pStyle w:val="GreekVerse"/>
        <w:spacing w:after="24" w:line="240" w:lineRule="auto"/>
      </w:pPr>
      <w:r>
        <w:rPr>
          <w:rFonts w:ascii="Gentium Plus" w:hAnsi="Gentium Plus"/>
          <w:b/>
          <w:sz w:val="15"/>
        </w:rPr>
        <w:t xml:space="preserve">2:17 </w:t>
      </w:r>
      <w:r>
        <w:rPr>
          <w:rFonts w:ascii="Gentium Plus" w:hAnsi="Gentium Plus"/>
          <w:sz w:val="16"/>
        </w:rPr>
        <w:t>τότε ἐπληρώθη τὸ ῥηθὲν ⸀διὰ Ἰερεμίου τοῦ προφήτου λέγοντος·</w:t>
      </w:r>
    </w:p>
    <w:p>
      <w:pPr>
        <w:pStyle w:val="GreekVerse"/>
        <w:spacing w:after="24" w:line="240" w:lineRule="auto"/>
      </w:pPr>
      <w:r>
        <w:rPr>
          <w:rFonts w:ascii="Gentium Plus" w:hAnsi="Gentium Plus"/>
          <w:b/>
          <w:sz w:val="15"/>
        </w:rPr>
        <w:t xml:space="preserve">2:18 </w:t>
      </w:r>
      <w:r>
        <w:rPr>
          <w:rFonts w:ascii="Gentium Plus" w:hAnsi="Gentium Plus"/>
          <w:sz w:val="16"/>
        </w:rPr>
        <w:t>Φωνὴ ἐν Ῥαμὰ ⸀ἠκούσθη, κλαυθμὸς καὶ ὀδυρμὸς πολύς· Ῥαχὴλ κλαίουσα τὰ τέκνα αὐτῆς, καὶ οὐκ ἤθελεν παρακληθῆναι ὅτι οὐκ εἰσίν.</w:t>
      </w:r>
    </w:p>
    <w:p>
      <w:pPr>
        <w:pStyle w:val="GreekVerse"/>
        <w:spacing w:after="24" w:line="240" w:lineRule="auto"/>
      </w:pPr>
      <w:r>
        <w:rPr>
          <w:rFonts w:ascii="Gentium Plus" w:hAnsi="Gentium Plus"/>
          <w:b/>
          <w:sz w:val="15"/>
        </w:rPr>
        <w:t xml:space="preserve">2:19 </w:t>
      </w:r>
      <w:r>
        <w:rPr>
          <w:rFonts w:ascii="Gentium Plus" w:hAnsi="Gentium Plus"/>
          <w:sz w:val="16"/>
        </w:rPr>
        <w:t>Τελευτήσαντος δὲ τοῦ Ἡρῴδου ἰδοὺ ἄγγελος κυρίου ⸂φαίνεται κατʼ ὄναρ⸃ τῷ Ἰωσὴφ ἐν Αἰγύπτῳ</w:t>
      </w:r>
    </w:p>
    <w:p>
      <w:pPr>
        <w:pStyle w:val="GreekVerse"/>
        <w:spacing w:after="24" w:line="240" w:lineRule="auto"/>
      </w:pPr>
      <w:r>
        <w:rPr>
          <w:rFonts w:ascii="Gentium Plus" w:hAnsi="Gentium Plus"/>
          <w:b/>
          <w:sz w:val="15"/>
        </w:rPr>
        <w:t xml:space="preserve">2:20 </w:t>
      </w:r>
      <w:r>
        <w:rPr>
          <w:rFonts w:ascii="Gentium Plus" w:hAnsi="Gentium Plus"/>
          <w:sz w:val="16"/>
        </w:rPr>
        <w:t>λέγων· Ἐγερθεὶς παράλαβε τὸ παιδίον καὶ τὴν μητέρα αὐτοῦ καὶ πορεύου εἰς γῆν Ἰσραήλ, τεθνήκασιν γὰρ οἱ ζητοῦντες τὴν ψυχὴν τοῦ παιδίου.</w:t>
      </w:r>
    </w:p>
    <w:p>
      <w:pPr>
        <w:pStyle w:val="GreekVerse"/>
        <w:spacing w:after="24" w:line="240" w:lineRule="auto"/>
      </w:pPr>
      <w:r>
        <w:rPr>
          <w:rFonts w:ascii="Gentium Plus" w:hAnsi="Gentium Plus"/>
          <w:b/>
          <w:sz w:val="15"/>
        </w:rPr>
        <w:t xml:space="preserve">2:21 </w:t>
      </w:r>
      <w:r>
        <w:rPr>
          <w:rFonts w:ascii="Gentium Plus" w:hAnsi="Gentium Plus"/>
          <w:sz w:val="16"/>
        </w:rPr>
        <w:t>ὁ δὲ ἐγερθεὶς παρέλαβε τὸ παιδίον καὶ τὴν μητέρα αὐτοῦ καὶ ⸀εἰσῆλθεν εἰς γῆν Ἰσραήλ.</w:t>
      </w:r>
    </w:p>
    <w:p>
      <w:pPr>
        <w:pStyle w:val="GreekVerse"/>
        <w:spacing w:after="24" w:line="240" w:lineRule="auto"/>
      </w:pPr>
      <w:r>
        <w:rPr>
          <w:rFonts w:ascii="Gentium Plus" w:hAnsi="Gentium Plus"/>
          <w:b/>
          <w:sz w:val="15"/>
        </w:rPr>
        <w:t xml:space="preserve">2:22 </w:t>
      </w:r>
      <w:r>
        <w:rPr>
          <w:rFonts w:ascii="Gentium Plus" w:hAnsi="Gentium Plus"/>
          <w:sz w:val="16"/>
        </w:rPr>
        <w:t>ἀκούσας δὲ ὅτι Ἀρχέλαος ⸀βασιλεύει τῆς Ἰουδαίας ἀντὶ ⸂τοῦ πατρὸς αὐτοῦ Ἡρῴδου⸃ ἐφοβήθη ἐκεῖ ἀπελθεῖν· χρηματισθεὶς δὲ κατʼ ὄναρ ἀνεχώρησεν εἰς τὰ μέρη τῆς Γαλιλαίας,</w:t>
      </w:r>
    </w:p>
    <w:p>
      <w:pPr>
        <w:pStyle w:val="GreekVerse"/>
        <w:spacing w:after="24" w:line="240" w:lineRule="auto"/>
      </w:pPr>
      <w:r>
        <w:rPr>
          <w:rFonts w:ascii="Gentium Plus" w:hAnsi="Gentium Plus"/>
          <w:b/>
          <w:sz w:val="15"/>
        </w:rPr>
        <w:t xml:space="preserve">2:23 </w:t>
      </w:r>
      <w:r>
        <w:rPr>
          <w:rFonts w:ascii="Gentium Plus" w:hAnsi="Gentium Plus"/>
          <w:sz w:val="16"/>
        </w:rPr>
        <w:t>καὶ ἐλθὼν κατῴκησεν εἰς πόλιν λεγομένην Ναζαρέτ, ὅπως πληρωθῇ τὸ ῥηθὲν διὰ τῶν προφητῶν ὅτι Ναζωραῖος κληθήσεται.</w:t>
      </w:r>
    </w:p>
    <w:p>
      <w:pPr>
        <w:pStyle w:val="GreekChapterHeading"/>
        <w:jc w:val="center"/>
      </w:pPr>
      <w:r>
        <w:t>Κεφάλαιον 3</w:t>
      </w:r>
    </w:p>
    <w:p>
      <w:pPr>
        <w:pStyle w:val="GreekVerse"/>
        <w:spacing w:after="24" w:line="240" w:lineRule="auto"/>
      </w:pPr>
      <w:r>
        <w:rPr>
          <w:rFonts w:ascii="Gentium Plus" w:hAnsi="Gentium Plus"/>
          <w:b/>
          <w:sz w:val="15"/>
        </w:rPr>
        <w:t xml:space="preserve">3:1 </w:t>
      </w:r>
      <w:r>
        <w:rPr>
          <w:rFonts w:ascii="Gentium Plus" w:hAnsi="Gentium Plus"/>
          <w:sz w:val="16"/>
        </w:rPr>
        <w:t>Ἐν δὲ ταῖς ἡμέραις ἐκείναις παραγίνεται Ἰωάννης ὁ βαπτιστὴς κηρύσσων ἐν τῇ ἐρήμῳ τῆς Ἰουδαίας</w:t>
      </w:r>
    </w:p>
    <w:p>
      <w:pPr>
        <w:pStyle w:val="GreekVerse"/>
        <w:spacing w:after="24" w:line="240" w:lineRule="auto"/>
      </w:pPr>
      <w:r>
        <w:rPr>
          <w:rFonts w:ascii="Gentium Plus" w:hAnsi="Gentium Plus"/>
          <w:b/>
          <w:sz w:val="15"/>
        </w:rPr>
        <w:t xml:space="preserve">3:2 </w:t>
      </w:r>
      <w:r>
        <w:rPr>
          <w:rFonts w:ascii="Gentium Plus" w:hAnsi="Gentium Plus"/>
          <w:sz w:val="16"/>
        </w:rPr>
        <w:t>⸀καὶ λέγων· Μετανοεῖτε, ἤγγικεν γὰρ ἡ βασιλεία τῶν οὐρανῶν.</w:t>
      </w:r>
    </w:p>
    <w:p>
      <w:pPr>
        <w:pStyle w:val="GreekVerse"/>
        <w:spacing w:after="24" w:line="240" w:lineRule="auto"/>
      </w:pPr>
      <w:r>
        <w:rPr>
          <w:rFonts w:ascii="Gentium Plus" w:hAnsi="Gentium Plus"/>
          <w:b/>
          <w:sz w:val="15"/>
        </w:rPr>
        <w:t xml:space="preserve">3:3 </w:t>
      </w:r>
      <w:r>
        <w:rPr>
          <w:rFonts w:ascii="Gentium Plus" w:hAnsi="Gentium Plus"/>
          <w:sz w:val="16"/>
        </w:rPr>
        <w:t>οὗτος γάρ ἐστιν ὁ ῥηθεὶς ⸀διὰ Ἠσαΐου τοῦ προφήτου λέγοντος· Φωνὴ βοῶντος ἐν τῇ ἐρήμῳ· Ἑτοιμάσατε τὴν ὁδὸν κυρίου, εὐθείας ποιεῖτε τὰς τρίβους αὐτοῦ.</w:t>
      </w:r>
    </w:p>
    <w:p>
      <w:pPr>
        <w:pStyle w:val="GreekVerse"/>
        <w:spacing w:after="24" w:line="240" w:lineRule="auto"/>
      </w:pPr>
      <w:r>
        <w:rPr>
          <w:rFonts w:ascii="Gentium Plus" w:hAnsi="Gentium Plus"/>
          <w:b/>
          <w:sz w:val="15"/>
        </w:rPr>
        <w:t xml:space="preserve">3:4 </w:t>
      </w:r>
      <w:r>
        <w:rPr>
          <w:rFonts w:ascii="Gentium Plus" w:hAnsi="Gentium Plus"/>
          <w:sz w:val="16"/>
        </w:rPr>
        <w:t>αὐτὸς δὲ ὁ Ἰωάννης εἶχεν τὸ ἔνδυμα αὐτοῦ ἀπὸ τριχῶν καμήλου καὶ ζώνην δερματίνην περὶ τὴν ὀσφὺν αὐτοῦ, ἡ δὲ τροφὴ ⸂ἦν αὐτοῦ⸃ ἀκρίδες καὶ μέλι ἄγριον.</w:t>
      </w:r>
    </w:p>
    <w:p>
      <w:pPr>
        <w:pStyle w:val="GreekVerse"/>
        <w:spacing w:after="24" w:line="240" w:lineRule="auto"/>
      </w:pPr>
      <w:r>
        <w:rPr>
          <w:rFonts w:ascii="Gentium Plus" w:hAnsi="Gentium Plus"/>
          <w:b/>
          <w:sz w:val="15"/>
        </w:rPr>
        <w:t xml:space="preserve">3:5 </w:t>
      </w:r>
      <w:r>
        <w:rPr>
          <w:rFonts w:ascii="Gentium Plus" w:hAnsi="Gentium Plus"/>
          <w:sz w:val="16"/>
        </w:rPr>
        <w:t>τότε ἐξεπορεύετο πρὸς αὐτὸν Ἱεροσόλυμα καὶ πᾶσα ἡ Ἰουδαία καὶ πᾶσα ἡ περίχωρος τοῦ Ἰορδάνου,</w:t>
      </w:r>
    </w:p>
    <w:p>
      <w:pPr>
        <w:pStyle w:val="GreekVerse"/>
        <w:spacing w:after="24" w:line="240" w:lineRule="auto"/>
      </w:pPr>
      <w:r>
        <w:rPr>
          <w:rFonts w:ascii="Gentium Plus" w:hAnsi="Gentium Plus"/>
          <w:b/>
          <w:sz w:val="15"/>
        </w:rPr>
        <w:t xml:space="preserve">3:6 </w:t>
      </w:r>
      <w:r>
        <w:rPr>
          <w:rFonts w:ascii="Gentium Plus" w:hAnsi="Gentium Plus"/>
          <w:sz w:val="16"/>
        </w:rPr>
        <w:t>καὶ ἐβαπτίζοντο ἐν τῷ Ἰορδάνῃ ⸀ποταμῷ ὑπʼ αὐτοῦ ἐξομολογούμενοι τὰς ἁμαρτίας αὐτῶν.</w:t>
      </w:r>
    </w:p>
    <w:p>
      <w:pPr>
        <w:pStyle w:val="GreekVerse"/>
        <w:spacing w:after="24" w:line="240" w:lineRule="auto"/>
      </w:pPr>
      <w:r>
        <w:rPr>
          <w:rFonts w:ascii="Gentium Plus" w:hAnsi="Gentium Plus"/>
          <w:b/>
          <w:sz w:val="15"/>
        </w:rPr>
        <w:t xml:space="preserve">3:7 </w:t>
      </w:r>
      <w:r>
        <w:rPr>
          <w:rFonts w:ascii="Gentium Plus" w:hAnsi="Gentium Plus"/>
          <w:sz w:val="16"/>
        </w:rPr>
        <w:t>Ἰδὼν δὲ πολλοὺς τῶν Φαρισαίων καὶ Σαδδουκαίων ἐρχομένους ἐπὶ τὸ βάπτισμα ⸀αὐτοῦ εἶπεν αὐτοῖς· Γεννήματα ἐχιδνῶν, τίς ὑπέδειξεν ὑμῖν φυγεῖν ἀπὸ τῆς μελλούσης ὀργῆς;</w:t>
      </w:r>
    </w:p>
    <w:p>
      <w:pPr>
        <w:pStyle w:val="GreekVerse"/>
        <w:spacing w:after="24" w:line="240" w:lineRule="auto"/>
      </w:pPr>
      <w:r>
        <w:rPr>
          <w:rFonts w:ascii="Gentium Plus" w:hAnsi="Gentium Plus"/>
          <w:b/>
          <w:sz w:val="15"/>
        </w:rPr>
        <w:t xml:space="preserve">3:8 </w:t>
      </w:r>
      <w:r>
        <w:rPr>
          <w:rFonts w:ascii="Gentium Plus" w:hAnsi="Gentium Plus"/>
          <w:sz w:val="16"/>
        </w:rPr>
        <w:t>ποιήσατε οὖν καρπὸν ἄξιον τῆς μετανοίας</w:t>
      </w:r>
    </w:p>
    <w:p>
      <w:pPr>
        <w:pStyle w:val="GreekVerse"/>
        <w:spacing w:after="24" w:line="240" w:lineRule="auto"/>
      </w:pPr>
      <w:r>
        <w:rPr>
          <w:rFonts w:ascii="Gentium Plus" w:hAnsi="Gentium Plus"/>
          <w:b/>
          <w:sz w:val="15"/>
        </w:rPr>
        <w:t xml:space="preserve">3:9 </w:t>
      </w:r>
      <w:r>
        <w:rPr>
          <w:rFonts w:ascii="Gentium Plus" w:hAnsi="Gentium Plus"/>
          <w:sz w:val="16"/>
        </w:rPr>
        <w:t>καὶ μὴ δόξητε λέγειν ἐν ἑαυτοῖς· Πατέρα ἔχομεν τὸν Ἀβραάμ, λέγω γὰρ ὑμῖν ὅτι δύναται ὁ θεὸς ἐκ τῶν λίθων τούτων ἐγεῖραι τέκνα τῷ Ἀβραάμ.</w:t>
      </w:r>
    </w:p>
    <w:p>
      <w:pPr>
        <w:pStyle w:val="GreekVerse"/>
        <w:spacing w:after="24" w:line="240" w:lineRule="auto"/>
      </w:pPr>
      <w:r>
        <w:rPr>
          <w:rFonts w:ascii="Gentium Plus" w:hAnsi="Gentium Plus"/>
          <w:b/>
          <w:sz w:val="15"/>
        </w:rPr>
        <w:t xml:space="preserve">3:10 </w:t>
      </w:r>
      <w:r>
        <w:rPr>
          <w:rFonts w:ascii="Gentium Plus" w:hAnsi="Gentium Plus"/>
          <w:sz w:val="16"/>
        </w:rPr>
        <w:t>ἤδη ⸀δὲ ἡ ἀξίνη πρὸς τὴν ῥίζαν τῶν δένδρων κεῖται· πᾶν οὖν δένδρον μὴ ποιοῦν καρπὸν καλὸν ἐκκόπτεται καὶ εἰς πῦρ βάλλεται.</w:t>
      </w:r>
    </w:p>
    <w:p>
      <w:pPr>
        <w:pStyle w:val="GreekVerse"/>
        <w:spacing w:after="24" w:line="240" w:lineRule="auto"/>
      </w:pPr>
      <w:r>
        <w:rPr>
          <w:rFonts w:ascii="Gentium Plus" w:hAnsi="Gentium Plus"/>
          <w:b/>
          <w:sz w:val="15"/>
        </w:rPr>
        <w:t xml:space="preserve">3:11 </w:t>
      </w:r>
      <w:r>
        <w:rPr>
          <w:rFonts w:ascii="Gentium Plus" w:hAnsi="Gentium Plus"/>
          <w:sz w:val="16"/>
        </w:rPr>
        <w:t>Ἐγὼ μὲν ⸂ὑμᾶς βαπτίζω⸃ ἐν ὕδατι εἰς μετάνοιαν· ὁ δὲ ὀπίσω μου ἐρχόμενος ἰσχυρότερός μού ἐστιν, οὗ οὐκ εἰμὶ ἱκανὸς τὰ ὑποδήματα βαστάσαι· αὐτὸς ὑμᾶς βαπτίσει ἐν πνεύματι ἁγίῳ ⸂καὶ πυρί⸃·</w:t>
      </w:r>
    </w:p>
    <w:p>
      <w:pPr>
        <w:pStyle w:val="GreekVerse"/>
        <w:spacing w:after="24" w:line="240" w:lineRule="auto"/>
      </w:pPr>
      <w:r>
        <w:rPr>
          <w:rFonts w:ascii="Gentium Plus" w:hAnsi="Gentium Plus"/>
          <w:b/>
          <w:sz w:val="15"/>
        </w:rPr>
        <w:t xml:space="preserve">3:12 </w:t>
      </w:r>
      <w:r>
        <w:rPr>
          <w:rFonts w:ascii="Gentium Plus" w:hAnsi="Gentium Plus"/>
          <w:sz w:val="16"/>
        </w:rPr>
        <w:t>οὗ τὸ πτύον ἐν τῇ χειρὶ αὐτοῦ, καὶ διακαθαριεῖ τὴν ἅλωνα αὐτοῦ καὶ συνάξει τὸν σῖτον αὐτοῦ εἰς τὴν ⸀ἀποθήκην, τὸ δὲ ἄχυρον κατακαύσει πυρὶ ἀσβέστῳ.</w:t>
      </w:r>
    </w:p>
    <w:p>
      <w:pPr>
        <w:pStyle w:val="GreekVerse"/>
        <w:spacing w:after="24" w:line="240" w:lineRule="auto"/>
      </w:pPr>
      <w:r>
        <w:rPr>
          <w:rFonts w:ascii="Gentium Plus" w:hAnsi="Gentium Plus"/>
          <w:b/>
          <w:sz w:val="15"/>
        </w:rPr>
        <w:t xml:space="preserve">3:13 </w:t>
      </w:r>
      <w:r>
        <w:rPr>
          <w:rFonts w:ascii="Gentium Plus" w:hAnsi="Gentium Plus"/>
          <w:sz w:val="16"/>
        </w:rPr>
        <w:t>Τότε παραγίνεται ὁ Ἰησοῦς ἀπὸ τῆς Γαλιλαίας ἐπὶ τὸν Ἰορδάνην πρὸς τὸν Ἰωάννην τοῦ βαπτισθῆναι ὑπʼ αὐτοῦ.</w:t>
      </w:r>
    </w:p>
    <w:p>
      <w:pPr>
        <w:pStyle w:val="GreekVerse"/>
        <w:spacing w:after="24" w:line="240" w:lineRule="auto"/>
      </w:pPr>
      <w:r>
        <w:rPr>
          <w:rFonts w:ascii="Gentium Plus" w:hAnsi="Gentium Plus"/>
          <w:b/>
          <w:sz w:val="15"/>
        </w:rPr>
        <w:t xml:space="preserve">3:14 </w:t>
      </w:r>
      <w:r>
        <w:rPr>
          <w:rFonts w:ascii="Gentium Plus" w:hAnsi="Gentium Plus"/>
          <w:sz w:val="16"/>
        </w:rPr>
        <w:t>ὁ δὲ ⸀Ἰωάννης διεκώλυεν αὐτὸν λέγων· Ἐγὼ χρείαν ἔχω ὑπὸ σοῦ βαπτισθῆναι, καὶ σὺ ἔρχῃ πρός με;</w:t>
      </w:r>
    </w:p>
    <w:p>
      <w:pPr>
        <w:pStyle w:val="GreekVerse"/>
        <w:spacing w:after="24" w:line="240" w:lineRule="auto"/>
      </w:pPr>
      <w:r>
        <w:rPr>
          <w:rFonts w:ascii="Gentium Plus" w:hAnsi="Gentium Plus"/>
          <w:b/>
          <w:sz w:val="15"/>
        </w:rPr>
        <w:t xml:space="preserve">3:15 </w:t>
      </w:r>
      <w:r>
        <w:rPr>
          <w:rFonts w:ascii="Gentium Plus" w:hAnsi="Gentium Plus"/>
          <w:sz w:val="16"/>
        </w:rPr>
        <w:t>ἀποκριθεὶς δὲ ὁ Ἰησοῦς εἶπεν ⸂πρὸς αὐτόν⸃· Ἄφες ἄρτι, οὕτως γὰρ πρέπον ἐστὶν ἡμῖν πληρῶσαι πᾶσαν δικαιοσύνην. τότε ἀφίησιν αὐτόν.</w:t>
      </w:r>
    </w:p>
    <w:p>
      <w:pPr>
        <w:pStyle w:val="GreekVerse"/>
        <w:spacing w:after="24" w:line="240" w:lineRule="auto"/>
      </w:pPr>
      <w:r>
        <w:rPr>
          <w:rFonts w:ascii="Gentium Plus" w:hAnsi="Gentium Plus"/>
          <w:b/>
          <w:sz w:val="15"/>
        </w:rPr>
        <w:t xml:space="preserve">3:16 </w:t>
      </w:r>
      <w:r>
        <w:rPr>
          <w:rFonts w:ascii="Gentium Plus" w:hAnsi="Gentium Plus"/>
          <w:sz w:val="16"/>
        </w:rPr>
        <w:t>⸂βαπτισθεὶς δὲ⸃ ὁ Ἰησοῦς ⸂εὐθὺς ἀνέβη⸃ ἀπὸ τοῦ ὕδατος· καὶ ἰδοὺ ⸀ἠνεῴχθησαν οἱ οὐρανοί, καὶ εἶδεν ⸀πνεῦμα θεοῦ καταβαῖνον ὡσεὶ ⸀περιστερὰν ἐρχόμενον ἐπʼ αὐτόν·</w:t>
      </w:r>
    </w:p>
    <w:p>
      <w:pPr>
        <w:pStyle w:val="GreekVerse"/>
        <w:spacing w:after="24" w:line="240" w:lineRule="auto"/>
      </w:pPr>
      <w:r>
        <w:rPr>
          <w:rFonts w:ascii="Gentium Plus" w:hAnsi="Gentium Plus"/>
          <w:b/>
          <w:sz w:val="15"/>
        </w:rPr>
        <w:t xml:space="preserve">3:17 </w:t>
      </w:r>
      <w:r>
        <w:rPr>
          <w:rFonts w:ascii="Gentium Plus" w:hAnsi="Gentium Plus"/>
          <w:sz w:val="16"/>
        </w:rPr>
        <w:t>καὶ ἰδοὺ φωνὴ ἐκ τῶν οὐρανῶν λέγουσα· Οὗτός ἐστιν ὁ υἱός μου ὁ ἀγαπητός, ἐν ᾧ εὐδόκησα.</w:t>
      </w:r>
    </w:p>
    <w:p>
      <w:pPr>
        <w:pStyle w:val="GreekChapterHeading"/>
        <w:jc w:val="center"/>
      </w:pPr>
      <w:r>
        <w:t>Κεφάλαιον 4</w:t>
      </w:r>
    </w:p>
    <w:p>
      <w:pPr>
        <w:pStyle w:val="GreekVerse"/>
        <w:spacing w:after="24" w:line="240" w:lineRule="auto"/>
      </w:pPr>
      <w:r>
        <w:rPr>
          <w:rFonts w:ascii="Gentium Plus" w:hAnsi="Gentium Plus"/>
          <w:b/>
          <w:sz w:val="15"/>
        </w:rPr>
        <w:t xml:space="preserve">4:1 </w:t>
      </w:r>
      <w:r>
        <w:rPr>
          <w:rFonts w:ascii="Gentium Plus" w:hAnsi="Gentium Plus"/>
          <w:sz w:val="16"/>
        </w:rPr>
        <w:t>Τότε ὁ Ἰησοῦς ἀνήχθη εἰς τὴν ἔρημον ὑπὸ τοῦ πνεύματος, πειρασθῆναι ὑπὸ τοῦ διαβόλου.</w:t>
      </w:r>
    </w:p>
    <w:p>
      <w:pPr>
        <w:pStyle w:val="GreekVerse"/>
        <w:spacing w:after="24" w:line="240" w:lineRule="auto"/>
      </w:pPr>
      <w:r>
        <w:rPr>
          <w:rFonts w:ascii="Gentium Plus" w:hAnsi="Gentium Plus"/>
          <w:b/>
          <w:sz w:val="15"/>
        </w:rPr>
        <w:t xml:space="preserve">4:2 </w:t>
      </w:r>
      <w:r>
        <w:rPr>
          <w:rFonts w:ascii="Gentium Plus" w:hAnsi="Gentium Plus"/>
          <w:sz w:val="16"/>
        </w:rPr>
        <w:t>καὶ νηστεύσας ἡμέρας τεσσεράκοντα καὶ νύκτας τεσσεράκοντα ὕστερον ἐπείνασεν.</w:t>
      </w:r>
    </w:p>
    <w:p>
      <w:pPr>
        <w:pStyle w:val="GreekVerse"/>
        <w:spacing w:after="24" w:line="240" w:lineRule="auto"/>
      </w:pPr>
      <w:r>
        <w:rPr>
          <w:rFonts w:ascii="Gentium Plus" w:hAnsi="Gentium Plus"/>
          <w:b/>
          <w:sz w:val="15"/>
        </w:rPr>
        <w:t xml:space="preserve">4:3 </w:t>
      </w:r>
      <w:r>
        <w:rPr>
          <w:rFonts w:ascii="Gentium Plus" w:hAnsi="Gentium Plus"/>
          <w:sz w:val="16"/>
        </w:rPr>
        <w:t>καὶ προσελθὼν ⸂ὁ πειράζων εἶπεν αὐτῷ⸃· Εἰ υἱὸς εἶ τοῦ θεοῦ, εἰπὲ ἵνα οἱ λίθοι οὗτοι ἄρτοι γένωνται.</w:t>
      </w:r>
    </w:p>
    <w:p>
      <w:pPr>
        <w:pStyle w:val="GreekVerse"/>
        <w:spacing w:after="24" w:line="240" w:lineRule="auto"/>
      </w:pPr>
      <w:r>
        <w:rPr>
          <w:rFonts w:ascii="Gentium Plus" w:hAnsi="Gentium Plus"/>
          <w:b/>
          <w:sz w:val="15"/>
        </w:rPr>
        <w:t xml:space="preserve">4:4 </w:t>
      </w:r>
      <w:r>
        <w:rPr>
          <w:rFonts w:ascii="Gentium Plus" w:hAnsi="Gentium Plus"/>
          <w:sz w:val="16"/>
        </w:rPr>
        <w:t>ὁ δὲ ἀποκριθεὶς εἶπεν· Γέγραπται· Οὐκ ἐπʼ ἄρτῳ μόνῳ ζήσεται ⸀ὁ ἄνθρωπος, ἀλλʼ ⸀ἐπὶ παντὶ ῥήματι ἐκπορευομένῳ διὰ στόματος θεοῦ.</w:t>
      </w:r>
    </w:p>
    <w:p>
      <w:pPr>
        <w:pStyle w:val="GreekVerse"/>
        <w:spacing w:after="24" w:line="240" w:lineRule="auto"/>
      </w:pPr>
      <w:r>
        <w:rPr>
          <w:rFonts w:ascii="Gentium Plus" w:hAnsi="Gentium Plus"/>
          <w:b/>
          <w:sz w:val="15"/>
        </w:rPr>
        <w:t xml:space="preserve">4:5 </w:t>
      </w:r>
      <w:r>
        <w:rPr>
          <w:rFonts w:ascii="Gentium Plus" w:hAnsi="Gentium Plus"/>
          <w:sz w:val="16"/>
        </w:rPr>
        <w:t>Τότε παραλαμβάνει αὐτὸν ὁ διάβολος εἰς τὴν ἁγίαν πόλιν, καὶ ⸀ἔστησεν αὐτὸν ἐπὶ τὸ πτερύγιον τοῦ ἱεροῦ,</w:t>
      </w:r>
    </w:p>
    <w:p>
      <w:pPr>
        <w:pStyle w:val="GreekVerse"/>
        <w:spacing w:after="24" w:line="240" w:lineRule="auto"/>
      </w:pPr>
      <w:r>
        <w:rPr>
          <w:rFonts w:ascii="Gentium Plus" w:hAnsi="Gentium Plus"/>
          <w:b/>
          <w:sz w:val="15"/>
        </w:rPr>
        <w:t xml:space="preserve">4:6 </w:t>
      </w:r>
      <w:r>
        <w:rPr>
          <w:rFonts w:ascii="Gentium Plus" w:hAnsi="Gentium Plus"/>
          <w:sz w:val="16"/>
        </w:rPr>
        <w:t>καὶ λέγει αὐτῷ· Εἰ υἱὸς εἶ τοῦ θεοῦ, βάλε σεαυτὸν κάτω· γέγραπται γὰρ ὅτι Τοῖς ἀγγέλοις αὐτοῦ ἐντελεῖται περὶ σοῦ καὶ ἐπὶ χειρῶν ἀροῦσίν σε, μήποτε προσκόψῃς πρὸς λίθον τὸν πόδα σου.</w:t>
      </w:r>
    </w:p>
    <w:p>
      <w:pPr>
        <w:pStyle w:val="GreekVerse"/>
        <w:spacing w:after="24" w:line="240" w:lineRule="auto"/>
      </w:pPr>
      <w:r>
        <w:rPr>
          <w:rFonts w:ascii="Gentium Plus" w:hAnsi="Gentium Plus"/>
          <w:b/>
          <w:sz w:val="15"/>
        </w:rPr>
        <w:t xml:space="preserve">4:7 </w:t>
      </w:r>
      <w:r>
        <w:rPr>
          <w:rFonts w:ascii="Gentium Plus" w:hAnsi="Gentium Plus"/>
          <w:sz w:val="16"/>
        </w:rPr>
        <w:t>ἔφη αὐτῷ ὁ Ἰησοῦς· Πάλιν γέγραπται· Οὐκ ἐκπειράσεις κύριον τὸν θεόν σου.</w:t>
      </w:r>
    </w:p>
    <w:p>
      <w:pPr>
        <w:pStyle w:val="GreekVerse"/>
        <w:spacing w:after="24" w:line="240" w:lineRule="auto"/>
      </w:pPr>
      <w:r>
        <w:rPr>
          <w:rFonts w:ascii="Gentium Plus" w:hAnsi="Gentium Plus"/>
          <w:b/>
          <w:sz w:val="15"/>
        </w:rPr>
        <w:t xml:space="preserve">4:8 </w:t>
      </w:r>
      <w:r>
        <w:rPr>
          <w:rFonts w:ascii="Gentium Plus" w:hAnsi="Gentium Plus"/>
          <w:sz w:val="16"/>
        </w:rPr>
        <w:t>Πάλιν παραλαμβάνει αὐτὸν ὁ διάβολος εἰς ὄρος ὑψηλὸν λίαν, καὶ δείκνυσιν αὐτῷ πάσας τὰς βασιλείας τοῦ κόσμου καὶ τὴν δόξαν αὐτῶν</w:t>
      </w:r>
    </w:p>
    <w:p>
      <w:pPr>
        <w:pStyle w:val="GreekVerse"/>
        <w:spacing w:after="24" w:line="240" w:lineRule="auto"/>
      </w:pPr>
      <w:r>
        <w:rPr>
          <w:rFonts w:ascii="Gentium Plus" w:hAnsi="Gentium Plus"/>
          <w:b/>
          <w:sz w:val="15"/>
        </w:rPr>
        <w:t xml:space="preserve">4:9 </w:t>
      </w:r>
      <w:r>
        <w:rPr>
          <w:rFonts w:ascii="Gentium Plus" w:hAnsi="Gentium Plus"/>
          <w:sz w:val="16"/>
        </w:rPr>
        <w:t>καὶ ⸀εἶπεν αὐτῷ· Ταῦτά ⸂σοι πάντα⸃ δώσω, ἐὰν πεσὼν προσκυνήσῃς μοι.</w:t>
      </w:r>
    </w:p>
    <w:p>
      <w:pPr>
        <w:pStyle w:val="GreekVerse"/>
        <w:spacing w:after="24" w:line="240" w:lineRule="auto"/>
      </w:pPr>
      <w:r>
        <w:rPr>
          <w:rFonts w:ascii="Gentium Plus" w:hAnsi="Gentium Plus"/>
          <w:b/>
          <w:sz w:val="15"/>
        </w:rPr>
        <w:t xml:space="preserve">4:10 </w:t>
      </w:r>
      <w:r>
        <w:rPr>
          <w:rFonts w:ascii="Gentium Plus" w:hAnsi="Gentium Plus"/>
          <w:sz w:val="16"/>
        </w:rPr>
        <w:t>τότε λέγει αὐτῷ ὁ Ἰησοῦς· ⸀Ὕπαγε, Σατανᾶ· γέγραπται γάρ· Κύριον τὸν θεόν σου προσκυνήσεις καὶ αὐτῷ μόνῳ λατρεύσεις.</w:t>
      </w:r>
    </w:p>
    <w:p>
      <w:pPr>
        <w:pStyle w:val="GreekVerse"/>
        <w:spacing w:after="24" w:line="240" w:lineRule="auto"/>
      </w:pPr>
      <w:r>
        <w:rPr>
          <w:rFonts w:ascii="Gentium Plus" w:hAnsi="Gentium Plus"/>
          <w:b/>
          <w:sz w:val="15"/>
        </w:rPr>
        <w:t xml:space="preserve">4:11 </w:t>
      </w:r>
      <w:r>
        <w:rPr>
          <w:rFonts w:ascii="Gentium Plus" w:hAnsi="Gentium Plus"/>
          <w:sz w:val="16"/>
        </w:rPr>
        <w:t>τότε ἀφίησιν αὐτὸν ὁ διάβολος, καὶ ἰδοὺ ἄγγελοι προσῆλθον καὶ διηκόνουν αὐτῷ.</w:t>
      </w:r>
    </w:p>
    <w:p>
      <w:pPr>
        <w:pStyle w:val="GreekVerse"/>
        <w:spacing w:after="24" w:line="240" w:lineRule="auto"/>
      </w:pPr>
      <w:r>
        <w:rPr>
          <w:rFonts w:ascii="Gentium Plus" w:hAnsi="Gentium Plus"/>
          <w:b/>
          <w:sz w:val="15"/>
        </w:rPr>
        <w:t xml:space="preserve">4:12 </w:t>
      </w:r>
      <w:r>
        <w:rPr>
          <w:rFonts w:ascii="Gentium Plus" w:hAnsi="Gentium Plus"/>
          <w:sz w:val="16"/>
        </w:rPr>
        <w:t>Ἀκούσας ⸀δὲ ὅτι Ἰωάννης παρεδόθη ἀνεχώρησεν εἰς τὴν Γαλιλαίαν.</w:t>
      </w:r>
    </w:p>
    <w:p>
      <w:pPr>
        <w:pStyle w:val="GreekVerse"/>
        <w:spacing w:after="24" w:line="240" w:lineRule="auto"/>
      </w:pPr>
      <w:r>
        <w:rPr>
          <w:rFonts w:ascii="Gentium Plus" w:hAnsi="Gentium Plus"/>
          <w:b/>
          <w:sz w:val="15"/>
        </w:rPr>
        <w:t xml:space="preserve">4:13 </w:t>
      </w:r>
      <w:r>
        <w:rPr>
          <w:rFonts w:ascii="Gentium Plus" w:hAnsi="Gentium Plus"/>
          <w:sz w:val="16"/>
        </w:rPr>
        <w:t>καὶ καταλιπὼν τὴν Ναζαρὰ ἐλθὼν κατῴκησεν εἰς Καφαρναοὺμ τὴν παραθαλασσίαν ἐν ὁρίοις Ζαβουλὼν καὶ Νεφθαλίμ·</w:t>
      </w:r>
    </w:p>
    <w:p>
      <w:pPr>
        <w:pStyle w:val="GreekVerse"/>
        <w:spacing w:after="24" w:line="240" w:lineRule="auto"/>
      </w:pPr>
      <w:r>
        <w:rPr>
          <w:rFonts w:ascii="Gentium Plus" w:hAnsi="Gentium Plus"/>
          <w:b/>
          <w:sz w:val="15"/>
        </w:rPr>
        <w:t xml:space="preserve">4:14 </w:t>
      </w:r>
      <w:r>
        <w:rPr>
          <w:rFonts w:ascii="Gentium Plus" w:hAnsi="Gentium Plus"/>
          <w:sz w:val="16"/>
        </w:rPr>
        <w:t>ἵνα πληρωθῇ τὸ ῥηθὲν διὰ Ἠσαΐου τοῦ προφήτου λέγοντος·</w:t>
      </w:r>
    </w:p>
    <w:p>
      <w:pPr>
        <w:pStyle w:val="GreekVerse"/>
        <w:spacing w:after="24" w:line="240" w:lineRule="auto"/>
      </w:pPr>
      <w:r>
        <w:rPr>
          <w:rFonts w:ascii="Gentium Plus" w:hAnsi="Gentium Plus"/>
          <w:b/>
          <w:sz w:val="15"/>
        </w:rPr>
        <w:t xml:space="preserve">4:15 </w:t>
      </w:r>
      <w:r>
        <w:rPr>
          <w:rFonts w:ascii="Gentium Plus" w:hAnsi="Gentium Plus"/>
          <w:sz w:val="16"/>
        </w:rPr>
        <w:t>Γῆ Ζαβουλὼν καὶ γῆ Νεφθαλίμ, ὁδὸν θαλάσσης, πέραν τοῦ Ἰορδάνου, Γαλιλαία τῶν ἐθνῶν,</w:t>
      </w:r>
    </w:p>
    <w:p>
      <w:pPr>
        <w:pStyle w:val="GreekVerse"/>
        <w:spacing w:after="24" w:line="240" w:lineRule="auto"/>
      </w:pPr>
      <w:r>
        <w:rPr>
          <w:rFonts w:ascii="Gentium Plus" w:hAnsi="Gentium Plus"/>
          <w:b/>
          <w:sz w:val="15"/>
        </w:rPr>
        <w:t xml:space="preserve">4:16 </w:t>
      </w:r>
      <w:r>
        <w:rPr>
          <w:rFonts w:ascii="Gentium Plus" w:hAnsi="Gentium Plus"/>
          <w:sz w:val="16"/>
        </w:rPr>
        <w:t>ὁ λαὸς ὁ καθήμενος ἐν ⸀σκοτίᾳ ⸂φῶς εἶδεν⸃ μέγα, καὶ τοῖς καθημένοις ἐν χώρᾳ καὶ σκιᾷ θανάτου φῶς ἀνέτειλεν αὐτοῖς.</w:t>
      </w:r>
    </w:p>
    <w:p>
      <w:pPr>
        <w:pStyle w:val="GreekVerse"/>
        <w:spacing w:after="24" w:line="240" w:lineRule="auto"/>
      </w:pPr>
      <w:r>
        <w:rPr>
          <w:rFonts w:ascii="Gentium Plus" w:hAnsi="Gentium Plus"/>
          <w:b/>
          <w:sz w:val="15"/>
        </w:rPr>
        <w:t xml:space="preserve">4:17 </w:t>
      </w:r>
      <w:r>
        <w:rPr>
          <w:rFonts w:ascii="Gentium Plus" w:hAnsi="Gentium Plus"/>
          <w:sz w:val="16"/>
        </w:rPr>
        <w:t>Ἀπὸ τότε ἤρξατο ὁ Ἰησοῦς κηρύσσειν καὶ λέγειν· Μετανοεῖτε, ἤγγικεν γὰρ ἡ βασιλεία τῶν οὐρανῶν.</w:t>
      </w:r>
    </w:p>
    <w:p>
      <w:pPr>
        <w:pStyle w:val="GreekVerse"/>
        <w:spacing w:after="24" w:line="240" w:lineRule="auto"/>
      </w:pPr>
      <w:r>
        <w:rPr>
          <w:rFonts w:ascii="Gentium Plus" w:hAnsi="Gentium Plus"/>
          <w:b/>
          <w:sz w:val="15"/>
        </w:rPr>
        <w:t xml:space="preserve">4:18 </w:t>
      </w:r>
      <w:r>
        <w:rPr>
          <w:rFonts w:ascii="Gentium Plus" w:hAnsi="Gentium Plus"/>
          <w:sz w:val="16"/>
        </w:rPr>
        <w:t>Περιπατῶν δὲ παρὰ τὴν θάλασσαν τῆς Γαλιλαίας εἶδεν δύο ἀδελφούς, Σίμωνα τὸν λεγόμενον Πέτρον καὶ Ἀνδρέαν τὸν ἀδελφὸν αὐτοῦ, βάλλοντας ἀμφίβληστρον εἰς τὴν θάλασσαν, ἦσαν γὰρ ἁλιεῖς·</w:t>
      </w:r>
    </w:p>
    <w:p>
      <w:pPr>
        <w:pStyle w:val="GreekVerse"/>
        <w:spacing w:after="24" w:line="240" w:lineRule="auto"/>
      </w:pPr>
      <w:r>
        <w:rPr>
          <w:rFonts w:ascii="Gentium Plus" w:hAnsi="Gentium Plus"/>
          <w:b/>
          <w:sz w:val="15"/>
        </w:rPr>
        <w:t xml:space="preserve">4:19 </w:t>
      </w:r>
      <w:r>
        <w:rPr>
          <w:rFonts w:ascii="Gentium Plus" w:hAnsi="Gentium Plus"/>
          <w:sz w:val="16"/>
        </w:rPr>
        <w:t>καὶ λέγει αὐτοῖς· Δεῦτε ὀπίσω μου, καὶ ποιήσω ὑμᾶς ἁλιεῖς ἀνθρώπων.</w:t>
      </w:r>
    </w:p>
    <w:p>
      <w:pPr>
        <w:pStyle w:val="GreekVerse"/>
        <w:spacing w:after="24" w:line="240" w:lineRule="auto"/>
      </w:pPr>
      <w:r>
        <w:rPr>
          <w:rFonts w:ascii="Gentium Plus" w:hAnsi="Gentium Plus"/>
          <w:b/>
          <w:sz w:val="15"/>
        </w:rPr>
        <w:t xml:space="preserve">4:20 </w:t>
      </w:r>
      <w:r>
        <w:rPr>
          <w:rFonts w:ascii="Gentium Plus" w:hAnsi="Gentium Plus"/>
          <w:sz w:val="16"/>
        </w:rPr>
        <w:t>οἱ δὲ εὐθέως ἀφέντες τὰ δίκτυα ἠκολούθησαν αὐτῷ.</w:t>
      </w:r>
    </w:p>
    <w:p>
      <w:pPr>
        <w:pStyle w:val="GreekVerse"/>
        <w:spacing w:after="24" w:line="240" w:lineRule="auto"/>
      </w:pPr>
      <w:r>
        <w:rPr>
          <w:rFonts w:ascii="Gentium Plus" w:hAnsi="Gentium Plus"/>
          <w:b/>
          <w:sz w:val="15"/>
        </w:rPr>
        <w:t xml:space="preserve">4:21 </w:t>
      </w:r>
      <w:r>
        <w:rPr>
          <w:rFonts w:ascii="Gentium Plus" w:hAnsi="Gentium Plus"/>
          <w:sz w:val="16"/>
        </w:rPr>
        <w:t>Καὶ προβὰς ἐκεῖθεν εἶδεν ἄλλους δύο ἀδελφούς, Ἰάκωβον τὸν τοῦ Ζεβεδαίου καὶ Ἰωάννην τὸν ἀδελφὸν αὐτοῦ, ἐν τῷ πλοίῳ μετὰ Ζεβεδαίου τοῦ πατρὸς αὐτῶν καταρτίζοντας τὰ δίκτυα αὐτῶν, καὶ ἐκάλεσεν αὐτούς.</w:t>
      </w:r>
    </w:p>
    <w:p>
      <w:pPr>
        <w:pStyle w:val="GreekVerse"/>
        <w:spacing w:after="24" w:line="240" w:lineRule="auto"/>
      </w:pPr>
      <w:r>
        <w:rPr>
          <w:rFonts w:ascii="Gentium Plus" w:hAnsi="Gentium Plus"/>
          <w:b/>
          <w:sz w:val="15"/>
        </w:rPr>
        <w:t xml:space="preserve">4:22 </w:t>
      </w:r>
      <w:r>
        <w:rPr>
          <w:rFonts w:ascii="Gentium Plus" w:hAnsi="Gentium Plus"/>
          <w:sz w:val="16"/>
        </w:rPr>
        <w:t>οἱ δὲ εὐθέως ἀφέντες τὸ πλοῖον καὶ τὸν πατέρα αὐτῶν ἠκολούθησαν αὐτῷ.</w:t>
      </w:r>
    </w:p>
    <w:p>
      <w:pPr>
        <w:pStyle w:val="GreekVerse"/>
        <w:spacing w:after="24" w:line="240" w:lineRule="auto"/>
      </w:pPr>
      <w:r>
        <w:rPr>
          <w:rFonts w:ascii="Gentium Plus" w:hAnsi="Gentium Plus"/>
          <w:b/>
          <w:sz w:val="15"/>
        </w:rPr>
        <w:t xml:space="preserve">4:23 </w:t>
      </w:r>
      <w:r>
        <w:rPr>
          <w:rFonts w:ascii="Gentium Plus" w:hAnsi="Gentium Plus"/>
          <w:sz w:val="16"/>
        </w:rPr>
        <w:t>Καὶ περιῆγεν ⸂ἐν ὅλῃ τῇ Γαλιλαίᾳ⸃, διδάσκων ἐν ταῖς συναγωγαῖς αὐτῶν καὶ κηρύσσων τὸ εὐαγγέλιον τῆς βασιλείας καὶ θεραπεύων πᾶσαν νόσον καὶ πᾶσαν μαλακίαν ἐν τῷ λαῷ.</w:t>
      </w:r>
    </w:p>
    <w:p>
      <w:pPr>
        <w:pStyle w:val="GreekVerse"/>
        <w:spacing w:after="24" w:line="240" w:lineRule="auto"/>
      </w:pPr>
      <w:r>
        <w:rPr>
          <w:rFonts w:ascii="Gentium Plus" w:hAnsi="Gentium Plus"/>
          <w:b/>
          <w:sz w:val="15"/>
        </w:rPr>
        <w:t xml:space="preserve">4:24 </w:t>
      </w:r>
      <w:r>
        <w:rPr>
          <w:rFonts w:ascii="Gentium Plus" w:hAnsi="Gentium Plus"/>
          <w:sz w:val="16"/>
        </w:rPr>
        <w:t>καὶ ἀπῆλθεν ἡ ἀκοὴ αὐτοῦ εἰς ὅλην τὴν Συρίαν· καὶ προσήνεγκαν αὐτῷ πάντας τοὺς κακῶς ἔχοντας ποικίλαις νόσοις καὶ βασάνοις ⸀συνεχομένους, δαιμονιζομένους καὶ σεληνιαζομένους καὶ παραλυτικούς, καὶ ἐθεράπευσεν αὐτούς.</w:t>
      </w:r>
    </w:p>
    <w:p>
      <w:pPr>
        <w:pStyle w:val="GreekVerse"/>
        <w:spacing w:after="24" w:line="240" w:lineRule="auto"/>
      </w:pPr>
      <w:r>
        <w:rPr>
          <w:rFonts w:ascii="Gentium Plus" w:hAnsi="Gentium Plus"/>
          <w:b/>
          <w:sz w:val="15"/>
        </w:rPr>
        <w:t xml:space="preserve">4:25 </w:t>
      </w:r>
      <w:r>
        <w:rPr>
          <w:rFonts w:ascii="Gentium Plus" w:hAnsi="Gentium Plus"/>
          <w:sz w:val="16"/>
        </w:rPr>
        <w:t>καὶ ἠκολούθησαν αὐτῷ ὄχλοι πολλοὶ ἀπὸ τῆς Γαλιλαίας καὶ Δεκαπόλεως καὶ Ἱεροσολύμων καὶ Ἰουδαίας καὶ πέραν τοῦ Ἰορδάνου.</w:t>
      </w:r>
    </w:p>
    <w:p>
      <w:pPr>
        <w:pStyle w:val="GreekChapterHeading"/>
        <w:jc w:val="center"/>
      </w:pPr>
      <w:r>
        <w:t>Κεφάλαιον 5</w:t>
      </w:r>
    </w:p>
    <w:p>
      <w:pPr>
        <w:pStyle w:val="GreekVerse"/>
        <w:spacing w:after="24" w:line="240" w:lineRule="auto"/>
      </w:pPr>
      <w:r>
        <w:rPr>
          <w:rFonts w:ascii="Gentium Plus" w:hAnsi="Gentium Plus"/>
          <w:b/>
          <w:sz w:val="15"/>
        </w:rPr>
        <w:t xml:space="preserve">5:1 </w:t>
      </w:r>
      <w:r>
        <w:rPr>
          <w:rFonts w:ascii="Gentium Plus" w:hAnsi="Gentium Plus"/>
          <w:sz w:val="16"/>
        </w:rPr>
        <w:t>Ἰδὼν δὲ τοὺς ὄχλους ἀνέβη εἰς τὸ ὄρος· καὶ καθίσαντος αὐτοῦ προσῆλθαν αὐτῷ οἱ μαθηταὶ αὐτοῦ·</w:t>
      </w:r>
    </w:p>
    <w:p>
      <w:pPr>
        <w:pStyle w:val="GreekVerse"/>
        <w:spacing w:after="24" w:line="240" w:lineRule="auto"/>
      </w:pPr>
      <w:r>
        <w:rPr>
          <w:rFonts w:ascii="Gentium Plus" w:hAnsi="Gentium Plus"/>
          <w:b/>
          <w:sz w:val="15"/>
        </w:rPr>
        <w:t xml:space="preserve">5:2 </w:t>
      </w:r>
      <w:r>
        <w:rPr>
          <w:rFonts w:ascii="Gentium Plus" w:hAnsi="Gentium Plus"/>
          <w:sz w:val="16"/>
        </w:rPr>
        <w:t>καὶ ἀνοίξας τὸ στόμα αὐτοῦ ἐδίδασκεν αὐτοὺς λέγων·</w:t>
      </w:r>
    </w:p>
    <w:p>
      <w:pPr>
        <w:pStyle w:val="GreekVerse"/>
        <w:spacing w:after="24" w:line="240" w:lineRule="auto"/>
      </w:pPr>
      <w:r>
        <w:rPr>
          <w:rFonts w:ascii="Gentium Plus" w:hAnsi="Gentium Plus"/>
          <w:b/>
          <w:sz w:val="15"/>
        </w:rPr>
        <w:t xml:space="preserve">5:3 </w:t>
      </w:r>
      <w:r>
        <w:rPr>
          <w:rFonts w:ascii="Gentium Plus" w:hAnsi="Gentium Plus"/>
          <w:sz w:val="16"/>
        </w:rPr>
        <w:t>Μακάριοι οἱ πτωχοὶ τῷ πνεύματι, ὅτι αὐτῶν ἐστιν ἡ βασιλεία τῶν οὐρανῶν.</w:t>
      </w:r>
    </w:p>
    <w:p>
      <w:pPr>
        <w:pStyle w:val="GreekVerse"/>
        <w:spacing w:after="24" w:line="240" w:lineRule="auto"/>
      </w:pPr>
      <w:r>
        <w:rPr>
          <w:rFonts w:ascii="Gentium Plus" w:hAnsi="Gentium Plus"/>
          <w:b/>
          <w:sz w:val="15"/>
        </w:rPr>
        <w:t xml:space="preserve">5:4 </w:t>
      </w:r>
      <w:r>
        <w:rPr>
          <w:rFonts w:ascii="Gentium Plus" w:hAnsi="Gentium Plus"/>
          <w:sz w:val="16"/>
        </w:rPr>
        <w:t>μακάριοι οἱ πενθοῦντες, ὅτι αὐτοὶ παρακληθήσονται.</w:t>
      </w:r>
    </w:p>
    <w:p>
      <w:pPr>
        <w:pStyle w:val="GreekVerse"/>
        <w:spacing w:after="24" w:line="240" w:lineRule="auto"/>
      </w:pPr>
      <w:r>
        <w:rPr>
          <w:rFonts w:ascii="Gentium Plus" w:hAnsi="Gentium Plus"/>
          <w:b/>
          <w:sz w:val="15"/>
        </w:rPr>
        <w:t xml:space="preserve">5:5 </w:t>
      </w:r>
      <w:r>
        <w:rPr>
          <w:rFonts w:ascii="Gentium Plus" w:hAnsi="Gentium Plus"/>
          <w:sz w:val="16"/>
        </w:rPr>
        <w:t>μακάριοι οἱ πραεῖς, ὅτι αὐτοὶ κληρονομήσουσι τὴν γῆν.</w:t>
      </w:r>
    </w:p>
    <w:p>
      <w:pPr>
        <w:pStyle w:val="GreekVerse"/>
        <w:spacing w:after="24" w:line="240" w:lineRule="auto"/>
      </w:pPr>
      <w:r>
        <w:rPr>
          <w:rFonts w:ascii="Gentium Plus" w:hAnsi="Gentium Plus"/>
          <w:b/>
          <w:sz w:val="15"/>
        </w:rPr>
        <w:t xml:space="preserve">5:6 </w:t>
      </w:r>
      <w:r>
        <w:rPr>
          <w:rFonts w:ascii="Gentium Plus" w:hAnsi="Gentium Plus"/>
          <w:sz w:val="16"/>
        </w:rPr>
        <w:t>μακάριοι οἱ πεινῶντες καὶ διψῶντες τὴν δικαιοσύνην, ὅτι αὐτοὶ χορτασθήσονται.</w:t>
      </w:r>
    </w:p>
    <w:p>
      <w:pPr>
        <w:pStyle w:val="GreekVerse"/>
        <w:spacing w:after="24" w:line="240" w:lineRule="auto"/>
      </w:pPr>
      <w:r>
        <w:rPr>
          <w:rFonts w:ascii="Gentium Plus" w:hAnsi="Gentium Plus"/>
          <w:b/>
          <w:sz w:val="15"/>
        </w:rPr>
        <w:t xml:space="preserve">5:7 </w:t>
      </w:r>
      <w:r>
        <w:rPr>
          <w:rFonts w:ascii="Gentium Plus" w:hAnsi="Gentium Plus"/>
          <w:sz w:val="16"/>
        </w:rPr>
        <w:t>μακάριοι οἱ ἐλεήμονες, ὅτι αὐτοὶ ἐλεηθήσονται.</w:t>
      </w:r>
    </w:p>
    <w:p>
      <w:pPr>
        <w:pStyle w:val="GreekVerse"/>
        <w:spacing w:after="24" w:line="240" w:lineRule="auto"/>
      </w:pPr>
      <w:r>
        <w:rPr>
          <w:rFonts w:ascii="Gentium Plus" w:hAnsi="Gentium Plus"/>
          <w:b/>
          <w:sz w:val="15"/>
        </w:rPr>
        <w:t xml:space="preserve">5:8 </w:t>
      </w:r>
      <w:r>
        <w:rPr>
          <w:rFonts w:ascii="Gentium Plus" w:hAnsi="Gentium Plus"/>
          <w:sz w:val="16"/>
        </w:rPr>
        <w:t>μακάριοι οἱ καθαροὶ τῇ καρδίᾳ, ὅτι αὐτοὶ τὸν θεὸν ὄψονται.</w:t>
      </w:r>
    </w:p>
    <w:p>
      <w:pPr>
        <w:pStyle w:val="GreekVerse"/>
        <w:spacing w:after="24" w:line="240" w:lineRule="auto"/>
      </w:pPr>
      <w:r>
        <w:rPr>
          <w:rFonts w:ascii="Gentium Plus" w:hAnsi="Gentium Plus"/>
          <w:b/>
          <w:sz w:val="15"/>
        </w:rPr>
        <w:t xml:space="preserve">5:9 </w:t>
      </w:r>
      <w:r>
        <w:rPr>
          <w:rFonts w:ascii="Gentium Plus" w:hAnsi="Gentium Plus"/>
          <w:sz w:val="16"/>
        </w:rPr>
        <w:t>μακάριοι οἱ εἰρηνοποιοί, ὅτι αὐτοὶ υἱοὶ θεοῦ κληθήσονται.</w:t>
      </w:r>
    </w:p>
    <w:p>
      <w:pPr>
        <w:pStyle w:val="GreekVerse"/>
        <w:spacing w:after="24" w:line="240" w:lineRule="auto"/>
      </w:pPr>
      <w:r>
        <w:rPr>
          <w:rFonts w:ascii="Gentium Plus" w:hAnsi="Gentium Plus"/>
          <w:b/>
          <w:sz w:val="15"/>
        </w:rPr>
        <w:t xml:space="preserve">5:10 </w:t>
      </w:r>
      <w:r>
        <w:rPr>
          <w:rFonts w:ascii="Gentium Plus" w:hAnsi="Gentium Plus"/>
          <w:sz w:val="16"/>
        </w:rPr>
        <w:t>μακάριοι οἱ δεδιωγμένοι ἕνεκεν δικαιοσύνης, ὅτι αὐτῶν ἐστιν ἡ βασιλεία τῶν οὐρανῶν.</w:t>
      </w:r>
    </w:p>
    <w:p>
      <w:pPr>
        <w:pStyle w:val="GreekVerse"/>
        <w:spacing w:after="24" w:line="240" w:lineRule="auto"/>
      </w:pPr>
      <w:r>
        <w:rPr>
          <w:rFonts w:ascii="Gentium Plus" w:hAnsi="Gentium Plus"/>
          <w:b/>
          <w:sz w:val="15"/>
        </w:rPr>
        <w:t xml:space="preserve">5:11 </w:t>
      </w:r>
      <w:r>
        <w:rPr>
          <w:rFonts w:ascii="Gentium Plus" w:hAnsi="Gentium Plus"/>
          <w:sz w:val="16"/>
        </w:rPr>
        <w:t>μακάριοί ἐστε ὅταν ὀνειδίσωσιν ὑμᾶς καὶ διώξωσιν καὶ εἴπωσιν πᾶν ⸀πονηρὸν καθʼ ὑμῶν ψευδόμενοι ἕνεκεν ἐμοῦ.</w:t>
      </w:r>
    </w:p>
    <w:p>
      <w:pPr>
        <w:pStyle w:val="GreekVerse"/>
        <w:spacing w:after="24" w:line="240" w:lineRule="auto"/>
      </w:pPr>
      <w:r>
        <w:rPr>
          <w:rFonts w:ascii="Gentium Plus" w:hAnsi="Gentium Plus"/>
          <w:b/>
          <w:sz w:val="15"/>
        </w:rPr>
        <w:t xml:space="preserve">5:12 </w:t>
      </w:r>
      <w:r>
        <w:rPr>
          <w:rFonts w:ascii="Gentium Plus" w:hAnsi="Gentium Plus"/>
          <w:sz w:val="16"/>
        </w:rPr>
        <w:t>χαίρετε καὶ ἀγαλλιᾶσθε, ὅτι ὁ μισθὸς ὑμῶν πολὺς ἐν τοῖς οὐρανοῖς· οὕτως γὰρ ἐδίωξαν τοὺς προφήτας τοὺς πρὸ ὑμῶν.</w:t>
      </w:r>
    </w:p>
    <w:p>
      <w:pPr>
        <w:pStyle w:val="GreekVerse"/>
        <w:spacing w:after="24" w:line="240" w:lineRule="auto"/>
      </w:pPr>
      <w:r>
        <w:rPr>
          <w:rFonts w:ascii="Gentium Plus" w:hAnsi="Gentium Plus"/>
          <w:b/>
          <w:sz w:val="15"/>
        </w:rPr>
        <w:t xml:space="preserve">5:13 </w:t>
      </w:r>
      <w:r>
        <w:rPr>
          <w:rFonts w:ascii="Gentium Plus" w:hAnsi="Gentium Plus"/>
          <w:sz w:val="16"/>
        </w:rPr>
        <w:t>Ὑμεῖς ἐστε τὸ ἅλας τῆς γῆς· ἐὰν δὲ τὸ ἅλας μωρανθῇ, ἐν τίνι ἁλισθήσεται; εἰς οὐδὲν ἰσχύει ἔτι εἰ μὴ ⸂βληθὲν ἔξω⸃ καταπατεῖσθαι ὑπὸ τῶν ἀνθρώπων.</w:t>
      </w:r>
    </w:p>
    <w:p>
      <w:pPr>
        <w:pStyle w:val="GreekVerse"/>
        <w:spacing w:after="24" w:line="240" w:lineRule="auto"/>
      </w:pPr>
      <w:r>
        <w:rPr>
          <w:rFonts w:ascii="Gentium Plus" w:hAnsi="Gentium Plus"/>
          <w:b/>
          <w:sz w:val="15"/>
        </w:rPr>
        <w:t xml:space="preserve">5:14 </w:t>
      </w:r>
      <w:r>
        <w:rPr>
          <w:rFonts w:ascii="Gentium Plus" w:hAnsi="Gentium Plus"/>
          <w:sz w:val="16"/>
        </w:rPr>
        <w:t>Ὑμεῖς ἐστε τὸ φῶς τοῦ κόσμου. οὐ δύναται πόλις κρυβῆναι ἐπάνω ὄρους κειμένη·</w:t>
      </w:r>
    </w:p>
    <w:p>
      <w:pPr>
        <w:pStyle w:val="GreekVerse"/>
        <w:spacing w:after="24" w:line="240" w:lineRule="auto"/>
      </w:pPr>
      <w:r>
        <w:rPr>
          <w:rFonts w:ascii="Gentium Plus" w:hAnsi="Gentium Plus"/>
          <w:b/>
          <w:sz w:val="15"/>
        </w:rPr>
        <w:t xml:space="preserve">5:15 </w:t>
      </w:r>
      <w:r>
        <w:rPr>
          <w:rFonts w:ascii="Gentium Plus" w:hAnsi="Gentium Plus"/>
          <w:sz w:val="16"/>
        </w:rPr>
        <w:t>οὐδὲ καίουσιν λύχνον καὶ τιθέασιν αὐτὸν ὑπὸ τὸν μόδιον ἀλλʼ ἐπὶ τὴν λυχνίαν, καὶ λάμπει πᾶσιν τοῖς ἐν τῇ οἰκίᾳ.</w:t>
      </w:r>
    </w:p>
    <w:p>
      <w:pPr>
        <w:pStyle w:val="GreekVerse"/>
        <w:spacing w:after="24" w:line="240" w:lineRule="auto"/>
      </w:pPr>
      <w:r>
        <w:rPr>
          <w:rFonts w:ascii="Gentium Plus" w:hAnsi="Gentium Plus"/>
          <w:b/>
          <w:sz w:val="15"/>
        </w:rPr>
        <w:t xml:space="preserve">5:16 </w:t>
      </w:r>
      <w:r>
        <w:rPr>
          <w:rFonts w:ascii="Gentium Plus" w:hAnsi="Gentium Plus"/>
          <w:sz w:val="16"/>
        </w:rPr>
        <w:t>οὕτως λαμψάτω τὸ φῶς ὑμῶν ἔμπροσθεν τῶν ἀνθρώπων, ὅπως ἴδωσιν ὑμῶν τὰ καλὰ ἔργα καὶ δοξάσωσιν τὸν πατέρα ὑμῶν τὸν ἐν τοῖς οὐρανοῖς.</w:t>
      </w:r>
    </w:p>
    <w:p>
      <w:pPr>
        <w:pStyle w:val="GreekVerse"/>
        <w:spacing w:after="24" w:line="240" w:lineRule="auto"/>
      </w:pPr>
      <w:r>
        <w:rPr>
          <w:rFonts w:ascii="Gentium Plus" w:hAnsi="Gentium Plus"/>
          <w:b/>
          <w:sz w:val="15"/>
        </w:rPr>
        <w:t xml:space="preserve">5:17 </w:t>
      </w:r>
      <w:r>
        <w:rPr>
          <w:rFonts w:ascii="Gentium Plus" w:hAnsi="Gentium Plus"/>
          <w:sz w:val="16"/>
        </w:rPr>
        <w:t>Μὴ νομίσητε ὅτι ἦλθον καταλῦσαι τὸν νόμον ἢ τοὺς προφήτας· οὐκ ἦλθον καταλῦσαι ἀλλὰ πληρῶσαι·</w:t>
      </w:r>
    </w:p>
    <w:p>
      <w:pPr>
        <w:pStyle w:val="GreekVerse"/>
        <w:spacing w:after="24" w:line="240" w:lineRule="auto"/>
      </w:pPr>
      <w:r>
        <w:rPr>
          <w:rFonts w:ascii="Gentium Plus" w:hAnsi="Gentium Plus"/>
          <w:b/>
          <w:sz w:val="15"/>
        </w:rPr>
        <w:t xml:space="preserve">5:18 </w:t>
      </w:r>
      <w:r>
        <w:rPr>
          <w:rFonts w:ascii="Gentium Plus" w:hAnsi="Gentium Plus"/>
          <w:sz w:val="16"/>
        </w:rPr>
        <w:t>ἀμὴν γὰρ λέγω ὑμῖν, ἕως ἂν παρέλθῃ ὁ οὐρανὸς καὶ ἡ γῆ, ἰῶτα ἓν ἢ μία κεραία οὐ μὴ παρέλθῃ ἀπὸ τοῦ νόμου, ἕως ἂν πάντα γένηται.</w:t>
      </w:r>
    </w:p>
    <w:p>
      <w:pPr>
        <w:pStyle w:val="GreekVerse"/>
        <w:spacing w:after="24" w:line="240" w:lineRule="auto"/>
      </w:pPr>
      <w:r>
        <w:rPr>
          <w:rFonts w:ascii="Gentium Plus" w:hAnsi="Gentium Plus"/>
          <w:b/>
          <w:sz w:val="15"/>
        </w:rPr>
        <w:t xml:space="preserve">5:19 </w:t>
      </w:r>
      <w:r>
        <w:rPr>
          <w:rFonts w:ascii="Gentium Plus" w:hAnsi="Gentium Plus"/>
          <w:sz w:val="16"/>
        </w:rPr>
        <w:t>ὃς ἐὰν οὖν λύσῃ μίαν τῶν ἐντολῶν τούτων τῶν ἐλαχίστων καὶ διδάξῃ οὕτως τοὺς ἀνθρώπους, ἐλάχιστος κληθήσεται ἐν τῇ βασιλείᾳ τῶν οὐρανῶν· ὃς δʼ ἂν ποιήσῃ καὶ διδάξῃ, οὗτος μέγας κληθήσεται ἐν τῇ βασιλείᾳ τῶν οὐρανῶν.</w:t>
      </w:r>
    </w:p>
    <w:p>
      <w:pPr>
        <w:pStyle w:val="GreekVerse"/>
        <w:spacing w:after="24" w:line="240" w:lineRule="auto"/>
      </w:pPr>
      <w:r>
        <w:rPr>
          <w:rFonts w:ascii="Gentium Plus" w:hAnsi="Gentium Plus"/>
          <w:b/>
          <w:sz w:val="15"/>
        </w:rPr>
        <w:t xml:space="preserve">5:20 </w:t>
      </w:r>
      <w:r>
        <w:rPr>
          <w:rFonts w:ascii="Gentium Plus" w:hAnsi="Gentium Plus"/>
          <w:sz w:val="16"/>
        </w:rPr>
        <w:t>λέγω γὰρ ὑμῖν ὅτι ἐὰν μὴ περισσεύσῃ ⸂ὑμῶν ἡ δικαιοσύνη⸃ πλεῖον τῶν γραμματέων καὶ Φαρισαίων, οὐ μὴ εἰσέλθητε εἰς τὴν βασιλείαν τῶν οὐρανῶν.</w:t>
      </w:r>
    </w:p>
    <w:p>
      <w:pPr>
        <w:pStyle w:val="GreekVerse"/>
        <w:spacing w:after="24" w:line="240" w:lineRule="auto"/>
      </w:pPr>
      <w:r>
        <w:rPr>
          <w:rFonts w:ascii="Gentium Plus" w:hAnsi="Gentium Plus"/>
          <w:b/>
          <w:sz w:val="15"/>
        </w:rPr>
        <w:t xml:space="preserve">5:21 </w:t>
      </w:r>
      <w:r>
        <w:rPr>
          <w:rFonts w:ascii="Gentium Plus" w:hAnsi="Gentium Plus"/>
          <w:sz w:val="16"/>
        </w:rPr>
        <w:t>Ἠκούσατε ὅτι ἐρρέθη τοῖς ἀρχαίοις· Οὐ φονεύσεις· ὃς δʼ ἂν φονεύσῃ, ἔνοχος ἔσται τῇ κρίσει.</w:t>
      </w:r>
    </w:p>
    <w:p>
      <w:pPr>
        <w:pStyle w:val="GreekVerse"/>
        <w:spacing w:after="24" w:line="240" w:lineRule="auto"/>
      </w:pPr>
      <w:r>
        <w:rPr>
          <w:rFonts w:ascii="Gentium Plus" w:hAnsi="Gentium Plus"/>
          <w:b/>
          <w:sz w:val="15"/>
        </w:rPr>
        <w:t xml:space="preserve">5:22 </w:t>
      </w:r>
      <w:r>
        <w:rPr>
          <w:rFonts w:ascii="Gentium Plus" w:hAnsi="Gentium Plus"/>
          <w:sz w:val="16"/>
        </w:rPr>
        <w:t>ἐγὼ δὲ λέγω ὑμῖν ὅτι πᾶς ὁ ὀργιζόμενος τῷ ἀδελφῷ ⸀αὐτοῦ ἔνοχος ἔσται τῇ κρίσει· ὃς δʼ ἂν εἴπῃ τῷ ἀδελφῷ αὐτοῦ· Ῥακά, ἔνοχος ἔσται τῷ συνεδρίῳ· ὃς δʼ ἂν εἴπῃ· Μωρέ, ἔνοχος ἔσται εἰς τὴν γέενναν τοῦ πυρός.</w:t>
      </w:r>
    </w:p>
    <w:p>
      <w:pPr>
        <w:pStyle w:val="GreekVerse"/>
        <w:spacing w:after="24" w:line="240" w:lineRule="auto"/>
      </w:pPr>
      <w:r>
        <w:rPr>
          <w:rFonts w:ascii="Gentium Plus" w:hAnsi="Gentium Plus"/>
          <w:b/>
          <w:sz w:val="15"/>
        </w:rPr>
        <w:t xml:space="preserve">5:23 </w:t>
      </w:r>
      <w:r>
        <w:rPr>
          <w:rFonts w:ascii="Gentium Plus" w:hAnsi="Gentium Plus"/>
          <w:sz w:val="16"/>
        </w:rPr>
        <w:t>ἐὰν οὖν προσφέρῃς τὸ δῶρόν σου ἐπὶ τὸ θυσιαστήριον κἀκεῖ μνησθῇς ὅτι ὁ ἀδελφός σου ἔχει τι κατὰ σοῦ,</w:t>
      </w:r>
    </w:p>
    <w:p>
      <w:pPr>
        <w:pStyle w:val="GreekVerse"/>
        <w:spacing w:after="24" w:line="240" w:lineRule="auto"/>
      </w:pPr>
      <w:r>
        <w:rPr>
          <w:rFonts w:ascii="Gentium Plus" w:hAnsi="Gentium Plus"/>
          <w:b/>
          <w:sz w:val="15"/>
        </w:rPr>
        <w:t xml:space="preserve">5:24 </w:t>
      </w:r>
      <w:r>
        <w:rPr>
          <w:rFonts w:ascii="Gentium Plus" w:hAnsi="Gentium Plus"/>
          <w:sz w:val="16"/>
        </w:rPr>
        <w:t>ἄφες ἐκεῖ τὸ δῶρόν σου ἔμπροσθεν τοῦ θυσιαστηρίου καὶ ὕπαγε πρῶτον διαλλάγηθι τῷ ἀδελφῷ σου, καὶ τότε ἐλθὼν πρόσφερε τὸ δῶρόν σου.</w:t>
      </w:r>
    </w:p>
    <w:p>
      <w:pPr>
        <w:pStyle w:val="GreekVerse"/>
        <w:spacing w:after="24" w:line="240" w:lineRule="auto"/>
      </w:pPr>
      <w:r>
        <w:rPr>
          <w:rFonts w:ascii="Gentium Plus" w:hAnsi="Gentium Plus"/>
          <w:b/>
          <w:sz w:val="15"/>
        </w:rPr>
        <w:t xml:space="preserve">5:25 </w:t>
      </w:r>
      <w:r>
        <w:rPr>
          <w:rFonts w:ascii="Gentium Plus" w:hAnsi="Gentium Plus"/>
          <w:sz w:val="16"/>
        </w:rPr>
        <w:t>ἴσθι εὐνοῶν τῷ ἀντιδίκῳ σου ταχὺ ἕως ὅτου εἶ ⸂μετʼ αὐτοῦ ἐν τῇ ὁδῷ⸃, μήποτέ σε παραδῷ ὁ ἀντίδικος τῷ κριτῇ, καὶ ὁ ⸀κριτὴς τῷ ὑπηρέτῃ, καὶ εἰς φυλακὴν βληθήσῃ·</w:t>
      </w:r>
    </w:p>
    <w:p>
      <w:pPr>
        <w:pStyle w:val="GreekVerse"/>
        <w:spacing w:after="24" w:line="240" w:lineRule="auto"/>
      </w:pPr>
      <w:r>
        <w:rPr>
          <w:rFonts w:ascii="Gentium Plus" w:hAnsi="Gentium Plus"/>
          <w:b/>
          <w:sz w:val="15"/>
        </w:rPr>
        <w:t xml:space="preserve">5:26 </w:t>
      </w:r>
      <w:r>
        <w:rPr>
          <w:rFonts w:ascii="Gentium Plus" w:hAnsi="Gentium Plus"/>
          <w:sz w:val="16"/>
        </w:rPr>
        <w:t>ἀμὴν λέγω σοι, οὐ μὴ ἐξέλθῃς ἐκεῖθεν ἕως ἂν ἀποδῷς τὸν ἔσχατον κοδράντην.</w:t>
      </w:r>
    </w:p>
    <w:p>
      <w:pPr>
        <w:pStyle w:val="GreekVerse"/>
        <w:spacing w:after="24" w:line="240" w:lineRule="auto"/>
      </w:pPr>
      <w:r>
        <w:rPr>
          <w:rFonts w:ascii="Gentium Plus" w:hAnsi="Gentium Plus"/>
          <w:b/>
          <w:sz w:val="15"/>
        </w:rPr>
        <w:t xml:space="preserve">5:27 </w:t>
      </w:r>
      <w:r>
        <w:rPr>
          <w:rFonts w:ascii="Gentium Plus" w:hAnsi="Gentium Plus"/>
          <w:sz w:val="16"/>
        </w:rPr>
        <w:t>Ἠκούσατε ὅτι ἐρρέθη· Οὐ μοιχεύσεις.</w:t>
      </w:r>
    </w:p>
    <w:p>
      <w:pPr>
        <w:pStyle w:val="GreekVerse"/>
        <w:spacing w:after="24" w:line="240" w:lineRule="auto"/>
      </w:pPr>
      <w:r>
        <w:rPr>
          <w:rFonts w:ascii="Gentium Plus" w:hAnsi="Gentium Plus"/>
          <w:b/>
          <w:sz w:val="15"/>
        </w:rPr>
        <w:t xml:space="preserve">5:28 </w:t>
      </w:r>
      <w:r>
        <w:rPr>
          <w:rFonts w:ascii="Gentium Plus" w:hAnsi="Gentium Plus"/>
          <w:sz w:val="16"/>
        </w:rPr>
        <w:t>ἐγὼ δὲ λέγω ὑμῖν ὅτι πᾶς ὁ βλέπων γυναῖκα πρὸς τὸ ἐπιθυμῆσαι αὐτὴν ἤδη ἐμοίχευσεν αὐτὴν ἐν τῇ καρδίᾳ αὐτοῦ.</w:t>
      </w:r>
    </w:p>
    <w:p>
      <w:pPr>
        <w:pStyle w:val="GreekVerse"/>
        <w:spacing w:after="24" w:line="240" w:lineRule="auto"/>
      </w:pPr>
      <w:r>
        <w:rPr>
          <w:rFonts w:ascii="Gentium Plus" w:hAnsi="Gentium Plus"/>
          <w:b/>
          <w:sz w:val="15"/>
        </w:rPr>
        <w:t xml:space="preserve">5:29 </w:t>
      </w:r>
      <w:r>
        <w:rPr>
          <w:rFonts w:ascii="Gentium Plus" w:hAnsi="Gentium Plus"/>
          <w:sz w:val="16"/>
        </w:rPr>
        <w:t>εἰ δὲ ὁ ὀφθαλμός σου ὁ δεξιὸς σκανδαλίζει σε, ἔξελε αὐτὸν καὶ βάλε ἀπὸ σοῦ, συμφέρει γάρ σοι ἵνα ἀπόληται ἓν τῶν μελῶν σου καὶ μὴ ὅλον τὸ σῶμά σου βληθῇ εἰς γέενναν.</w:t>
      </w:r>
    </w:p>
    <w:p>
      <w:pPr>
        <w:pStyle w:val="GreekVerse"/>
        <w:spacing w:after="24" w:line="240" w:lineRule="auto"/>
      </w:pPr>
      <w:r>
        <w:rPr>
          <w:rFonts w:ascii="Gentium Plus" w:hAnsi="Gentium Plus"/>
          <w:b/>
          <w:sz w:val="15"/>
        </w:rPr>
        <w:t xml:space="preserve">5:30 </w:t>
      </w:r>
      <w:r>
        <w:rPr>
          <w:rFonts w:ascii="Gentium Plus" w:hAnsi="Gentium Plus"/>
          <w:sz w:val="16"/>
        </w:rPr>
        <w:t>καὶ εἰ ἡ δεξιά σου χεὶρ σκανδαλίζει σε, ἔκκοψον αὐτὴν καὶ βάλε ἀπὸ σοῦ, συμφέρει γάρ σοι ἵνα ἀπόληται ἓν τῶν μελῶν σου καὶ μὴ ὅλον τὸ σῶμά σου ⸂εἰς γέενναν ἀπέλθῃ⸃.</w:t>
      </w:r>
    </w:p>
    <w:p>
      <w:pPr>
        <w:pStyle w:val="GreekVerse"/>
        <w:spacing w:after="24" w:line="240" w:lineRule="auto"/>
      </w:pPr>
      <w:r>
        <w:rPr>
          <w:rFonts w:ascii="Gentium Plus" w:hAnsi="Gentium Plus"/>
          <w:b/>
          <w:sz w:val="15"/>
        </w:rPr>
        <w:t xml:space="preserve">5:31 </w:t>
      </w:r>
      <w:r>
        <w:rPr>
          <w:rFonts w:ascii="Gentium Plus" w:hAnsi="Gentium Plus"/>
          <w:sz w:val="16"/>
        </w:rPr>
        <w:t>Ἐρρέθη ⸀δέ· Ὃς ἂν ἀπολύσῃ τὴν γυναῖκα αὐτοῦ, δότω αὐτῇ ἀποστάσιον.</w:t>
      </w:r>
    </w:p>
    <w:p>
      <w:pPr>
        <w:pStyle w:val="GreekVerse"/>
        <w:spacing w:after="24" w:line="240" w:lineRule="auto"/>
      </w:pPr>
      <w:r>
        <w:rPr>
          <w:rFonts w:ascii="Gentium Plus" w:hAnsi="Gentium Plus"/>
          <w:b/>
          <w:sz w:val="15"/>
        </w:rPr>
        <w:t xml:space="preserve">5:32 </w:t>
      </w:r>
      <w:r>
        <w:rPr>
          <w:rFonts w:ascii="Gentium Plus" w:hAnsi="Gentium Plus"/>
          <w:sz w:val="16"/>
        </w:rPr>
        <w:t>ἐγὼ δὲ λέγω ὑμῖν ὅτι ⸂πᾶς ὁ ἀπολύων⸃ τὴν γυναῖκα αὐτοῦ παρεκτὸς λόγου πορνείας ποιεῖ αὐτὴν ⸀μοιχευθῆναι, καὶ ὃς ἐὰν ἀπολελυμένην γαμήσῃ μοιχᾶται.</w:t>
      </w:r>
    </w:p>
    <w:p>
      <w:pPr>
        <w:pStyle w:val="GreekVerse"/>
        <w:spacing w:after="24" w:line="240" w:lineRule="auto"/>
      </w:pPr>
      <w:r>
        <w:rPr>
          <w:rFonts w:ascii="Gentium Plus" w:hAnsi="Gentium Plus"/>
          <w:b/>
          <w:sz w:val="15"/>
        </w:rPr>
        <w:t xml:space="preserve">5:33 </w:t>
      </w:r>
      <w:r>
        <w:rPr>
          <w:rFonts w:ascii="Gentium Plus" w:hAnsi="Gentium Plus"/>
          <w:sz w:val="16"/>
        </w:rPr>
        <w:t>Πάλιν ἠκούσατε ὅτι ἐρρέθη τοῖς ἀρχαίοις· Οὐκ ἐπιορκήσεις, ἀποδώσεις δὲ τῷ κυρίῳ τοὺς ὅρκους σου.</w:t>
      </w:r>
    </w:p>
    <w:p>
      <w:pPr>
        <w:pStyle w:val="GreekVerse"/>
        <w:spacing w:after="24" w:line="240" w:lineRule="auto"/>
      </w:pPr>
      <w:r>
        <w:rPr>
          <w:rFonts w:ascii="Gentium Plus" w:hAnsi="Gentium Plus"/>
          <w:b/>
          <w:sz w:val="15"/>
        </w:rPr>
        <w:t xml:space="preserve">5:34 </w:t>
      </w:r>
      <w:r>
        <w:rPr>
          <w:rFonts w:ascii="Gentium Plus" w:hAnsi="Gentium Plus"/>
          <w:sz w:val="16"/>
        </w:rPr>
        <w:t>ἐγὼ δὲ λέγω ὑμῖν μὴ ὀμόσαι ὅλως· μήτε ἐν τῷ οὐρανῷ, ὅτι θρόνος ἐστὶν τοῦ θεοῦ·</w:t>
      </w:r>
    </w:p>
    <w:p>
      <w:pPr>
        <w:pStyle w:val="GreekVerse"/>
        <w:spacing w:after="24" w:line="240" w:lineRule="auto"/>
      </w:pPr>
      <w:r>
        <w:rPr>
          <w:rFonts w:ascii="Gentium Plus" w:hAnsi="Gentium Plus"/>
          <w:b/>
          <w:sz w:val="15"/>
        </w:rPr>
        <w:t xml:space="preserve">5:35 </w:t>
      </w:r>
      <w:r>
        <w:rPr>
          <w:rFonts w:ascii="Gentium Plus" w:hAnsi="Gentium Plus"/>
          <w:sz w:val="16"/>
        </w:rPr>
        <w:t>μήτε ἐν τῇ γῇ, ὅτι ὑποπόδιόν ἐστιν τῶν ποδῶν αὐτοῦ· μήτε εἰς Ἱεροσόλυμα, ὅτι πόλις ἐστὶν τοῦ μεγάλου βασιλέως·</w:t>
      </w:r>
    </w:p>
    <w:p>
      <w:pPr>
        <w:pStyle w:val="GreekVerse"/>
        <w:spacing w:after="24" w:line="240" w:lineRule="auto"/>
      </w:pPr>
      <w:r>
        <w:rPr>
          <w:rFonts w:ascii="Gentium Plus" w:hAnsi="Gentium Plus"/>
          <w:b/>
          <w:sz w:val="15"/>
        </w:rPr>
        <w:t xml:space="preserve">5:36 </w:t>
      </w:r>
      <w:r>
        <w:rPr>
          <w:rFonts w:ascii="Gentium Plus" w:hAnsi="Gentium Plus"/>
          <w:sz w:val="16"/>
        </w:rPr>
        <w:t>μήτε ἐν τῇ κεφαλῇ σου ὀμόσῃς, ὅτι οὐ δύνασαι μίαν τρίχα λευκὴν ⸂ποιῆσαι ἢ μέλαιναν⸃.</w:t>
      </w:r>
    </w:p>
    <w:p>
      <w:pPr>
        <w:pStyle w:val="GreekVerse"/>
        <w:spacing w:after="24" w:line="240" w:lineRule="auto"/>
      </w:pPr>
      <w:r>
        <w:rPr>
          <w:rFonts w:ascii="Gentium Plus" w:hAnsi="Gentium Plus"/>
          <w:b/>
          <w:sz w:val="15"/>
        </w:rPr>
        <w:t xml:space="preserve">5:37 </w:t>
      </w:r>
      <w:r>
        <w:rPr>
          <w:rFonts w:ascii="Gentium Plus" w:hAnsi="Gentium Plus"/>
          <w:sz w:val="16"/>
        </w:rPr>
        <w:t>ἔστω δὲ ὁ λόγος ὑμῶν ναὶ ναί, οὒ οὔ· τὸ δὲ περισσὸν τούτων ἐκ τοῦ πονηροῦ ἐστιν.</w:t>
      </w:r>
    </w:p>
    <w:p>
      <w:pPr>
        <w:pStyle w:val="GreekVerse"/>
        <w:spacing w:after="24" w:line="240" w:lineRule="auto"/>
      </w:pPr>
      <w:r>
        <w:rPr>
          <w:rFonts w:ascii="Gentium Plus" w:hAnsi="Gentium Plus"/>
          <w:b/>
          <w:sz w:val="15"/>
        </w:rPr>
        <w:t xml:space="preserve">5:38 </w:t>
      </w:r>
      <w:r>
        <w:rPr>
          <w:rFonts w:ascii="Gentium Plus" w:hAnsi="Gentium Plus"/>
          <w:sz w:val="16"/>
        </w:rPr>
        <w:t>Ἠκούσατε ὅτι ἐρρέθη· Ὀφθαλμὸν ἀντὶ ὀφθαλμοῦ καὶ ὀδόντα ἀντὶ ὀδόντος.</w:t>
      </w:r>
    </w:p>
    <w:p>
      <w:pPr>
        <w:pStyle w:val="GreekVerse"/>
        <w:spacing w:after="24" w:line="240" w:lineRule="auto"/>
      </w:pPr>
      <w:r>
        <w:rPr>
          <w:rFonts w:ascii="Gentium Plus" w:hAnsi="Gentium Plus"/>
          <w:b/>
          <w:sz w:val="15"/>
        </w:rPr>
        <w:t xml:space="preserve">5:39 </w:t>
      </w:r>
      <w:r>
        <w:rPr>
          <w:rFonts w:ascii="Gentium Plus" w:hAnsi="Gentium Plus"/>
          <w:sz w:val="16"/>
        </w:rPr>
        <w:t>ἐγὼ δὲ λέγω ὑμῖν μὴ ἀντιστῆναι τῷ πονηρῷ· ἀλλʼ ὅστις σε ⸀ῥαπίζει ⸀εἰς τὴν δεξιὰν ⸀σιαγόνα, στρέψον αὐτῷ καὶ τὴν ἄλλην·</w:t>
      </w:r>
    </w:p>
    <w:p>
      <w:pPr>
        <w:pStyle w:val="GreekVerse"/>
        <w:spacing w:after="24" w:line="240" w:lineRule="auto"/>
      </w:pPr>
      <w:r>
        <w:rPr>
          <w:rFonts w:ascii="Gentium Plus" w:hAnsi="Gentium Plus"/>
          <w:b/>
          <w:sz w:val="15"/>
        </w:rPr>
        <w:t xml:space="preserve">5:40 </w:t>
      </w:r>
      <w:r>
        <w:rPr>
          <w:rFonts w:ascii="Gentium Plus" w:hAnsi="Gentium Plus"/>
          <w:sz w:val="16"/>
        </w:rPr>
        <w:t>καὶ τῷ θέλοντί σοι κριθῆναι καὶ τὸν χιτῶνά σου λαβεῖν, ἄφες αὐτῷ καὶ τὸ ἱμάτιον·</w:t>
      </w:r>
    </w:p>
    <w:p>
      <w:pPr>
        <w:pStyle w:val="GreekVerse"/>
        <w:spacing w:after="24" w:line="240" w:lineRule="auto"/>
      </w:pPr>
      <w:r>
        <w:rPr>
          <w:rFonts w:ascii="Gentium Plus" w:hAnsi="Gentium Plus"/>
          <w:b/>
          <w:sz w:val="15"/>
        </w:rPr>
        <w:t xml:space="preserve">5:41 </w:t>
      </w:r>
      <w:r>
        <w:rPr>
          <w:rFonts w:ascii="Gentium Plus" w:hAnsi="Gentium Plus"/>
          <w:sz w:val="16"/>
        </w:rPr>
        <w:t>καὶ ὅστις σε ἀγγαρεύσει μίλιον ἕν, ὕπαγε μετʼ αὐτοῦ δύο.</w:t>
      </w:r>
    </w:p>
    <w:p>
      <w:pPr>
        <w:pStyle w:val="GreekVerse"/>
        <w:spacing w:after="24" w:line="240" w:lineRule="auto"/>
      </w:pPr>
      <w:r>
        <w:rPr>
          <w:rFonts w:ascii="Gentium Plus" w:hAnsi="Gentium Plus"/>
          <w:b/>
          <w:sz w:val="15"/>
        </w:rPr>
        <w:t xml:space="preserve">5:42 </w:t>
      </w:r>
      <w:r>
        <w:rPr>
          <w:rFonts w:ascii="Gentium Plus" w:hAnsi="Gentium Plus"/>
          <w:sz w:val="16"/>
        </w:rPr>
        <w:t>τῷ αἰτοῦντί σε ⸀δός, καὶ τὸν θέλοντα ἀπὸ σοῦ δανίσασθαι μὴ ἀποστραφῇς.</w:t>
      </w:r>
    </w:p>
    <w:p>
      <w:pPr>
        <w:pStyle w:val="GreekVerse"/>
        <w:spacing w:after="24" w:line="240" w:lineRule="auto"/>
      </w:pPr>
      <w:r>
        <w:rPr>
          <w:rFonts w:ascii="Gentium Plus" w:hAnsi="Gentium Plus"/>
          <w:b/>
          <w:sz w:val="15"/>
        </w:rPr>
        <w:t xml:space="preserve">5:43 </w:t>
      </w:r>
      <w:r>
        <w:rPr>
          <w:rFonts w:ascii="Gentium Plus" w:hAnsi="Gentium Plus"/>
          <w:sz w:val="16"/>
        </w:rPr>
        <w:t>Ἠκούσατε ὅτι ἐρρέθη· Ἀγαπήσεις τὸν πλησίον σου καὶ μισήσεις τὸν ἐχθρόν σου.</w:t>
      </w:r>
    </w:p>
    <w:p>
      <w:pPr>
        <w:pStyle w:val="GreekVerse"/>
        <w:spacing w:after="24" w:line="240" w:lineRule="auto"/>
      </w:pPr>
      <w:r>
        <w:rPr>
          <w:rFonts w:ascii="Gentium Plus" w:hAnsi="Gentium Plus"/>
          <w:b/>
          <w:sz w:val="15"/>
        </w:rPr>
        <w:t xml:space="preserve">5:44 </w:t>
      </w:r>
      <w:r>
        <w:rPr>
          <w:rFonts w:ascii="Gentium Plus" w:hAnsi="Gentium Plus"/>
          <w:sz w:val="16"/>
        </w:rPr>
        <w:t>ἐγὼ δὲ λέγω ὑμῖν, ἀγαπᾶτε τοὺς ἐχθροὺς ⸀ὑμῶν καὶ προσεύχεσθε ὑπὲρ ⸀τῶν διωκόντων ὑμᾶς·</w:t>
      </w:r>
    </w:p>
    <w:p>
      <w:pPr>
        <w:pStyle w:val="GreekVerse"/>
        <w:spacing w:after="24" w:line="240" w:lineRule="auto"/>
      </w:pPr>
      <w:r>
        <w:rPr>
          <w:rFonts w:ascii="Gentium Plus" w:hAnsi="Gentium Plus"/>
          <w:b/>
          <w:sz w:val="15"/>
        </w:rPr>
        <w:t xml:space="preserve">5:45 </w:t>
      </w:r>
      <w:r>
        <w:rPr>
          <w:rFonts w:ascii="Gentium Plus" w:hAnsi="Gentium Plus"/>
          <w:sz w:val="16"/>
        </w:rPr>
        <w:t>ὅπως γένησθε υἱοὶ τοῦ πατρὸς ὑμῶν τοῦ ⸀ἐν οὐρανοῖς, ὅτι τὸν ἥλιον αὐτοῦ ἀνατέλλει ἐπὶ πονηροὺς καὶ ἀγαθοὺς καὶ βρέχει ἐπὶ δικαίους καὶ ἀδίκους.</w:t>
      </w:r>
    </w:p>
    <w:p>
      <w:pPr>
        <w:pStyle w:val="GreekVerse"/>
        <w:spacing w:after="24" w:line="240" w:lineRule="auto"/>
      </w:pPr>
      <w:r>
        <w:rPr>
          <w:rFonts w:ascii="Gentium Plus" w:hAnsi="Gentium Plus"/>
          <w:b/>
          <w:sz w:val="15"/>
        </w:rPr>
        <w:t xml:space="preserve">5:46 </w:t>
      </w:r>
      <w:r>
        <w:rPr>
          <w:rFonts w:ascii="Gentium Plus" w:hAnsi="Gentium Plus"/>
          <w:sz w:val="16"/>
        </w:rPr>
        <w:t>ἐὰν γὰρ ἀγαπήσητε τοὺς ἀγαπῶντας ὑμᾶς, τίνα μισθὸν ἔχετε; οὐχὶ καὶ οἱ τελῶναι ⸂τὸ αὐτὸ⸃ ποιοῦσιν;</w:t>
      </w:r>
    </w:p>
    <w:p>
      <w:pPr>
        <w:pStyle w:val="GreekVerse"/>
        <w:spacing w:after="24" w:line="240" w:lineRule="auto"/>
      </w:pPr>
      <w:r>
        <w:rPr>
          <w:rFonts w:ascii="Gentium Plus" w:hAnsi="Gentium Plus"/>
          <w:b/>
          <w:sz w:val="15"/>
        </w:rPr>
        <w:t xml:space="preserve">5:47 </w:t>
      </w:r>
      <w:r>
        <w:rPr>
          <w:rFonts w:ascii="Gentium Plus" w:hAnsi="Gentium Plus"/>
          <w:sz w:val="16"/>
        </w:rPr>
        <w:t>καὶ ἐὰν ἀσπάσησθε τοὺς ⸀ἀδελφοὺς ὑμῶν μόνον, τί περισσὸν ποιεῖτε; οὐχὶ καὶ οἱ ⸀ἐθνικοὶ ⸂τὸ αὐτὸ⸃ ποιοῦσιν;</w:t>
      </w:r>
    </w:p>
    <w:p>
      <w:pPr>
        <w:pStyle w:val="GreekVerse"/>
        <w:spacing w:after="24" w:line="240" w:lineRule="auto"/>
      </w:pPr>
      <w:r>
        <w:rPr>
          <w:rFonts w:ascii="Gentium Plus" w:hAnsi="Gentium Plus"/>
          <w:b/>
          <w:sz w:val="15"/>
        </w:rPr>
        <w:t xml:space="preserve">5:48 </w:t>
      </w:r>
      <w:r>
        <w:rPr>
          <w:rFonts w:ascii="Gentium Plus" w:hAnsi="Gentium Plus"/>
          <w:sz w:val="16"/>
        </w:rPr>
        <w:t>Ἔσεσθε οὖν ὑμεῖς τέλειοι ⸀ὡς ὁ πατὴρ ὑμῶν ὁ ⸀οὐράνιος τέλειός ἐστιν.</w:t>
      </w:r>
    </w:p>
    <w:p>
      <w:pPr>
        <w:pStyle w:val="GreekChapterHeading"/>
        <w:jc w:val="center"/>
      </w:pPr>
      <w:r>
        <w:t>Κεφάλαιον 6</w:t>
      </w:r>
    </w:p>
    <w:p>
      <w:pPr>
        <w:pStyle w:val="GreekVerse"/>
        <w:spacing w:after="24" w:line="240" w:lineRule="auto"/>
      </w:pPr>
      <w:r>
        <w:rPr>
          <w:rFonts w:ascii="Gentium Plus" w:hAnsi="Gentium Plus"/>
          <w:b/>
          <w:sz w:val="15"/>
        </w:rPr>
        <w:t xml:space="preserve">6:1 </w:t>
      </w:r>
      <w:r>
        <w:rPr>
          <w:rFonts w:ascii="Gentium Plus" w:hAnsi="Gentium Plus"/>
          <w:sz w:val="16"/>
        </w:rPr>
        <w:t>Προσέχετε ⸀δὲ τὴν ⸀δικαιοσύνην ὑμῶν μὴ ποιεῖν ἔμπροσθεν τῶν ἀνθρώπων πρὸς τὸ θεαθῆναι αὐτοῖς· εἰ δὲ μή γε, μισθὸν οὐκ ἔχετε παρὰ τῷ πατρὶ ὑμῶν τῷ ἐν τοῖς οὐρανοῖς.</w:t>
      </w:r>
    </w:p>
    <w:p>
      <w:pPr>
        <w:pStyle w:val="GreekVerse"/>
        <w:spacing w:after="24" w:line="240" w:lineRule="auto"/>
      </w:pPr>
      <w:r>
        <w:rPr>
          <w:rFonts w:ascii="Gentium Plus" w:hAnsi="Gentium Plus"/>
          <w:b/>
          <w:sz w:val="15"/>
        </w:rPr>
        <w:t xml:space="preserve">6:2 </w:t>
      </w:r>
      <w:r>
        <w:rPr>
          <w:rFonts w:ascii="Gentium Plus" w:hAnsi="Gentium Plus"/>
          <w:sz w:val="16"/>
        </w:rPr>
        <w:t>Ὅταν οὖν ποιῇς ἐλεημοσύνην, μὴ σαλπίσῃς ἔμπροσθέν σου, ὥσπερ οἱ ὑποκριταὶ ποιοῦσιν ἐν ταῖς συναγωγαῖς καὶ ἐν ταῖς ῥύμαις, ὅπως δοξασθῶσιν ὑπὸ τῶν ἀνθρώπων· ἀμὴν λέγω ὑμῖν, ἀπέχουσιν τὸν μισθὸν αὐτῶν.</w:t>
      </w:r>
    </w:p>
    <w:p>
      <w:pPr>
        <w:pStyle w:val="GreekVerse"/>
        <w:spacing w:after="24" w:line="240" w:lineRule="auto"/>
      </w:pPr>
      <w:r>
        <w:rPr>
          <w:rFonts w:ascii="Gentium Plus" w:hAnsi="Gentium Plus"/>
          <w:b/>
          <w:sz w:val="15"/>
        </w:rPr>
        <w:t xml:space="preserve">6:3 </w:t>
      </w:r>
      <w:r>
        <w:rPr>
          <w:rFonts w:ascii="Gentium Plus" w:hAnsi="Gentium Plus"/>
          <w:sz w:val="16"/>
        </w:rPr>
        <w:t>σοῦ δὲ ποιοῦντος ἐλεημοσύνην μὴ γνώτω ἡ ἀριστερά σου τί ποιεῖ ἡ δεξιά σου,</w:t>
      </w:r>
    </w:p>
    <w:p>
      <w:pPr>
        <w:pStyle w:val="GreekVerse"/>
        <w:spacing w:after="24" w:line="240" w:lineRule="auto"/>
      </w:pPr>
      <w:r>
        <w:rPr>
          <w:rFonts w:ascii="Gentium Plus" w:hAnsi="Gentium Plus"/>
          <w:b/>
          <w:sz w:val="15"/>
        </w:rPr>
        <w:t xml:space="preserve">6:4 </w:t>
      </w:r>
      <w:r>
        <w:rPr>
          <w:rFonts w:ascii="Gentium Plus" w:hAnsi="Gentium Plus"/>
          <w:sz w:val="16"/>
        </w:rPr>
        <w:t>ὅπως ᾖ σου ἡ ἐλεημοσύνη ἐν τῷ κρυπτῷ· καὶ ὁ πατήρ σου ὁ βλέπων ἐν τῷ ⸀κρυπτῷ ἀποδώσει ⸀σοι.</w:t>
      </w:r>
    </w:p>
    <w:p>
      <w:pPr>
        <w:pStyle w:val="GreekVerse"/>
        <w:spacing w:after="24" w:line="240" w:lineRule="auto"/>
      </w:pPr>
      <w:r>
        <w:rPr>
          <w:rFonts w:ascii="Gentium Plus" w:hAnsi="Gentium Plus"/>
          <w:b/>
          <w:sz w:val="15"/>
        </w:rPr>
        <w:t xml:space="preserve">6:5 </w:t>
      </w:r>
      <w:r>
        <w:rPr>
          <w:rFonts w:ascii="Gentium Plus" w:hAnsi="Gentium Plus"/>
          <w:sz w:val="16"/>
        </w:rPr>
        <w:t>Καὶ ὅταν ⸂προσεύχησθε, οὐκ ἔσεσθε ὡς⸃ οἱ ὑποκριταί· ὅτι φιλοῦσιν ἐν ταῖς συναγωγαῖς καὶ ἐν ταῖς γωνίαις τῶν πλατειῶν ἑστῶτες προσεύχεσθαι, ⸀ὅπως φανῶσιν τοῖς ἀνθρώποις· ἀμὴν λέγω ⸀ὑμῖν, ἀπέχουσι τὸν μισθὸν αὐτῶν.</w:t>
      </w:r>
    </w:p>
    <w:p>
      <w:pPr>
        <w:pStyle w:val="GreekVerse"/>
        <w:spacing w:after="24" w:line="240" w:lineRule="auto"/>
      </w:pPr>
      <w:r>
        <w:rPr>
          <w:rFonts w:ascii="Gentium Plus" w:hAnsi="Gentium Plus"/>
          <w:b/>
          <w:sz w:val="15"/>
        </w:rPr>
        <w:t xml:space="preserve">6:6 </w:t>
      </w:r>
      <w:r>
        <w:rPr>
          <w:rFonts w:ascii="Gentium Plus" w:hAnsi="Gentium Plus"/>
          <w:sz w:val="16"/>
        </w:rPr>
        <w:t>σὺ δὲ ὅταν προσεύχῃ, εἴσελθε εἰς τὸ ταμεῖόν σου καὶ κλείσας τὴν θύραν σου πρόσευξαι τῷ πατρί σου τῷ ἐν τῷ κρυπτῷ· καὶ ὁ πατήρ σου ὁ βλέπων ἐν τῷ κρυπτῷ ἀποδώσει ⸀σοι.</w:t>
      </w:r>
    </w:p>
    <w:p>
      <w:pPr>
        <w:pStyle w:val="GreekVerse"/>
        <w:spacing w:after="24" w:line="240" w:lineRule="auto"/>
      </w:pPr>
      <w:r>
        <w:rPr>
          <w:rFonts w:ascii="Gentium Plus" w:hAnsi="Gentium Plus"/>
          <w:b/>
          <w:sz w:val="15"/>
        </w:rPr>
        <w:t xml:space="preserve">6:7 </w:t>
      </w:r>
      <w:r>
        <w:rPr>
          <w:rFonts w:ascii="Gentium Plus" w:hAnsi="Gentium Plus"/>
          <w:sz w:val="16"/>
        </w:rPr>
        <w:t>Προσευχόμενοι δὲ μὴ βατταλογήσητε ὥσπερ οἱ ἐθνικοί, δοκοῦσιν γὰρ ὅτι ἐν τῇ πολυλογίᾳ αὐτῶν εἰσακουσθήσονται·</w:t>
      </w:r>
    </w:p>
    <w:p>
      <w:pPr>
        <w:pStyle w:val="GreekVerse"/>
        <w:spacing w:after="24" w:line="240" w:lineRule="auto"/>
      </w:pPr>
      <w:r>
        <w:rPr>
          <w:rFonts w:ascii="Gentium Plus" w:hAnsi="Gentium Plus"/>
          <w:b/>
          <w:sz w:val="15"/>
        </w:rPr>
        <w:t xml:space="preserve">6:8 </w:t>
      </w:r>
      <w:r>
        <w:rPr>
          <w:rFonts w:ascii="Gentium Plus" w:hAnsi="Gentium Plus"/>
          <w:sz w:val="16"/>
        </w:rPr>
        <w:t>μὴ οὖν ὁμοιωθῆτε αὐτοῖς, οἶδεν γὰρ ⸀ὁ πατὴρ ὑμῶν ὧν χρείαν ἔχετε πρὸ τοῦ ὑμᾶς αἰτῆσαι αὐτόν.</w:t>
      </w:r>
    </w:p>
    <w:p>
      <w:pPr>
        <w:pStyle w:val="GreekVerse"/>
        <w:spacing w:after="24" w:line="240" w:lineRule="auto"/>
      </w:pPr>
      <w:r>
        <w:rPr>
          <w:rFonts w:ascii="Gentium Plus" w:hAnsi="Gentium Plus"/>
          <w:b/>
          <w:sz w:val="15"/>
        </w:rPr>
        <w:t xml:space="preserve">6:9 </w:t>
      </w:r>
      <w:r>
        <w:rPr>
          <w:rFonts w:ascii="Gentium Plus" w:hAnsi="Gentium Plus"/>
          <w:sz w:val="16"/>
        </w:rPr>
        <w:t>Οὕτως οὖν προσεύχεσθε ὑμεῖς· Πάτερ ἡμῶν ὁ ἐν τοῖς οὐρανοῖς· ἁγιασθήτω τὸ ὄνομά σου,</w:t>
      </w:r>
    </w:p>
    <w:p>
      <w:pPr>
        <w:pStyle w:val="GreekVerse"/>
        <w:spacing w:after="24" w:line="240" w:lineRule="auto"/>
      </w:pPr>
      <w:r>
        <w:rPr>
          <w:rFonts w:ascii="Gentium Plus" w:hAnsi="Gentium Plus"/>
          <w:b/>
          <w:sz w:val="15"/>
        </w:rPr>
        <w:t xml:space="preserve">6:10 </w:t>
      </w:r>
      <w:r>
        <w:rPr>
          <w:rFonts w:ascii="Gentium Plus" w:hAnsi="Gentium Plus"/>
          <w:sz w:val="16"/>
        </w:rPr>
        <w:t>ἐλθέτω ἡ βασιλεία σου, γενηθήτω τὸ θέλημά σου, ὡς ἐν οὐρανῷ καὶ ⸀ἐπὶ γῆς·</w:t>
      </w:r>
    </w:p>
    <w:p>
      <w:pPr>
        <w:pStyle w:val="GreekVerse"/>
        <w:spacing w:after="24" w:line="240" w:lineRule="auto"/>
      </w:pPr>
      <w:r>
        <w:rPr>
          <w:rFonts w:ascii="Gentium Plus" w:hAnsi="Gentium Plus"/>
          <w:b/>
          <w:sz w:val="15"/>
        </w:rPr>
        <w:t xml:space="preserve">6:11 </w:t>
      </w:r>
      <w:r>
        <w:rPr>
          <w:rFonts w:ascii="Gentium Plus" w:hAnsi="Gentium Plus"/>
          <w:sz w:val="16"/>
        </w:rPr>
        <w:t>τὸν ἄρτον ἡμῶν τὸν ἐπιούσιον δὸς ἡμῖν σήμερον·</w:t>
      </w:r>
    </w:p>
    <w:p>
      <w:pPr>
        <w:pStyle w:val="GreekVerse"/>
        <w:spacing w:after="24" w:line="240" w:lineRule="auto"/>
      </w:pPr>
      <w:r>
        <w:rPr>
          <w:rFonts w:ascii="Gentium Plus" w:hAnsi="Gentium Plus"/>
          <w:b/>
          <w:sz w:val="15"/>
        </w:rPr>
        <w:t xml:space="preserve">6:12 </w:t>
      </w:r>
      <w:r>
        <w:rPr>
          <w:rFonts w:ascii="Gentium Plus" w:hAnsi="Gentium Plus"/>
          <w:sz w:val="16"/>
        </w:rPr>
        <w:t>καὶ ἄφες ἡμῖν τὰ ὀφειλήματα ἡμῶν, ὡς καὶ ἡμεῖς ⸀ἀφήκαμεν τοῖς ὀφειλέταις ἡμῶν·</w:t>
      </w:r>
    </w:p>
    <w:p>
      <w:pPr>
        <w:pStyle w:val="GreekVerse"/>
        <w:spacing w:after="24" w:line="240" w:lineRule="auto"/>
      </w:pPr>
      <w:r>
        <w:rPr>
          <w:rFonts w:ascii="Gentium Plus" w:hAnsi="Gentium Plus"/>
          <w:b/>
          <w:sz w:val="15"/>
        </w:rPr>
        <w:t xml:space="preserve">6:13 </w:t>
      </w:r>
      <w:r>
        <w:rPr>
          <w:rFonts w:ascii="Gentium Plus" w:hAnsi="Gentium Plus"/>
          <w:sz w:val="16"/>
        </w:rPr>
        <w:t>καὶ μὴ εἰσενέγκῃς ἡμᾶς εἰς πειρασμόν, ἀλλὰ ῥῦσαι ἡμᾶς ἀπὸ τοῦ ⸀πονηροῦ.</w:t>
      </w:r>
    </w:p>
    <w:p>
      <w:pPr>
        <w:pStyle w:val="GreekVerse"/>
        <w:spacing w:after="24" w:line="240" w:lineRule="auto"/>
      </w:pPr>
      <w:r>
        <w:rPr>
          <w:rFonts w:ascii="Gentium Plus" w:hAnsi="Gentium Plus"/>
          <w:b/>
          <w:sz w:val="15"/>
        </w:rPr>
        <w:t xml:space="preserve">6:14 </w:t>
      </w:r>
      <w:r>
        <w:rPr>
          <w:rFonts w:ascii="Gentium Plus" w:hAnsi="Gentium Plus"/>
          <w:sz w:val="16"/>
        </w:rPr>
        <w:t>ἐὰν γὰρ ἀφῆτε τοῖς ἀνθρώποις τὰ παραπτώματα αὐτῶν, ἀφήσει καὶ ὑμῖν ὁ πατὴρ ὑμῶν ὁ οὐράνιος·</w:t>
      </w:r>
    </w:p>
    <w:p>
      <w:pPr>
        <w:pStyle w:val="GreekVerse"/>
        <w:spacing w:after="24" w:line="240" w:lineRule="auto"/>
      </w:pPr>
      <w:r>
        <w:rPr>
          <w:rFonts w:ascii="Gentium Plus" w:hAnsi="Gentium Plus"/>
          <w:b/>
          <w:sz w:val="15"/>
        </w:rPr>
        <w:t xml:space="preserve">6:15 </w:t>
      </w:r>
      <w:r>
        <w:rPr>
          <w:rFonts w:ascii="Gentium Plus" w:hAnsi="Gentium Plus"/>
          <w:sz w:val="16"/>
        </w:rPr>
        <w:t>ἐὰν δὲ μὴ ἀφῆτε τοῖς ⸀ἀνθρώποις, οὐδὲ ὁ πατὴρ ὑμῶν ἀφήσει τὰ παραπτώματα ὑμῶν.</w:t>
      </w:r>
    </w:p>
    <w:p>
      <w:pPr>
        <w:pStyle w:val="GreekVerse"/>
        <w:spacing w:after="24" w:line="240" w:lineRule="auto"/>
      </w:pPr>
      <w:r>
        <w:rPr>
          <w:rFonts w:ascii="Gentium Plus" w:hAnsi="Gentium Plus"/>
          <w:b/>
          <w:sz w:val="15"/>
        </w:rPr>
        <w:t xml:space="preserve">6:16 </w:t>
      </w:r>
      <w:r>
        <w:rPr>
          <w:rFonts w:ascii="Gentium Plus" w:hAnsi="Gentium Plus"/>
          <w:sz w:val="16"/>
        </w:rPr>
        <w:t>Ὅταν δὲ νηστεύητε, μὴ γίνεσθε ⸀ὡς οἱ ὑποκριταὶ σκυθρωποί, ἀφανίζουσιν γὰρ τὰ πρόσωπα αὐτῶν ὅπως φανῶσιν τοῖς ἀνθρώποις νηστεύοντες· ἀμὴν λέγω ⸀ὑμῖν, ἀπέχουσιν τὸν μισθὸν αὐτῶν.</w:t>
      </w:r>
    </w:p>
    <w:p>
      <w:pPr>
        <w:pStyle w:val="GreekVerse"/>
        <w:spacing w:after="24" w:line="240" w:lineRule="auto"/>
      </w:pPr>
      <w:r>
        <w:rPr>
          <w:rFonts w:ascii="Gentium Plus" w:hAnsi="Gentium Plus"/>
          <w:b/>
          <w:sz w:val="15"/>
        </w:rPr>
        <w:t xml:space="preserve">6:17 </w:t>
      </w:r>
      <w:r>
        <w:rPr>
          <w:rFonts w:ascii="Gentium Plus" w:hAnsi="Gentium Plus"/>
          <w:sz w:val="16"/>
        </w:rPr>
        <w:t>σὺ δὲ νηστεύων ἄλειψαί σου τὴν κεφαλὴν καὶ τὸ πρόσωπόν σου νίψαι,</w:t>
      </w:r>
    </w:p>
    <w:p>
      <w:pPr>
        <w:pStyle w:val="GreekVerse"/>
        <w:spacing w:after="24" w:line="240" w:lineRule="auto"/>
      </w:pPr>
      <w:r>
        <w:rPr>
          <w:rFonts w:ascii="Gentium Plus" w:hAnsi="Gentium Plus"/>
          <w:b/>
          <w:sz w:val="15"/>
        </w:rPr>
        <w:t xml:space="preserve">6:18 </w:t>
      </w:r>
      <w:r>
        <w:rPr>
          <w:rFonts w:ascii="Gentium Plus" w:hAnsi="Gentium Plus"/>
          <w:sz w:val="16"/>
        </w:rPr>
        <w:t>ὅπως μὴ φανῇς τοῖς ἀνθρώποις νηστεύων ἀλλὰ τῷ πατρί σου τῷ ἐν τῷ ⸀κρυφαίῳ· καὶ ὁ πατήρ σου ὁ βλέπων ἐν τῷ ⸁κρυφαίῳ ἀποδώσει σοι.</w:t>
      </w:r>
    </w:p>
    <w:p>
      <w:pPr>
        <w:pStyle w:val="GreekVerse"/>
        <w:spacing w:after="24" w:line="240" w:lineRule="auto"/>
      </w:pPr>
      <w:r>
        <w:rPr>
          <w:rFonts w:ascii="Gentium Plus" w:hAnsi="Gentium Plus"/>
          <w:b/>
          <w:sz w:val="15"/>
        </w:rPr>
        <w:t xml:space="preserve">6:19 </w:t>
      </w:r>
      <w:r>
        <w:rPr>
          <w:rFonts w:ascii="Gentium Plus" w:hAnsi="Gentium Plus"/>
          <w:sz w:val="16"/>
        </w:rPr>
        <w:t>Μὴ θησαυρίζετε ὑμῖν θησαυροὺς ἐπὶ τῆς γῆς, ὅπου σὴς καὶ βρῶσις ἀφανίζει, καὶ ὅπου κλέπται διορύσσουσιν καὶ κλέπτουσιν·</w:t>
      </w:r>
    </w:p>
    <w:p>
      <w:pPr>
        <w:pStyle w:val="GreekVerse"/>
        <w:spacing w:after="24" w:line="240" w:lineRule="auto"/>
      </w:pPr>
      <w:r>
        <w:rPr>
          <w:rFonts w:ascii="Gentium Plus" w:hAnsi="Gentium Plus"/>
          <w:b/>
          <w:sz w:val="15"/>
        </w:rPr>
        <w:t xml:space="preserve">6:20 </w:t>
      </w:r>
      <w:r>
        <w:rPr>
          <w:rFonts w:ascii="Gentium Plus" w:hAnsi="Gentium Plus"/>
          <w:sz w:val="16"/>
        </w:rPr>
        <w:t>θησαυρίζετε δὲ ὑμῖν θησαυροὺς ἐν οὐρανῷ, ὅπου οὔτε σὴς οὔτε βρῶσις ἀφανίζει, καὶ ὅπου κλέπται οὐ διορύσσουσιν οὐδὲ κλέπτουσιν·</w:t>
      </w:r>
    </w:p>
    <w:p>
      <w:pPr>
        <w:pStyle w:val="GreekVerse"/>
        <w:spacing w:after="24" w:line="240" w:lineRule="auto"/>
      </w:pPr>
      <w:r>
        <w:rPr>
          <w:rFonts w:ascii="Gentium Plus" w:hAnsi="Gentium Plus"/>
          <w:b/>
          <w:sz w:val="15"/>
        </w:rPr>
        <w:t xml:space="preserve">6:21 </w:t>
      </w:r>
      <w:r>
        <w:rPr>
          <w:rFonts w:ascii="Gentium Plus" w:hAnsi="Gentium Plus"/>
          <w:sz w:val="16"/>
        </w:rPr>
        <w:t>ὅπου γάρ ἐστιν ὁ θησαυρός ⸀σου, ἐκεῖ ἔσται καὶ ἡ καρδία ⸁σου.</w:t>
      </w:r>
    </w:p>
    <w:p>
      <w:pPr>
        <w:pStyle w:val="GreekVerse"/>
        <w:spacing w:after="24" w:line="240" w:lineRule="auto"/>
      </w:pPr>
      <w:r>
        <w:rPr>
          <w:rFonts w:ascii="Gentium Plus" w:hAnsi="Gentium Plus"/>
          <w:b/>
          <w:sz w:val="15"/>
        </w:rPr>
        <w:t xml:space="preserve">6:22 </w:t>
      </w:r>
      <w:r>
        <w:rPr>
          <w:rFonts w:ascii="Gentium Plus" w:hAnsi="Gentium Plus"/>
          <w:sz w:val="16"/>
        </w:rPr>
        <w:t>Ὁ λύχνος τοῦ σώματός ἐστιν ὁ ὀφθαλμός. ἐὰν οὖν ⸂ᾖ ὁ ὀφθαλμός σου ἁπλοῦς⸃, ὅλον τὸ σῶμά σου φωτεινὸν ἔσται·</w:t>
      </w:r>
    </w:p>
    <w:p>
      <w:pPr>
        <w:pStyle w:val="GreekVerse"/>
        <w:spacing w:after="24" w:line="240" w:lineRule="auto"/>
      </w:pPr>
      <w:r>
        <w:rPr>
          <w:rFonts w:ascii="Gentium Plus" w:hAnsi="Gentium Plus"/>
          <w:b/>
          <w:sz w:val="15"/>
        </w:rPr>
        <w:t xml:space="preserve">6:23 </w:t>
      </w:r>
      <w:r>
        <w:rPr>
          <w:rFonts w:ascii="Gentium Plus" w:hAnsi="Gentium Plus"/>
          <w:sz w:val="16"/>
        </w:rPr>
        <w:t>ἐὰν δὲ ὁ ὀφθαλμός σου πονηρὸς ᾖ, ὅλον τὸ σῶμά σου σκοτεινὸν ἔσται. εἰ οὖν τὸ φῶς τὸ ἐν σοὶ σκότος ἐστίν, τὸ σκότος πόσον.</w:t>
      </w:r>
    </w:p>
    <w:p>
      <w:pPr>
        <w:pStyle w:val="GreekVerse"/>
        <w:spacing w:after="24" w:line="240" w:lineRule="auto"/>
      </w:pPr>
      <w:r>
        <w:rPr>
          <w:rFonts w:ascii="Gentium Plus" w:hAnsi="Gentium Plus"/>
          <w:b/>
          <w:sz w:val="15"/>
        </w:rPr>
        <w:t xml:space="preserve">6:24 </w:t>
      </w:r>
      <w:r>
        <w:rPr>
          <w:rFonts w:ascii="Gentium Plus" w:hAnsi="Gentium Plus"/>
          <w:sz w:val="16"/>
        </w:rPr>
        <w:t>Οὐδεὶς δύναται δυσὶ κυρίοις δουλεύειν· ἢ γὰρ τὸν ἕνα μισήσει καὶ τὸν ἕτερον ἀγαπήσει, ἢ ἑνὸς ἀνθέξεται καὶ τοῦ ἑτέρου καταφρονήσει. οὐ δύνασθε θεῷ δουλεύειν καὶ μαμωνᾷ.</w:t>
      </w:r>
    </w:p>
    <w:p>
      <w:pPr>
        <w:pStyle w:val="GreekVerse"/>
        <w:spacing w:after="24" w:line="240" w:lineRule="auto"/>
      </w:pPr>
      <w:r>
        <w:rPr>
          <w:rFonts w:ascii="Gentium Plus" w:hAnsi="Gentium Plus"/>
          <w:b/>
          <w:sz w:val="15"/>
        </w:rPr>
        <w:t xml:space="preserve">6:25 </w:t>
      </w:r>
      <w:r>
        <w:rPr>
          <w:rFonts w:ascii="Gentium Plus" w:hAnsi="Gentium Plus"/>
          <w:sz w:val="16"/>
        </w:rPr>
        <w:t>Διὰ τοῦτο λέγω ὑμῖν· μὴ μεριμνᾶτε τῇ ψυχῇ ὑμῶν τί ⸀φάγητε, μηδὲ τῷ σώματι ὑμῶν τί ἐνδύσησθε· οὐχὶ ἡ ψυχὴ πλεῖόν ἐστι τῆς τροφῆς καὶ τὸ σῶμα τοῦ ἐνδύματος;</w:t>
      </w:r>
    </w:p>
    <w:p>
      <w:pPr>
        <w:pStyle w:val="GreekVerse"/>
        <w:spacing w:after="24" w:line="240" w:lineRule="auto"/>
      </w:pPr>
      <w:r>
        <w:rPr>
          <w:rFonts w:ascii="Gentium Plus" w:hAnsi="Gentium Plus"/>
          <w:b/>
          <w:sz w:val="15"/>
        </w:rPr>
        <w:t xml:space="preserve">6:26 </w:t>
      </w:r>
      <w:r>
        <w:rPr>
          <w:rFonts w:ascii="Gentium Plus" w:hAnsi="Gentium Plus"/>
          <w:sz w:val="16"/>
        </w:rPr>
        <w:t>ἐμβλέψατε εἰς τὰ πετεινὰ τοῦ οὐρανοῦ ὅτι οὐ σπείρουσιν οὐδὲ θερίζουσιν οὐδὲ συνάγουσιν εἰς ἀποθήκας, καὶ ὁ πατὴρ ὑμῶν ὁ οὐράνιος τρέφει αὐτά· οὐχ ὑμεῖς μᾶλλον διαφέρετε αὐτῶν;</w:t>
      </w:r>
    </w:p>
    <w:p>
      <w:pPr>
        <w:pStyle w:val="GreekVerse"/>
        <w:spacing w:after="24" w:line="240" w:lineRule="auto"/>
      </w:pPr>
      <w:r>
        <w:rPr>
          <w:rFonts w:ascii="Gentium Plus" w:hAnsi="Gentium Plus"/>
          <w:b/>
          <w:sz w:val="15"/>
        </w:rPr>
        <w:t xml:space="preserve">6:27 </w:t>
      </w:r>
      <w:r>
        <w:rPr>
          <w:rFonts w:ascii="Gentium Plus" w:hAnsi="Gentium Plus"/>
          <w:sz w:val="16"/>
        </w:rPr>
        <w:t>τίς δὲ ἐξ ὑμῶν μεριμνῶν δύναται προσθεῖναι ἐπὶ τὴν ἡλικίαν αὐτοῦ πῆχυν ἕνα;</w:t>
      </w:r>
    </w:p>
    <w:p>
      <w:pPr>
        <w:pStyle w:val="GreekVerse"/>
        <w:spacing w:after="24" w:line="240" w:lineRule="auto"/>
      </w:pPr>
      <w:r>
        <w:rPr>
          <w:rFonts w:ascii="Gentium Plus" w:hAnsi="Gentium Plus"/>
          <w:b/>
          <w:sz w:val="15"/>
        </w:rPr>
        <w:t xml:space="preserve">6:28 </w:t>
      </w:r>
      <w:r>
        <w:rPr>
          <w:rFonts w:ascii="Gentium Plus" w:hAnsi="Gentium Plus"/>
          <w:sz w:val="16"/>
        </w:rPr>
        <w:t>καὶ περὶ ἐνδύματος τί μεριμνᾶτε; καταμάθετε τὰ κρίνα τοῦ ἀγροῦ πῶς ⸂αὐξάνουσιν· οὐ κοπιῶσιν οὐδὲ νήθουσιν⸃·</w:t>
      </w:r>
    </w:p>
    <w:p>
      <w:pPr>
        <w:pStyle w:val="GreekVerse"/>
        <w:spacing w:after="24" w:line="240" w:lineRule="auto"/>
      </w:pPr>
      <w:r>
        <w:rPr>
          <w:rFonts w:ascii="Gentium Plus" w:hAnsi="Gentium Plus"/>
          <w:b/>
          <w:sz w:val="15"/>
        </w:rPr>
        <w:t xml:space="preserve">6:29 </w:t>
      </w:r>
      <w:r>
        <w:rPr>
          <w:rFonts w:ascii="Gentium Plus" w:hAnsi="Gentium Plus"/>
          <w:sz w:val="16"/>
        </w:rPr>
        <w:t>λέγω δὲ ὑμῖν ὅτι οὐδὲ Σολομὼν ἐν πάσῃ τῇ δόξῃ αὐτοῦ περιεβάλετο ὡς ἓν τούτων.</w:t>
      </w:r>
    </w:p>
    <w:p>
      <w:pPr>
        <w:pStyle w:val="GreekVerse"/>
        <w:spacing w:after="24" w:line="240" w:lineRule="auto"/>
      </w:pPr>
      <w:r>
        <w:rPr>
          <w:rFonts w:ascii="Gentium Plus" w:hAnsi="Gentium Plus"/>
          <w:b/>
          <w:sz w:val="15"/>
        </w:rPr>
        <w:t xml:space="preserve">6:30 </w:t>
      </w:r>
      <w:r>
        <w:rPr>
          <w:rFonts w:ascii="Gentium Plus" w:hAnsi="Gentium Plus"/>
          <w:sz w:val="16"/>
        </w:rPr>
        <w:t>εἰ δὲ τὸν χόρτον τοῦ ἀγροῦ σήμερον ὄντα καὶ αὔριον εἰς κλίβανον βαλλόμενον ὁ θεὸς οὕτως ἀμφιέννυσιν, οὐ πολλῷ μᾶλλον ὑμᾶς, ὀλιγόπιστοι;</w:t>
      </w:r>
    </w:p>
    <w:p>
      <w:pPr>
        <w:pStyle w:val="GreekVerse"/>
        <w:spacing w:after="24" w:line="240" w:lineRule="auto"/>
      </w:pPr>
      <w:r>
        <w:rPr>
          <w:rFonts w:ascii="Gentium Plus" w:hAnsi="Gentium Plus"/>
          <w:b/>
          <w:sz w:val="15"/>
        </w:rPr>
        <w:t xml:space="preserve">6:31 </w:t>
      </w:r>
      <w:r>
        <w:rPr>
          <w:rFonts w:ascii="Gentium Plus" w:hAnsi="Gentium Plus"/>
          <w:sz w:val="16"/>
        </w:rPr>
        <w:t>μὴ οὖν μεριμνήσητε λέγοντες· Τί φάγωμεν; ἤ· Τί πίωμεν; ἤ· Τί περιβαλώμεθα;</w:t>
      </w:r>
    </w:p>
    <w:p>
      <w:pPr>
        <w:pStyle w:val="GreekVerse"/>
        <w:spacing w:after="24" w:line="240" w:lineRule="auto"/>
      </w:pPr>
      <w:r>
        <w:rPr>
          <w:rFonts w:ascii="Gentium Plus" w:hAnsi="Gentium Plus"/>
          <w:b/>
          <w:sz w:val="15"/>
        </w:rPr>
        <w:t xml:space="preserve">6:32 </w:t>
      </w:r>
      <w:r>
        <w:rPr>
          <w:rFonts w:ascii="Gentium Plus" w:hAnsi="Gentium Plus"/>
          <w:sz w:val="16"/>
        </w:rPr>
        <w:t>πάντα γὰρ ταῦτα τὰ ἔθνη ⸀ἐπιζητοῦσιν· οἶδεν γὰρ ὁ πατὴρ ὑμῶν ὁ οὐράνιος ὅτι χρῄζετε τούτων ἁπάντων.</w:t>
      </w:r>
    </w:p>
    <w:p>
      <w:pPr>
        <w:pStyle w:val="GreekVerse"/>
        <w:spacing w:after="24" w:line="240" w:lineRule="auto"/>
      </w:pPr>
      <w:r>
        <w:rPr>
          <w:rFonts w:ascii="Gentium Plus" w:hAnsi="Gentium Plus"/>
          <w:b/>
          <w:sz w:val="15"/>
        </w:rPr>
        <w:t xml:space="preserve">6:33 </w:t>
      </w:r>
      <w:r>
        <w:rPr>
          <w:rFonts w:ascii="Gentium Plus" w:hAnsi="Gentium Plus"/>
          <w:sz w:val="16"/>
        </w:rPr>
        <w:t>ζητεῖτε δὲ πρῶτον τὴν ⸀βασιλείαν καὶ τὴν δικαιοσύνην αὐτοῦ, καὶ ταῦτα πάντα προστεθήσεται ὑμῖν.</w:t>
      </w:r>
    </w:p>
    <w:p>
      <w:pPr>
        <w:pStyle w:val="GreekVerse"/>
        <w:spacing w:after="24" w:line="240" w:lineRule="auto"/>
      </w:pPr>
      <w:r>
        <w:rPr>
          <w:rFonts w:ascii="Gentium Plus" w:hAnsi="Gentium Plus"/>
          <w:b/>
          <w:sz w:val="15"/>
        </w:rPr>
        <w:t xml:space="preserve">6:34 </w:t>
      </w:r>
      <w:r>
        <w:rPr>
          <w:rFonts w:ascii="Gentium Plus" w:hAnsi="Gentium Plus"/>
          <w:sz w:val="16"/>
        </w:rPr>
        <w:t>μὴ οὖν μεριμνήσητε εἰς τὴν αὔριον, ἡ γὰρ αὔριον μεριμνήσει ⸀αὑτῆς· ἀρκετὸν τῇ ἡμέρᾳ ἡ κακία αὐτῆς.</w:t>
      </w:r>
    </w:p>
    <w:p>
      <w:pPr>
        <w:pStyle w:val="GreekChapterHeading"/>
        <w:jc w:val="center"/>
      </w:pPr>
      <w:r>
        <w:t>Κεφάλαιον 7</w:t>
      </w:r>
    </w:p>
    <w:p>
      <w:pPr>
        <w:pStyle w:val="GreekVerse"/>
        <w:spacing w:after="24" w:line="240" w:lineRule="auto"/>
      </w:pPr>
      <w:r>
        <w:rPr>
          <w:rFonts w:ascii="Gentium Plus" w:hAnsi="Gentium Plus"/>
          <w:b/>
          <w:sz w:val="15"/>
        </w:rPr>
        <w:t xml:space="preserve">7:1 </w:t>
      </w:r>
      <w:r>
        <w:rPr>
          <w:rFonts w:ascii="Gentium Plus" w:hAnsi="Gentium Plus"/>
          <w:sz w:val="16"/>
        </w:rPr>
        <w:t>Μὴ κρίνετε, ἵνα μὴ κριθῆτε·</w:t>
      </w:r>
    </w:p>
    <w:p>
      <w:pPr>
        <w:pStyle w:val="GreekVerse"/>
        <w:spacing w:after="24" w:line="240" w:lineRule="auto"/>
      </w:pPr>
      <w:r>
        <w:rPr>
          <w:rFonts w:ascii="Gentium Plus" w:hAnsi="Gentium Plus"/>
          <w:b/>
          <w:sz w:val="15"/>
        </w:rPr>
        <w:t xml:space="preserve">7:2 </w:t>
      </w:r>
      <w:r>
        <w:rPr>
          <w:rFonts w:ascii="Gentium Plus" w:hAnsi="Gentium Plus"/>
          <w:sz w:val="16"/>
        </w:rPr>
        <w:t>ἐν ᾧ γὰρ κρίματι κρίνετε κριθήσεσθε, καὶ ἐν ᾧ μέτρῳ μετρεῖτε μετρηθήσεται ὑμῖν.</w:t>
      </w:r>
    </w:p>
    <w:p>
      <w:pPr>
        <w:pStyle w:val="GreekVerse"/>
        <w:spacing w:after="24" w:line="240" w:lineRule="auto"/>
      </w:pPr>
      <w:r>
        <w:rPr>
          <w:rFonts w:ascii="Gentium Plus" w:hAnsi="Gentium Plus"/>
          <w:b/>
          <w:sz w:val="15"/>
        </w:rPr>
        <w:t xml:space="preserve">7:3 </w:t>
      </w:r>
      <w:r>
        <w:rPr>
          <w:rFonts w:ascii="Gentium Plus" w:hAnsi="Gentium Plus"/>
          <w:sz w:val="16"/>
        </w:rPr>
        <w:t>τί δὲ βλέπεις τὸ κάρφος τὸ ἐν τῷ ὀφθαλμῷ τοῦ ἀδελφοῦ σου, τὴν δὲ ἐν τῷ σῷ ὀφθαλμῷ δοκὸν οὐ κατανοεῖς;</w:t>
      </w:r>
    </w:p>
    <w:p>
      <w:pPr>
        <w:pStyle w:val="GreekVerse"/>
        <w:spacing w:after="24" w:line="240" w:lineRule="auto"/>
      </w:pPr>
      <w:r>
        <w:rPr>
          <w:rFonts w:ascii="Gentium Plus" w:hAnsi="Gentium Plus"/>
          <w:b/>
          <w:sz w:val="15"/>
        </w:rPr>
        <w:t xml:space="preserve">7:4 </w:t>
      </w:r>
      <w:r>
        <w:rPr>
          <w:rFonts w:ascii="Gentium Plus" w:hAnsi="Gentium Plus"/>
          <w:sz w:val="16"/>
        </w:rPr>
        <w:t>ἢ πῶς ἐρεῖς τῷ ἀδελφῷ σου· Ἄφες ἐκβάλω τὸ κάρφος ⸀ἐκ τοῦ ὀφθαλμοῦ σου, καὶ ἰδοὺ ἡ δοκὸς ἐν τῷ ὀφθαλμῷ σοῦ;</w:t>
      </w:r>
    </w:p>
    <w:p>
      <w:pPr>
        <w:pStyle w:val="GreekVerse"/>
        <w:spacing w:after="24" w:line="240" w:lineRule="auto"/>
      </w:pPr>
      <w:r>
        <w:rPr>
          <w:rFonts w:ascii="Gentium Plus" w:hAnsi="Gentium Plus"/>
          <w:b/>
          <w:sz w:val="15"/>
        </w:rPr>
        <w:t xml:space="preserve">7:5 </w:t>
      </w:r>
      <w:r>
        <w:rPr>
          <w:rFonts w:ascii="Gentium Plus" w:hAnsi="Gentium Plus"/>
          <w:sz w:val="16"/>
        </w:rPr>
        <w:t>ὑποκριτά, ἔκβαλε πρῶτον ⸂ἐκ τοῦ ὀφθαλμοῦ σοῦ τὴν δοκόν⸃, καὶ τότε διαβλέψεις ἐκβαλεῖν τὸ κάρφος ἐκ τοῦ ὀφθαλμοῦ τοῦ ἀδελφοῦ σου.</w:t>
      </w:r>
    </w:p>
    <w:p>
      <w:pPr>
        <w:pStyle w:val="GreekVerse"/>
        <w:spacing w:after="24" w:line="240" w:lineRule="auto"/>
      </w:pPr>
      <w:r>
        <w:rPr>
          <w:rFonts w:ascii="Gentium Plus" w:hAnsi="Gentium Plus"/>
          <w:b/>
          <w:sz w:val="15"/>
        </w:rPr>
        <w:t xml:space="preserve">7:6 </w:t>
      </w:r>
      <w:r>
        <w:rPr>
          <w:rFonts w:ascii="Gentium Plus" w:hAnsi="Gentium Plus"/>
          <w:sz w:val="16"/>
        </w:rPr>
        <w:t>Μὴ δῶτε τὸ ἅγιον τοῖς κυσίν, μηδὲ βάλητε τοὺς μαργαρίτας ὑμῶν ἔμπροσθεν τῶν χοίρων, μήποτε ⸀καταπατήσουσιν αὐτοὺς ἐν τοῖς ποσὶν αὐτῶν καὶ στραφέντες ῥήξωσιν ὑμᾶς.</w:t>
      </w:r>
    </w:p>
    <w:p>
      <w:pPr>
        <w:pStyle w:val="GreekVerse"/>
        <w:spacing w:after="24" w:line="240" w:lineRule="auto"/>
      </w:pPr>
      <w:r>
        <w:rPr>
          <w:rFonts w:ascii="Gentium Plus" w:hAnsi="Gentium Plus"/>
          <w:b/>
          <w:sz w:val="15"/>
        </w:rPr>
        <w:t xml:space="preserve">7:7 </w:t>
      </w:r>
      <w:r>
        <w:rPr>
          <w:rFonts w:ascii="Gentium Plus" w:hAnsi="Gentium Plus"/>
          <w:sz w:val="16"/>
        </w:rPr>
        <w:t>Αἰτεῖτε, καὶ δοθήσεται ὑμῖν· ζητεῖτε, καὶ εὑρήσετε· κρούετε, καὶ ἀνοιγήσεται ὑμῖν.</w:t>
      </w:r>
    </w:p>
    <w:p>
      <w:pPr>
        <w:pStyle w:val="GreekVerse"/>
        <w:spacing w:after="24" w:line="240" w:lineRule="auto"/>
      </w:pPr>
      <w:r>
        <w:rPr>
          <w:rFonts w:ascii="Gentium Plus" w:hAnsi="Gentium Plus"/>
          <w:b/>
          <w:sz w:val="15"/>
        </w:rPr>
        <w:t xml:space="preserve">7:8 </w:t>
      </w:r>
      <w:r>
        <w:rPr>
          <w:rFonts w:ascii="Gentium Plus" w:hAnsi="Gentium Plus"/>
          <w:sz w:val="16"/>
        </w:rPr>
        <w:t>πᾶς γὰρ ὁ αἰτῶν λαμβάνει καὶ ὁ ζητῶν εὑρίσκει καὶ τῷ κρούοντι ⸀ἀνοιγήσεται.</w:t>
      </w:r>
    </w:p>
    <w:p>
      <w:pPr>
        <w:pStyle w:val="GreekVerse"/>
        <w:spacing w:after="24" w:line="240" w:lineRule="auto"/>
      </w:pPr>
      <w:r>
        <w:rPr>
          <w:rFonts w:ascii="Gentium Plus" w:hAnsi="Gentium Plus"/>
          <w:b/>
          <w:sz w:val="15"/>
        </w:rPr>
        <w:t xml:space="preserve">7:9 </w:t>
      </w:r>
      <w:r>
        <w:rPr>
          <w:rFonts w:ascii="Gentium Plus" w:hAnsi="Gentium Plus"/>
          <w:sz w:val="16"/>
        </w:rPr>
        <w:t>ἢ τίς ⸀ἐστιν ἐξ ὑμῶν ἄνθρωπος, ὃν ⸀αἰτήσει ὁ υἱὸς αὐτοῦ ἄρτον— μὴ λίθον ἐπιδώσει αὐτῷ;</w:t>
      </w:r>
    </w:p>
    <w:p>
      <w:pPr>
        <w:pStyle w:val="GreekVerse"/>
        <w:spacing w:after="24" w:line="240" w:lineRule="auto"/>
      </w:pPr>
      <w:r>
        <w:rPr>
          <w:rFonts w:ascii="Gentium Plus" w:hAnsi="Gentium Plus"/>
          <w:b/>
          <w:sz w:val="15"/>
        </w:rPr>
        <w:t xml:space="preserve">7:10 </w:t>
      </w:r>
      <w:r>
        <w:rPr>
          <w:rFonts w:ascii="Gentium Plus" w:hAnsi="Gentium Plus"/>
          <w:sz w:val="16"/>
        </w:rPr>
        <w:t>⸀ἢ καὶ ⸂ἰχθὺν αἰτήσει⸃— μὴ ὄφιν ἐπιδώσει αὐτῷ;</w:t>
      </w:r>
    </w:p>
    <w:p>
      <w:pPr>
        <w:pStyle w:val="GreekVerse"/>
        <w:spacing w:after="24" w:line="240" w:lineRule="auto"/>
      </w:pPr>
      <w:r>
        <w:rPr>
          <w:rFonts w:ascii="Gentium Plus" w:hAnsi="Gentium Plus"/>
          <w:b/>
          <w:sz w:val="15"/>
        </w:rPr>
        <w:t xml:space="preserve">7:11 </w:t>
      </w:r>
      <w:r>
        <w:rPr>
          <w:rFonts w:ascii="Gentium Plus" w:hAnsi="Gentium Plus"/>
          <w:sz w:val="16"/>
        </w:rPr>
        <w:t>εἰ οὖν ὑμεῖς πονηροὶ ὄντες οἴδατε δόματα ἀγαθὰ διδόναι τοῖς τέκνοις ὑμῶν, πόσῳ μᾶλλον ὁ πατὴρ ὑμῶν ὁ ἐν τοῖς οὐρανοῖς δώσει ἀγαθὰ τοῖς αἰτοῦσιν αὐτόν.</w:t>
      </w:r>
    </w:p>
    <w:p>
      <w:pPr>
        <w:pStyle w:val="GreekVerse"/>
        <w:spacing w:after="24" w:line="240" w:lineRule="auto"/>
      </w:pPr>
      <w:r>
        <w:rPr>
          <w:rFonts w:ascii="Gentium Plus" w:hAnsi="Gentium Plus"/>
          <w:b/>
          <w:sz w:val="15"/>
        </w:rPr>
        <w:t xml:space="preserve">7:12 </w:t>
      </w:r>
      <w:r>
        <w:rPr>
          <w:rFonts w:ascii="Gentium Plus" w:hAnsi="Gentium Plus"/>
          <w:sz w:val="16"/>
        </w:rPr>
        <w:t>Πάντα οὖν ὅσα ⸀ἐὰν θέλητε ἵνα ποιῶσιν ὑμῖν οἱ ἄνθρωποι, οὕτως καὶ ὑμεῖς ποιεῖτε αὐτοῖς· οὗτος γάρ ἐστιν ὁ νόμος καὶ οἱ προφῆται.</w:t>
      </w:r>
    </w:p>
    <w:p>
      <w:pPr>
        <w:pStyle w:val="GreekVerse"/>
        <w:spacing w:after="24" w:line="240" w:lineRule="auto"/>
      </w:pPr>
      <w:r>
        <w:rPr>
          <w:rFonts w:ascii="Gentium Plus" w:hAnsi="Gentium Plus"/>
          <w:b/>
          <w:sz w:val="15"/>
        </w:rPr>
        <w:t xml:space="preserve">7:13 </w:t>
      </w:r>
      <w:r>
        <w:rPr>
          <w:rFonts w:ascii="Gentium Plus" w:hAnsi="Gentium Plus"/>
          <w:sz w:val="16"/>
        </w:rPr>
        <w:t>Εἰσέλθατε διὰ τῆς στενῆς πύλης· ὅτι πλατεῖα ⸂ἡ πύλη⸃ καὶ εὐρύχωρος ἡ ὁδὸς ἡ ἀπάγουσα εἰς τὴν ἀπώλειαν, καὶ πολλοί εἰσιν οἱ εἰσερχόμενοι διʼ αὐτῆς·</w:t>
      </w:r>
    </w:p>
    <w:p>
      <w:pPr>
        <w:pStyle w:val="GreekVerse"/>
        <w:spacing w:after="24" w:line="240" w:lineRule="auto"/>
      </w:pPr>
      <w:r>
        <w:rPr>
          <w:rFonts w:ascii="Gentium Plus" w:hAnsi="Gentium Plus"/>
          <w:b/>
          <w:sz w:val="15"/>
        </w:rPr>
        <w:t xml:space="preserve">7:14 </w:t>
      </w:r>
      <w:r>
        <w:rPr>
          <w:rFonts w:ascii="Gentium Plus" w:hAnsi="Gentium Plus"/>
          <w:sz w:val="16"/>
        </w:rPr>
        <w:t>⸀ὅτι στενὴ ἡ πύλη καὶ τεθλιμμένη ἡ ὁδὸς ἡ ἀπάγουσα εἰς τὴν ζωήν, καὶ ὀλίγοι εἰσὶν οἱ εὑρίσκοντες αὐτήν.</w:t>
      </w:r>
    </w:p>
    <w:p>
      <w:pPr>
        <w:pStyle w:val="GreekVerse"/>
        <w:spacing w:after="24" w:line="240" w:lineRule="auto"/>
      </w:pPr>
      <w:r>
        <w:rPr>
          <w:rFonts w:ascii="Gentium Plus" w:hAnsi="Gentium Plus"/>
          <w:b/>
          <w:sz w:val="15"/>
        </w:rPr>
        <w:t xml:space="preserve">7:15 </w:t>
      </w:r>
      <w:r>
        <w:rPr>
          <w:rFonts w:ascii="Gentium Plus" w:hAnsi="Gentium Plus"/>
          <w:sz w:val="16"/>
        </w:rPr>
        <w:t>⸀Προσέχετε ἀπὸ τῶν ψευδοπροφητῶν, οἵτινες ἔρχονται πρὸς ὑμᾶς ἐν ἐνδύμασι προβάτων ἔσωθεν δέ εἰσιν λύκοι ἅρπαγες.</w:t>
      </w:r>
    </w:p>
    <w:p>
      <w:pPr>
        <w:pStyle w:val="GreekVerse"/>
        <w:spacing w:after="24" w:line="240" w:lineRule="auto"/>
      </w:pPr>
      <w:r>
        <w:rPr>
          <w:rFonts w:ascii="Gentium Plus" w:hAnsi="Gentium Plus"/>
          <w:b/>
          <w:sz w:val="15"/>
        </w:rPr>
        <w:t xml:space="preserve">7:16 </w:t>
      </w:r>
      <w:r>
        <w:rPr>
          <w:rFonts w:ascii="Gentium Plus" w:hAnsi="Gentium Plus"/>
          <w:sz w:val="16"/>
        </w:rPr>
        <w:t>ἀπὸ τῶν καρπῶν αὐτῶν ἐπιγνώσεσθε αὐτούς. μήτι συλλέγουσιν ἀπὸ ἀκανθῶν ⸀σταφυλὰς ἢ ἀπὸ τριβόλων σῦκα;</w:t>
      </w:r>
    </w:p>
    <w:p>
      <w:pPr>
        <w:pStyle w:val="GreekVerse"/>
        <w:spacing w:after="24" w:line="240" w:lineRule="auto"/>
      </w:pPr>
      <w:r>
        <w:rPr>
          <w:rFonts w:ascii="Gentium Plus" w:hAnsi="Gentium Plus"/>
          <w:b/>
          <w:sz w:val="15"/>
        </w:rPr>
        <w:t xml:space="preserve">7:17 </w:t>
      </w:r>
      <w:r>
        <w:rPr>
          <w:rFonts w:ascii="Gentium Plus" w:hAnsi="Gentium Plus"/>
          <w:sz w:val="16"/>
        </w:rPr>
        <w:t>οὕτως πᾶν δένδρον ἀγαθὸν καρποὺς καλοὺς ποιεῖ, τὸ δὲ σαπρὸν δένδρον καρποὺς πονηροὺς ποιεῖ·</w:t>
      </w:r>
    </w:p>
    <w:p>
      <w:pPr>
        <w:pStyle w:val="GreekVerse"/>
        <w:spacing w:after="24" w:line="240" w:lineRule="auto"/>
      </w:pPr>
      <w:r>
        <w:rPr>
          <w:rFonts w:ascii="Gentium Plus" w:hAnsi="Gentium Plus"/>
          <w:b/>
          <w:sz w:val="15"/>
        </w:rPr>
        <w:t xml:space="preserve">7:18 </w:t>
      </w:r>
      <w:r>
        <w:rPr>
          <w:rFonts w:ascii="Gentium Plus" w:hAnsi="Gentium Plus"/>
          <w:sz w:val="16"/>
        </w:rPr>
        <w:t>οὐ δύναται δένδρον ἀγαθὸν καρποὺς πονηροὺς ⸀ποιεῖν, οὐδὲ δένδρον σαπρὸν καρποὺς καλοὺς ποιεῖν.</w:t>
      </w:r>
    </w:p>
    <w:p>
      <w:pPr>
        <w:pStyle w:val="GreekVerse"/>
        <w:spacing w:after="24" w:line="240" w:lineRule="auto"/>
      </w:pPr>
      <w:r>
        <w:rPr>
          <w:rFonts w:ascii="Gentium Plus" w:hAnsi="Gentium Plus"/>
          <w:b/>
          <w:sz w:val="15"/>
        </w:rPr>
        <w:t xml:space="preserve">7:19 </w:t>
      </w:r>
      <w:r>
        <w:rPr>
          <w:rFonts w:ascii="Gentium Plus" w:hAnsi="Gentium Plus"/>
          <w:sz w:val="16"/>
        </w:rPr>
        <w:t>πᾶν δένδρον μὴ ποιοῦν καρπὸν καλὸν ἐκκόπτεται καὶ εἰς πῦρ βάλλεται.</w:t>
      </w:r>
    </w:p>
    <w:p>
      <w:pPr>
        <w:pStyle w:val="GreekVerse"/>
        <w:spacing w:after="24" w:line="240" w:lineRule="auto"/>
      </w:pPr>
      <w:r>
        <w:rPr>
          <w:rFonts w:ascii="Gentium Plus" w:hAnsi="Gentium Plus"/>
          <w:b/>
          <w:sz w:val="15"/>
        </w:rPr>
        <w:t xml:space="preserve">7:20 </w:t>
      </w:r>
      <w:r>
        <w:rPr>
          <w:rFonts w:ascii="Gentium Plus" w:hAnsi="Gentium Plus"/>
          <w:sz w:val="16"/>
        </w:rPr>
        <w:t>ἄρα γε ἀπὸ τῶν καρπῶν αὐτῶν ἐπιγνώσεσθε αὐτούς.</w:t>
      </w:r>
    </w:p>
    <w:p>
      <w:pPr>
        <w:pStyle w:val="GreekVerse"/>
        <w:spacing w:after="24" w:line="240" w:lineRule="auto"/>
      </w:pPr>
      <w:r>
        <w:rPr>
          <w:rFonts w:ascii="Gentium Plus" w:hAnsi="Gentium Plus"/>
          <w:b/>
          <w:sz w:val="15"/>
        </w:rPr>
        <w:t xml:space="preserve">7:21 </w:t>
      </w:r>
      <w:r>
        <w:rPr>
          <w:rFonts w:ascii="Gentium Plus" w:hAnsi="Gentium Plus"/>
          <w:sz w:val="16"/>
        </w:rPr>
        <w:t>Οὐ πᾶς ὁ λέγων μοι· Κύριε κύριε εἰσελεύσεται εἰς τὴν βασιλείαν τῶν οὐρανῶν, ἀλλʼ ὁ ποιῶν τὸ θέλημα τοῦ πατρός μου τοῦ ἐν ⸀τοῖς οὐρανοῖς.</w:t>
      </w:r>
    </w:p>
    <w:p>
      <w:pPr>
        <w:pStyle w:val="GreekVerse"/>
        <w:spacing w:after="24" w:line="240" w:lineRule="auto"/>
      </w:pPr>
      <w:r>
        <w:rPr>
          <w:rFonts w:ascii="Gentium Plus" w:hAnsi="Gentium Plus"/>
          <w:b/>
          <w:sz w:val="15"/>
        </w:rPr>
        <w:t xml:space="preserve">7:22 </w:t>
      </w:r>
      <w:r>
        <w:rPr>
          <w:rFonts w:ascii="Gentium Plus" w:hAnsi="Gentium Plus"/>
          <w:sz w:val="16"/>
        </w:rPr>
        <w:t>πολλοὶ ἐροῦσίν μοι ἐν ἐκείνῃ τῇ ἡμέρᾳ· Κύριε κύριε, οὐ τῷ σῷ ὀνόματι ἐπροφητεύσαμεν, καὶ τῷ σῷ ὀνόματι δαιμόνια ἐξεβάλομεν, καὶ τῷ σῷ ὀνόματι δυνάμεις πολλὰς ἐποιήσαμεν;</w:t>
      </w:r>
    </w:p>
    <w:p>
      <w:pPr>
        <w:pStyle w:val="GreekVerse"/>
        <w:spacing w:after="24" w:line="240" w:lineRule="auto"/>
      </w:pPr>
      <w:r>
        <w:rPr>
          <w:rFonts w:ascii="Gentium Plus" w:hAnsi="Gentium Plus"/>
          <w:b/>
          <w:sz w:val="15"/>
        </w:rPr>
        <w:t xml:space="preserve">7:23 </w:t>
      </w:r>
      <w:r>
        <w:rPr>
          <w:rFonts w:ascii="Gentium Plus" w:hAnsi="Gentium Plus"/>
          <w:sz w:val="16"/>
        </w:rPr>
        <w:t>καὶ τότε ὁμολογήσω αὐτοῖς ὅτι Οὐδέποτε ἔγνων ὑμᾶς· ἀποχωρεῖτε ἀπʼ ἐμοῦ οἱ ἐργαζόμενοι τὴν ἀνομίαν.</w:t>
      </w:r>
    </w:p>
    <w:p>
      <w:pPr>
        <w:pStyle w:val="GreekVerse"/>
        <w:spacing w:after="24" w:line="240" w:lineRule="auto"/>
      </w:pPr>
      <w:r>
        <w:rPr>
          <w:rFonts w:ascii="Gentium Plus" w:hAnsi="Gentium Plus"/>
          <w:b/>
          <w:sz w:val="15"/>
        </w:rPr>
        <w:t xml:space="preserve">7:24 </w:t>
      </w:r>
      <w:r>
        <w:rPr>
          <w:rFonts w:ascii="Gentium Plus" w:hAnsi="Gentium Plus"/>
          <w:sz w:val="16"/>
        </w:rPr>
        <w:t>Πᾶς οὖν ὅστις ἀκούει μου τοὺς λόγους τούτους καὶ ποιεῖ αὐτούς, ⸀ὁμοιωθήσεται ἀνδρὶ φρονίμῳ, ὅστις ᾠκοδόμησεν ⸂αὐτοῦ τὴν οἰκίαν⸃ ἐπὶ τὴν πέτραν.</w:t>
      </w:r>
    </w:p>
    <w:p>
      <w:pPr>
        <w:pStyle w:val="GreekVerse"/>
        <w:spacing w:after="24" w:line="240" w:lineRule="auto"/>
      </w:pPr>
      <w:r>
        <w:rPr>
          <w:rFonts w:ascii="Gentium Plus" w:hAnsi="Gentium Plus"/>
          <w:b/>
          <w:sz w:val="15"/>
        </w:rPr>
        <w:t xml:space="preserve">7:25 </w:t>
      </w:r>
      <w:r>
        <w:rPr>
          <w:rFonts w:ascii="Gentium Plus" w:hAnsi="Gentium Plus"/>
          <w:sz w:val="16"/>
        </w:rPr>
        <w:t>καὶ κατέβη ἡ βροχὴ καὶ ἦλθον οἱ ποταμοὶ καὶ ἔπνευσαν οἱ ἄνεμοι καὶ προσέπεσαν τῇ οἰκίᾳ ἐκείνῃ, καὶ οὐκ ἔπεσεν, τεθεμελίωτο γὰρ ἐπὶ τὴν πέτραν.</w:t>
      </w:r>
    </w:p>
    <w:p>
      <w:pPr>
        <w:pStyle w:val="GreekVerse"/>
        <w:spacing w:after="24" w:line="240" w:lineRule="auto"/>
      </w:pPr>
      <w:r>
        <w:rPr>
          <w:rFonts w:ascii="Gentium Plus" w:hAnsi="Gentium Plus"/>
          <w:b/>
          <w:sz w:val="15"/>
        </w:rPr>
        <w:t xml:space="preserve">7:26 </w:t>
      </w:r>
      <w:r>
        <w:rPr>
          <w:rFonts w:ascii="Gentium Plus" w:hAnsi="Gentium Plus"/>
          <w:sz w:val="16"/>
        </w:rPr>
        <w:t>καὶ πᾶς ὁ ἀκούων μου τοὺς λόγους τούτους καὶ μὴ ποιῶν αὐτοὺς ὁμοιωθήσεται ἀνδρὶ μωρῷ, ὅστις ᾠκοδόμησεν ⸂αὐτοῦ τὴν οἰκίαν⸃ ἐπὶ τὴν ἄμμον.</w:t>
      </w:r>
    </w:p>
    <w:p>
      <w:pPr>
        <w:pStyle w:val="GreekVerse"/>
        <w:spacing w:after="24" w:line="240" w:lineRule="auto"/>
      </w:pPr>
      <w:r>
        <w:rPr>
          <w:rFonts w:ascii="Gentium Plus" w:hAnsi="Gentium Plus"/>
          <w:b/>
          <w:sz w:val="15"/>
        </w:rPr>
        <w:t xml:space="preserve">7:27 </w:t>
      </w:r>
      <w:r>
        <w:rPr>
          <w:rFonts w:ascii="Gentium Plus" w:hAnsi="Gentium Plus"/>
          <w:sz w:val="16"/>
        </w:rPr>
        <w:t>καὶ κατέβη ἡ βροχὴ καὶ ἦλθον οἱ ποταμοὶ καὶ ἔπνευσαν οἱ ἄνεμοι καὶ προσέκοψαν τῇ οἰκίᾳ ἐκείνῃ, καὶ ἔπεσεν, καὶ ἦν ἡ πτῶσις αὐτῆς μεγάλη.</w:t>
      </w:r>
    </w:p>
    <w:p>
      <w:pPr>
        <w:pStyle w:val="GreekVerse"/>
        <w:spacing w:after="24" w:line="240" w:lineRule="auto"/>
      </w:pPr>
      <w:r>
        <w:rPr>
          <w:rFonts w:ascii="Gentium Plus" w:hAnsi="Gentium Plus"/>
          <w:b/>
          <w:sz w:val="15"/>
        </w:rPr>
        <w:t xml:space="preserve">7:28 </w:t>
      </w:r>
      <w:r>
        <w:rPr>
          <w:rFonts w:ascii="Gentium Plus" w:hAnsi="Gentium Plus"/>
          <w:sz w:val="16"/>
        </w:rPr>
        <w:t>Καὶ ἐγένετο ὅτε ⸀ἐτέλεσεν ὁ Ἰησοῦς τοὺς λόγους τούτους, ἐξεπλήσσοντο οἱ ὄχλοι ἐπὶ τῇ διδαχῇ αὐτοῦ·</w:t>
      </w:r>
    </w:p>
    <w:p>
      <w:pPr>
        <w:pStyle w:val="GreekVerse"/>
        <w:spacing w:after="24" w:line="240" w:lineRule="auto"/>
      </w:pPr>
      <w:r>
        <w:rPr>
          <w:rFonts w:ascii="Gentium Plus" w:hAnsi="Gentium Plus"/>
          <w:b/>
          <w:sz w:val="15"/>
        </w:rPr>
        <w:t xml:space="preserve">7:29 </w:t>
      </w:r>
      <w:r>
        <w:rPr>
          <w:rFonts w:ascii="Gentium Plus" w:hAnsi="Gentium Plus"/>
          <w:sz w:val="16"/>
        </w:rPr>
        <w:t>ἦν γὰρ διδάσκων αὐτοὺς ὡς ἐξουσίαν ἔχων καὶ οὐχ ὡς οἱ γραμματεῖς ⸀αὐτῶν.</w:t>
      </w:r>
    </w:p>
    <w:p>
      <w:pPr>
        <w:pStyle w:val="GreekChapterHeading"/>
        <w:jc w:val="center"/>
      </w:pPr>
      <w:r>
        <w:t>Κεφάλαιον 8</w:t>
      </w:r>
    </w:p>
    <w:p>
      <w:pPr>
        <w:pStyle w:val="GreekVerse"/>
        <w:spacing w:after="24" w:line="240" w:lineRule="auto"/>
      </w:pPr>
      <w:r>
        <w:rPr>
          <w:rFonts w:ascii="Gentium Plus" w:hAnsi="Gentium Plus"/>
          <w:b/>
          <w:sz w:val="15"/>
        </w:rPr>
        <w:t xml:space="preserve">8:1 </w:t>
      </w:r>
      <w:r>
        <w:rPr>
          <w:rFonts w:ascii="Gentium Plus" w:hAnsi="Gentium Plus"/>
          <w:sz w:val="16"/>
        </w:rPr>
        <w:t>⸂Καταβάντος δὲ αὐτοῦ⸃ ἀπὸ τοῦ ὄρους ἠκολούθησαν αὐτῷ ὄχλοι πολλοί.</w:t>
      </w:r>
    </w:p>
    <w:p>
      <w:pPr>
        <w:pStyle w:val="GreekVerse"/>
        <w:spacing w:after="24" w:line="240" w:lineRule="auto"/>
      </w:pPr>
      <w:r>
        <w:rPr>
          <w:rFonts w:ascii="Gentium Plus" w:hAnsi="Gentium Plus"/>
          <w:b/>
          <w:sz w:val="15"/>
        </w:rPr>
        <w:t xml:space="preserve">8:2 </w:t>
      </w:r>
      <w:r>
        <w:rPr>
          <w:rFonts w:ascii="Gentium Plus" w:hAnsi="Gentium Plus"/>
          <w:sz w:val="16"/>
        </w:rPr>
        <w:t>καὶ ἰδοὺ λεπρὸς ⸀προσελθὼν προσεκύνει αὐτῷ λέγων· Κύριε, ἐὰν θέλῃς δύνασαί με καθαρίσαι.</w:t>
      </w:r>
    </w:p>
    <w:p>
      <w:pPr>
        <w:pStyle w:val="GreekVerse"/>
        <w:spacing w:after="24" w:line="240" w:lineRule="auto"/>
      </w:pPr>
      <w:r>
        <w:rPr>
          <w:rFonts w:ascii="Gentium Plus" w:hAnsi="Gentium Plus"/>
          <w:b/>
          <w:sz w:val="15"/>
        </w:rPr>
        <w:t xml:space="preserve">8:3 </w:t>
      </w:r>
      <w:r>
        <w:rPr>
          <w:rFonts w:ascii="Gentium Plus" w:hAnsi="Gentium Plus"/>
          <w:sz w:val="16"/>
        </w:rPr>
        <w:t>καὶ ἐκτείνας τὴν χεῖρα ἥψατο ⸀αὐτοῦ λέγων· Θέλω, καθαρίσθητι· καὶ εὐθέως ἐκαθαρίσθη αὐτοῦ ἡ λέπρα.</w:t>
      </w:r>
    </w:p>
    <w:p>
      <w:pPr>
        <w:pStyle w:val="GreekVerse"/>
        <w:spacing w:after="24" w:line="240" w:lineRule="auto"/>
      </w:pPr>
      <w:r>
        <w:rPr>
          <w:rFonts w:ascii="Gentium Plus" w:hAnsi="Gentium Plus"/>
          <w:b/>
          <w:sz w:val="15"/>
        </w:rPr>
        <w:t xml:space="preserve">8:4 </w:t>
      </w:r>
      <w:r>
        <w:rPr>
          <w:rFonts w:ascii="Gentium Plus" w:hAnsi="Gentium Plus"/>
          <w:sz w:val="16"/>
        </w:rPr>
        <w:t>καὶ λέγει αὐτῷ ὁ Ἰησοῦς· Ὅρα μηδενὶ εἴπῃς, ἀλλὰ ὕπαγε σεαυτὸν δεῖξον τῷ ἱερεῖ, καὶ προσένεγκον τὸ δῶρον ὃ προσέταξεν Μωϋσῆς εἰς μαρτύριον αὐτοῖς.</w:t>
      </w:r>
    </w:p>
    <w:p>
      <w:pPr>
        <w:pStyle w:val="GreekVerse"/>
        <w:spacing w:after="24" w:line="240" w:lineRule="auto"/>
      </w:pPr>
      <w:r>
        <w:rPr>
          <w:rFonts w:ascii="Gentium Plus" w:hAnsi="Gentium Plus"/>
          <w:b/>
          <w:sz w:val="15"/>
        </w:rPr>
        <w:t xml:space="preserve">8:5 </w:t>
      </w:r>
      <w:r>
        <w:rPr>
          <w:rFonts w:ascii="Gentium Plus" w:hAnsi="Gentium Plus"/>
          <w:sz w:val="16"/>
        </w:rPr>
        <w:t>⸂Εἰσελθόντος δὲ αὐτοῦ⸃ εἰς Καφαρναοὺμ προσῆλθεν αὐτῷ ἑκατόνταρχος παρακαλῶν αὐτὸν</w:t>
      </w:r>
    </w:p>
    <w:p>
      <w:pPr>
        <w:pStyle w:val="GreekVerse"/>
        <w:spacing w:after="24" w:line="240" w:lineRule="auto"/>
      </w:pPr>
      <w:r>
        <w:rPr>
          <w:rFonts w:ascii="Gentium Plus" w:hAnsi="Gentium Plus"/>
          <w:b/>
          <w:sz w:val="15"/>
        </w:rPr>
        <w:t xml:space="preserve">8:6 </w:t>
      </w:r>
      <w:r>
        <w:rPr>
          <w:rFonts w:ascii="Gentium Plus" w:hAnsi="Gentium Plus"/>
          <w:sz w:val="16"/>
        </w:rPr>
        <w:t>καὶ λέγων· Κύριε, ὁ παῖς μου βέβληται ἐν τῇ οἰκίᾳ παραλυτικός, δεινῶς βασανιζόμενος.</w:t>
      </w:r>
    </w:p>
    <w:p>
      <w:pPr>
        <w:pStyle w:val="GreekVerse"/>
        <w:spacing w:after="24" w:line="240" w:lineRule="auto"/>
      </w:pPr>
      <w:r>
        <w:rPr>
          <w:rFonts w:ascii="Gentium Plus" w:hAnsi="Gentium Plus"/>
          <w:b/>
          <w:sz w:val="15"/>
        </w:rPr>
        <w:t xml:space="preserve">8:7 </w:t>
      </w:r>
      <w:r>
        <w:rPr>
          <w:rFonts w:ascii="Gentium Plus" w:hAnsi="Gentium Plus"/>
          <w:sz w:val="16"/>
        </w:rPr>
        <w:t>⸀καὶ λέγει ⸀αὐτῷ· Ἐγὼ ἐλθὼν θεραπεύσω αὐτόν.</w:t>
      </w:r>
    </w:p>
    <w:p>
      <w:pPr>
        <w:pStyle w:val="GreekVerse"/>
        <w:spacing w:after="24" w:line="240" w:lineRule="auto"/>
      </w:pPr>
      <w:r>
        <w:rPr>
          <w:rFonts w:ascii="Gentium Plus" w:hAnsi="Gentium Plus"/>
          <w:b/>
          <w:sz w:val="15"/>
        </w:rPr>
        <w:t xml:space="preserve">8:8 </w:t>
      </w:r>
      <w:r>
        <w:rPr>
          <w:rFonts w:ascii="Gentium Plus" w:hAnsi="Gentium Plus"/>
          <w:sz w:val="16"/>
        </w:rPr>
        <w:t>⸂καὶ ἀποκριθεὶς⸃ ὁ ἑκατόνταρχος ἔφη· Κύριε, οὐκ εἰμὶ ἱκανὸς ἵνα μου ὑπὸ τὴν στέγην εἰσέλθῃς· ἀλλὰ μόνον εἰπὲ λόγῳ, καὶ ἰαθήσεται ὁ παῖς μου·</w:t>
      </w:r>
    </w:p>
    <w:p>
      <w:pPr>
        <w:pStyle w:val="GreekVerse"/>
        <w:spacing w:after="24" w:line="240" w:lineRule="auto"/>
      </w:pPr>
      <w:r>
        <w:rPr>
          <w:rFonts w:ascii="Gentium Plus" w:hAnsi="Gentium Plus"/>
          <w:b/>
          <w:sz w:val="15"/>
        </w:rPr>
        <w:t xml:space="preserve">8:9 </w:t>
      </w:r>
      <w:r>
        <w:rPr>
          <w:rFonts w:ascii="Gentium Plus" w:hAnsi="Gentium Plus"/>
          <w:sz w:val="16"/>
        </w:rPr>
        <w:t>καὶ γὰρ ἐγὼ ἄνθρωπός εἰμι ὑπὸ ⸀ἐξουσίαν, ἔχων ὑπʼ ἐμαυτὸν στρατιώτας, καὶ λέγω τούτῳ· Πορεύθητι, καὶ πορεύεται, καὶ ἄλλῳ· Ἔρχου, καὶ ἔρχεται, καὶ τῷ δούλῳ μου· Ποίησον τοῦτο, καὶ ποιεῖ.</w:t>
      </w:r>
    </w:p>
    <w:p>
      <w:pPr>
        <w:pStyle w:val="GreekVerse"/>
        <w:spacing w:after="24" w:line="240" w:lineRule="auto"/>
      </w:pPr>
      <w:r>
        <w:rPr>
          <w:rFonts w:ascii="Gentium Plus" w:hAnsi="Gentium Plus"/>
          <w:b/>
          <w:sz w:val="15"/>
        </w:rPr>
        <w:t xml:space="preserve">8:10 </w:t>
      </w:r>
      <w:r>
        <w:rPr>
          <w:rFonts w:ascii="Gentium Plus" w:hAnsi="Gentium Plus"/>
          <w:sz w:val="16"/>
        </w:rPr>
        <w:t>ἀκούσας δὲ ὁ Ἰησοῦς ἐθαύμασεν καὶ εἶπεν τοῖς ἀκολουθοῦσιν· Ἀμὴν λέγω ὑμῖν, ⸂παρʼ οὐδενὶ τοσαύτην πίστιν ἐν τῷ Ἰσραὴλ⸃ εὗρον.</w:t>
      </w:r>
    </w:p>
    <w:p>
      <w:pPr>
        <w:pStyle w:val="GreekVerse"/>
        <w:spacing w:after="24" w:line="240" w:lineRule="auto"/>
      </w:pPr>
      <w:r>
        <w:rPr>
          <w:rFonts w:ascii="Gentium Plus" w:hAnsi="Gentium Plus"/>
          <w:b/>
          <w:sz w:val="15"/>
        </w:rPr>
        <w:t xml:space="preserve">8:11 </w:t>
      </w:r>
      <w:r>
        <w:rPr>
          <w:rFonts w:ascii="Gentium Plus" w:hAnsi="Gentium Plus"/>
          <w:sz w:val="16"/>
        </w:rPr>
        <w:t>λέγω δὲ ὑμῖν ὅτι πολλοὶ ἀπὸ ἀνατολῶν καὶ δυσμῶν ἥξουσιν καὶ ἀνακλιθήσονται μετὰ Ἀβραὰμ καὶ Ἰσαὰκ καὶ Ἰακὼβ ἐν τῇ βασιλείᾳ τῶν οὐρανῶν·</w:t>
      </w:r>
    </w:p>
    <w:p>
      <w:pPr>
        <w:pStyle w:val="GreekVerse"/>
        <w:spacing w:after="24" w:line="240" w:lineRule="auto"/>
      </w:pPr>
      <w:r>
        <w:rPr>
          <w:rFonts w:ascii="Gentium Plus" w:hAnsi="Gentium Plus"/>
          <w:b/>
          <w:sz w:val="15"/>
        </w:rPr>
        <w:t xml:space="preserve">8:12 </w:t>
      </w:r>
      <w:r>
        <w:rPr>
          <w:rFonts w:ascii="Gentium Plus" w:hAnsi="Gentium Plus"/>
          <w:sz w:val="16"/>
        </w:rPr>
        <w:t>οἱ δὲ υἱοὶ τῆς βασιλείας ἐκβληθήσονται εἰς τὸ σκότος τὸ ἐξώτερον· ἐκεῖ ἔσται ὁ κλαυθμὸς καὶ ὁ βρυγμὸς τῶν ὀδόντων.</w:t>
      </w:r>
    </w:p>
    <w:p>
      <w:pPr>
        <w:pStyle w:val="GreekVerse"/>
        <w:spacing w:after="24" w:line="240" w:lineRule="auto"/>
      </w:pPr>
      <w:r>
        <w:rPr>
          <w:rFonts w:ascii="Gentium Plus" w:hAnsi="Gentium Plus"/>
          <w:b/>
          <w:sz w:val="15"/>
        </w:rPr>
        <w:t xml:space="preserve">8:13 </w:t>
      </w:r>
      <w:r>
        <w:rPr>
          <w:rFonts w:ascii="Gentium Plus" w:hAnsi="Gentium Plus"/>
          <w:sz w:val="16"/>
        </w:rPr>
        <w:t>καὶ εἶπεν ὁ Ἰησοῦς τῷ ἑκατοντάρχῃ· Ὕπαγε, ⸀ὡς ἐπίστευσας γενηθήτω σοι· καὶ ἰάθη ὁ ⸀παῖς ἐν τῇ ὥρᾳ ἐκείνῃ.</w:t>
      </w:r>
    </w:p>
    <w:p>
      <w:pPr>
        <w:pStyle w:val="GreekVerse"/>
        <w:spacing w:after="24" w:line="240" w:lineRule="auto"/>
      </w:pPr>
      <w:r>
        <w:rPr>
          <w:rFonts w:ascii="Gentium Plus" w:hAnsi="Gentium Plus"/>
          <w:b/>
          <w:sz w:val="15"/>
        </w:rPr>
        <w:t xml:space="preserve">8:14 </w:t>
      </w:r>
      <w:r>
        <w:rPr>
          <w:rFonts w:ascii="Gentium Plus" w:hAnsi="Gentium Plus"/>
          <w:sz w:val="16"/>
        </w:rPr>
        <w:t>Καὶ ἐλθὼν ὁ Ἰησοῦς εἰς τὴν οἰκίαν Πέτρου εἶδεν τὴν πενθερὰν αὐτοῦ βεβλημένην καὶ πυρέσσουσαν·</w:t>
      </w:r>
    </w:p>
    <w:p>
      <w:pPr>
        <w:pStyle w:val="GreekVerse"/>
        <w:spacing w:after="24" w:line="240" w:lineRule="auto"/>
      </w:pPr>
      <w:r>
        <w:rPr>
          <w:rFonts w:ascii="Gentium Plus" w:hAnsi="Gentium Plus"/>
          <w:b/>
          <w:sz w:val="15"/>
        </w:rPr>
        <w:t xml:space="preserve">8:15 </w:t>
      </w:r>
      <w:r>
        <w:rPr>
          <w:rFonts w:ascii="Gentium Plus" w:hAnsi="Gentium Plus"/>
          <w:sz w:val="16"/>
        </w:rPr>
        <w:t>καὶ ἥψατο τῆς χειρὸς αὐτῆς, καὶ ἀφῆκεν αὐτὴν ὁ πυρετός, καὶ ἠγέρθη καὶ διηκόνει αὐτῷ.</w:t>
      </w:r>
    </w:p>
    <w:p>
      <w:pPr>
        <w:pStyle w:val="GreekVerse"/>
        <w:spacing w:after="24" w:line="240" w:lineRule="auto"/>
      </w:pPr>
      <w:r>
        <w:rPr>
          <w:rFonts w:ascii="Gentium Plus" w:hAnsi="Gentium Plus"/>
          <w:b/>
          <w:sz w:val="15"/>
        </w:rPr>
        <w:t xml:space="preserve">8:16 </w:t>
      </w:r>
      <w:r>
        <w:rPr>
          <w:rFonts w:ascii="Gentium Plus" w:hAnsi="Gentium Plus"/>
          <w:sz w:val="16"/>
        </w:rPr>
        <w:t>Ὀψίας δὲ γενομένης προσήνεγκαν αὐτῷ δαιμονιζομένους πολλούς· καὶ ἐξέβαλεν τὰ πνεύματα λόγῳ, καὶ πάντας τοὺς κακῶς ἔχοντας ἐθεράπευσεν·</w:t>
      </w:r>
    </w:p>
    <w:p>
      <w:pPr>
        <w:pStyle w:val="GreekVerse"/>
        <w:spacing w:after="24" w:line="240" w:lineRule="auto"/>
      </w:pPr>
      <w:r>
        <w:rPr>
          <w:rFonts w:ascii="Gentium Plus" w:hAnsi="Gentium Plus"/>
          <w:b/>
          <w:sz w:val="15"/>
        </w:rPr>
        <w:t xml:space="preserve">8:17 </w:t>
      </w:r>
      <w:r>
        <w:rPr>
          <w:rFonts w:ascii="Gentium Plus" w:hAnsi="Gentium Plus"/>
          <w:sz w:val="16"/>
        </w:rPr>
        <w:t>ὅπως πληρωθῇ τὸ ῥηθὲν διὰ Ἠσαΐου τοῦ προφήτου λέγοντος· Αὐτὸς τὰς ἀσθενείας ἡμῶν ἔλαβεν καὶ τὰς νόσους ἐβάστασεν.</w:t>
      </w:r>
    </w:p>
    <w:p>
      <w:pPr>
        <w:pStyle w:val="GreekVerse"/>
        <w:spacing w:after="24" w:line="240" w:lineRule="auto"/>
      </w:pPr>
      <w:r>
        <w:rPr>
          <w:rFonts w:ascii="Gentium Plus" w:hAnsi="Gentium Plus"/>
          <w:b/>
          <w:sz w:val="15"/>
        </w:rPr>
        <w:t xml:space="preserve">8:18 </w:t>
      </w:r>
      <w:r>
        <w:rPr>
          <w:rFonts w:ascii="Gentium Plus" w:hAnsi="Gentium Plus"/>
          <w:sz w:val="16"/>
        </w:rPr>
        <w:t>Ἰδὼν δὲ ὁ Ἰησοῦς ⸂πολλοὺς ὄχλους⸃ περὶ αὐτὸν ἐκέλευσεν ἀπελθεῖν εἰς τὸ πέραν.</w:t>
      </w:r>
    </w:p>
    <w:p>
      <w:pPr>
        <w:pStyle w:val="GreekVerse"/>
        <w:spacing w:after="24" w:line="240" w:lineRule="auto"/>
      </w:pPr>
      <w:r>
        <w:rPr>
          <w:rFonts w:ascii="Gentium Plus" w:hAnsi="Gentium Plus"/>
          <w:b/>
          <w:sz w:val="15"/>
        </w:rPr>
        <w:t xml:space="preserve">8:19 </w:t>
      </w:r>
      <w:r>
        <w:rPr>
          <w:rFonts w:ascii="Gentium Plus" w:hAnsi="Gentium Plus"/>
          <w:sz w:val="16"/>
        </w:rPr>
        <w:t>καὶ προσελθὼν εἷς γραμματεὺς εἶπεν αὐτῷ· Διδάσκαλε, ἀκολουθήσω σοι ὅπου ἐὰν ἀπέρχῃ.</w:t>
      </w:r>
    </w:p>
    <w:p>
      <w:pPr>
        <w:pStyle w:val="GreekVerse"/>
        <w:spacing w:after="24" w:line="240" w:lineRule="auto"/>
      </w:pPr>
      <w:r>
        <w:rPr>
          <w:rFonts w:ascii="Gentium Plus" w:hAnsi="Gentium Plus"/>
          <w:b/>
          <w:sz w:val="15"/>
        </w:rPr>
        <w:t xml:space="preserve">8:20 </w:t>
      </w:r>
      <w:r>
        <w:rPr>
          <w:rFonts w:ascii="Gentium Plus" w:hAnsi="Gentium Plus"/>
          <w:sz w:val="16"/>
        </w:rPr>
        <w:t>καὶ λέγει αὐτῷ ὁ Ἰησοῦς· Αἱ ἀλώπεκες φωλεοὺς ἔχουσιν καὶ τὰ πετεινὰ τοῦ οὐρανοῦ κατασκηνώσεις, ὁ δὲ υἱὸς τοῦ ἀνθρώπου οὐκ ἔχει ποῦ τὴν κεφαλὴν κλίνῃ.</w:t>
      </w:r>
    </w:p>
    <w:p>
      <w:pPr>
        <w:pStyle w:val="GreekVerse"/>
        <w:spacing w:after="24" w:line="240" w:lineRule="auto"/>
      </w:pPr>
      <w:r>
        <w:rPr>
          <w:rFonts w:ascii="Gentium Plus" w:hAnsi="Gentium Plus"/>
          <w:b/>
          <w:sz w:val="15"/>
        </w:rPr>
        <w:t xml:space="preserve">8:21 </w:t>
      </w:r>
      <w:r>
        <w:rPr>
          <w:rFonts w:ascii="Gentium Plus" w:hAnsi="Gentium Plus"/>
          <w:sz w:val="16"/>
        </w:rPr>
        <w:t>ἕτερος δὲ τῶν ⸀μαθητῶν εἶπεν αὐτῷ· Κύριε, ἐπίτρεψόν μοι πρῶτον ἀπελθεῖν καὶ θάψαι τὸν πατέρα μου.</w:t>
      </w:r>
    </w:p>
    <w:p>
      <w:pPr>
        <w:pStyle w:val="GreekVerse"/>
        <w:spacing w:after="24" w:line="240" w:lineRule="auto"/>
      </w:pPr>
      <w:r>
        <w:rPr>
          <w:rFonts w:ascii="Gentium Plus" w:hAnsi="Gentium Plus"/>
          <w:b/>
          <w:sz w:val="15"/>
        </w:rPr>
        <w:t xml:space="preserve">8:22 </w:t>
      </w:r>
      <w:r>
        <w:rPr>
          <w:rFonts w:ascii="Gentium Plus" w:hAnsi="Gentium Plus"/>
          <w:sz w:val="16"/>
        </w:rPr>
        <w:t>ὁ δὲ Ἰησοῦς ⸀λέγει αὐτῷ· Ἀκολούθει μοι, καὶ ἄφες τοὺς νεκροὺς θάψαι τοὺς ἑαυτῶν νεκρούς.</w:t>
      </w:r>
    </w:p>
    <w:p>
      <w:pPr>
        <w:pStyle w:val="GreekVerse"/>
        <w:spacing w:after="24" w:line="240" w:lineRule="auto"/>
      </w:pPr>
      <w:r>
        <w:rPr>
          <w:rFonts w:ascii="Gentium Plus" w:hAnsi="Gentium Plus"/>
          <w:b/>
          <w:sz w:val="15"/>
        </w:rPr>
        <w:t xml:space="preserve">8:23 </w:t>
      </w:r>
      <w:r>
        <w:rPr>
          <w:rFonts w:ascii="Gentium Plus" w:hAnsi="Gentium Plus"/>
          <w:sz w:val="16"/>
        </w:rPr>
        <w:t>Καὶ ἐμβάντι αὐτῷ ⸀εἰς πλοῖον ἠκολούθησαν αὐτῷ οἱ μαθηταὶ αὐτοῦ.</w:t>
      </w:r>
    </w:p>
    <w:p>
      <w:pPr>
        <w:pStyle w:val="GreekVerse"/>
        <w:spacing w:after="24" w:line="240" w:lineRule="auto"/>
      </w:pPr>
      <w:r>
        <w:rPr>
          <w:rFonts w:ascii="Gentium Plus" w:hAnsi="Gentium Plus"/>
          <w:b/>
          <w:sz w:val="15"/>
        </w:rPr>
        <w:t xml:space="preserve">8:24 </w:t>
      </w:r>
      <w:r>
        <w:rPr>
          <w:rFonts w:ascii="Gentium Plus" w:hAnsi="Gentium Plus"/>
          <w:sz w:val="16"/>
        </w:rPr>
        <w:t>καὶ ἰδοὺ σεισμὸς μέγας ἐγένετο ἐν τῇ θαλάσσῃ, ὥστε τὸ πλοῖον καλύπτεσθαι ὑπὸ τῶν κυμάτων, αὐτὸς δὲ ἐκάθευδεν.</w:t>
      </w:r>
    </w:p>
    <w:p>
      <w:pPr>
        <w:pStyle w:val="GreekVerse"/>
        <w:spacing w:after="24" w:line="240" w:lineRule="auto"/>
      </w:pPr>
      <w:r>
        <w:rPr>
          <w:rFonts w:ascii="Gentium Plus" w:hAnsi="Gentium Plus"/>
          <w:b/>
          <w:sz w:val="15"/>
        </w:rPr>
        <w:t xml:space="preserve">8:25 </w:t>
      </w:r>
      <w:r>
        <w:rPr>
          <w:rFonts w:ascii="Gentium Plus" w:hAnsi="Gentium Plus"/>
          <w:sz w:val="16"/>
        </w:rPr>
        <w:t>καὶ ⸀προσελθόντες ἤγειραν αὐτὸν λέγοντες· Κύριε, ⸀σῶσον, ἀπολλύμεθα.</w:t>
      </w:r>
    </w:p>
    <w:p>
      <w:pPr>
        <w:pStyle w:val="GreekVerse"/>
        <w:spacing w:after="24" w:line="240" w:lineRule="auto"/>
      </w:pPr>
      <w:r>
        <w:rPr>
          <w:rFonts w:ascii="Gentium Plus" w:hAnsi="Gentium Plus"/>
          <w:b/>
          <w:sz w:val="15"/>
        </w:rPr>
        <w:t xml:space="preserve">8:26 </w:t>
      </w:r>
      <w:r>
        <w:rPr>
          <w:rFonts w:ascii="Gentium Plus" w:hAnsi="Gentium Plus"/>
          <w:sz w:val="16"/>
        </w:rPr>
        <w:t>καὶ λέγει αὐτοῖς· Τί δειλοί ἐστε, ὀλιγόπιστοι; τότε ἐγερθεὶς ἐπετίμησεν τοῖς ἀνέμοις καὶ τῇ θαλάσσῃ, καὶ ἐγένετο γαλήνη μεγάλη.</w:t>
      </w:r>
    </w:p>
    <w:p>
      <w:pPr>
        <w:pStyle w:val="GreekVerse"/>
        <w:spacing w:after="24" w:line="240" w:lineRule="auto"/>
      </w:pPr>
      <w:r>
        <w:rPr>
          <w:rFonts w:ascii="Gentium Plus" w:hAnsi="Gentium Plus"/>
          <w:b/>
          <w:sz w:val="15"/>
        </w:rPr>
        <w:t xml:space="preserve">8:27 </w:t>
      </w:r>
      <w:r>
        <w:rPr>
          <w:rFonts w:ascii="Gentium Plus" w:hAnsi="Gentium Plus"/>
          <w:sz w:val="16"/>
        </w:rPr>
        <w:t>οἱ δὲ ἄνθρωποι ἐθαύμασαν λέγοντες· Ποταπός ἐστιν οὗτος ὅτι καὶ οἱ ἄνεμοι καὶ ἡ θάλασσα ⸂αὐτῷ ὑπακούουσιν⸃;</w:t>
      </w:r>
    </w:p>
    <w:p>
      <w:pPr>
        <w:pStyle w:val="GreekVerse"/>
        <w:spacing w:after="24" w:line="240" w:lineRule="auto"/>
      </w:pPr>
      <w:r>
        <w:rPr>
          <w:rFonts w:ascii="Gentium Plus" w:hAnsi="Gentium Plus"/>
          <w:b/>
          <w:sz w:val="15"/>
        </w:rPr>
        <w:t xml:space="preserve">8:28 </w:t>
      </w:r>
      <w:r>
        <w:rPr>
          <w:rFonts w:ascii="Gentium Plus" w:hAnsi="Gentium Plus"/>
          <w:sz w:val="16"/>
        </w:rPr>
        <w:t>Καὶ ⸂ἐλθόντος αὐτοῦ⸃ εἰς τὸ πέραν εἰς τὴν χώραν τῶν ⸀Γαδαρηνῶν ὑπήντησαν αὐτῷ δύο δαιμονιζόμενοι ἐκ τῶν μνημείων ἐξερχόμενοι, χαλεποὶ λίαν ὥστε μὴ ἰσχύειν τινὰ παρελθεῖν διὰ τῆς ὁδοῦ ἐκείνης.</w:t>
      </w:r>
    </w:p>
    <w:p>
      <w:pPr>
        <w:pStyle w:val="GreekVerse"/>
        <w:spacing w:after="24" w:line="240" w:lineRule="auto"/>
      </w:pPr>
      <w:r>
        <w:rPr>
          <w:rFonts w:ascii="Gentium Plus" w:hAnsi="Gentium Plus"/>
          <w:b/>
          <w:sz w:val="15"/>
        </w:rPr>
        <w:t xml:space="preserve">8:29 </w:t>
      </w:r>
      <w:r>
        <w:rPr>
          <w:rFonts w:ascii="Gentium Plus" w:hAnsi="Gentium Plus"/>
          <w:sz w:val="16"/>
        </w:rPr>
        <w:t>καὶ ἰδοὺ ἔκραξαν λέγοντες· Τί ἡμῖν καὶ ⸀σοί, υἱὲ τοῦ θεοῦ; ἦλθες ὧδε πρὸ καιροῦ βασανίσαι ἡμᾶς;</w:t>
      </w:r>
    </w:p>
    <w:p>
      <w:pPr>
        <w:pStyle w:val="GreekVerse"/>
        <w:spacing w:after="24" w:line="240" w:lineRule="auto"/>
      </w:pPr>
      <w:r>
        <w:rPr>
          <w:rFonts w:ascii="Gentium Plus" w:hAnsi="Gentium Plus"/>
          <w:b/>
          <w:sz w:val="15"/>
        </w:rPr>
        <w:t xml:space="preserve">8:30 </w:t>
      </w:r>
      <w:r>
        <w:rPr>
          <w:rFonts w:ascii="Gentium Plus" w:hAnsi="Gentium Plus"/>
          <w:sz w:val="16"/>
        </w:rPr>
        <w:t>ἦν δὲ μακρὰν ἀπʼ αὐτῶν ἀγέλη χοίρων πολλῶν βοσκομένη.</w:t>
      </w:r>
    </w:p>
    <w:p>
      <w:pPr>
        <w:pStyle w:val="GreekVerse"/>
        <w:spacing w:after="24" w:line="240" w:lineRule="auto"/>
      </w:pPr>
      <w:r>
        <w:rPr>
          <w:rFonts w:ascii="Gentium Plus" w:hAnsi="Gentium Plus"/>
          <w:b/>
          <w:sz w:val="15"/>
        </w:rPr>
        <w:t xml:space="preserve">8:31 </w:t>
      </w:r>
      <w:r>
        <w:rPr>
          <w:rFonts w:ascii="Gentium Plus" w:hAnsi="Gentium Plus"/>
          <w:sz w:val="16"/>
        </w:rPr>
        <w:t>οἱ δὲ δαίμονες παρεκάλουν αὐτὸν λέγοντες· Εἰ ἐκβάλλεις ἡμᾶς, ⸂ἀπόστειλον ἡμᾶς⸃ εἰς τὴν ἀγέλην τῶν χοίρων.</w:t>
      </w:r>
    </w:p>
    <w:p>
      <w:pPr>
        <w:pStyle w:val="GreekVerse"/>
        <w:spacing w:after="24" w:line="240" w:lineRule="auto"/>
      </w:pPr>
      <w:r>
        <w:rPr>
          <w:rFonts w:ascii="Gentium Plus" w:hAnsi="Gentium Plus"/>
          <w:b/>
          <w:sz w:val="15"/>
        </w:rPr>
        <w:t xml:space="preserve">8:32 </w:t>
      </w:r>
      <w:r>
        <w:rPr>
          <w:rFonts w:ascii="Gentium Plus" w:hAnsi="Gentium Plus"/>
          <w:sz w:val="16"/>
        </w:rPr>
        <w:t>καὶ εἶπεν αὐτοῖς· Ὑπάγετε. οἱ δὲ ἐξελθόντες ἀπῆλθον εἰς ⸂τοὺς χοίρους⸃· καὶ ἰδοὺ ὥρμησεν πᾶσα ἡ ⸀ἀγέλη κατὰ τοῦ κρημνοῦ εἰς τὴν θάλασσαν, καὶ ἀπέθανον ἐν τοῖς ὕδασιν.</w:t>
      </w:r>
    </w:p>
    <w:p>
      <w:pPr>
        <w:pStyle w:val="GreekVerse"/>
        <w:spacing w:after="24" w:line="240" w:lineRule="auto"/>
      </w:pPr>
      <w:r>
        <w:rPr>
          <w:rFonts w:ascii="Gentium Plus" w:hAnsi="Gentium Plus"/>
          <w:b/>
          <w:sz w:val="15"/>
        </w:rPr>
        <w:t xml:space="preserve">8:33 </w:t>
      </w:r>
      <w:r>
        <w:rPr>
          <w:rFonts w:ascii="Gentium Plus" w:hAnsi="Gentium Plus"/>
          <w:sz w:val="16"/>
        </w:rPr>
        <w:t>οἱ δὲ βόσκοντες ἔφυγον, καὶ ἀπελθόντες εἰς τὴν πόλιν ἀπήγγειλαν πάντα καὶ τὰ τῶν δαιμονιζομένων.</w:t>
      </w:r>
    </w:p>
    <w:p>
      <w:pPr>
        <w:pStyle w:val="GreekVerse"/>
        <w:spacing w:after="24" w:line="240" w:lineRule="auto"/>
      </w:pPr>
      <w:r>
        <w:rPr>
          <w:rFonts w:ascii="Gentium Plus" w:hAnsi="Gentium Plus"/>
          <w:b/>
          <w:sz w:val="15"/>
        </w:rPr>
        <w:t xml:space="preserve">8:34 </w:t>
      </w:r>
      <w:r>
        <w:rPr>
          <w:rFonts w:ascii="Gentium Plus" w:hAnsi="Gentium Plus"/>
          <w:sz w:val="16"/>
        </w:rPr>
        <w:t>καὶ ἰδοὺ πᾶσα ἡ πόλις ἐξῆλθεν εἰς ⸀ὑπάντησιν τῷ Ἰησοῦ, καὶ ἰδόντες αὐτὸν παρεκάλεσαν ὅπως μεταβῇ ἀπὸ τῶν ὁρίων αὐτῶν.</w:t>
      </w:r>
    </w:p>
    <w:p>
      <w:pPr>
        <w:pStyle w:val="GreekChapterHeading"/>
        <w:jc w:val="center"/>
      </w:pPr>
      <w:r>
        <w:t>Κεφάλαιον 9</w:t>
      </w:r>
    </w:p>
    <w:p>
      <w:pPr>
        <w:pStyle w:val="GreekVerse"/>
        <w:spacing w:after="24" w:line="240" w:lineRule="auto"/>
      </w:pPr>
      <w:r>
        <w:rPr>
          <w:rFonts w:ascii="Gentium Plus" w:hAnsi="Gentium Plus"/>
          <w:b/>
          <w:sz w:val="15"/>
        </w:rPr>
        <w:t xml:space="preserve">9:1 </w:t>
      </w:r>
      <w:r>
        <w:rPr>
          <w:rFonts w:ascii="Gentium Plus" w:hAnsi="Gentium Plus"/>
          <w:sz w:val="16"/>
        </w:rPr>
        <w:t>Καὶ ⸀ἐμβὰς ⸀εἰς πλοῖον διεπέρασεν καὶ ἦλθεν εἰς τὴν ἰδίαν πόλιν.</w:t>
      </w:r>
    </w:p>
    <w:p>
      <w:pPr>
        <w:pStyle w:val="GreekVerse"/>
        <w:spacing w:after="24" w:line="240" w:lineRule="auto"/>
      </w:pPr>
      <w:r>
        <w:rPr>
          <w:rFonts w:ascii="Gentium Plus" w:hAnsi="Gentium Plus"/>
          <w:b/>
          <w:sz w:val="15"/>
        </w:rPr>
        <w:t xml:space="preserve">9:2 </w:t>
      </w:r>
      <w:r>
        <w:rPr>
          <w:rFonts w:ascii="Gentium Plus" w:hAnsi="Gentium Plus"/>
          <w:sz w:val="16"/>
        </w:rPr>
        <w:t>Καὶ ἰδοὺ προσέφερον αὐτῷ παραλυτικὸν ἐπὶ κλίνης βεβλημένον. καὶ ἰδὼν ὁ Ἰησοῦς τὴν πίστιν αὐτῶν εἶπεν τῷ παραλυτικῷ· Θάρσει, τέκνον· ⸀ἀφίενταί ⸂σου αἱ ἁμαρτίαι⸃.</w:t>
      </w:r>
    </w:p>
    <w:p>
      <w:pPr>
        <w:pStyle w:val="GreekVerse"/>
        <w:spacing w:after="24" w:line="240" w:lineRule="auto"/>
      </w:pPr>
      <w:r>
        <w:rPr>
          <w:rFonts w:ascii="Gentium Plus" w:hAnsi="Gentium Plus"/>
          <w:b/>
          <w:sz w:val="15"/>
        </w:rPr>
        <w:t xml:space="preserve">9:3 </w:t>
      </w:r>
      <w:r>
        <w:rPr>
          <w:rFonts w:ascii="Gentium Plus" w:hAnsi="Gentium Plus"/>
          <w:sz w:val="16"/>
        </w:rPr>
        <w:t>καὶ ἰδού τινες τῶν γραμματέων εἶπαν ἐν ἑαυτοῖς· Οὗτος βλασφημεῖ.</w:t>
      </w:r>
    </w:p>
    <w:p>
      <w:pPr>
        <w:pStyle w:val="GreekVerse"/>
        <w:spacing w:after="24" w:line="240" w:lineRule="auto"/>
      </w:pPr>
      <w:r>
        <w:rPr>
          <w:rFonts w:ascii="Gentium Plus" w:hAnsi="Gentium Plus"/>
          <w:b/>
          <w:sz w:val="15"/>
        </w:rPr>
        <w:t xml:space="preserve">9:4 </w:t>
      </w:r>
      <w:r>
        <w:rPr>
          <w:rFonts w:ascii="Gentium Plus" w:hAnsi="Gentium Plus"/>
          <w:sz w:val="16"/>
        </w:rPr>
        <w:t>καὶ ⸀εἰδὼς ὁ Ἰησοῦς τὰς ἐνθυμήσεις αὐτῶν εἶπεν· ⸀Ἱνατί ἐνθυμεῖσθε πονηρὰ ἐν ταῖς καρδίαις ὑμῶν;</w:t>
      </w:r>
    </w:p>
    <w:p>
      <w:pPr>
        <w:pStyle w:val="GreekVerse"/>
        <w:spacing w:after="24" w:line="240" w:lineRule="auto"/>
      </w:pPr>
      <w:r>
        <w:rPr>
          <w:rFonts w:ascii="Gentium Plus" w:hAnsi="Gentium Plus"/>
          <w:b/>
          <w:sz w:val="15"/>
        </w:rPr>
        <w:t xml:space="preserve">9:5 </w:t>
      </w:r>
      <w:r>
        <w:rPr>
          <w:rFonts w:ascii="Gentium Plus" w:hAnsi="Gentium Plus"/>
          <w:sz w:val="16"/>
        </w:rPr>
        <w:t>τί γάρ ἐστιν εὐκοπώτερον, εἰπεῖν· ⸀Ἀφίενταί σου αἱ ἁμαρτίαι, ἢ εἰπεῖν· ⸀Ἔγειρε καὶ περιπάτει;</w:t>
      </w:r>
    </w:p>
    <w:p>
      <w:pPr>
        <w:pStyle w:val="GreekVerse"/>
        <w:spacing w:after="24" w:line="240" w:lineRule="auto"/>
      </w:pPr>
      <w:r>
        <w:rPr>
          <w:rFonts w:ascii="Gentium Plus" w:hAnsi="Gentium Plus"/>
          <w:b/>
          <w:sz w:val="15"/>
        </w:rPr>
        <w:t xml:space="preserve">9:6 </w:t>
      </w:r>
      <w:r>
        <w:rPr>
          <w:rFonts w:ascii="Gentium Plus" w:hAnsi="Gentium Plus"/>
          <w:sz w:val="16"/>
        </w:rPr>
        <w:t>ἵνα δὲ εἰδῆτε ὅτι ἐξουσίαν ἔχει ὁ υἱὸς τοῦ ἀνθρώπου ἐπὶ τῆς γῆς ἀφιέναι ἁμαρτίας— τότε λέγει τῷ παραλυτικῷ· ⸀Ἐγερθεὶς ἆρόν σου τὴν κλίνην καὶ ὕπαγε εἰς τὸν οἶκόν σου.</w:t>
      </w:r>
    </w:p>
    <w:p>
      <w:pPr>
        <w:pStyle w:val="GreekVerse"/>
        <w:spacing w:after="24" w:line="240" w:lineRule="auto"/>
      </w:pPr>
      <w:r>
        <w:rPr>
          <w:rFonts w:ascii="Gentium Plus" w:hAnsi="Gentium Plus"/>
          <w:b/>
          <w:sz w:val="15"/>
        </w:rPr>
        <w:t xml:space="preserve">9:7 </w:t>
      </w:r>
      <w:r>
        <w:rPr>
          <w:rFonts w:ascii="Gentium Plus" w:hAnsi="Gentium Plus"/>
          <w:sz w:val="16"/>
        </w:rPr>
        <w:t>καὶ ἐγερθεὶς ἀπῆλθεν εἰς τὸν οἶκον αὐτοῦ.</w:t>
      </w:r>
    </w:p>
    <w:p>
      <w:pPr>
        <w:pStyle w:val="GreekVerse"/>
        <w:spacing w:after="24" w:line="240" w:lineRule="auto"/>
      </w:pPr>
      <w:r>
        <w:rPr>
          <w:rFonts w:ascii="Gentium Plus" w:hAnsi="Gentium Plus"/>
          <w:b/>
          <w:sz w:val="15"/>
        </w:rPr>
        <w:t xml:space="preserve">9:8 </w:t>
      </w:r>
      <w:r>
        <w:rPr>
          <w:rFonts w:ascii="Gentium Plus" w:hAnsi="Gentium Plus"/>
          <w:sz w:val="16"/>
        </w:rPr>
        <w:t>ἰδόντες δὲ οἱ ὄχλοι ⸀ἐφοβήθησαν καὶ ἐδόξασαν τὸν θεὸν τὸν δόντα ἐξουσίαν τοιαύτην τοῖς ἀνθρώποις.</w:t>
      </w:r>
    </w:p>
    <w:p>
      <w:pPr>
        <w:pStyle w:val="GreekVerse"/>
        <w:spacing w:after="24" w:line="240" w:lineRule="auto"/>
      </w:pPr>
      <w:r>
        <w:rPr>
          <w:rFonts w:ascii="Gentium Plus" w:hAnsi="Gentium Plus"/>
          <w:b/>
          <w:sz w:val="15"/>
        </w:rPr>
        <w:t xml:space="preserve">9:9 </w:t>
      </w:r>
      <w:r>
        <w:rPr>
          <w:rFonts w:ascii="Gentium Plus" w:hAnsi="Gentium Plus"/>
          <w:sz w:val="16"/>
        </w:rPr>
        <w:t>Καὶ παράγων ὁ Ἰησοῦς ἐκεῖθεν εἶδεν ἄνθρωπον καθήμενον ἐπὶ τὸ τελώνιον, Μαθθαῖον λεγόμενον, καὶ λέγει αὐτῷ· Ἀκολούθει μοι· καὶ ἀναστὰς ἠκολούθησεν αὐτῷ.</w:t>
      </w:r>
    </w:p>
    <w:p>
      <w:pPr>
        <w:pStyle w:val="GreekVerse"/>
        <w:spacing w:after="24" w:line="240" w:lineRule="auto"/>
      </w:pPr>
      <w:r>
        <w:rPr>
          <w:rFonts w:ascii="Gentium Plus" w:hAnsi="Gentium Plus"/>
          <w:b/>
          <w:sz w:val="15"/>
        </w:rPr>
        <w:t xml:space="preserve">9:10 </w:t>
      </w:r>
      <w:r>
        <w:rPr>
          <w:rFonts w:ascii="Gentium Plus" w:hAnsi="Gentium Plus"/>
          <w:sz w:val="16"/>
        </w:rPr>
        <w:t>Καὶ ἐγένετο αὐτοῦ ἀνακειμένου ἐν τῇ οἰκίᾳ, ⸀καὶ ἰδοὺ πολλοὶ τελῶναι καὶ ἁμαρτωλοὶ ἐλθόντες συνανέκειντο τῷ Ἰησοῦ καὶ τοῖς μαθηταῖς αὐτοῦ.</w:t>
      </w:r>
    </w:p>
    <w:p>
      <w:pPr>
        <w:pStyle w:val="GreekVerse"/>
        <w:spacing w:after="24" w:line="240" w:lineRule="auto"/>
      </w:pPr>
      <w:r>
        <w:rPr>
          <w:rFonts w:ascii="Gentium Plus" w:hAnsi="Gentium Plus"/>
          <w:b/>
          <w:sz w:val="15"/>
        </w:rPr>
        <w:t xml:space="preserve">9:11 </w:t>
      </w:r>
      <w:r>
        <w:rPr>
          <w:rFonts w:ascii="Gentium Plus" w:hAnsi="Gentium Plus"/>
          <w:sz w:val="16"/>
        </w:rPr>
        <w:t>καὶ ἰδόντες οἱ Φαρισαῖοι ⸀ἔλεγον τοῖς μαθηταῖς αὐτοῦ· Διὰ τί μετὰ τῶν τελωνῶν καὶ ἁμαρτωλῶν ἐσθίει ὁ διδάσκαλος ὑμῶν;</w:t>
      </w:r>
    </w:p>
    <w:p>
      <w:pPr>
        <w:pStyle w:val="GreekVerse"/>
        <w:spacing w:after="24" w:line="240" w:lineRule="auto"/>
      </w:pPr>
      <w:r>
        <w:rPr>
          <w:rFonts w:ascii="Gentium Plus" w:hAnsi="Gentium Plus"/>
          <w:b/>
          <w:sz w:val="15"/>
        </w:rPr>
        <w:t xml:space="preserve">9:12 </w:t>
      </w:r>
      <w:r>
        <w:rPr>
          <w:rFonts w:ascii="Gentium Plus" w:hAnsi="Gentium Plus"/>
          <w:sz w:val="16"/>
        </w:rPr>
        <w:t>ὁ ⸀δὲ ἀκούσας ⸀εἶπεν· Οὐ χρείαν ἔχουσιν οἱ ἰσχύοντες ἰατροῦ ἀλλὰ οἱ κακῶς ἔχοντες.</w:t>
      </w:r>
    </w:p>
    <w:p>
      <w:pPr>
        <w:pStyle w:val="GreekVerse"/>
        <w:spacing w:after="24" w:line="240" w:lineRule="auto"/>
      </w:pPr>
      <w:r>
        <w:rPr>
          <w:rFonts w:ascii="Gentium Plus" w:hAnsi="Gentium Plus"/>
          <w:b/>
          <w:sz w:val="15"/>
        </w:rPr>
        <w:t xml:space="preserve">9:13 </w:t>
      </w:r>
      <w:r>
        <w:rPr>
          <w:rFonts w:ascii="Gentium Plus" w:hAnsi="Gentium Plus"/>
          <w:sz w:val="16"/>
        </w:rPr>
        <w:t>πορευθέντες δὲ μάθετε τί ἐστιν· Ἔλεος θέλω καὶ οὐ θυσίαν· οὐ γὰρ ἦλθον καλέσαι δικαίους ἀλλὰ ⸀ἁμαρτωλούς.</w:t>
      </w:r>
    </w:p>
    <w:p>
      <w:pPr>
        <w:pStyle w:val="GreekVerse"/>
        <w:spacing w:after="24" w:line="240" w:lineRule="auto"/>
      </w:pPr>
      <w:r>
        <w:rPr>
          <w:rFonts w:ascii="Gentium Plus" w:hAnsi="Gentium Plus"/>
          <w:b/>
          <w:sz w:val="15"/>
        </w:rPr>
        <w:t xml:space="preserve">9:14 </w:t>
      </w:r>
      <w:r>
        <w:rPr>
          <w:rFonts w:ascii="Gentium Plus" w:hAnsi="Gentium Plus"/>
          <w:sz w:val="16"/>
        </w:rPr>
        <w:t>Τότε προσέρχονται αὐτῷ οἱ μαθηταὶ Ἰωάννου λέγοντες· Διὰ τί ἡμεῖς καὶ οἱ Φαρισαῖοι νηστεύομεν ⸀πολλά, οἱ δὲ μαθηταί σου οὐ νηστεύουσιν;</w:t>
      </w:r>
    </w:p>
    <w:p>
      <w:pPr>
        <w:pStyle w:val="GreekVerse"/>
        <w:spacing w:after="24" w:line="240" w:lineRule="auto"/>
      </w:pPr>
      <w:r>
        <w:rPr>
          <w:rFonts w:ascii="Gentium Plus" w:hAnsi="Gentium Plus"/>
          <w:b/>
          <w:sz w:val="15"/>
        </w:rPr>
        <w:t xml:space="preserve">9:15 </w:t>
      </w:r>
      <w:r>
        <w:rPr>
          <w:rFonts w:ascii="Gentium Plus" w:hAnsi="Gentium Plus"/>
          <w:sz w:val="16"/>
        </w:rPr>
        <w:t>καὶ εἶπεν αὐτοῖς ὁ Ἰησοῦς· Μὴ δύνανται οἱ υἱοὶ τοῦ νυμφῶνος πενθεῖν ἐφʼ ὅσον μετʼ αὐτῶν ἐστιν ὁ νυμφίος; ἐλεύσονται δὲ ἡμέραι ὅταν ἀπαρθῇ ἀπʼ αὐτῶν ὁ νυμφίος, καὶ τότε νηστεύσουσιν.</w:t>
      </w:r>
    </w:p>
    <w:p>
      <w:pPr>
        <w:pStyle w:val="GreekVerse"/>
        <w:spacing w:after="24" w:line="240" w:lineRule="auto"/>
      </w:pPr>
      <w:r>
        <w:rPr>
          <w:rFonts w:ascii="Gentium Plus" w:hAnsi="Gentium Plus"/>
          <w:b/>
          <w:sz w:val="15"/>
        </w:rPr>
        <w:t xml:space="preserve">9:16 </w:t>
      </w:r>
      <w:r>
        <w:rPr>
          <w:rFonts w:ascii="Gentium Plus" w:hAnsi="Gentium Plus"/>
          <w:sz w:val="16"/>
        </w:rPr>
        <w:t>οὐδεὶς δὲ ἐπιβάλλει ἐπίβλημα ῥάκους ἀγνάφου ἐπὶ ἱματίῳ παλαιῷ· αἴρει γὰρ τὸ πλήρωμα αὐτοῦ ἀπὸ τοῦ ἱματίου, καὶ χεῖρον σχίσμα γίνεται.</w:t>
      </w:r>
    </w:p>
    <w:p>
      <w:pPr>
        <w:pStyle w:val="GreekVerse"/>
        <w:spacing w:after="24" w:line="240" w:lineRule="auto"/>
      </w:pPr>
      <w:r>
        <w:rPr>
          <w:rFonts w:ascii="Gentium Plus" w:hAnsi="Gentium Plus"/>
          <w:b/>
          <w:sz w:val="15"/>
        </w:rPr>
        <w:t xml:space="preserve">9:17 </w:t>
      </w:r>
      <w:r>
        <w:rPr>
          <w:rFonts w:ascii="Gentium Plus" w:hAnsi="Gentium Plus"/>
          <w:sz w:val="16"/>
        </w:rPr>
        <w:t>οὐδὲ βάλλουσιν οἶνον νέον εἰς ἀσκοὺς παλαιούς· εἰ δὲ μή γε, ῥήγνυνται οἱ ἀσκοί, καὶ ὁ οἶνος ἐκχεῖται καὶ οἱ ἀσκοὶ ⸀ἀπόλλυνται· ἀλλὰ βάλλουσιν οἶνον νέον εἰς ἀσκοὺς καινούς, καὶ ἀμφότεροι συντηροῦνται.</w:t>
      </w:r>
    </w:p>
    <w:p>
      <w:pPr>
        <w:pStyle w:val="GreekVerse"/>
        <w:spacing w:after="24" w:line="240" w:lineRule="auto"/>
      </w:pPr>
      <w:r>
        <w:rPr>
          <w:rFonts w:ascii="Gentium Plus" w:hAnsi="Gentium Plus"/>
          <w:b/>
          <w:sz w:val="15"/>
        </w:rPr>
        <w:t xml:space="preserve">9:18 </w:t>
      </w:r>
      <w:r>
        <w:rPr>
          <w:rFonts w:ascii="Gentium Plus" w:hAnsi="Gentium Plus"/>
          <w:sz w:val="16"/>
        </w:rPr>
        <w:t>Ταῦτα αὐτοῦ λαλοῦντος αὐτοῖς ἰδοὺ ἄρχων εἷς ⸀ἐλθὼν προσεκύνει αὐτῷ λέγων ὅτι Ἡ θυγάτηρ μου ἄρτι ἐτελεύτησεν· ἀλλὰ ἐλθὼν ἐπίθες τὴν χεῖρά σου ἐπʼ αὐτήν, καὶ ζήσεται.</w:t>
      </w:r>
    </w:p>
    <w:p>
      <w:pPr>
        <w:pStyle w:val="GreekVerse"/>
        <w:spacing w:after="24" w:line="240" w:lineRule="auto"/>
      </w:pPr>
      <w:r>
        <w:rPr>
          <w:rFonts w:ascii="Gentium Plus" w:hAnsi="Gentium Plus"/>
          <w:b/>
          <w:sz w:val="15"/>
        </w:rPr>
        <w:t xml:space="preserve">9:19 </w:t>
      </w:r>
      <w:r>
        <w:rPr>
          <w:rFonts w:ascii="Gentium Plus" w:hAnsi="Gentium Plus"/>
          <w:sz w:val="16"/>
        </w:rPr>
        <w:t>καὶ ἐγερθεὶς ὁ Ἰησοῦς ⸀ἠκολούθει αὐτῷ καὶ οἱ μαθηταὶ αὐτοῦ.</w:t>
      </w:r>
    </w:p>
    <w:p>
      <w:pPr>
        <w:pStyle w:val="GreekVerse"/>
        <w:spacing w:after="24" w:line="240" w:lineRule="auto"/>
      </w:pPr>
      <w:r>
        <w:rPr>
          <w:rFonts w:ascii="Gentium Plus" w:hAnsi="Gentium Plus"/>
          <w:b/>
          <w:sz w:val="15"/>
        </w:rPr>
        <w:t xml:space="preserve">9:20 </w:t>
      </w:r>
      <w:r>
        <w:rPr>
          <w:rFonts w:ascii="Gentium Plus" w:hAnsi="Gentium Plus"/>
          <w:sz w:val="16"/>
        </w:rPr>
        <w:t>Καὶ ἰδοὺ γυνὴ αἱμορροοῦσα δώδεκα ἔτη προσελθοῦσα ὄπισθεν ἥψατο τοῦ κρασπέδου τοῦ ἱματίου αὐτοῦ·</w:t>
      </w:r>
    </w:p>
    <w:p>
      <w:pPr>
        <w:pStyle w:val="GreekVerse"/>
        <w:spacing w:after="24" w:line="240" w:lineRule="auto"/>
      </w:pPr>
      <w:r>
        <w:rPr>
          <w:rFonts w:ascii="Gentium Plus" w:hAnsi="Gentium Plus"/>
          <w:b/>
          <w:sz w:val="15"/>
        </w:rPr>
        <w:t xml:space="preserve">9:21 </w:t>
      </w:r>
      <w:r>
        <w:rPr>
          <w:rFonts w:ascii="Gentium Plus" w:hAnsi="Gentium Plus"/>
          <w:sz w:val="16"/>
        </w:rPr>
        <w:t>ἔλεγεν γὰρ ἐν ἑαυτῇ· Ἐὰν μόνον ἅψωμαι τοῦ ἱματίου αὐτοῦ σωθήσομαι.</w:t>
      </w:r>
    </w:p>
    <w:p>
      <w:pPr>
        <w:pStyle w:val="GreekVerse"/>
        <w:spacing w:after="24" w:line="240" w:lineRule="auto"/>
      </w:pPr>
      <w:r>
        <w:rPr>
          <w:rFonts w:ascii="Gentium Plus" w:hAnsi="Gentium Plus"/>
          <w:b/>
          <w:sz w:val="15"/>
        </w:rPr>
        <w:t xml:space="preserve">9:22 </w:t>
      </w:r>
      <w:r>
        <w:rPr>
          <w:rFonts w:ascii="Gentium Plus" w:hAnsi="Gentium Plus"/>
          <w:sz w:val="16"/>
        </w:rPr>
        <w:t>ὁ δὲ Ἰησοῦς ⸀στραφεὶς καὶ ἰδὼν αὐτὴν εἶπεν· Θάρσει, θύγατερ· ἡ πίστις σου σέσωκέν σε. καὶ ἐσώθη ἡ γυνὴ ἀπὸ τῆς ὥρας ἐκείνης.</w:t>
      </w:r>
    </w:p>
    <w:p>
      <w:pPr>
        <w:pStyle w:val="GreekVerse"/>
        <w:spacing w:after="24" w:line="240" w:lineRule="auto"/>
      </w:pPr>
      <w:r>
        <w:rPr>
          <w:rFonts w:ascii="Gentium Plus" w:hAnsi="Gentium Plus"/>
          <w:b/>
          <w:sz w:val="15"/>
        </w:rPr>
        <w:t xml:space="preserve">9:23 </w:t>
      </w:r>
      <w:r>
        <w:rPr>
          <w:rFonts w:ascii="Gentium Plus" w:hAnsi="Gentium Plus"/>
          <w:sz w:val="16"/>
        </w:rPr>
        <w:t>καὶ ἐλθὼν ὁ Ἰησοῦς εἰς τὴν οἰκίαν τοῦ ἄρχοντος καὶ ἰδὼν τοὺς αὐλητὰς καὶ τὸν ὄχλον θορυβούμενον</w:t>
      </w:r>
    </w:p>
    <w:p>
      <w:pPr>
        <w:pStyle w:val="GreekVerse"/>
        <w:spacing w:after="24" w:line="240" w:lineRule="auto"/>
      </w:pPr>
      <w:r>
        <w:rPr>
          <w:rFonts w:ascii="Gentium Plus" w:hAnsi="Gentium Plus"/>
          <w:b/>
          <w:sz w:val="15"/>
        </w:rPr>
        <w:t xml:space="preserve">9:24 </w:t>
      </w:r>
      <w:r>
        <w:rPr>
          <w:rFonts w:ascii="Gentium Plus" w:hAnsi="Gentium Plus"/>
          <w:sz w:val="16"/>
        </w:rPr>
        <w:t>⸀ἔλεγεν· Ἀναχωρεῖτε, οὐ γὰρ ἀπέθανεν τὸ κοράσιον ἀλλὰ καθεύδει· καὶ κατεγέλων αὐτοῦ.</w:t>
      </w:r>
    </w:p>
    <w:p>
      <w:pPr>
        <w:pStyle w:val="GreekVerse"/>
        <w:spacing w:after="24" w:line="240" w:lineRule="auto"/>
      </w:pPr>
      <w:r>
        <w:rPr>
          <w:rFonts w:ascii="Gentium Plus" w:hAnsi="Gentium Plus"/>
          <w:b/>
          <w:sz w:val="15"/>
        </w:rPr>
        <w:t xml:space="preserve">9:25 </w:t>
      </w:r>
      <w:r>
        <w:rPr>
          <w:rFonts w:ascii="Gentium Plus" w:hAnsi="Gentium Plus"/>
          <w:sz w:val="16"/>
        </w:rPr>
        <w:t>ὅτε δὲ ἐξεβλήθη ὁ ὄχλος, εἰσελθὼν ἐκράτησεν τῆς χειρὸς αὐτῆς, καὶ ἠγέρθη τὸ κοράσιον.</w:t>
      </w:r>
    </w:p>
    <w:p>
      <w:pPr>
        <w:pStyle w:val="GreekVerse"/>
        <w:spacing w:after="24" w:line="240" w:lineRule="auto"/>
      </w:pPr>
      <w:r>
        <w:rPr>
          <w:rFonts w:ascii="Gentium Plus" w:hAnsi="Gentium Plus"/>
          <w:b/>
          <w:sz w:val="15"/>
        </w:rPr>
        <w:t xml:space="preserve">9:26 </w:t>
      </w:r>
      <w:r>
        <w:rPr>
          <w:rFonts w:ascii="Gentium Plus" w:hAnsi="Gentium Plus"/>
          <w:sz w:val="16"/>
        </w:rPr>
        <w:t>καὶ ἐξῆλθεν ἡ φήμη αὕτη εἰς ὅλην τὴν γῆν ἐκείνην.</w:t>
      </w:r>
    </w:p>
    <w:p>
      <w:pPr>
        <w:pStyle w:val="GreekVerse"/>
        <w:spacing w:after="24" w:line="240" w:lineRule="auto"/>
      </w:pPr>
      <w:r>
        <w:rPr>
          <w:rFonts w:ascii="Gentium Plus" w:hAnsi="Gentium Plus"/>
          <w:b/>
          <w:sz w:val="15"/>
        </w:rPr>
        <w:t xml:space="preserve">9:27 </w:t>
      </w:r>
      <w:r>
        <w:rPr>
          <w:rFonts w:ascii="Gentium Plus" w:hAnsi="Gentium Plus"/>
          <w:sz w:val="16"/>
        </w:rPr>
        <w:t>Καὶ παράγοντι ἐκεῖθεν τῷ Ἰησοῦ ἠκολούθησαν ⸀αὐτῷ δύο τυφλοὶ κράζοντες καὶ λέγοντες· Ἐλέησον ἡμᾶς, ⸀υἱὲ Δαυίδ.</w:t>
      </w:r>
    </w:p>
    <w:p>
      <w:pPr>
        <w:pStyle w:val="GreekVerse"/>
        <w:spacing w:after="24" w:line="240" w:lineRule="auto"/>
      </w:pPr>
      <w:r>
        <w:rPr>
          <w:rFonts w:ascii="Gentium Plus" w:hAnsi="Gentium Plus"/>
          <w:b/>
          <w:sz w:val="15"/>
        </w:rPr>
        <w:t xml:space="preserve">9:28 </w:t>
      </w:r>
      <w:r>
        <w:rPr>
          <w:rFonts w:ascii="Gentium Plus" w:hAnsi="Gentium Plus"/>
          <w:sz w:val="16"/>
        </w:rPr>
        <w:t>ἐλθόντι δὲ εἰς τὴν οἰκίαν προσῆλθον αὐτῷ οἱ τυφλοί, καὶ λέγει αὐτοῖς ὁ Ἰησοῦς· Πιστεύετε ὅτι δύναμαι τοῦτο ποιῆσαι; λέγουσιν αὐτῷ· Ναί, κύριε.</w:t>
      </w:r>
    </w:p>
    <w:p>
      <w:pPr>
        <w:pStyle w:val="GreekVerse"/>
        <w:spacing w:after="24" w:line="240" w:lineRule="auto"/>
      </w:pPr>
      <w:r>
        <w:rPr>
          <w:rFonts w:ascii="Gentium Plus" w:hAnsi="Gentium Plus"/>
          <w:b/>
          <w:sz w:val="15"/>
        </w:rPr>
        <w:t xml:space="preserve">9:29 </w:t>
      </w:r>
      <w:r>
        <w:rPr>
          <w:rFonts w:ascii="Gentium Plus" w:hAnsi="Gentium Plus"/>
          <w:sz w:val="16"/>
        </w:rPr>
        <w:t>τότε ἥψατο τῶν ὀφθαλμῶν αὐτῶν λέγων· Κατὰ τὴν πίστιν ὑμῶν γενηθήτω ὑμῖν.</w:t>
      </w:r>
    </w:p>
    <w:p>
      <w:pPr>
        <w:pStyle w:val="GreekVerse"/>
        <w:spacing w:after="24" w:line="240" w:lineRule="auto"/>
      </w:pPr>
      <w:r>
        <w:rPr>
          <w:rFonts w:ascii="Gentium Plus" w:hAnsi="Gentium Plus"/>
          <w:b/>
          <w:sz w:val="15"/>
        </w:rPr>
        <w:t xml:space="preserve">9:30 </w:t>
      </w:r>
      <w:r>
        <w:rPr>
          <w:rFonts w:ascii="Gentium Plus" w:hAnsi="Gentium Plus"/>
          <w:sz w:val="16"/>
        </w:rPr>
        <w:t>καὶ ἠνεῴχθησαν αὐτῶν οἱ ὀφθαλμοί. καὶ ⸀ἐνεβριμήθη αὐτοῖς ὁ Ἰησοῦς λέγων· Ὁρᾶτε μηδεὶς γινωσκέτω·</w:t>
      </w:r>
    </w:p>
    <w:p>
      <w:pPr>
        <w:pStyle w:val="GreekVerse"/>
        <w:spacing w:after="24" w:line="240" w:lineRule="auto"/>
      </w:pPr>
      <w:r>
        <w:rPr>
          <w:rFonts w:ascii="Gentium Plus" w:hAnsi="Gentium Plus"/>
          <w:b/>
          <w:sz w:val="15"/>
        </w:rPr>
        <w:t xml:space="preserve">9:31 </w:t>
      </w:r>
      <w:r>
        <w:rPr>
          <w:rFonts w:ascii="Gentium Plus" w:hAnsi="Gentium Plus"/>
          <w:sz w:val="16"/>
        </w:rPr>
        <w:t>οἱ δὲ ἐξελθόντες διεφήμισαν αὐτὸν ἐν ὅλῃ τῇ γῇ ἐκείνῃ.</w:t>
      </w:r>
    </w:p>
    <w:p>
      <w:pPr>
        <w:pStyle w:val="GreekVerse"/>
        <w:spacing w:after="24" w:line="240" w:lineRule="auto"/>
      </w:pPr>
      <w:r>
        <w:rPr>
          <w:rFonts w:ascii="Gentium Plus" w:hAnsi="Gentium Plus"/>
          <w:b/>
          <w:sz w:val="15"/>
        </w:rPr>
        <w:t xml:space="preserve">9:32 </w:t>
      </w:r>
      <w:r>
        <w:rPr>
          <w:rFonts w:ascii="Gentium Plus" w:hAnsi="Gentium Plus"/>
          <w:sz w:val="16"/>
        </w:rPr>
        <w:t>Αὐτῶν δὲ ἐξερχομένων ἰδοὺ προσήνεγκαν αὐτῷ ⸀ἄνθρωπον κωφὸν δαιμονιζόμενον·</w:t>
      </w:r>
    </w:p>
    <w:p>
      <w:pPr>
        <w:pStyle w:val="GreekVerse"/>
        <w:spacing w:after="24" w:line="240" w:lineRule="auto"/>
      </w:pPr>
      <w:r>
        <w:rPr>
          <w:rFonts w:ascii="Gentium Plus" w:hAnsi="Gentium Plus"/>
          <w:b/>
          <w:sz w:val="15"/>
        </w:rPr>
        <w:t xml:space="preserve">9:33 </w:t>
      </w:r>
      <w:r>
        <w:rPr>
          <w:rFonts w:ascii="Gentium Plus" w:hAnsi="Gentium Plus"/>
          <w:sz w:val="16"/>
        </w:rPr>
        <w:t>καὶ ἐκβληθέντος τοῦ δαιμονίου ἐλάλησεν ὁ κωφός. καὶ ἐθαύμασαν οἱ ὄχλοι λέγοντες· Οὐδέποτε ἐφάνη οὕτως ἐν τῷ Ἰσραήλ.</w:t>
      </w:r>
    </w:p>
    <w:p>
      <w:pPr>
        <w:pStyle w:val="GreekVerse"/>
        <w:spacing w:after="24" w:line="240" w:lineRule="auto"/>
      </w:pPr>
      <w:r>
        <w:rPr>
          <w:rFonts w:ascii="Gentium Plus" w:hAnsi="Gentium Plus"/>
          <w:b/>
          <w:sz w:val="15"/>
        </w:rPr>
        <w:t xml:space="preserve">9:34 </w:t>
      </w:r>
      <w:r>
        <w:rPr>
          <w:rFonts w:ascii="Gentium Plus" w:hAnsi="Gentium Plus"/>
          <w:sz w:val="16"/>
        </w:rPr>
        <w:t>οἱ δὲ Φαρισαῖοι ἔλεγον· Ἐν τῷ ἄρχοντι τῶν δαιμονίων ἐκβάλλει τὰ δαιμόνια.</w:t>
      </w:r>
    </w:p>
    <w:p>
      <w:pPr>
        <w:pStyle w:val="GreekVerse"/>
        <w:spacing w:after="24" w:line="240" w:lineRule="auto"/>
      </w:pPr>
      <w:r>
        <w:rPr>
          <w:rFonts w:ascii="Gentium Plus" w:hAnsi="Gentium Plus"/>
          <w:b/>
          <w:sz w:val="15"/>
        </w:rPr>
        <w:t xml:space="preserve">9:35 </w:t>
      </w:r>
      <w:r>
        <w:rPr>
          <w:rFonts w:ascii="Gentium Plus" w:hAnsi="Gentium Plus"/>
          <w:sz w:val="16"/>
        </w:rPr>
        <w:t>Καὶ περιῆγεν ὁ Ἰησοῦς τὰς πόλεις πάσας καὶ τὰς κώμας, διδάσκων ἐν ταῖς συναγωγαῖς αὐτῶν καὶ κηρύσσων τὸ εὐαγγέλιον τῆς βασιλείας καὶ θεραπεύων πᾶσαν νόσον καὶ πᾶσαν ⸀μαλακίαν.</w:t>
      </w:r>
    </w:p>
    <w:p>
      <w:pPr>
        <w:pStyle w:val="GreekVerse"/>
        <w:spacing w:after="24" w:line="240" w:lineRule="auto"/>
      </w:pPr>
      <w:r>
        <w:rPr>
          <w:rFonts w:ascii="Gentium Plus" w:hAnsi="Gentium Plus"/>
          <w:b/>
          <w:sz w:val="15"/>
        </w:rPr>
        <w:t xml:space="preserve">9:36 </w:t>
      </w:r>
      <w:r>
        <w:rPr>
          <w:rFonts w:ascii="Gentium Plus" w:hAnsi="Gentium Plus"/>
          <w:sz w:val="16"/>
        </w:rPr>
        <w:t>Ἰδὼν δὲ τοὺς ὄχλους ἐσπλαγχνίσθη περὶ αὐτῶν ὅτι ἦσαν ἐσκυλμένοι καὶ ἐρριμμένοι ⸀ὡσεὶ πρόβατα μὴ ἔχοντα ποιμένα.</w:t>
      </w:r>
    </w:p>
    <w:p>
      <w:pPr>
        <w:pStyle w:val="GreekVerse"/>
        <w:spacing w:after="24" w:line="240" w:lineRule="auto"/>
      </w:pPr>
      <w:r>
        <w:rPr>
          <w:rFonts w:ascii="Gentium Plus" w:hAnsi="Gentium Plus"/>
          <w:b/>
          <w:sz w:val="15"/>
        </w:rPr>
        <w:t xml:space="preserve">9:37 </w:t>
      </w:r>
      <w:r>
        <w:rPr>
          <w:rFonts w:ascii="Gentium Plus" w:hAnsi="Gentium Plus"/>
          <w:sz w:val="16"/>
        </w:rPr>
        <w:t>τότε λέγει τοῖς μαθηταῖς αὐτοῦ· Ὁ μὲν θερισμὸς πολύς, οἱ δὲ ἐργάται ὀλίγοι·</w:t>
      </w:r>
    </w:p>
    <w:p>
      <w:pPr>
        <w:pStyle w:val="GreekVerse"/>
        <w:spacing w:after="24" w:line="240" w:lineRule="auto"/>
      </w:pPr>
      <w:r>
        <w:rPr>
          <w:rFonts w:ascii="Gentium Plus" w:hAnsi="Gentium Plus"/>
          <w:b/>
          <w:sz w:val="15"/>
        </w:rPr>
        <w:t xml:space="preserve">9:38 </w:t>
      </w:r>
      <w:r>
        <w:rPr>
          <w:rFonts w:ascii="Gentium Plus" w:hAnsi="Gentium Plus"/>
          <w:sz w:val="16"/>
        </w:rPr>
        <w:t>δεήθητε οὖν τοῦ κυρίου τοῦ θερισμοῦ ὅπως ἐκβάλῃ ἐργάτας εἰς τὸν θερισμὸν αὐτοῦ.</w:t>
      </w:r>
    </w:p>
    <w:p>
      <w:pPr>
        <w:pStyle w:val="GreekChapterHeading"/>
        <w:jc w:val="center"/>
      </w:pPr>
      <w:r>
        <w:t>Κεφάλαιον 10</w:t>
      </w:r>
    </w:p>
    <w:p>
      <w:pPr>
        <w:pStyle w:val="GreekVerse"/>
        <w:spacing w:after="24" w:line="240" w:lineRule="auto"/>
      </w:pPr>
      <w:r>
        <w:rPr>
          <w:rFonts w:ascii="Gentium Plus" w:hAnsi="Gentium Plus"/>
          <w:b/>
          <w:sz w:val="15"/>
        </w:rPr>
        <w:t xml:space="preserve">10:1 </w:t>
      </w:r>
      <w:r>
        <w:rPr>
          <w:rFonts w:ascii="Gentium Plus" w:hAnsi="Gentium Plus"/>
          <w:sz w:val="16"/>
        </w:rPr>
        <w:t>Καὶ προσκαλεσάμενος τοὺς δώδεκα μαθητὰς αὐτοῦ ἔδωκεν αὐτοῖς ἐξουσίαν πνευμάτων ἀκαθάρτων ὥστε ἐκβάλλειν αὐτὰ καὶ θεραπεύειν πᾶσαν νόσον καὶ πᾶσαν μαλακίαν.</w:t>
      </w:r>
    </w:p>
    <w:p>
      <w:pPr>
        <w:pStyle w:val="GreekVerse"/>
        <w:spacing w:after="24" w:line="240" w:lineRule="auto"/>
      </w:pPr>
      <w:r>
        <w:rPr>
          <w:rFonts w:ascii="Gentium Plus" w:hAnsi="Gentium Plus"/>
          <w:b/>
          <w:sz w:val="15"/>
        </w:rPr>
        <w:t xml:space="preserve">10:2 </w:t>
      </w:r>
      <w:r>
        <w:rPr>
          <w:rFonts w:ascii="Gentium Plus" w:hAnsi="Gentium Plus"/>
          <w:sz w:val="16"/>
        </w:rPr>
        <w:t>τῶν δὲ δώδεκα ἀποστόλων τὰ ὀνόματά ἐστιν ταῦτα· πρῶτος Σίμων ὁ λεγόμενος Πέτρος καὶ Ἀνδρέας ὁ ἀδελφὸς ⸀αὐτοῦ, Ἰάκωβος ὁ τοῦ Ζεβεδαίου καὶ Ἰωάννης ὁ ἀδελφὸς αὐτοῦ,</w:t>
      </w:r>
    </w:p>
    <w:p>
      <w:pPr>
        <w:pStyle w:val="GreekVerse"/>
        <w:spacing w:after="24" w:line="240" w:lineRule="auto"/>
      </w:pPr>
      <w:r>
        <w:rPr>
          <w:rFonts w:ascii="Gentium Plus" w:hAnsi="Gentium Plus"/>
          <w:b/>
          <w:sz w:val="15"/>
        </w:rPr>
        <w:t xml:space="preserve">10:3 </w:t>
      </w:r>
      <w:r>
        <w:rPr>
          <w:rFonts w:ascii="Gentium Plus" w:hAnsi="Gentium Plus"/>
          <w:sz w:val="16"/>
        </w:rPr>
        <w:t>Φίλιππος καὶ Βαρθολομαῖος, Θωμᾶς καὶ Μαθθαῖος ὁ τελώνης, Ἰάκωβος ὁ τοῦ Ἁλφαίου καὶ ⸀Θαδδαῖος,</w:t>
      </w:r>
    </w:p>
    <w:p>
      <w:pPr>
        <w:pStyle w:val="GreekVerse"/>
        <w:spacing w:after="24" w:line="240" w:lineRule="auto"/>
      </w:pPr>
      <w:r>
        <w:rPr>
          <w:rFonts w:ascii="Gentium Plus" w:hAnsi="Gentium Plus"/>
          <w:b/>
          <w:sz w:val="15"/>
        </w:rPr>
        <w:t xml:space="preserve">10:4 </w:t>
      </w:r>
      <w:r>
        <w:rPr>
          <w:rFonts w:ascii="Gentium Plus" w:hAnsi="Gentium Plus"/>
          <w:sz w:val="16"/>
        </w:rPr>
        <w:t>Σίμων ὁ ⸀Καναναῖος καὶ Ἰούδας ⸀ὁ Ἰσκαριώτης ὁ καὶ παραδοὺς αὐτόν.</w:t>
      </w:r>
    </w:p>
    <w:p>
      <w:pPr>
        <w:pStyle w:val="GreekVerse"/>
        <w:spacing w:after="24" w:line="240" w:lineRule="auto"/>
      </w:pPr>
      <w:r>
        <w:rPr>
          <w:rFonts w:ascii="Gentium Plus" w:hAnsi="Gentium Plus"/>
          <w:b/>
          <w:sz w:val="15"/>
        </w:rPr>
        <w:t xml:space="preserve">10:5 </w:t>
      </w:r>
      <w:r>
        <w:rPr>
          <w:rFonts w:ascii="Gentium Plus" w:hAnsi="Gentium Plus"/>
          <w:sz w:val="16"/>
        </w:rPr>
        <w:t>Τούτους τοὺς δώδεκα ἀπέστειλεν ὁ Ἰησοῦς παραγγείλας αὐτοῖς λέγων· Εἰς ὁδὸν ἐθνῶν μὴ ἀπέλθητε καὶ εἰς πόλιν Σαμαριτῶν μὴ εἰσέλθητε·</w:t>
      </w:r>
    </w:p>
    <w:p>
      <w:pPr>
        <w:pStyle w:val="GreekVerse"/>
        <w:spacing w:after="24" w:line="240" w:lineRule="auto"/>
      </w:pPr>
      <w:r>
        <w:rPr>
          <w:rFonts w:ascii="Gentium Plus" w:hAnsi="Gentium Plus"/>
          <w:b/>
          <w:sz w:val="15"/>
        </w:rPr>
        <w:t xml:space="preserve">10:6 </w:t>
      </w:r>
      <w:r>
        <w:rPr>
          <w:rFonts w:ascii="Gentium Plus" w:hAnsi="Gentium Plus"/>
          <w:sz w:val="16"/>
        </w:rPr>
        <w:t>πορεύεσθε δὲ μᾶλλον πρὸς τὰ πρόβατα τὰ ἀπολωλότα οἴκου Ἰσραήλ.</w:t>
      </w:r>
    </w:p>
    <w:p>
      <w:pPr>
        <w:pStyle w:val="GreekVerse"/>
        <w:spacing w:after="24" w:line="240" w:lineRule="auto"/>
      </w:pPr>
      <w:r>
        <w:rPr>
          <w:rFonts w:ascii="Gentium Plus" w:hAnsi="Gentium Plus"/>
          <w:b/>
          <w:sz w:val="15"/>
        </w:rPr>
        <w:t xml:space="preserve">10:7 </w:t>
      </w:r>
      <w:r>
        <w:rPr>
          <w:rFonts w:ascii="Gentium Plus" w:hAnsi="Gentium Plus"/>
          <w:sz w:val="16"/>
        </w:rPr>
        <w:t>πορευόμενοι δὲ κηρύσσετε λέγοντες ὅτι Ἤγγικεν ἡ βασιλεία τῶν οὐρανῶν.</w:t>
      </w:r>
    </w:p>
    <w:p>
      <w:pPr>
        <w:pStyle w:val="GreekVerse"/>
        <w:spacing w:after="24" w:line="240" w:lineRule="auto"/>
      </w:pPr>
      <w:r>
        <w:rPr>
          <w:rFonts w:ascii="Gentium Plus" w:hAnsi="Gentium Plus"/>
          <w:b/>
          <w:sz w:val="15"/>
        </w:rPr>
        <w:t xml:space="preserve">10:8 </w:t>
      </w:r>
      <w:r>
        <w:rPr>
          <w:rFonts w:ascii="Gentium Plus" w:hAnsi="Gentium Plus"/>
          <w:sz w:val="16"/>
        </w:rPr>
        <w:t>ἀσθενοῦντας θεραπεύετε, ⸂νεκροὺς ἐγείρετε⸃, λεπροὺς καθαρίζετε, δαιμόνια ἐκβάλλετε· δωρεὰν ἐλάβετε, δωρεὰν δότε.</w:t>
      </w:r>
    </w:p>
    <w:p>
      <w:pPr>
        <w:pStyle w:val="GreekVerse"/>
        <w:spacing w:after="24" w:line="240" w:lineRule="auto"/>
      </w:pPr>
      <w:r>
        <w:rPr>
          <w:rFonts w:ascii="Gentium Plus" w:hAnsi="Gentium Plus"/>
          <w:b/>
          <w:sz w:val="15"/>
        </w:rPr>
        <w:t xml:space="preserve">10:9 </w:t>
      </w:r>
      <w:r>
        <w:rPr>
          <w:rFonts w:ascii="Gentium Plus" w:hAnsi="Gentium Plus"/>
          <w:sz w:val="16"/>
        </w:rPr>
        <w:t>μὴ κτήσησθε χρυσὸν μηδὲ ἄργυρον μηδὲ χαλκὸν εἰς τὰς ζώνας ὑμῶν,</w:t>
      </w:r>
    </w:p>
    <w:p>
      <w:pPr>
        <w:pStyle w:val="GreekVerse"/>
        <w:spacing w:after="24" w:line="240" w:lineRule="auto"/>
      </w:pPr>
      <w:r>
        <w:rPr>
          <w:rFonts w:ascii="Gentium Plus" w:hAnsi="Gentium Plus"/>
          <w:b/>
          <w:sz w:val="15"/>
        </w:rPr>
        <w:t xml:space="preserve">10:10 </w:t>
      </w:r>
      <w:r>
        <w:rPr>
          <w:rFonts w:ascii="Gentium Plus" w:hAnsi="Gentium Plus"/>
          <w:sz w:val="16"/>
        </w:rPr>
        <w:t>μὴ πήραν εἰς ὁδὸν μηδὲ δύο χιτῶνας μηδὲ ὑποδήματα μηδὲ ⸀ῥάβδον· ἄξιος γὰρ ὁ ἐργάτης τῆς τροφῆς ⸀αὐτοῦ.</w:t>
      </w:r>
    </w:p>
    <w:p>
      <w:pPr>
        <w:pStyle w:val="GreekVerse"/>
        <w:spacing w:after="24" w:line="240" w:lineRule="auto"/>
      </w:pPr>
      <w:r>
        <w:rPr>
          <w:rFonts w:ascii="Gentium Plus" w:hAnsi="Gentium Plus"/>
          <w:b/>
          <w:sz w:val="15"/>
        </w:rPr>
        <w:t xml:space="preserve">10:11 </w:t>
      </w:r>
      <w:r>
        <w:rPr>
          <w:rFonts w:ascii="Gentium Plus" w:hAnsi="Gentium Plus"/>
          <w:sz w:val="16"/>
        </w:rPr>
        <w:t>εἰς ἣν δʼ ἂν πόλιν ἢ κώμην εἰσέλθητε, ἐξετάσατε τίς ἐν αὐτῇ ἄξιός ἐστιν· κἀκεῖ μείνατε ἕως ἂν ἐξέλθητε.</w:t>
      </w:r>
    </w:p>
    <w:p>
      <w:pPr>
        <w:pStyle w:val="GreekVerse"/>
        <w:spacing w:after="24" w:line="240" w:lineRule="auto"/>
      </w:pPr>
      <w:r>
        <w:rPr>
          <w:rFonts w:ascii="Gentium Plus" w:hAnsi="Gentium Plus"/>
          <w:b/>
          <w:sz w:val="15"/>
        </w:rPr>
        <w:t xml:space="preserve">10:12 </w:t>
      </w:r>
      <w:r>
        <w:rPr>
          <w:rFonts w:ascii="Gentium Plus" w:hAnsi="Gentium Plus"/>
          <w:sz w:val="16"/>
        </w:rPr>
        <w:t>εἰσερχόμενοι δὲ εἰς τὴν οἰκίαν ἀσπάσασθε αὐτήν·</w:t>
      </w:r>
    </w:p>
    <w:p>
      <w:pPr>
        <w:pStyle w:val="GreekVerse"/>
        <w:spacing w:after="24" w:line="240" w:lineRule="auto"/>
      </w:pPr>
      <w:r>
        <w:rPr>
          <w:rFonts w:ascii="Gentium Plus" w:hAnsi="Gentium Plus"/>
          <w:b/>
          <w:sz w:val="15"/>
        </w:rPr>
        <w:t xml:space="preserve">10:13 </w:t>
      </w:r>
      <w:r>
        <w:rPr>
          <w:rFonts w:ascii="Gentium Plus" w:hAnsi="Gentium Plus"/>
          <w:sz w:val="16"/>
        </w:rPr>
        <w:t>καὶ ἐὰν μὲν ᾖ ἡ οἰκία ἀξία, ἐλθάτω ἡ εἰρήνη ὑμῶν ἐπʼ αὐτήν· ἐὰν δὲ μὴ ᾖ ἀξία, ἡ εἰρήνη ὑμῶν ⸀πρὸς ὑμᾶς ἐπιστραφήτω.</w:t>
      </w:r>
    </w:p>
    <w:p>
      <w:pPr>
        <w:pStyle w:val="GreekVerse"/>
        <w:spacing w:after="24" w:line="240" w:lineRule="auto"/>
      </w:pPr>
      <w:r>
        <w:rPr>
          <w:rFonts w:ascii="Gentium Plus" w:hAnsi="Gentium Plus"/>
          <w:b/>
          <w:sz w:val="15"/>
        </w:rPr>
        <w:t xml:space="preserve">10:14 </w:t>
      </w:r>
      <w:r>
        <w:rPr>
          <w:rFonts w:ascii="Gentium Plus" w:hAnsi="Gentium Plus"/>
          <w:sz w:val="16"/>
        </w:rPr>
        <w:t>καὶ ὃς ⸀ἂν μὴ δέξηται ὑμᾶς μηδὲ ἀκούσῃ τοὺς λόγους ὑμῶν, ἐξερχόμενοι ⸀ἔξω τῆς οἰκίας ἢ τῆς πόλεως ἐκείνης ἐκτινάξατε τὸν κονιορτὸν τῶν ποδῶν ὑμῶν.</w:t>
      </w:r>
    </w:p>
    <w:p>
      <w:pPr>
        <w:pStyle w:val="GreekVerse"/>
        <w:spacing w:after="24" w:line="240" w:lineRule="auto"/>
      </w:pPr>
      <w:r>
        <w:rPr>
          <w:rFonts w:ascii="Gentium Plus" w:hAnsi="Gentium Plus"/>
          <w:b/>
          <w:sz w:val="15"/>
        </w:rPr>
        <w:t xml:space="preserve">10:15 </w:t>
      </w:r>
      <w:r>
        <w:rPr>
          <w:rFonts w:ascii="Gentium Plus" w:hAnsi="Gentium Plus"/>
          <w:sz w:val="16"/>
        </w:rPr>
        <w:t>ἀμὴν λέγω ὑμῖν, ἀνεκτότερον ἔσται γῇ Σοδόμων καὶ Γομόρρων ἐν ἡμέρᾳ κρίσεως ἢ τῇ πόλει ἐκείνῃ.</w:t>
      </w:r>
    </w:p>
    <w:p>
      <w:pPr>
        <w:pStyle w:val="GreekVerse"/>
        <w:spacing w:after="24" w:line="240" w:lineRule="auto"/>
      </w:pPr>
      <w:r>
        <w:rPr>
          <w:rFonts w:ascii="Gentium Plus" w:hAnsi="Gentium Plus"/>
          <w:b/>
          <w:sz w:val="15"/>
        </w:rPr>
        <w:t xml:space="preserve">10:16 </w:t>
      </w:r>
      <w:r>
        <w:rPr>
          <w:rFonts w:ascii="Gentium Plus" w:hAnsi="Gentium Plus"/>
          <w:sz w:val="16"/>
        </w:rPr>
        <w:t>Ἰδοὺ ἐγὼ ἀποστέλλω ὑμᾶς ὡς πρόβατα ἐν μέσῳ λύκων· γίνεσθε οὖν φρόνιμοι ὡς οἱ ὄφεις καὶ ἀκέραιοι ὡς αἱ περιστεραί.</w:t>
      </w:r>
    </w:p>
    <w:p>
      <w:pPr>
        <w:pStyle w:val="GreekVerse"/>
        <w:spacing w:after="24" w:line="240" w:lineRule="auto"/>
      </w:pPr>
      <w:r>
        <w:rPr>
          <w:rFonts w:ascii="Gentium Plus" w:hAnsi="Gentium Plus"/>
          <w:b/>
          <w:sz w:val="15"/>
        </w:rPr>
        <w:t xml:space="preserve">10:17 </w:t>
      </w:r>
      <w:r>
        <w:rPr>
          <w:rFonts w:ascii="Gentium Plus" w:hAnsi="Gentium Plus"/>
          <w:sz w:val="16"/>
        </w:rPr>
        <w:t>προσέχετε δὲ ἀπὸ τῶν ἀνθρώπων· παραδώσουσιν γὰρ ὑμᾶς εἰς συνέδρια, καὶ ἐν ταῖς συναγωγαῖς αὐτῶν μαστιγώσουσιν ὑμᾶς·</w:t>
      </w:r>
    </w:p>
    <w:p>
      <w:pPr>
        <w:pStyle w:val="GreekVerse"/>
        <w:spacing w:after="24" w:line="240" w:lineRule="auto"/>
      </w:pPr>
      <w:r>
        <w:rPr>
          <w:rFonts w:ascii="Gentium Plus" w:hAnsi="Gentium Plus"/>
          <w:b/>
          <w:sz w:val="15"/>
        </w:rPr>
        <w:t xml:space="preserve">10:18 </w:t>
      </w:r>
      <w:r>
        <w:rPr>
          <w:rFonts w:ascii="Gentium Plus" w:hAnsi="Gentium Plus"/>
          <w:sz w:val="16"/>
        </w:rPr>
        <w:t>καὶ ἐπὶ ἡγεμόνας δὲ καὶ βασιλεῖς ἀχθήσεσθε ἕνεκεν ἐμοῦ εἰς μαρτύριον αὐτοῖς καὶ τοῖς ἔθνεσιν.</w:t>
      </w:r>
    </w:p>
    <w:p>
      <w:pPr>
        <w:pStyle w:val="GreekVerse"/>
        <w:spacing w:after="24" w:line="240" w:lineRule="auto"/>
      </w:pPr>
      <w:r>
        <w:rPr>
          <w:rFonts w:ascii="Gentium Plus" w:hAnsi="Gentium Plus"/>
          <w:b/>
          <w:sz w:val="15"/>
        </w:rPr>
        <w:t xml:space="preserve">10:19 </w:t>
      </w:r>
      <w:r>
        <w:rPr>
          <w:rFonts w:ascii="Gentium Plus" w:hAnsi="Gentium Plus"/>
          <w:sz w:val="16"/>
        </w:rPr>
        <w:t>ὅταν δὲ ⸀παραδῶσιν ὑμᾶς, μὴ μεριμνήσητε πῶς ἢ τί λαλήσητε· δοθήσεται γὰρ ὑμῖν ἐν ἐκείνῃ τῇ ὥρᾳ τί ⸀λαλήσητε·</w:t>
      </w:r>
    </w:p>
    <w:p>
      <w:pPr>
        <w:pStyle w:val="GreekVerse"/>
        <w:spacing w:after="24" w:line="240" w:lineRule="auto"/>
      </w:pPr>
      <w:r>
        <w:rPr>
          <w:rFonts w:ascii="Gentium Plus" w:hAnsi="Gentium Plus"/>
          <w:b/>
          <w:sz w:val="15"/>
        </w:rPr>
        <w:t xml:space="preserve">10:20 </w:t>
      </w:r>
      <w:r>
        <w:rPr>
          <w:rFonts w:ascii="Gentium Plus" w:hAnsi="Gentium Plus"/>
          <w:sz w:val="16"/>
        </w:rPr>
        <w:t>οὐ γὰρ ὑμεῖς ἐστε οἱ λαλοῦντες ἀλλὰ τὸ πνεῦμα τοῦ πατρὸς ὑμῶν τὸ λαλοῦν ἐν ὑμῖν.</w:t>
      </w:r>
    </w:p>
    <w:p>
      <w:pPr>
        <w:pStyle w:val="GreekVerse"/>
        <w:spacing w:after="24" w:line="240" w:lineRule="auto"/>
      </w:pPr>
      <w:r>
        <w:rPr>
          <w:rFonts w:ascii="Gentium Plus" w:hAnsi="Gentium Plus"/>
          <w:b/>
          <w:sz w:val="15"/>
        </w:rPr>
        <w:t xml:space="preserve">10:21 </w:t>
      </w:r>
      <w:r>
        <w:rPr>
          <w:rFonts w:ascii="Gentium Plus" w:hAnsi="Gentium Plus"/>
          <w:sz w:val="16"/>
        </w:rPr>
        <w:t>παραδώσει δὲ ἀδελφὸς ἀδελφὸν εἰς θάνατον καὶ πατὴρ τέκνον, καὶ ἐπαναστήσονται τέκνα ἐπὶ γονεῖς καὶ θανατώσουσιν αὐτούς.</w:t>
      </w:r>
    </w:p>
    <w:p>
      <w:pPr>
        <w:pStyle w:val="GreekVerse"/>
        <w:spacing w:after="24" w:line="240" w:lineRule="auto"/>
      </w:pPr>
      <w:r>
        <w:rPr>
          <w:rFonts w:ascii="Gentium Plus" w:hAnsi="Gentium Plus"/>
          <w:b/>
          <w:sz w:val="15"/>
        </w:rPr>
        <w:t xml:space="preserve">10:22 </w:t>
      </w:r>
      <w:r>
        <w:rPr>
          <w:rFonts w:ascii="Gentium Plus" w:hAnsi="Gentium Plus"/>
          <w:sz w:val="16"/>
        </w:rPr>
        <w:t>καὶ ἔσεσθε μισούμενοι ὑπὸ πάντων διὰ τὸ ὄνομά μου· ὁ δὲ ὑπομείνας εἰς τέλος οὗτος σωθήσεται.</w:t>
      </w:r>
    </w:p>
    <w:p>
      <w:pPr>
        <w:pStyle w:val="GreekVerse"/>
        <w:spacing w:after="24" w:line="240" w:lineRule="auto"/>
      </w:pPr>
      <w:r>
        <w:rPr>
          <w:rFonts w:ascii="Gentium Plus" w:hAnsi="Gentium Plus"/>
          <w:b/>
          <w:sz w:val="15"/>
        </w:rPr>
        <w:t xml:space="preserve">10:23 </w:t>
      </w:r>
      <w:r>
        <w:rPr>
          <w:rFonts w:ascii="Gentium Plus" w:hAnsi="Gentium Plus"/>
          <w:sz w:val="16"/>
        </w:rPr>
        <w:t>ὅταν δὲ διώκωσιν ὑμᾶς ἐν τῇ πόλει ταύτῃ, φεύγετε εἰς τὴν ⸀ἑτέραν· ἀμὴν γὰρ λέγω ὑμῖν, οὐ μὴ τελέσητε τὰς πόλεις ⸀τοῦ Ἰσραὴλ ἕως ⸀ἂν ἔλθῃ ὁ υἱὸς τοῦ ἀνθρώπου.</w:t>
      </w:r>
    </w:p>
    <w:p>
      <w:pPr>
        <w:pStyle w:val="GreekVerse"/>
        <w:spacing w:after="24" w:line="240" w:lineRule="auto"/>
      </w:pPr>
      <w:r>
        <w:rPr>
          <w:rFonts w:ascii="Gentium Plus" w:hAnsi="Gentium Plus"/>
          <w:b/>
          <w:sz w:val="15"/>
        </w:rPr>
        <w:t xml:space="preserve">10:24 </w:t>
      </w:r>
      <w:r>
        <w:rPr>
          <w:rFonts w:ascii="Gentium Plus" w:hAnsi="Gentium Plus"/>
          <w:sz w:val="16"/>
        </w:rPr>
        <w:t>Οὐκ ἔστιν μαθητὴς ὑπὲρ τὸν διδάσκαλον οὐδὲ δοῦλος ὑπὲρ τὸν κύριον αὐτοῦ.</w:t>
      </w:r>
    </w:p>
    <w:p>
      <w:pPr>
        <w:pStyle w:val="GreekVerse"/>
        <w:spacing w:after="24" w:line="240" w:lineRule="auto"/>
      </w:pPr>
      <w:r>
        <w:rPr>
          <w:rFonts w:ascii="Gentium Plus" w:hAnsi="Gentium Plus"/>
          <w:b/>
          <w:sz w:val="15"/>
        </w:rPr>
        <w:t xml:space="preserve">10:25 </w:t>
      </w:r>
      <w:r>
        <w:rPr>
          <w:rFonts w:ascii="Gentium Plus" w:hAnsi="Gentium Plus"/>
          <w:sz w:val="16"/>
        </w:rPr>
        <w:t>ἀρκετὸν τῷ μαθητῇ ἵνα γένηται ὡς ὁ διδάσκαλος αὐτοῦ, καὶ ὁ δοῦλος ὡς ὁ κύριος αὐτοῦ. εἰ τὸν οἰκοδεσπότην Βεελζεβοὺλ ⸀ἐπεκάλεσαν, πόσῳ μᾶλλον τοὺς οἰκιακοὺς αὐτοῦ.</w:t>
      </w:r>
    </w:p>
    <w:p>
      <w:pPr>
        <w:pStyle w:val="GreekVerse"/>
        <w:spacing w:after="24" w:line="240" w:lineRule="auto"/>
      </w:pPr>
      <w:r>
        <w:rPr>
          <w:rFonts w:ascii="Gentium Plus" w:hAnsi="Gentium Plus"/>
          <w:b/>
          <w:sz w:val="15"/>
        </w:rPr>
        <w:t xml:space="preserve">10:26 </w:t>
      </w:r>
      <w:r>
        <w:rPr>
          <w:rFonts w:ascii="Gentium Plus" w:hAnsi="Gentium Plus"/>
          <w:sz w:val="16"/>
        </w:rPr>
        <w:t>Μὴ οὖν φοβηθῆτε αὐτούς· οὐδὲν γάρ ἐστιν κεκαλυμμένον ὃ οὐκ ἀποκαλυφθήσεται, καὶ κρυπτὸν ὃ οὐ γνωσθήσεται.</w:t>
      </w:r>
    </w:p>
    <w:p>
      <w:pPr>
        <w:pStyle w:val="GreekVerse"/>
        <w:spacing w:after="24" w:line="240" w:lineRule="auto"/>
      </w:pPr>
      <w:r>
        <w:rPr>
          <w:rFonts w:ascii="Gentium Plus" w:hAnsi="Gentium Plus"/>
          <w:b/>
          <w:sz w:val="15"/>
        </w:rPr>
        <w:t xml:space="preserve">10:27 </w:t>
      </w:r>
      <w:r>
        <w:rPr>
          <w:rFonts w:ascii="Gentium Plus" w:hAnsi="Gentium Plus"/>
          <w:sz w:val="16"/>
        </w:rPr>
        <w:t>ὃ λέγω ὑμῖν ἐν τῇ σκοτίᾳ, εἴπατε ἐν τῷ φωτί· καὶ ὃ εἰς τὸ οὖς ἀκούετε, κηρύξατε ἐπὶ τῶν δωμάτων.</w:t>
      </w:r>
    </w:p>
    <w:p>
      <w:pPr>
        <w:pStyle w:val="GreekVerse"/>
        <w:spacing w:after="24" w:line="240" w:lineRule="auto"/>
      </w:pPr>
      <w:r>
        <w:rPr>
          <w:rFonts w:ascii="Gentium Plus" w:hAnsi="Gentium Plus"/>
          <w:b/>
          <w:sz w:val="15"/>
        </w:rPr>
        <w:t xml:space="preserve">10:28 </w:t>
      </w:r>
      <w:r>
        <w:rPr>
          <w:rFonts w:ascii="Gentium Plus" w:hAnsi="Gentium Plus"/>
          <w:sz w:val="16"/>
        </w:rPr>
        <w:t>καὶ μὴ ⸀φοβεῖσθε ἀπὸ τῶν ἀποκτεννόντων τὸ σῶμα τὴν δὲ ψυχὴν μὴ δυναμένων ἀποκτεῖναι· ⸁φοβεῖσθε δὲ μᾶλλον τὸν δυνάμενον ⸀καὶ ψυχὴν ⸁καὶ σῶμα ἀπολέσαι ἐν γεέννῃ.</w:t>
      </w:r>
    </w:p>
    <w:p>
      <w:pPr>
        <w:pStyle w:val="GreekVerse"/>
        <w:spacing w:after="24" w:line="240" w:lineRule="auto"/>
      </w:pPr>
      <w:r>
        <w:rPr>
          <w:rFonts w:ascii="Gentium Plus" w:hAnsi="Gentium Plus"/>
          <w:b/>
          <w:sz w:val="15"/>
        </w:rPr>
        <w:t xml:space="preserve">10:29 </w:t>
      </w:r>
      <w:r>
        <w:rPr>
          <w:rFonts w:ascii="Gentium Plus" w:hAnsi="Gentium Plus"/>
          <w:sz w:val="16"/>
        </w:rPr>
        <w:t>οὐχὶ δύο στρουθία ἀσσαρίου πωλεῖται; καὶ ἓν ἐξ αὐτῶν οὐ πεσεῖται ἐπὶ τὴν γῆν ἄνευ τοῦ πατρὸς ὑμῶν.</w:t>
      </w:r>
    </w:p>
    <w:p>
      <w:pPr>
        <w:pStyle w:val="GreekVerse"/>
        <w:spacing w:after="24" w:line="240" w:lineRule="auto"/>
      </w:pPr>
      <w:r>
        <w:rPr>
          <w:rFonts w:ascii="Gentium Plus" w:hAnsi="Gentium Plus"/>
          <w:b/>
          <w:sz w:val="15"/>
        </w:rPr>
        <w:t xml:space="preserve">10:30 </w:t>
      </w:r>
      <w:r>
        <w:rPr>
          <w:rFonts w:ascii="Gentium Plus" w:hAnsi="Gentium Plus"/>
          <w:sz w:val="16"/>
        </w:rPr>
        <w:t>ὑμῶν δὲ καὶ αἱ τρίχες τῆς κεφαλῆς πᾶσαι ἠριθμημέναι εἰσίν.</w:t>
      </w:r>
    </w:p>
    <w:p>
      <w:pPr>
        <w:pStyle w:val="GreekVerse"/>
        <w:spacing w:after="24" w:line="240" w:lineRule="auto"/>
      </w:pPr>
      <w:r>
        <w:rPr>
          <w:rFonts w:ascii="Gentium Plus" w:hAnsi="Gentium Plus"/>
          <w:b/>
          <w:sz w:val="15"/>
        </w:rPr>
        <w:t xml:space="preserve">10:31 </w:t>
      </w:r>
      <w:r>
        <w:rPr>
          <w:rFonts w:ascii="Gentium Plus" w:hAnsi="Gentium Plus"/>
          <w:sz w:val="16"/>
        </w:rPr>
        <w:t>μὴ οὖν ⸀φοβεῖσθε· πολλῶν στρουθίων διαφέρετε ὑμεῖς.</w:t>
      </w:r>
    </w:p>
    <w:p>
      <w:pPr>
        <w:pStyle w:val="GreekVerse"/>
        <w:spacing w:after="24" w:line="240" w:lineRule="auto"/>
      </w:pPr>
      <w:r>
        <w:rPr>
          <w:rFonts w:ascii="Gentium Plus" w:hAnsi="Gentium Plus"/>
          <w:b/>
          <w:sz w:val="15"/>
        </w:rPr>
        <w:t xml:space="preserve">10:32 </w:t>
      </w:r>
      <w:r>
        <w:rPr>
          <w:rFonts w:ascii="Gentium Plus" w:hAnsi="Gentium Plus"/>
          <w:sz w:val="16"/>
        </w:rPr>
        <w:t>Πᾶς οὖν ὅστις ὁμολογήσει ἐν ἐμοὶ ἔμπροσθεν τῶν ἀνθρώπων, ὁμολογήσω κἀγὼ ἐν αὐτῷ ἔμπροσθεν τοῦ πατρός μου τοῦ ⸀ἐν οὐρανοῖς·</w:t>
      </w:r>
    </w:p>
    <w:p>
      <w:pPr>
        <w:pStyle w:val="GreekVerse"/>
        <w:spacing w:after="24" w:line="240" w:lineRule="auto"/>
      </w:pPr>
      <w:r>
        <w:rPr>
          <w:rFonts w:ascii="Gentium Plus" w:hAnsi="Gentium Plus"/>
          <w:b/>
          <w:sz w:val="15"/>
        </w:rPr>
        <w:t xml:space="preserve">10:33 </w:t>
      </w:r>
      <w:r>
        <w:rPr>
          <w:rFonts w:ascii="Gentium Plus" w:hAnsi="Gentium Plus"/>
          <w:sz w:val="16"/>
        </w:rPr>
        <w:t>ὅστις ⸂δʼ ἂν⸃ ἀρνήσηταί με ἔμπροσθεν τῶν ἀνθρώπων, ἀρνήσομαι ⸂κἀγὼ αὐτὸν⸃ ἔμπροσθεν τοῦ πατρός μου τοῦ ⸀ἐν οὐρανοῖς.</w:t>
      </w:r>
    </w:p>
    <w:p>
      <w:pPr>
        <w:pStyle w:val="GreekVerse"/>
        <w:spacing w:after="24" w:line="240" w:lineRule="auto"/>
      </w:pPr>
      <w:r>
        <w:rPr>
          <w:rFonts w:ascii="Gentium Plus" w:hAnsi="Gentium Plus"/>
          <w:b/>
          <w:sz w:val="15"/>
        </w:rPr>
        <w:t xml:space="preserve">10:34 </w:t>
      </w:r>
      <w:r>
        <w:rPr>
          <w:rFonts w:ascii="Gentium Plus" w:hAnsi="Gentium Plus"/>
          <w:sz w:val="16"/>
        </w:rPr>
        <w:t>Μὴ νομίσητε ὅτι ἦλθον βαλεῖν εἰρήνην ἐπὶ τὴν γῆν· οὐκ ἦλθον βαλεῖν εἰρήνην ἀλλὰ μάχαιραν.</w:t>
      </w:r>
    </w:p>
    <w:p>
      <w:pPr>
        <w:pStyle w:val="GreekVerse"/>
        <w:spacing w:after="24" w:line="240" w:lineRule="auto"/>
      </w:pPr>
      <w:r>
        <w:rPr>
          <w:rFonts w:ascii="Gentium Plus" w:hAnsi="Gentium Plus"/>
          <w:b/>
          <w:sz w:val="15"/>
        </w:rPr>
        <w:t xml:space="preserve">10:35 </w:t>
      </w:r>
      <w:r>
        <w:rPr>
          <w:rFonts w:ascii="Gentium Plus" w:hAnsi="Gentium Plus"/>
          <w:sz w:val="16"/>
        </w:rPr>
        <w:t>ἦλθον γὰρ διχάσαι ἄνθρωπον κατὰ τοῦ πατρὸς αὐτοῦ καὶ θυγατέρα κατὰ τῆς μητρὸς αὐτῆς καὶ νύμφην κατὰ τῆς πενθερᾶς αὐτῆς,</w:t>
      </w:r>
    </w:p>
    <w:p>
      <w:pPr>
        <w:pStyle w:val="GreekVerse"/>
        <w:spacing w:after="24" w:line="240" w:lineRule="auto"/>
      </w:pPr>
      <w:r>
        <w:rPr>
          <w:rFonts w:ascii="Gentium Plus" w:hAnsi="Gentium Plus"/>
          <w:b/>
          <w:sz w:val="15"/>
        </w:rPr>
        <w:t xml:space="preserve">10:36 </w:t>
      </w:r>
      <w:r>
        <w:rPr>
          <w:rFonts w:ascii="Gentium Plus" w:hAnsi="Gentium Plus"/>
          <w:sz w:val="16"/>
        </w:rPr>
        <w:t>καὶ ἐχθροὶ τοῦ ἀνθρώπου οἱ οἰκιακοὶ αὐτοῦ.</w:t>
      </w:r>
    </w:p>
    <w:p>
      <w:pPr>
        <w:pStyle w:val="GreekVerse"/>
        <w:spacing w:after="24" w:line="240" w:lineRule="auto"/>
      </w:pPr>
      <w:r>
        <w:rPr>
          <w:rFonts w:ascii="Gentium Plus" w:hAnsi="Gentium Plus"/>
          <w:b/>
          <w:sz w:val="15"/>
        </w:rPr>
        <w:t xml:space="preserve">10:37 </w:t>
      </w:r>
      <w:r>
        <w:rPr>
          <w:rFonts w:ascii="Gentium Plus" w:hAnsi="Gentium Plus"/>
          <w:sz w:val="16"/>
        </w:rPr>
        <w:t>ὁ φιλῶν πατέρα ἢ μητέρα ὑπὲρ ἐμὲ οὐκ ἔστιν μου ἄξιος· καὶ ὁ φιλῶν υἱὸν ἢ θυγατέρα ὑπὲρ ἐμὲ οὐκ ἔστιν μου ἄξιος·</w:t>
      </w:r>
    </w:p>
    <w:p>
      <w:pPr>
        <w:pStyle w:val="GreekVerse"/>
        <w:spacing w:after="24" w:line="240" w:lineRule="auto"/>
      </w:pPr>
      <w:r>
        <w:rPr>
          <w:rFonts w:ascii="Gentium Plus" w:hAnsi="Gentium Plus"/>
          <w:b/>
          <w:sz w:val="15"/>
        </w:rPr>
        <w:t xml:space="preserve">10:38 </w:t>
      </w:r>
      <w:r>
        <w:rPr>
          <w:rFonts w:ascii="Gentium Plus" w:hAnsi="Gentium Plus"/>
          <w:sz w:val="16"/>
        </w:rPr>
        <w:t>καὶ ὃς οὐ λαμβάνει τὸν σταυρὸν αὐτοῦ καὶ ἀκολουθεῖ ὀπίσω μου, οὐκ ἔστιν μου ἄξιος.</w:t>
      </w:r>
    </w:p>
    <w:p>
      <w:pPr>
        <w:pStyle w:val="GreekVerse"/>
        <w:spacing w:after="24" w:line="240" w:lineRule="auto"/>
      </w:pPr>
      <w:r>
        <w:rPr>
          <w:rFonts w:ascii="Gentium Plus" w:hAnsi="Gentium Plus"/>
          <w:b/>
          <w:sz w:val="15"/>
        </w:rPr>
        <w:t xml:space="preserve">10:39 </w:t>
      </w:r>
      <w:r>
        <w:rPr>
          <w:rFonts w:ascii="Gentium Plus" w:hAnsi="Gentium Plus"/>
          <w:sz w:val="16"/>
        </w:rPr>
        <w:t>ὁ εὑρὼν τὴν ψυχὴν αὐτοῦ ἀπολέσει αὐτήν, καὶ ὁ ἀπολέσας τὴν ψυχὴν αὐτοῦ ἕνεκεν ἐμοῦ εὑρήσει αὐτήν.</w:t>
      </w:r>
    </w:p>
    <w:p>
      <w:pPr>
        <w:pStyle w:val="GreekVerse"/>
        <w:spacing w:after="24" w:line="240" w:lineRule="auto"/>
      </w:pPr>
      <w:r>
        <w:rPr>
          <w:rFonts w:ascii="Gentium Plus" w:hAnsi="Gentium Plus"/>
          <w:b/>
          <w:sz w:val="15"/>
        </w:rPr>
        <w:t xml:space="preserve">10:40 </w:t>
      </w:r>
      <w:r>
        <w:rPr>
          <w:rFonts w:ascii="Gentium Plus" w:hAnsi="Gentium Plus"/>
          <w:sz w:val="16"/>
        </w:rPr>
        <w:t>Ὁ δεχόμενος ὑμᾶς ἐμὲ δέχεται, καὶ ὁ ἐμὲ δεχόμενος δέχεται τὸν ἀποστείλαντά με.</w:t>
      </w:r>
    </w:p>
    <w:p>
      <w:pPr>
        <w:pStyle w:val="GreekVerse"/>
        <w:spacing w:after="24" w:line="240" w:lineRule="auto"/>
      </w:pPr>
      <w:r>
        <w:rPr>
          <w:rFonts w:ascii="Gentium Plus" w:hAnsi="Gentium Plus"/>
          <w:b/>
          <w:sz w:val="15"/>
        </w:rPr>
        <w:t xml:space="preserve">10:41 </w:t>
      </w:r>
      <w:r>
        <w:rPr>
          <w:rFonts w:ascii="Gentium Plus" w:hAnsi="Gentium Plus"/>
          <w:sz w:val="16"/>
        </w:rPr>
        <w:t>ὁ δεχόμενος προφήτην εἰς ὄνομα προφήτου μισθὸν προφήτου λήμψεται, καὶ ὁ δεχόμενος δίκαιον εἰς ὄνομα δικαίου μισθὸν δικαίου λήμψεται.</w:t>
      </w:r>
    </w:p>
    <w:p>
      <w:pPr>
        <w:pStyle w:val="GreekVerse"/>
        <w:spacing w:after="24" w:line="240" w:lineRule="auto"/>
      </w:pPr>
      <w:r>
        <w:rPr>
          <w:rFonts w:ascii="Gentium Plus" w:hAnsi="Gentium Plus"/>
          <w:b/>
          <w:sz w:val="15"/>
        </w:rPr>
        <w:t xml:space="preserve">10:42 </w:t>
      </w:r>
      <w:r>
        <w:rPr>
          <w:rFonts w:ascii="Gentium Plus" w:hAnsi="Gentium Plus"/>
          <w:sz w:val="16"/>
        </w:rPr>
        <w:t>καὶ ὃς ⸀ἂν ποτίσῃ ἕνα τῶν μικρῶν τούτων ποτήριον ψυχροῦ μόνον εἰς ὄνομα μαθητοῦ, ἀμὴν λέγω ὑμῖν, οὐ μὴ ἀπολέσῃ τὸν μισθὸν αὐτοῦ.</w:t>
      </w:r>
    </w:p>
    <w:p>
      <w:pPr>
        <w:pStyle w:val="GreekChapterHeading"/>
        <w:jc w:val="center"/>
      </w:pPr>
      <w:r>
        <w:t>Κεφάλαιον 11</w:t>
      </w:r>
    </w:p>
    <w:p>
      <w:pPr>
        <w:pStyle w:val="GreekVerse"/>
        <w:spacing w:after="24" w:line="240" w:lineRule="auto"/>
      </w:pPr>
      <w:r>
        <w:rPr>
          <w:rFonts w:ascii="Gentium Plus" w:hAnsi="Gentium Plus"/>
          <w:b/>
          <w:sz w:val="15"/>
        </w:rPr>
        <w:t xml:space="preserve">11:1 </w:t>
      </w:r>
      <w:r>
        <w:rPr>
          <w:rFonts w:ascii="Gentium Plus" w:hAnsi="Gentium Plus"/>
          <w:sz w:val="16"/>
        </w:rPr>
        <w:t>Καὶ ἐγένετο ὅτε ἐτέλεσεν ὁ Ἰησοῦς διατάσσων τοῖς δώδεκα μαθηταῖς αὐτοῦ, μετέβη ἐκεῖθεν τοῦ διδάσκειν καὶ κηρύσσειν ἐν ταῖς πόλεσιν αὐτῶν.</w:t>
      </w:r>
    </w:p>
    <w:p>
      <w:pPr>
        <w:pStyle w:val="GreekVerse"/>
        <w:spacing w:after="24" w:line="240" w:lineRule="auto"/>
      </w:pPr>
      <w:r>
        <w:rPr>
          <w:rFonts w:ascii="Gentium Plus" w:hAnsi="Gentium Plus"/>
          <w:b/>
          <w:sz w:val="15"/>
        </w:rPr>
        <w:t xml:space="preserve">11:2 </w:t>
      </w:r>
      <w:r>
        <w:rPr>
          <w:rFonts w:ascii="Gentium Plus" w:hAnsi="Gentium Plus"/>
          <w:sz w:val="16"/>
        </w:rPr>
        <w:t>Ὁ δὲ Ἰωάννης ἀκούσας ἐν τῷ δεσμωτηρίῳ τὰ ἔργα τοῦ χριστοῦ πέμψας ⸀διὰ τῶν μαθητῶν αὐτοῦ</w:t>
      </w:r>
    </w:p>
    <w:p>
      <w:pPr>
        <w:pStyle w:val="GreekVerse"/>
        <w:spacing w:after="24" w:line="240" w:lineRule="auto"/>
      </w:pPr>
      <w:r>
        <w:rPr>
          <w:rFonts w:ascii="Gentium Plus" w:hAnsi="Gentium Plus"/>
          <w:b/>
          <w:sz w:val="15"/>
        </w:rPr>
        <w:t xml:space="preserve">11:3 </w:t>
      </w:r>
      <w:r>
        <w:rPr>
          <w:rFonts w:ascii="Gentium Plus" w:hAnsi="Gentium Plus"/>
          <w:sz w:val="16"/>
        </w:rPr>
        <w:t>εἶπεν αὐτῷ· Σὺ εἶ ὁ ἐρχόμενος ἢ ἕτερον προσδοκῶμεν;</w:t>
      </w:r>
    </w:p>
    <w:p>
      <w:pPr>
        <w:pStyle w:val="GreekVerse"/>
        <w:spacing w:after="24" w:line="240" w:lineRule="auto"/>
      </w:pPr>
      <w:r>
        <w:rPr>
          <w:rFonts w:ascii="Gentium Plus" w:hAnsi="Gentium Plus"/>
          <w:b/>
          <w:sz w:val="15"/>
        </w:rPr>
        <w:t xml:space="preserve">11:4 </w:t>
      </w:r>
      <w:r>
        <w:rPr>
          <w:rFonts w:ascii="Gentium Plus" w:hAnsi="Gentium Plus"/>
          <w:sz w:val="16"/>
        </w:rPr>
        <w:t>καὶ ἀποκριθεὶς ὁ Ἰησοῦς εἶπεν αὐτοῖς· Πορευθέντες ἀπαγγείλατε Ἰωάννῃ ἃ ἀκούετε καὶ βλέπετε·</w:t>
      </w:r>
    </w:p>
    <w:p>
      <w:pPr>
        <w:pStyle w:val="GreekVerse"/>
        <w:spacing w:after="24" w:line="240" w:lineRule="auto"/>
      </w:pPr>
      <w:r>
        <w:rPr>
          <w:rFonts w:ascii="Gentium Plus" w:hAnsi="Gentium Plus"/>
          <w:b/>
          <w:sz w:val="15"/>
        </w:rPr>
        <w:t xml:space="preserve">11:5 </w:t>
      </w:r>
      <w:r>
        <w:rPr>
          <w:rFonts w:ascii="Gentium Plus" w:hAnsi="Gentium Plus"/>
          <w:sz w:val="16"/>
        </w:rPr>
        <w:t>τυφλοὶ ἀναβλέπουσιν καὶ χωλοὶ περιπατοῦσιν, λεπροὶ καθαρίζονται καὶ κωφοὶ ἀκούουσιν, ⸀καὶ νεκροὶ ἐγείρονται καὶ πτωχοὶ εὐαγγελίζονται·</w:t>
      </w:r>
    </w:p>
    <w:p>
      <w:pPr>
        <w:pStyle w:val="GreekVerse"/>
        <w:spacing w:after="24" w:line="240" w:lineRule="auto"/>
      </w:pPr>
      <w:r>
        <w:rPr>
          <w:rFonts w:ascii="Gentium Plus" w:hAnsi="Gentium Plus"/>
          <w:b/>
          <w:sz w:val="15"/>
        </w:rPr>
        <w:t xml:space="preserve">11:6 </w:t>
      </w:r>
      <w:r>
        <w:rPr>
          <w:rFonts w:ascii="Gentium Plus" w:hAnsi="Gentium Plus"/>
          <w:sz w:val="16"/>
        </w:rPr>
        <w:t>καὶ μακάριός ἐστιν ὃς ⸀ἐὰν μὴ σκανδαλισθῇ ἐν ἐμοί.</w:t>
      </w:r>
    </w:p>
    <w:p>
      <w:pPr>
        <w:pStyle w:val="GreekVerse"/>
        <w:spacing w:after="24" w:line="240" w:lineRule="auto"/>
      </w:pPr>
      <w:r>
        <w:rPr>
          <w:rFonts w:ascii="Gentium Plus" w:hAnsi="Gentium Plus"/>
          <w:b/>
          <w:sz w:val="15"/>
        </w:rPr>
        <w:t xml:space="preserve">11:7 </w:t>
      </w:r>
      <w:r>
        <w:rPr>
          <w:rFonts w:ascii="Gentium Plus" w:hAnsi="Gentium Plus"/>
          <w:sz w:val="16"/>
        </w:rPr>
        <w:t>Τούτων δὲ πορευομένων ἤρξατο ὁ Ἰησοῦς λέγειν τοῖς ὄχλοις περὶ Ἰωάννου· Τί ἐξήλθατε εἰς τὴν ἔρημον θεάσασθαι; κάλαμον ὑπὸ ἀνέμου σαλευόμενον;</w:t>
      </w:r>
    </w:p>
    <w:p>
      <w:pPr>
        <w:pStyle w:val="GreekVerse"/>
        <w:spacing w:after="24" w:line="240" w:lineRule="auto"/>
      </w:pPr>
      <w:r>
        <w:rPr>
          <w:rFonts w:ascii="Gentium Plus" w:hAnsi="Gentium Plus"/>
          <w:b/>
          <w:sz w:val="15"/>
        </w:rPr>
        <w:t xml:space="preserve">11:8 </w:t>
      </w:r>
      <w:r>
        <w:rPr>
          <w:rFonts w:ascii="Gentium Plus" w:hAnsi="Gentium Plus"/>
          <w:sz w:val="16"/>
        </w:rPr>
        <w:t>ἀλλὰ τί ἐξήλθατε ἰδεῖν; ἄνθρωπον ἐν ⸀μαλακοῖς ἠμφιεσμένον; ἰδοὺ οἱ τὰ μαλακὰ φοροῦντες ἐν τοῖς οἴκοις τῶν ⸀βασιλέων ⸀εἰσίν.</w:t>
      </w:r>
    </w:p>
    <w:p>
      <w:pPr>
        <w:pStyle w:val="GreekVerse"/>
        <w:spacing w:after="24" w:line="240" w:lineRule="auto"/>
      </w:pPr>
      <w:r>
        <w:rPr>
          <w:rFonts w:ascii="Gentium Plus" w:hAnsi="Gentium Plus"/>
          <w:b/>
          <w:sz w:val="15"/>
        </w:rPr>
        <w:t xml:space="preserve">11:9 </w:t>
      </w:r>
      <w:r>
        <w:rPr>
          <w:rFonts w:ascii="Gentium Plus" w:hAnsi="Gentium Plus"/>
          <w:sz w:val="16"/>
        </w:rPr>
        <w:t>ἀλλὰ τί ἐξήλθατε⸂; προφήτην ἰδεῖν⸃; ναί, λέγω ὑμῖν, καὶ περισσότερον προφήτου.</w:t>
      </w:r>
    </w:p>
    <w:p>
      <w:pPr>
        <w:pStyle w:val="GreekVerse"/>
        <w:spacing w:after="24" w:line="240" w:lineRule="auto"/>
      </w:pPr>
      <w:r>
        <w:rPr>
          <w:rFonts w:ascii="Gentium Plus" w:hAnsi="Gentium Plus"/>
          <w:b/>
          <w:sz w:val="15"/>
        </w:rPr>
        <w:t xml:space="preserve">11:10 </w:t>
      </w:r>
      <w:r>
        <w:rPr>
          <w:rFonts w:ascii="Gentium Plus" w:hAnsi="Gentium Plus"/>
          <w:sz w:val="16"/>
        </w:rPr>
        <w:t>⸀οὗτός ἐστιν περὶ οὗ γέγραπται· Ἰδοὺ ἐγὼ ἀποστέλλω τὸν ἄγγελόν μου πρὸ προσώπου σου, ὃς κατασκευάσει τὴν ὁδόν σου ἔμπροσθέν σου.</w:t>
      </w:r>
    </w:p>
    <w:p>
      <w:pPr>
        <w:pStyle w:val="GreekVerse"/>
        <w:spacing w:after="24" w:line="240" w:lineRule="auto"/>
      </w:pPr>
      <w:r>
        <w:rPr>
          <w:rFonts w:ascii="Gentium Plus" w:hAnsi="Gentium Plus"/>
          <w:b/>
          <w:sz w:val="15"/>
        </w:rPr>
        <w:t xml:space="preserve">11:11 </w:t>
      </w:r>
      <w:r>
        <w:rPr>
          <w:rFonts w:ascii="Gentium Plus" w:hAnsi="Gentium Plus"/>
          <w:sz w:val="16"/>
        </w:rPr>
        <w:t>ἀμὴν λέγω ὑμῖν, οὐκ ἐγήγερται ἐν γεννητοῖς γυναικῶν μείζων Ἰωάννου τοῦ βαπτιστοῦ· ὁ δὲ μικρότερος ἐν τῇ βασιλείᾳ τῶν οὐρανῶν μείζων αὐτοῦ ἐστιν.</w:t>
      </w:r>
    </w:p>
    <w:p>
      <w:pPr>
        <w:pStyle w:val="GreekVerse"/>
        <w:spacing w:after="24" w:line="240" w:lineRule="auto"/>
      </w:pPr>
      <w:r>
        <w:rPr>
          <w:rFonts w:ascii="Gentium Plus" w:hAnsi="Gentium Plus"/>
          <w:b/>
          <w:sz w:val="15"/>
        </w:rPr>
        <w:t xml:space="preserve">11:12 </w:t>
      </w:r>
      <w:r>
        <w:rPr>
          <w:rFonts w:ascii="Gentium Plus" w:hAnsi="Gentium Plus"/>
          <w:sz w:val="16"/>
        </w:rPr>
        <w:t>ἀπὸ δὲ τῶν ἡμερῶν Ἰωάννου τοῦ βαπτιστοῦ ἕως ἄρτι ἡ βασιλεία τῶν οὐρανῶν βιάζεται, καὶ βιασταὶ ἁρπάζουσιν αὐτήν.</w:t>
      </w:r>
    </w:p>
    <w:p>
      <w:pPr>
        <w:pStyle w:val="GreekVerse"/>
        <w:spacing w:after="24" w:line="240" w:lineRule="auto"/>
      </w:pPr>
      <w:r>
        <w:rPr>
          <w:rFonts w:ascii="Gentium Plus" w:hAnsi="Gentium Plus"/>
          <w:b/>
          <w:sz w:val="15"/>
        </w:rPr>
        <w:t xml:space="preserve">11:13 </w:t>
      </w:r>
      <w:r>
        <w:rPr>
          <w:rFonts w:ascii="Gentium Plus" w:hAnsi="Gentium Plus"/>
          <w:sz w:val="16"/>
        </w:rPr>
        <w:t>πάντες γὰρ οἱ προφῆται καὶ ὁ νόμος ἕως Ἰωάννου ἐπροφήτευσαν·</w:t>
      </w:r>
    </w:p>
    <w:p>
      <w:pPr>
        <w:pStyle w:val="GreekVerse"/>
        <w:spacing w:after="24" w:line="240" w:lineRule="auto"/>
      </w:pPr>
      <w:r>
        <w:rPr>
          <w:rFonts w:ascii="Gentium Plus" w:hAnsi="Gentium Plus"/>
          <w:b/>
          <w:sz w:val="15"/>
        </w:rPr>
        <w:t xml:space="preserve">11:14 </w:t>
      </w:r>
      <w:r>
        <w:rPr>
          <w:rFonts w:ascii="Gentium Plus" w:hAnsi="Gentium Plus"/>
          <w:sz w:val="16"/>
        </w:rPr>
        <w:t>καὶ εἰ θέλετε δέξασθαι, αὐτός ἐστιν Ἠλίας ὁ μέλλων ἔρχεσθαι.</w:t>
      </w:r>
    </w:p>
    <w:p>
      <w:pPr>
        <w:pStyle w:val="GreekVerse"/>
        <w:spacing w:after="24" w:line="240" w:lineRule="auto"/>
      </w:pPr>
      <w:r>
        <w:rPr>
          <w:rFonts w:ascii="Gentium Plus" w:hAnsi="Gentium Plus"/>
          <w:b/>
          <w:sz w:val="15"/>
        </w:rPr>
        <w:t xml:space="preserve">11:15 </w:t>
      </w:r>
      <w:r>
        <w:rPr>
          <w:rFonts w:ascii="Gentium Plus" w:hAnsi="Gentium Plus"/>
          <w:sz w:val="16"/>
        </w:rPr>
        <w:t>ὁ ἔχων ⸀ὦτα ἀκουέτω.</w:t>
      </w:r>
    </w:p>
    <w:p>
      <w:pPr>
        <w:pStyle w:val="GreekVerse"/>
        <w:spacing w:after="24" w:line="240" w:lineRule="auto"/>
      </w:pPr>
      <w:r>
        <w:rPr>
          <w:rFonts w:ascii="Gentium Plus" w:hAnsi="Gentium Plus"/>
          <w:b/>
          <w:sz w:val="15"/>
        </w:rPr>
        <w:t xml:space="preserve">11:16 </w:t>
      </w:r>
      <w:r>
        <w:rPr>
          <w:rFonts w:ascii="Gentium Plus" w:hAnsi="Gentium Plus"/>
          <w:sz w:val="16"/>
        </w:rPr>
        <w:t>Τίνι δὲ ὁμοιώσω τὴν γενεὰν ταύτην; ὁμοία ἐστὶν παιδίοις ⸂καθημένοις ἐν ταῖς ἀγοραῖς ἃ προσφωνοῦντα τοῖς ἑτέροις⸃</w:t>
      </w:r>
    </w:p>
    <w:p>
      <w:pPr>
        <w:pStyle w:val="GreekVerse"/>
        <w:spacing w:after="24" w:line="240" w:lineRule="auto"/>
      </w:pPr>
      <w:r>
        <w:rPr>
          <w:rFonts w:ascii="Gentium Plus" w:hAnsi="Gentium Plus"/>
          <w:b/>
          <w:sz w:val="15"/>
        </w:rPr>
        <w:t xml:space="preserve">11:17 </w:t>
      </w:r>
      <w:r>
        <w:rPr>
          <w:rFonts w:ascii="Gentium Plus" w:hAnsi="Gentium Plus"/>
          <w:sz w:val="16"/>
        </w:rPr>
        <w:t>⸀λέγουσιν· Ηὐλήσαμεν ὑμῖν καὶ οὐκ ὠρχήσασθε· ⸀ἐθρηνήσαμεν καὶ οὐκ ἐκόψασθε·</w:t>
      </w:r>
    </w:p>
    <w:p>
      <w:pPr>
        <w:pStyle w:val="GreekVerse"/>
        <w:spacing w:after="24" w:line="240" w:lineRule="auto"/>
      </w:pPr>
      <w:r>
        <w:rPr>
          <w:rFonts w:ascii="Gentium Plus" w:hAnsi="Gentium Plus"/>
          <w:b/>
          <w:sz w:val="15"/>
        </w:rPr>
        <w:t xml:space="preserve">11:18 </w:t>
      </w:r>
      <w:r>
        <w:rPr>
          <w:rFonts w:ascii="Gentium Plus" w:hAnsi="Gentium Plus"/>
          <w:sz w:val="16"/>
        </w:rPr>
        <w:t>ἦλθεν γὰρ Ἰωάννης μήτε ἐσθίων μήτε πίνων, καὶ λέγουσιν· Δαιμόνιον ἔχει·</w:t>
      </w:r>
    </w:p>
    <w:p>
      <w:pPr>
        <w:pStyle w:val="GreekVerse"/>
        <w:spacing w:after="24" w:line="240" w:lineRule="auto"/>
      </w:pPr>
      <w:r>
        <w:rPr>
          <w:rFonts w:ascii="Gentium Plus" w:hAnsi="Gentium Plus"/>
          <w:b/>
          <w:sz w:val="15"/>
        </w:rPr>
        <w:t xml:space="preserve">11:19 </w:t>
      </w:r>
      <w:r>
        <w:rPr>
          <w:rFonts w:ascii="Gentium Plus" w:hAnsi="Gentium Plus"/>
          <w:sz w:val="16"/>
        </w:rPr>
        <w:t>ἦλθεν ὁ υἱὸς τοῦ ἀνθρώπου ἐσθίων καὶ πίνων, καὶ λέγουσιν· Ἰδοὺ ἄνθρωπος φάγος καὶ οἰνοπότης, τελωνῶν φίλος καὶ ἁμαρτωλῶν. καὶ ἐδικαιώθη ἡ σοφία ἀπὸ τῶν ⸀ἔργων αὐτῆς.</w:t>
      </w:r>
    </w:p>
    <w:p>
      <w:pPr>
        <w:pStyle w:val="GreekVerse"/>
        <w:spacing w:after="24" w:line="240" w:lineRule="auto"/>
      </w:pPr>
      <w:r>
        <w:rPr>
          <w:rFonts w:ascii="Gentium Plus" w:hAnsi="Gentium Plus"/>
          <w:b/>
          <w:sz w:val="15"/>
        </w:rPr>
        <w:t xml:space="preserve">11:20 </w:t>
      </w:r>
      <w:r>
        <w:rPr>
          <w:rFonts w:ascii="Gentium Plus" w:hAnsi="Gentium Plus"/>
          <w:sz w:val="16"/>
        </w:rPr>
        <w:t>Τότε ⸀ἤρξατο ὀνειδίζειν τὰς πόλεις ἐν αἷς ἐγένοντο αἱ πλεῖσται δυνάμεις αὐτοῦ, ὅτι οὐ μετενόησαν·</w:t>
      </w:r>
    </w:p>
    <w:p>
      <w:pPr>
        <w:pStyle w:val="GreekVerse"/>
        <w:spacing w:after="24" w:line="240" w:lineRule="auto"/>
      </w:pPr>
      <w:r>
        <w:rPr>
          <w:rFonts w:ascii="Gentium Plus" w:hAnsi="Gentium Plus"/>
          <w:b/>
          <w:sz w:val="15"/>
        </w:rPr>
        <w:t xml:space="preserve">11:21 </w:t>
      </w:r>
      <w:r>
        <w:rPr>
          <w:rFonts w:ascii="Gentium Plus" w:hAnsi="Gentium Plus"/>
          <w:sz w:val="16"/>
        </w:rPr>
        <w:t>Οὐαί σοι, Χοραζίν· οὐαί σοι, Βηθσαϊδά· ὅτι εἰ ἐν Τύρῳ καὶ Σιδῶνι ἐγένοντο αἱ δυνάμεις αἱ γενόμεναι ἐν ὑμῖν, πάλαι ἂν ἐν σάκκῳ καὶ σποδῷ μετενόησαν.</w:t>
      </w:r>
    </w:p>
    <w:p>
      <w:pPr>
        <w:pStyle w:val="GreekVerse"/>
        <w:spacing w:after="24" w:line="240" w:lineRule="auto"/>
      </w:pPr>
      <w:r>
        <w:rPr>
          <w:rFonts w:ascii="Gentium Plus" w:hAnsi="Gentium Plus"/>
          <w:b/>
          <w:sz w:val="15"/>
        </w:rPr>
        <w:t xml:space="preserve">11:22 </w:t>
      </w:r>
      <w:r>
        <w:rPr>
          <w:rFonts w:ascii="Gentium Plus" w:hAnsi="Gentium Plus"/>
          <w:sz w:val="16"/>
        </w:rPr>
        <w:t>πλὴν λέγω ὑμῖν, Τύρῳ καὶ Σιδῶνι ἀνεκτότερον ἔσται ἐν ἡμέρᾳ κρίσεως ἢ ὑμῖν.</w:t>
      </w:r>
    </w:p>
    <w:p>
      <w:pPr>
        <w:pStyle w:val="GreekVerse"/>
        <w:spacing w:after="24" w:line="240" w:lineRule="auto"/>
      </w:pPr>
      <w:r>
        <w:rPr>
          <w:rFonts w:ascii="Gentium Plus" w:hAnsi="Gentium Plus"/>
          <w:b/>
          <w:sz w:val="15"/>
        </w:rPr>
        <w:t xml:space="preserve">11:23 </w:t>
      </w:r>
      <w:r>
        <w:rPr>
          <w:rFonts w:ascii="Gentium Plus" w:hAnsi="Gentium Plus"/>
          <w:sz w:val="16"/>
        </w:rPr>
        <w:t>καὶ σύ, Καφαρναούμ, ⸂μὴ ἕως οὐρανοῦ ὑψωθήσῃ⸃; ἕως ᾅδου ⸀καταβήσῃ· ὅτι εἰ ἐν Σοδόμοις ⸀ἐγενήθησαν αἱ δυνάμεις αἱ γενόμεναι ἐν σοί, ⸀ἔμεινεν ἂν μέχρι τῆς σήμερον.</w:t>
      </w:r>
    </w:p>
    <w:p>
      <w:pPr>
        <w:pStyle w:val="GreekVerse"/>
        <w:spacing w:after="24" w:line="240" w:lineRule="auto"/>
      </w:pPr>
      <w:r>
        <w:rPr>
          <w:rFonts w:ascii="Gentium Plus" w:hAnsi="Gentium Plus"/>
          <w:b/>
          <w:sz w:val="15"/>
        </w:rPr>
        <w:t xml:space="preserve">11:24 </w:t>
      </w:r>
      <w:r>
        <w:rPr>
          <w:rFonts w:ascii="Gentium Plus" w:hAnsi="Gentium Plus"/>
          <w:sz w:val="16"/>
        </w:rPr>
        <w:t>πλὴν λέγω ὑμῖν ὅτι γῇ Σοδόμων ἀνεκτότερον ἔσται ἐν ἡμέρᾳ κρίσεως ἢ σοί.</w:t>
      </w:r>
    </w:p>
    <w:p>
      <w:pPr>
        <w:pStyle w:val="GreekVerse"/>
        <w:spacing w:after="24" w:line="240" w:lineRule="auto"/>
      </w:pPr>
      <w:r>
        <w:rPr>
          <w:rFonts w:ascii="Gentium Plus" w:hAnsi="Gentium Plus"/>
          <w:b/>
          <w:sz w:val="15"/>
        </w:rPr>
        <w:t xml:space="preserve">11:25 </w:t>
      </w:r>
      <w:r>
        <w:rPr>
          <w:rFonts w:ascii="Gentium Plus" w:hAnsi="Gentium Plus"/>
          <w:sz w:val="16"/>
        </w:rPr>
        <w:t>Ἐν ἐκείνῳ τῷ καιρῷ ἀποκριθεὶς ὁ Ἰησοῦς εἶπεν· Ἐξομολογοῦμαί σοι, πάτερ κύριε τοῦ οὐρανοῦ καὶ τῆς γῆς, ὅτι ⸀ἔκρυψας ταῦτα ἀπὸ σοφῶν καὶ συνετῶν, καὶ ἀπεκάλυψας αὐτὰ νηπίοις·</w:t>
      </w:r>
    </w:p>
    <w:p>
      <w:pPr>
        <w:pStyle w:val="GreekVerse"/>
        <w:spacing w:after="24" w:line="240" w:lineRule="auto"/>
      </w:pPr>
      <w:r>
        <w:rPr>
          <w:rFonts w:ascii="Gentium Plus" w:hAnsi="Gentium Plus"/>
          <w:b/>
          <w:sz w:val="15"/>
        </w:rPr>
        <w:t xml:space="preserve">11:26 </w:t>
      </w:r>
      <w:r>
        <w:rPr>
          <w:rFonts w:ascii="Gentium Plus" w:hAnsi="Gentium Plus"/>
          <w:sz w:val="16"/>
        </w:rPr>
        <w:t>ναί, ὁ πατήρ, ὅτι οὕτως ⸂εὐδοκία ἐγένετο⸃ ἔμπροσθέν σου.</w:t>
      </w:r>
    </w:p>
    <w:p>
      <w:pPr>
        <w:pStyle w:val="GreekVerse"/>
        <w:spacing w:after="24" w:line="240" w:lineRule="auto"/>
      </w:pPr>
      <w:r>
        <w:rPr>
          <w:rFonts w:ascii="Gentium Plus" w:hAnsi="Gentium Plus"/>
          <w:b/>
          <w:sz w:val="15"/>
        </w:rPr>
        <w:t xml:space="preserve">11:27 </w:t>
      </w:r>
      <w:r>
        <w:rPr>
          <w:rFonts w:ascii="Gentium Plus" w:hAnsi="Gentium Plus"/>
          <w:sz w:val="16"/>
        </w:rPr>
        <w:t>Πάντα μοι παρεδόθη ὑπὸ τοῦ πατρός μου, καὶ οὐδεὶς ἐπιγινώσκει τὸν υἱὸν εἰ μὴ ὁ πατήρ, οὐδὲ τὸν πατέρα τις ἐπιγινώσκει εἰ μὴ ὁ υἱὸς καὶ ᾧ ἐὰν βούληται ὁ υἱὸς ἀποκαλύψαι.</w:t>
      </w:r>
    </w:p>
    <w:p>
      <w:pPr>
        <w:pStyle w:val="GreekVerse"/>
        <w:spacing w:after="24" w:line="240" w:lineRule="auto"/>
      </w:pPr>
      <w:r>
        <w:rPr>
          <w:rFonts w:ascii="Gentium Plus" w:hAnsi="Gentium Plus"/>
          <w:b/>
          <w:sz w:val="15"/>
        </w:rPr>
        <w:t xml:space="preserve">11:28 </w:t>
      </w:r>
      <w:r>
        <w:rPr>
          <w:rFonts w:ascii="Gentium Plus" w:hAnsi="Gentium Plus"/>
          <w:sz w:val="16"/>
        </w:rPr>
        <w:t>Δεῦτε πρός με πάντες οἱ κοπιῶντες καὶ πεφορτισμένοι, κἀγὼ ἀναπαύσω ὑμᾶς.</w:t>
      </w:r>
    </w:p>
    <w:p>
      <w:pPr>
        <w:pStyle w:val="GreekVerse"/>
        <w:spacing w:after="24" w:line="240" w:lineRule="auto"/>
      </w:pPr>
      <w:r>
        <w:rPr>
          <w:rFonts w:ascii="Gentium Plus" w:hAnsi="Gentium Plus"/>
          <w:b/>
          <w:sz w:val="15"/>
        </w:rPr>
        <w:t xml:space="preserve">11:29 </w:t>
      </w:r>
      <w:r>
        <w:rPr>
          <w:rFonts w:ascii="Gentium Plus" w:hAnsi="Gentium Plus"/>
          <w:sz w:val="16"/>
        </w:rPr>
        <w:t>ἄρατε τὸν ζυγόν μου ἐφʼ ὑμᾶς καὶ μάθετε ἀπʼ ἐμοῦ, ὅτι πραΰς εἰμι καὶ ταπεινὸς τῇ καρδίᾳ, καὶ εὑρήσετε ἀνάπαυσιν ταῖς ψυχαῖς ὑμῶν·</w:t>
      </w:r>
    </w:p>
    <w:p>
      <w:pPr>
        <w:pStyle w:val="GreekVerse"/>
        <w:spacing w:after="24" w:line="240" w:lineRule="auto"/>
      </w:pPr>
      <w:r>
        <w:rPr>
          <w:rFonts w:ascii="Gentium Plus" w:hAnsi="Gentium Plus"/>
          <w:b/>
          <w:sz w:val="15"/>
        </w:rPr>
        <w:t xml:space="preserve">11:30 </w:t>
      </w:r>
      <w:r>
        <w:rPr>
          <w:rFonts w:ascii="Gentium Plus" w:hAnsi="Gentium Plus"/>
          <w:sz w:val="16"/>
        </w:rPr>
        <w:t>ὁ γὰρ ζυγός μου χρηστὸς καὶ τὸ φορτίον μου ἐλαφρόν ἐστιν.</w:t>
      </w:r>
    </w:p>
    <w:p>
      <w:pPr>
        <w:pStyle w:val="GreekChapterHeading"/>
        <w:jc w:val="center"/>
      </w:pPr>
      <w:r>
        <w:t>Κεφάλαιον 12</w:t>
      </w:r>
    </w:p>
    <w:p>
      <w:pPr>
        <w:pStyle w:val="GreekVerse"/>
        <w:spacing w:after="24" w:line="240" w:lineRule="auto"/>
      </w:pPr>
      <w:r>
        <w:rPr>
          <w:rFonts w:ascii="Gentium Plus" w:hAnsi="Gentium Plus"/>
          <w:b/>
          <w:sz w:val="15"/>
        </w:rPr>
        <w:t xml:space="preserve">12:1 </w:t>
      </w:r>
      <w:r>
        <w:rPr>
          <w:rFonts w:ascii="Gentium Plus" w:hAnsi="Gentium Plus"/>
          <w:sz w:val="16"/>
        </w:rPr>
        <w:t>Ἐν ἐκείνῳ τῷ καιρῷ ἐπορεύθη ὁ Ἰησοῦς τοῖς σάββασιν διὰ τῶν σπορίμων· οἱ δὲ μαθηταὶ αὐτοῦ ἐπείνασαν καὶ ἤρξαντο τίλλειν στάχυας καὶ ἐσθίειν.</w:t>
      </w:r>
    </w:p>
    <w:p>
      <w:pPr>
        <w:pStyle w:val="GreekVerse"/>
        <w:spacing w:after="24" w:line="240" w:lineRule="auto"/>
      </w:pPr>
      <w:r>
        <w:rPr>
          <w:rFonts w:ascii="Gentium Plus" w:hAnsi="Gentium Plus"/>
          <w:b/>
          <w:sz w:val="15"/>
        </w:rPr>
        <w:t xml:space="preserve">12:2 </w:t>
      </w:r>
      <w:r>
        <w:rPr>
          <w:rFonts w:ascii="Gentium Plus" w:hAnsi="Gentium Plus"/>
          <w:sz w:val="16"/>
        </w:rPr>
        <w:t>οἱ δὲ Φαρισαῖοι ἰδόντες εἶπαν αὐτῷ· Ἰδοὺ οἱ μαθηταί σου ποιοῦσιν ὃ οὐκ ἔξεστιν ποιεῖν ἐν σαββάτῳ.</w:t>
      </w:r>
    </w:p>
    <w:p>
      <w:pPr>
        <w:pStyle w:val="GreekVerse"/>
        <w:spacing w:after="24" w:line="240" w:lineRule="auto"/>
      </w:pPr>
      <w:r>
        <w:rPr>
          <w:rFonts w:ascii="Gentium Plus" w:hAnsi="Gentium Plus"/>
          <w:b/>
          <w:sz w:val="15"/>
        </w:rPr>
        <w:t xml:space="preserve">12:3 </w:t>
      </w:r>
      <w:r>
        <w:rPr>
          <w:rFonts w:ascii="Gentium Plus" w:hAnsi="Gentium Plus"/>
          <w:sz w:val="16"/>
        </w:rPr>
        <w:t>ὁ δὲ εἶπεν αὐτοῖς· Οὐκ ἀνέγνωτε τί ἐποίησεν Δαυὶδ ὅτε ⸀ἐπείνασεν καὶ οἱ μετʼ αὐτοῦ;</w:t>
      </w:r>
    </w:p>
    <w:p>
      <w:pPr>
        <w:pStyle w:val="GreekVerse"/>
        <w:spacing w:after="24" w:line="240" w:lineRule="auto"/>
      </w:pPr>
      <w:r>
        <w:rPr>
          <w:rFonts w:ascii="Gentium Plus" w:hAnsi="Gentium Plus"/>
          <w:b/>
          <w:sz w:val="15"/>
        </w:rPr>
        <w:t xml:space="preserve">12:4 </w:t>
      </w:r>
      <w:r>
        <w:rPr>
          <w:rFonts w:ascii="Gentium Plus" w:hAnsi="Gentium Plus"/>
          <w:sz w:val="16"/>
        </w:rPr>
        <w:t>πῶς εἰσῆλθεν εἰς τὸν οἶκον τοῦ θεοῦ καὶ τοὺς ἄρτους τῆς προθέσεως ⸂ἔφαγον, ὃ⸃ οὐκ ἐξὸν ἦν αὐτῷ φαγεῖν οὐδὲ τοῖς μετʼ αὐτοῦ, εἰ μὴ τοῖς ἱερεῦσιν μόνοις;</w:t>
      </w:r>
    </w:p>
    <w:p>
      <w:pPr>
        <w:pStyle w:val="GreekVerse"/>
        <w:spacing w:after="24" w:line="240" w:lineRule="auto"/>
      </w:pPr>
      <w:r>
        <w:rPr>
          <w:rFonts w:ascii="Gentium Plus" w:hAnsi="Gentium Plus"/>
          <w:b/>
          <w:sz w:val="15"/>
        </w:rPr>
        <w:t xml:space="preserve">12:5 </w:t>
      </w:r>
      <w:r>
        <w:rPr>
          <w:rFonts w:ascii="Gentium Plus" w:hAnsi="Gentium Plus"/>
          <w:sz w:val="16"/>
        </w:rPr>
        <w:t>ἢ οὐκ ἀνέγνωτε ἐν τῷ νόμῳ ὅτι τοῖς σάββασιν οἱ ἱερεῖς ἐν τῷ ἱερῷ τὸ σάββατον βεβηλοῦσιν καὶ ἀναίτιοί εἰσιν;</w:t>
      </w:r>
    </w:p>
    <w:p>
      <w:pPr>
        <w:pStyle w:val="GreekVerse"/>
        <w:spacing w:after="24" w:line="240" w:lineRule="auto"/>
      </w:pPr>
      <w:r>
        <w:rPr>
          <w:rFonts w:ascii="Gentium Plus" w:hAnsi="Gentium Plus"/>
          <w:b/>
          <w:sz w:val="15"/>
        </w:rPr>
        <w:t xml:space="preserve">12:6 </w:t>
      </w:r>
      <w:r>
        <w:rPr>
          <w:rFonts w:ascii="Gentium Plus" w:hAnsi="Gentium Plus"/>
          <w:sz w:val="16"/>
        </w:rPr>
        <w:t>λέγω δὲ ὑμῖν ὅτι τοῦ ἱεροῦ μεῖζόν ἐστιν ὧδε.</w:t>
      </w:r>
    </w:p>
    <w:p>
      <w:pPr>
        <w:pStyle w:val="GreekVerse"/>
        <w:spacing w:after="24" w:line="240" w:lineRule="auto"/>
      </w:pPr>
      <w:r>
        <w:rPr>
          <w:rFonts w:ascii="Gentium Plus" w:hAnsi="Gentium Plus"/>
          <w:b/>
          <w:sz w:val="15"/>
        </w:rPr>
        <w:t xml:space="preserve">12:7 </w:t>
      </w:r>
      <w:r>
        <w:rPr>
          <w:rFonts w:ascii="Gentium Plus" w:hAnsi="Gentium Plus"/>
          <w:sz w:val="16"/>
        </w:rPr>
        <w:t>εἰ δὲ ἐγνώκειτε τί ἐστιν· Ἔλεος θέλω καὶ οὐ θυσίαν, οὐκ ἂν κατεδικάσατε τοὺς ἀναιτίους.</w:t>
      </w:r>
    </w:p>
    <w:p>
      <w:pPr>
        <w:pStyle w:val="GreekVerse"/>
        <w:spacing w:after="24" w:line="240" w:lineRule="auto"/>
      </w:pPr>
      <w:r>
        <w:rPr>
          <w:rFonts w:ascii="Gentium Plus" w:hAnsi="Gentium Plus"/>
          <w:b/>
          <w:sz w:val="15"/>
        </w:rPr>
        <w:t xml:space="preserve">12:8 </w:t>
      </w:r>
      <w:r>
        <w:rPr>
          <w:rFonts w:ascii="Gentium Plus" w:hAnsi="Gentium Plus"/>
          <w:sz w:val="16"/>
        </w:rPr>
        <w:t>κύριος γάρ ἐστιν τοῦ σαββάτου ὁ υἱὸς τοῦ ἀνθρώπου.</w:t>
      </w:r>
    </w:p>
    <w:p>
      <w:pPr>
        <w:pStyle w:val="GreekVerse"/>
        <w:spacing w:after="24" w:line="240" w:lineRule="auto"/>
      </w:pPr>
      <w:r>
        <w:rPr>
          <w:rFonts w:ascii="Gentium Plus" w:hAnsi="Gentium Plus"/>
          <w:b/>
          <w:sz w:val="15"/>
        </w:rPr>
        <w:t xml:space="preserve">12:9 </w:t>
      </w:r>
      <w:r>
        <w:rPr>
          <w:rFonts w:ascii="Gentium Plus" w:hAnsi="Gentium Plus"/>
          <w:sz w:val="16"/>
        </w:rPr>
        <w:t>Καὶ μεταβὰς ἐκεῖθεν ἦλθεν εἰς τὴν συναγωγὴν αὐτῶν·</w:t>
      </w:r>
    </w:p>
    <w:p>
      <w:pPr>
        <w:pStyle w:val="GreekVerse"/>
        <w:spacing w:after="24" w:line="240" w:lineRule="auto"/>
      </w:pPr>
      <w:r>
        <w:rPr>
          <w:rFonts w:ascii="Gentium Plus" w:hAnsi="Gentium Plus"/>
          <w:b/>
          <w:sz w:val="15"/>
        </w:rPr>
        <w:t xml:space="preserve">12:10 </w:t>
      </w:r>
      <w:r>
        <w:rPr>
          <w:rFonts w:ascii="Gentium Plus" w:hAnsi="Gentium Plus"/>
          <w:sz w:val="16"/>
        </w:rPr>
        <w:t>καὶ ἰδοὺ ⸀ἄνθρωπος χεῖρα ἔχων ξηράν. καὶ ἐπηρώτησαν αὐτὸν λέγοντες· Εἰ ἔξεστι τοῖς σάββασιν ⸀θεραπεύειν; ἵνα κατηγορήσωσιν αὐτοῦ.</w:t>
      </w:r>
    </w:p>
    <w:p>
      <w:pPr>
        <w:pStyle w:val="GreekVerse"/>
        <w:spacing w:after="24" w:line="240" w:lineRule="auto"/>
      </w:pPr>
      <w:r>
        <w:rPr>
          <w:rFonts w:ascii="Gentium Plus" w:hAnsi="Gentium Plus"/>
          <w:b/>
          <w:sz w:val="15"/>
        </w:rPr>
        <w:t xml:space="preserve">12:11 </w:t>
      </w:r>
      <w:r>
        <w:rPr>
          <w:rFonts w:ascii="Gentium Plus" w:hAnsi="Gentium Plus"/>
          <w:sz w:val="16"/>
        </w:rPr>
        <w:t>ὁ δὲ εἶπεν αὐτοῖς· Τίς ⸀ἔσται ἐξ ὑμῶν ἄνθρωπος ὃς ἕξει πρόβατον ἕν, καὶ ἐὰν ἐμπέσῃ τοῦτο τοῖς σάββασιν εἰς βόθυνον, οὐχὶ κρατήσει αὐτὸ καὶ ἐγερεῖ;</w:t>
      </w:r>
    </w:p>
    <w:p>
      <w:pPr>
        <w:pStyle w:val="GreekVerse"/>
        <w:spacing w:after="24" w:line="240" w:lineRule="auto"/>
      </w:pPr>
      <w:r>
        <w:rPr>
          <w:rFonts w:ascii="Gentium Plus" w:hAnsi="Gentium Plus"/>
          <w:b/>
          <w:sz w:val="15"/>
        </w:rPr>
        <w:t xml:space="preserve">12:12 </w:t>
      </w:r>
      <w:r>
        <w:rPr>
          <w:rFonts w:ascii="Gentium Plus" w:hAnsi="Gentium Plus"/>
          <w:sz w:val="16"/>
        </w:rPr>
        <w:t>πόσῳ οὖν διαφέρει ἄνθρωπος προβάτου. ὥστε ἔξεστιν τοῖς σάββασιν καλῶς ποιεῖν.</w:t>
      </w:r>
    </w:p>
    <w:p>
      <w:pPr>
        <w:pStyle w:val="GreekVerse"/>
        <w:spacing w:after="24" w:line="240" w:lineRule="auto"/>
      </w:pPr>
      <w:r>
        <w:rPr>
          <w:rFonts w:ascii="Gentium Plus" w:hAnsi="Gentium Plus"/>
          <w:b/>
          <w:sz w:val="15"/>
        </w:rPr>
        <w:t xml:space="preserve">12:13 </w:t>
      </w:r>
      <w:r>
        <w:rPr>
          <w:rFonts w:ascii="Gentium Plus" w:hAnsi="Gentium Plus"/>
          <w:sz w:val="16"/>
        </w:rPr>
        <w:t>τότε λέγει τῷ ἀνθρώπῳ· Ἔκτεινόν ⸂σου τὴν χεῖρα⸃· καὶ ἐξέτεινεν, καὶ ἀπεκατεστάθη ὑγιὴς ὡς ἡ ἄλλη.</w:t>
      </w:r>
    </w:p>
    <w:p>
      <w:pPr>
        <w:pStyle w:val="GreekVerse"/>
        <w:spacing w:after="24" w:line="240" w:lineRule="auto"/>
      </w:pPr>
      <w:r>
        <w:rPr>
          <w:rFonts w:ascii="Gentium Plus" w:hAnsi="Gentium Plus"/>
          <w:b/>
          <w:sz w:val="15"/>
        </w:rPr>
        <w:t xml:space="preserve">12:14 </w:t>
      </w:r>
      <w:r>
        <w:rPr>
          <w:rFonts w:ascii="Gentium Plus" w:hAnsi="Gentium Plus"/>
          <w:sz w:val="16"/>
        </w:rPr>
        <w:t>⸂ἐξελθόντες δὲ οἱ Φαρισαῖοι συμβούλιον ἔλαβον κατʼ αὐτοῦ⸃ ὅπως αὐτὸν ἀπολέσωσιν.</w:t>
      </w:r>
    </w:p>
    <w:p>
      <w:pPr>
        <w:pStyle w:val="GreekVerse"/>
        <w:spacing w:after="24" w:line="240" w:lineRule="auto"/>
      </w:pPr>
      <w:r>
        <w:rPr>
          <w:rFonts w:ascii="Gentium Plus" w:hAnsi="Gentium Plus"/>
          <w:b/>
          <w:sz w:val="15"/>
        </w:rPr>
        <w:t xml:space="preserve">12:15 </w:t>
      </w:r>
      <w:r>
        <w:rPr>
          <w:rFonts w:ascii="Gentium Plus" w:hAnsi="Gentium Plus"/>
          <w:sz w:val="16"/>
        </w:rPr>
        <w:t>Ὁ δὲ Ἰησοῦς γνοὺς ἀνεχώρησεν ἐκεῖθεν. καὶ ἠκολούθησαν ⸀αὐτῷ πολλοί, καὶ ἐθεράπευσεν αὐτοὺς πάντας,</w:t>
      </w:r>
    </w:p>
    <w:p>
      <w:pPr>
        <w:pStyle w:val="GreekVerse"/>
        <w:spacing w:after="24" w:line="240" w:lineRule="auto"/>
      </w:pPr>
      <w:r>
        <w:rPr>
          <w:rFonts w:ascii="Gentium Plus" w:hAnsi="Gentium Plus"/>
          <w:b/>
          <w:sz w:val="15"/>
        </w:rPr>
        <w:t xml:space="preserve">12:16 </w:t>
      </w:r>
      <w:r>
        <w:rPr>
          <w:rFonts w:ascii="Gentium Plus" w:hAnsi="Gentium Plus"/>
          <w:sz w:val="16"/>
        </w:rPr>
        <w:t>καὶ ἐπετίμησεν αὐτοῖς ἵνα μὴ φανερὸν αὐτὸν ποιήσωσιν,</w:t>
      </w:r>
    </w:p>
    <w:p>
      <w:pPr>
        <w:pStyle w:val="GreekVerse"/>
        <w:spacing w:after="24" w:line="240" w:lineRule="auto"/>
      </w:pPr>
      <w:r>
        <w:rPr>
          <w:rFonts w:ascii="Gentium Plus" w:hAnsi="Gentium Plus"/>
          <w:b/>
          <w:sz w:val="15"/>
        </w:rPr>
        <w:t xml:space="preserve">12:17 </w:t>
      </w:r>
      <w:r>
        <w:rPr>
          <w:rFonts w:ascii="Gentium Plus" w:hAnsi="Gentium Plus"/>
          <w:sz w:val="16"/>
        </w:rPr>
        <w:t>⸀ἵνα πληρωθῇ τὸ ῥηθὲν διὰ Ἠσαΐου τοῦ προφήτου λέγοντος·</w:t>
      </w:r>
    </w:p>
    <w:p>
      <w:pPr>
        <w:pStyle w:val="GreekVerse"/>
        <w:spacing w:after="24" w:line="240" w:lineRule="auto"/>
      </w:pPr>
      <w:r>
        <w:rPr>
          <w:rFonts w:ascii="Gentium Plus" w:hAnsi="Gentium Plus"/>
          <w:b/>
          <w:sz w:val="15"/>
        </w:rPr>
        <w:t xml:space="preserve">12:18 </w:t>
      </w:r>
      <w:r>
        <w:rPr>
          <w:rFonts w:ascii="Gentium Plus" w:hAnsi="Gentium Plus"/>
          <w:sz w:val="16"/>
        </w:rPr>
        <w:t>Ἰδοὺ ὁ παῖς μου ὃν ᾑρέτισα, ὁ ἀγαπητός μου ⸂εἰς ὃν⸃ εὐδόκησεν ἡ ψυχή μου· θήσω τὸ πνεῦμά μου ἐπʼ αὐτόν, καὶ κρίσιν τοῖς ἔθνεσιν ἀπαγγελεῖ.</w:t>
      </w:r>
    </w:p>
    <w:p>
      <w:pPr>
        <w:pStyle w:val="GreekVerse"/>
        <w:spacing w:after="24" w:line="240" w:lineRule="auto"/>
      </w:pPr>
      <w:r>
        <w:rPr>
          <w:rFonts w:ascii="Gentium Plus" w:hAnsi="Gentium Plus"/>
          <w:b/>
          <w:sz w:val="15"/>
        </w:rPr>
        <w:t xml:space="preserve">12:19 </w:t>
      </w:r>
      <w:r>
        <w:rPr>
          <w:rFonts w:ascii="Gentium Plus" w:hAnsi="Gentium Plus"/>
          <w:sz w:val="16"/>
        </w:rPr>
        <w:t>οὐκ ἐρίσει οὐδὲ κραυγάσει, οὐδὲ ἀκούσει τις ἐν ταῖς πλατείαις τὴν φωνὴν αὐτοῦ.</w:t>
      </w:r>
    </w:p>
    <w:p>
      <w:pPr>
        <w:pStyle w:val="GreekVerse"/>
        <w:spacing w:after="24" w:line="240" w:lineRule="auto"/>
      </w:pPr>
      <w:r>
        <w:rPr>
          <w:rFonts w:ascii="Gentium Plus" w:hAnsi="Gentium Plus"/>
          <w:b/>
          <w:sz w:val="15"/>
        </w:rPr>
        <w:t xml:space="preserve">12:20 </w:t>
      </w:r>
      <w:r>
        <w:rPr>
          <w:rFonts w:ascii="Gentium Plus" w:hAnsi="Gentium Plus"/>
          <w:sz w:val="16"/>
        </w:rPr>
        <w:t>κάλαμον συντετριμμένον οὐ κατεάξει καὶ λίνον τυφόμενον οὐ σβέσει, ἕως ἂν ἐκβάλῃ εἰς νῖκος τὴν κρίσιν.</w:t>
      </w:r>
    </w:p>
    <w:p>
      <w:pPr>
        <w:pStyle w:val="GreekVerse"/>
        <w:spacing w:after="24" w:line="240" w:lineRule="auto"/>
      </w:pPr>
      <w:r>
        <w:rPr>
          <w:rFonts w:ascii="Gentium Plus" w:hAnsi="Gentium Plus"/>
          <w:b/>
          <w:sz w:val="15"/>
        </w:rPr>
        <w:t xml:space="preserve">12:21 </w:t>
      </w:r>
      <w:r>
        <w:rPr>
          <w:rFonts w:ascii="Gentium Plus" w:hAnsi="Gentium Plus"/>
          <w:sz w:val="16"/>
        </w:rPr>
        <w:t>καὶ τῷ ὀνόματι αὐτοῦ ἔθνη ἐλπιοῦσιν.</w:t>
      </w:r>
    </w:p>
    <w:p>
      <w:pPr>
        <w:pStyle w:val="GreekVerse"/>
        <w:spacing w:after="24" w:line="240" w:lineRule="auto"/>
      </w:pPr>
      <w:r>
        <w:rPr>
          <w:rFonts w:ascii="Gentium Plus" w:hAnsi="Gentium Plus"/>
          <w:b/>
          <w:sz w:val="15"/>
        </w:rPr>
        <w:t xml:space="preserve">12:22 </w:t>
      </w:r>
      <w:r>
        <w:rPr>
          <w:rFonts w:ascii="Gentium Plus" w:hAnsi="Gentium Plus"/>
          <w:sz w:val="16"/>
        </w:rPr>
        <w:t>Τότε ⸂προσηνέχθη αὐτῷ δαιμονιζόμενος τυφλὸς καὶ κωφός⸃· καὶ ἐθεράπευσεν αὐτόν, ὥστε τὸν ⸀κωφὸν λαλεῖν καὶ βλέπειν.</w:t>
      </w:r>
    </w:p>
    <w:p>
      <w:pPr>
        <w:pStyle w:val="GreekVerse"/>
        <w:spacing w:after="24" w:line="240" w:lineRule="auto"/>
      </w:pPr>
      <w:r>
        <w:rPr>
          <w:rFonts w:ascii="Gentium Plus" w:hAnsi="Gentium Plus"/>
          <w:b/>
          <w:sz w:val="15"/>
        </w:rPr>
        <w:t xml:space="preserve">12:23 </w:t>
      </w:r>
      <w:r>
        <w:rPr>
          <w:rFonts w:ascii="Gentium Plus" w:hAnsi="Gentium Plus"/>
          <w:sz w:val="16"/>
        </w:rPr>
        <w:t>καὶ ἐξίσταντο πάντες οἱ ὄχλοι καὶ ἔλεγον· Μήτι οὗτός ἐστιν ὁ υἱὸς Δαυίδ;</w:t>
      </w:r>
    </w:p>
    <w:p>
      <w:pPr>
        <w:pStyle w:val="GreekVerse"/>
        <w:spacing w:after="24" w:line="240" w:lineRule="auto"/>
      </w:pPr>
      <w:r>
        <w:rPr>
          <w:rFonts w:ascii="Gentium Plus" w:hAnsi="Gentium Plus"/>
          <w:b/>
          <w:sz w:val="15"/>
        </w:rPr>
        <w:t xml:space="preserve">12:24 </w:t>
      </w:r>
      <w:r>
        <w:rPr>
          <w:rFonts w:ascii="Gentium Plus" w:hAnsi="Gentium Plus"/>
          <w:sz w:val="16"/>
        </w:rPr>
        <w:t>οἱ δὲ Φαρισαῖοι ἀκούσαντες εἶπον· Οὗτος οὐκ ἐκβάλλει τὰ δαιμόνια εἰ μὴ ἐν τῷ Βεελζεβοὺλ ἄρχοντι τῶν δαιμονίων.</w:t>
      </w:r>
    </w:p>
    <w:p>
      <w:pPr>
        <w:pStyle w:val="GreekVerse"/>
        <w:spacing w:after="24" w:line="240" w:lineRule="auto"/>
      </w:pPr>
      <w:r>
        <w:rPr>
          <w:rFonts w:ascii="Gentium Plus" w:hAnsi="Gentium Plus"/>
          <w:b/>
          <w:sz w:val="15"/>
        </w:rPr>
        <w:t xml:space="preserve">12:25 </w:t>
      </w:r>
      <w:r>
        <w:rPr>
          <w:rFonts w:ascii="Gentium Plus" w:hAnsi="Gentium Plus"/>
          <w:sz w:val="16"/>
        </w:rPr>
        <w:t>εἰδὼς ⸀δὲ τὰς ἐνθυμήσεις αὐτῶν εἶπεν αὐτοῖς· Πᾶσα βασιλεία μερισθεῖσα καθʼ ἑαυτῆς ἐρημοῦται, καὶ πᾶσα πόλις ἢ οἰκία μερισθεῖσα καθʼ ἑαυτῆς οὐ σταθήσεται.</w:t>
      </w:r>
    </w:p>
    <w:p>
      <w:pPr>
        <w:pStyle w:val="GreekVerse"/>
        <w:spacing w:after="24" w:line="240" w:lineRule="auto"/>
      </w:pPr>
      <w:r>
        <w:rPr>
          <w:rFonts w:ascii="Gentium Plus" w:hAnsi="Gentium Plus"/>
          <w:b/>
          <w:sz w:val="15"/>
        </w:rPr>
        <w:t xml:space="preserve">12:26 </w:t>
      </w:r>
      <w:r>
        <w:rPr>
          <w:rFonts w:ascii="Gentium Plus" w:hAnsi="Gentium Plus"/>
          <w:sz w:val="16"/>
        </w:rPr>
        <w:t>καὶ εἰ ὁ Σατανᾶς τὸν Σατανᾶν ἐκβάλλει, ἐφʼ ἑαυτὸν ἐμερίσθη· πῶς οὖν σταθήσεται ἡ βασιλεία αὐτοῦ;</w:t>
      </w:r>
    </w:p>
    <w:p>
      <w:pPr>
        <w:pStyle w:val="GreekVerse"/>
        <w:spacing w:after="24" w:line="240" w:lineRule="auto"/>
      </w:pPr>
      <w:r>
        <w:rPr>
          <w:rFonts w:ascii="Gentium Plus" w:hAnsi="Gentium Plus"/>
          <w:b/>
          <w:sz w:val="15"/>
        </w:rPr>
        <w:t xml:space="preserve">12:27 </w:t>
      </w:r>
      <w:r>
        <w:rPr>
          <w:rFonts w:ascii="Gentium Plus" w:hAnsi="Gentium Plus"/>
          <w:sz w:val="16"/>
        </w:rPr>
        <w:t>καὶ εἰ ἐγὼ ἐν Βεελζεβοὺλ ἐκβάλλω τὰ δαιμόνια, οἱ υἱοὶ ὑμῶν ἐν τίνι ἐκβάλλουσιν; διὰ τοῦτο αὐτοὶ ⸂κριταὶ ἔσονται ὑμῶν⸃.</w:t>
      </w:r>
    </w:p>
    <w:p>
      <w:pPr>
        <w:pStyle w:val="GreekVerse"/>
        <w:spacing w:after="24" w:line="240" w:lineRule="auto"/>
      </w:pPr>
      <w:r>
        <w:rPr>
          <w:rFonts w:ascii="Gentium Plus" w:hAnsi="Gentium Plus"/>
          <w:b/>
          <w:sz w:val="15"/>
        </w:rPr>
        <w:t xml:space="preserve">12:28 </w:t>
      </w:r>
      <w:r>
        <w:rPr>
          <w:rFonts w:ascii="Gentium Plus" w:hAnsi="Gentium Plus"/>
          <w:sz w:val="16"/>
        </w:rPr>
        <w:t>εἰ δὲ ἐν πνεύματι θεοῦ ἐγὼ ἐκβάλλω τὰ δαιμόνια, ἄρα ἔφθασεν ἐφʼ ὑμᾶς ἡ βασιλεία τοῦ θεοῦ.</w:t>
      </w:r>
    </w:p>
    <w:p>
      <w:pPr>
        <w:pStyle w:val="GreekVerse"/>
        <w:spacing w:after="24" w:line="240" w:lineRule="auto"/>
      </w:pPr>
      <w:r>
        <w:rPr>
          <w:rFonts w:ascii="Gentium Plus" w:hAnsi="Gentium Plus"/>
          <w:b/>
          <w:sz w:val="15"/>
        </w:rPr>
        <w:t xml:space="preserve">12:29 </w:t>
      </w:r>
      <w:r>
        <w:rPr>
          <w:rFonts w:ascii="Gentium Plus" w:hAnsi="Gentium Plus"/>
          <w:sz w:val="16"/>
        </w:rPr>
        <w:t>ἢ πῶς δύναταί τις εἰσελθεῖν εἰς τὴν οἰκίαν τοῦ ἰσχυροῦ καὶ τὰ σκεύη αὐτοῦ ⸀ἁρπάσαι, ἐὰν μὴ πρῶτον δήσῃ τὸν ἰσχυρόν; καὶ τότε τὴν οἰκίαν αὐτοῦ ⸀διαρπάσει.</w:t>
      </w:r>
    </w:p>
    <w:p>
      <w:pPr>
        <w:pStyle w:val="GreekVerse"/>
        <w:spacing w:after="24" w:line="240" w:lineRule="auto"/>
      </w:pPr>
      <w:r>
        <w:rPr>
          <w:rFonts w:ascii="Gentium Plus" w:hAnsi="Gentium Plus"/>
          <w:b/>
          <w:sz w:val="15"/>
        </w:rPr>
        <w:t xml:space="preserve">12:30 </w:t>
      </w:r>
      <w:r>
        <w:rPr>
          <w:rFonts w:ascii="Gentium Plus" w:hAnsi="Gentium Plus"/>
          <w:sz w:val="16"/>
        </w:rPr>
        <w:t>ὁ μὴ ὢν μετʼ ἐμοῦ κατʼ ἐμοῦ ἐστιν, καὶ ὁ μὴ συνάγων μετʼ ἐμοῦ σκορπίζει.</w:t>
      </w:r>
    </w:p>
    <w:p>
      <w:pPr>
        <w:pStyle w:val="GreekVerse"/>
        <w:spacing w:after="24" w:line="240" w:lineRule="auto"/>
      </w:pPr>
      <w:r>
        <w:rPr>
          <w:rFonts w:ascii="Gentium Plus" w:hAnsi="Gentium Plus"/>
          <w:b/>
          <w:sz w:val="15"/>
        </w:rPr>
        <w:t xml:space="preserve">12:31 </w:t>
      </w:r>
      <w:r>
        <w:rPr>
          <w:rFonts w:ascii="Gentium Plus" w:hAnsi="Gentium Plus"/>
          <w:sz w:val="16"/>
        </w:rPr>
        <w:t>διὰ τοῦτο λέγω ὑμῖν, πᾶσα ἁμαρτία καὶ βλασφημία ἀφεθήσεται τοῖς ἀνθρώποις, ἡ δὲ τοῦ πνεύματος βλασφημία οὐκ ⸀ἀφεθήσεται.</w:t>
      </w:r>
    </w:p>
    <w:p>
      <w:pPr>
        <w:pStyle w:val="GreekVerse"/>
        <w:spacing w:after="24" w:line="240" w:lineRule="auto"/>
      </w:pPr>
      <w:r>
        <w:rPr>
          <w:rFonts w:ascii="Gentium Plus" w:hAnsi="Gentium Plus"/>
          <w:b/>
          <w:sz w:val="15"/>
        </w:rPr>
        <w:t xml:space="preserve">12:32 </w:t>
      </w:r>
      <w:r>
        <w:rPr>
          <w:rFonts w:ascii="Gentium Plus" w:hAnsi="Gentium Plus"/>
          <w:sz w:val="16"/>
        </w:rPr>
        <w:t>καὶ ὃς ἐὰν εἴπῃ λόγον κατὰ τοῦ υἱοῦ τοῦ ἀνθρώπου, ἀφεθήσεται αὐτῷ· ὃς δʼ ἂν εἴπῃ κατὰ τοῦ πνεύματος τοῦ ἁγίου, οὐκ ἀφεθήσεται αὐτῷ οὔτε ἐν ⸂τούτῳ τῷ⸃ αἰῶνι οὔτε ἐν τῷ μέλλοντι.</w:t>
      </w:r>
    </w:p>
    <w:p>
      <w:pPr>
        <w:pStyle w:val="GreekVerse"/>
        <w:spacing w:after="24" w:line="240" w:lineRule="auto"/>
      </w:pPr>
      <w:r>
        <w:rPr>
          <w:rFonts w:ascii="Gentium Plus" w:hAnsi="Gentium Plus"/>
          <w:b/>
          <w:sz w:val="15"/>
        </w:rPr>
        <w:t xml:space="preserve">12:33 </w:t>
      </w:r>
      <w:r>
        <w:rPr>
          <w:rFonts w:ascii="Gentium Plus" w:hAnsi="Gentium Plus"/>
          <w:sz w:val="16"/>
        </w:rPr>
        <w:t>Ἢ ποιήσατε τὸ δένδρον καλὸν καὶ τὸν καρπὸν αὐτοῦ καλόν, ἢ ποιήσατε τὸ δένδρον σαπρὸν καὶ τὸν καρπὸν αὐτοῦ σαπρόν· ἐκ γὰρ τοῦ καρποῦ τὸ δένδρον γινώσκεται.</w:t>
      </w:r>
    </w:p>
    <w:p>
      <w:pPr>
        <w:pStyle w:val="GreekVerse"/>
        <w:spacing w:after="24" w:line="240" w:lineRule="auto"/>
      </w:pPr>
      <w:r>
        <w:rPr>
          <w:rFonts w:ascii="Gentium Plus" w:hAnsi="Gentium Plus"/>
          <w:b/>
          <w:sz w:val="15"/>
        </w:rPr>
        <w:t xml:space="preserve">12:34 </w:t>
      </w:r>
      <w:r>
        <w:rPr>
          <w:rFonts w:ascii="Gentium Plus" w:hAnsi="Gentium Plus"/>
          <w:sz w:val="16"/>
        </w:rPr>
        <w:t>γεννήματα ἐχιδνῶν, πῶς δύνασθε ἀγαθὰ λαλεῖν πονηροὶ ὄντες; ἐκ γὰρ τοῦ περισσεύματος τῆς καρδίας τὸ στόμα λαλεῖ.</w:t>
      </w:r>
    </w:p>
    <w:p>
      <w:pPr>
        <w:pStyle w:val="GreekVerse"/>
        <w:spacing w:after="24" w:line="240" w:lineRule="auto"/>
      </w:pPr>
      <w:r>
        <w:rPr>
          <w:rFonts w:ascii="Gentium Plus" w:hAnsi="Gentium Plus"/>
          <w:b/>
          <w:sz w:val="15"/>
        </w:rPr>
        <w:t xml:space="preserve">12:35 </w:t>
      </w:r>
      <w:r>
        <w:rPr>
          <w:rFonts w:ascii="Gentium Plus" w:hAnsi="Gentium Plus"/>
          <w:sz w:val="16"/>
        </w:rPr>
        <w:t>ὁ ἀγαθὸς ἄνθρωπος ἐκ τοῦ ἀγαθοῦ θησαυροῦ ἐκβάλλει ἀγαθά, καὶ ὁ πονηρὸς ἄνθρωπος ἐκ τοῦ πονηροῦ θησαυροῦ ἐκβάλλει πονηρά.</w:t>
      </w:r>
    </w:p>
    <w:p>
      <w:pPr>
        <w:pStyle w:val="GreekVerse"/>
        <w:spacing w:after="24" w:line="240" w:lineRule="auto"/>
      </w:pPr>
      <w:r>
        <w:rPr>
          <w:rFonts w:ascii="Gentium Plus" w:hAnsi="Gentium Plus"/>
          <w:b/>
          <w:sz w:val="15"/>
        </w:rPr>
        <w:t xml:space="preserve">12:36 </w:t>
      </w:r>
      <w:r>
        <w:rPr>
          <w:rFonts w:ascii="Gentium Plus" w:hAnsi="Gentium Plus"/>
          <w:sz w:val="16"/>
        </w:rPr>
        <w:t>λέγω δὲ ὑμῖν ὅτι πᾶν ῥῆμα ἀργὸν ὃ ⸀λαλήσουσιν οἱ ἄνθρωποι, ἀποδώσουσιν περὶ αὐτοῦ λόγον ἐν ἡμέρᾳ κρίσεως·</w:t>
      </w:r>
    </w:p>
    <w:p>
      <w:pPr>
        <w:pStyle w:val="GreekVerse"/>
        <w:spacing w:after="24" w:line="240" w:lineRule="auto"/>
      </w:pPr>
      <w:r>
        <w:rPr>
          <w:rFonts w:ascii="Gentium Plus" w:hAnsi="Gentium Plus"/>
          <w:b/>
          <w:sz w:val="15"/>
        </w:rPr>
        <w:t xml:space="preserve">12:37 </w:t>
      </w:r>
      <w:r>
        <w:rPr>
          <w:rFonts w:ascii="Gentium Plus" w:hAnsi="Gentium Plus"/>
          <w:sz w:val="16"/>
        </w:rPr>
        <w:t>ἐκ γὰρ τῶν λόγων σου δικαιωθήσῃ, καὶ ἐκ τῶν λόγων σου καταδικασθήσῃ.</w:t>
      </w:r>
    </w:p>
    <w:p>
      <w:pPr>
        <w:pStyle w:val="GreekVerse"/>
        <w:spacing w:after="24" w:line="240" w:lineRule="auto"/>
      </w:pPr>
      <w:r>
        <w:rPr>
          <w:rFonts w:ascii="Gentium Plus" w:hAnsi="Gentium Plus"/>
          <w:b/>
          <w:sz w:val="15"/>
        </w:rPr>
        <w:t xml:space="preserve">12:38 </w:t>
      </w:r>
      <w:r>
        <w:rPr>
          <w:rFonts w:ascii="Gentium Plus" w:hAnsi="Gentium Plus"/>
          <w:sz w:val="16"/>
        </w:rPr>
        <w:t>Τότε ἀπεκρίθησαν ⸀αὐτῷ τινες τῶν γραμματέων καὶ Φαρισαίων λέγοντες· Διδάσκαλε, θέλομεν ἀπὸ σοῦ σημεῖον ἰδεῖν.</w:t>
      </w:r>
    </w:p>
    <w:p>
      <w:pPr>
        <w:pStyle w:val="GreekVerse"/>
        <w:spacing w:after="24" w:line="240" w:lineRule="auto"/>
      </w:pPr>
      <w:r>
        <w:rPr>
          <w:rFonts w:ascii="Gentium Plus" w:hAnsi="Gentium Plus"/>
          <w:b/>
          <w:sz w:val="15"/>
        </w:rPr>
        <w:t xml:space="preserve">12:39 </w:t>
      </w:r>
      <w:r>
        <w:rPr>
          <w:rFonts w:ascii="Gentium Plus" w:hAnsi="Gentium Plus"/>
          <w:sz w:val="16"/>
        </w:rPr>
        <w:t>ὁ δὲ ἀποκριθεὶς εἶπεν αὐτοῖς· Γενεὰ πονηρὰ καὶ μοιχαλὶς σημεῖον ἐπιζητεῖ, καὶ σημεῖον οὐ δοθήσεται αὐτῇ εἰ μὴ τὸ σημεῖον Ἰωνᾶ τοῦ προφήτου.</w:t>
      </w:r>
    </w:p>
    <w:p>
      <w:pPr>
        <w:pStyle w:val="GreekVerse"/>
        <w:spacing w:after="24" w:line="240" w:lineRule="auto"/>
      </w:pPr>
      <w:r>
        <w:rPr>
          <w:rFonts w:ascii="Gentium Plus" w:hAnsi="Gentium Plus"/>
          <w:b/>
          <w:sz w:val="15"/>
        </w:rPr>
        <w:t xml:space="preserve">12:40 </w:t>
      </w:r>
      <w:r>
        <w:rPr>
          <w:rFonts w:ascii="Gentium Plus" w:hAnsi="Gentium Plus"/>
          <w:sz w:val="16"/>
        </w:rPr>
        <w:t>ὥσπερ γὰρ ἦν Ἰωνᾶς ἐν τῇ κοιλίᾳ τοῦ κήτους τρεῖς ἡμέρας καὶ τρεῖς νύκτας, οὕτως ἔσται ὁ υἱὸς τοῦ ἀνθρώπου ἐν τῇ καρδίᾳ τῆς γῆς τρεῖς ἡμέρας καὶ τρεῖς νύκτας.</w:t>
      </w:r>
    </w:p>
    <w:p>
      <w:pPr>
        <w:pStyle w:val="GreekVerse"/>
        <w:spacing w:after="24" w:line="240" w:lineRule="auto"/>
      </w:pPr>
      <w:r>
        <w:rPr>
          <w:rFonts w:ascii="Gentium Plus" w:hAnsi="Gentium Plus"/>
          <w:b/>
          <w:sz w:val="15"/>
        </w:rPr>
        <w:t xml:space="preserve">12:41 </w:t>
      </w:r>
      <w:r>
        <w:rPr>
          <w:rFonts w:ascii="Gentium Plus" w:hAnsi="Gentium Plus"/>
          <w:sz w:val="16"/>
        </w:rPr>
        <w:t>ἄνδρες Νινευῖται ἀναστήσονται ἐν τῇ κρίσει μετὰ τῆς γενεᾶς ταύτης καὶ κατακρινοῦσιν αὐτήν· ὅτι μετενόησαν εἰς τὸ κήρυγμα Ἰωνᾶ, καὶ ἰδοὺ πλεῖον Ἰωνᾶ ὧδε.</w:t>
      </w:r>
    </w:p>
    <w:p>
      <w:pPr>
        <w:pStyle w:val="GreekVerse"/>
        <w:spacing w:after="24" w:line="240" w:lineRule="auto"/>
      </w:pPr>
      <w:r>
        <w:rPr>
          <w:rFonts w:ascii="Gentium Plus" w:hAnsi="Gentium Plus"/>
          <w:b/>
          <w:sz w:val="15"/>
        </w:rPr>
        <w:t xml:space="preserve">12:42 </w:t>
      </w:r>
      <w:r>
        <w:rPr>
          <w:rFonts w:ascii="Gentium Plus" w:hAnsi="Gentium Plus"/>
          <w:sz w:val="16"/>
        </w:rPr>
        <w:t>βασίλισσα νότου ἐγερθήσεται ἐν τῇ κρίσει μετὰ τῆς γενεᾶς ταύτης καὶ κατακρινεῖ αὐτήν· ὅτι ἦλθεν ἐκ τῶν περάτων τῆς γῆς ἀκοῦσαι τὴν σοφίαν Σολομῶνος, καὶ ἰδοὺ πλεῖον Σολομῶνος ὧδε.</w:t>
      </w:r>
    </w:p>
    <w:p>
      <w:pPr>
        <w:pStyle w:val="GreekVerse"/>
        <w:spacing w:after="24" w:line="240" w:lineRule="auto"/>
      </w:pPr>
      <w:r>
        <w:rPr>
          <w:rFonts w:ascii="Gentium Plus" w:hAnsi="Gentium Plus"/>
          <w:b/>
          <w:sz w:val="15"/>
        </w:rPr>
        <w:t xml:space="preserve">12:43 </w:t>
      </w:r>
      <w:r>
        <w:rPr>
          <w:rFonts w:ascii="Gentium Plus" w:hAnsi="Gentium Plus"/>
          <w:sz w:val="16"/>
        </w:rPr>
        <w:t>Ὅταν δὲ τὸ ἀκάθαρτον πνεῦμα ἐξέλθῃ ἀπὸ τοῦ ἀνθρώπου, διέρχεται διʼ ἀνύδρων τόπων ζητοῦν ἀνάπαυσιν, καὶ οὐχ εὑρίσκει.</w:t>
      </w:r>
    </w:p>
    <w:p>
      <w:pPr>
        <w:pStyle w:val="GreekVerse"/>
        <w:spacing w:after="24" w:line="240" w:lineRule="auto"/>
      </w:pPr>
      <w:r>
        <w:rPr>
          <w:rFonts w:ascii="Gentium Plus" w:hAnsi="Gentium Plus"/>
          <w:b/>
          <w:sz w:val="15"/>
        </w:rPr>
        <w:t xml:space="preserve">12:44 </w:t>
      </w:r>
      <w:r>
        <w:rPr>
          <w:rFonts w:ascii="Gentium Plus" w:hAnsi="Gentium Plus"/>
          <w:sz w:val="16"/>
        </w:rPr>
        <w:t>τότε λέγει· ⸂Εἰς τὸν οἶκόν μου ἐπιστρέψω⸃ ὅθεν ἐξῆλθον· καὶ ἐλθὸν ⸀εὑρίσκει ⸀σχολάζοντα σεσαρωμένον καὶ κεκοσμημένον.</w:t>
      </w:r>
    </w:p>
    <w:p>
      <w:pPr>
        <w:pStyle w:val="GreekVerse"/>
        <w:spacing w:after="24" w:line="240" w:lineRule="auto"/>
      </w:pPr>
      <w:r>
        <w:rPr>
          <w:rFonts w:ascii="Gentium Plus" w:hAnsi="Gentium Plus"/>
          <w:b/>
          <w:sz w:val="15"/>
        </w:rPr>
        <w:t xml:space="preserve">12:45 </w:t>
      </w:r>
      <w:r>
        <w:rPr>
          <w:rFonts w:ascii="Gentium Plus" w:hAnsi="Gentium Plus"/>
          <w:sz w:val="16"/>
        </w:rPr>
        <w:t>τότε πορεύεται καὶ παραλαμβάνει μεθʼ ἑαυτοῦ ἑπτὰ ἕτερα πνεύματα πονηρότερα ἑαυτοῦ, καὶ εἰσελθόντα κατοικεῖ ἐκεῖ· καὶ γίνεται τὰ ἔσχατα τοῦ ἀνθρώπου ἐκείνου χείρονα τῶν πρώτων. οὕτως ἔσται καὶ τῇ γενεᾷ ταύτῃ τῇ πονηρᾷ.</w:t>
      </w:r>
    </w:p>
    <w:p>
      <w:pPr>
        <w:pStyle w:val="GreekVerse"/>
        <w:spacing w:after="24" w:line="240" w:lineRule="auto"/>
      </w:pPr>
      <w:r>
        <w:rPr>
          <w:rFonts w:ascii="Gentium Plus" w:hAnsi="Gentium Plus"/>
          <w:b/>
          <w:sz w:val="15"/>
        </w:rPr>
        <w:t xml:space="preserve">12:46 </w:t>
      </w:r>
      <w:r>
        <w:rPr>
          <w:rFonts w:ascii="Gentium Plus" w:hAnsi="Gentium Plus"/>
          <w:sz w:val="16"/>
        </w:rPr>
        <w:t>Ἔτι ⸀δὲ αὐτοῦ λαλοῦντος τοῖς ὄχλοις ἰδοὺ ἡ μήτηρ καὶ οἱ ἀδελφοὶ αὐτοῦ εἱστήκεισαν ἔξω ζητοῦντες αὐτῷ λαλῆσαι.</w:t>
      </w:r>
    </w:p>
    <w:p>
      <w:pPr>
        <w:pStyle w:val="GreekVerse"/>
        <w:spacing w:after="24" w:line="240" w:lineRule="auto"/>
      </w:pPr>
      <w:r>
        <w:rPr>
          <w:rFonts w:ascii="Gentium Plus" w:hAnsi="Gentium Plus"/>
          <w:b/>
          <w:sz w:val="15"/>
        </w:rPr>
        <w:t xml:space="preserve">12:47 </w:t>
      </w:r>
      <w:r>
        <w:rPr>
          <w:rFonts w:ascii="Gentium Plus" w:hAnsi="Gentium Plus"/>
          <w:sz w:val="16"/>
        </w:rPr>
        <w:t>⸂εἶπεν δέ τις αὐτῷ· Ἰδοὺ ἡ μήτηρ σου καὶ οἱ ἀδελφοί σου ἔξω ἑστήκασιν, ζητοῦντές σοι λαλῆσαι.⸃</w:t>
      </w:r>
    </w:p>
    <w:p>
      <w:pPr>
        <w:pStyle w:val="GreekVerse"/>
        <w:spacing w:after="24" w:line="240" w:lineRule="auto"/>
      </w:pPr>
      <w:r>
        <w:rPr>
          <w:rFonts w:ascii="Gentium Plus" w:hAnsi="Gentium Plus"/>
          <w:b/>
          <w:sz w:val="15"/>
        </w:rPr>
        <w:t xml:space="preserve">12:48 </w:t>
      </w:r>
      <w:r>
        <w:rPr>
          <w:rFonts w:ascii="Gentium Plus" w:hAnsi="Gentium Plus"/>
          <w:sz w:val="16"/>
        </w:rPr>
        <w:t>ὁ δὲ ἀποκριθεὶς εἶπεν τῷ ⸀λέγοντι αὐτῷ· Τίς ἐστιν ἡ μήτηρ μου, καὶ τίνες εἰσὶν οἱ ἀδελφοί μου;</w:t>
      </w:r>
    </w:p>
    <w:p>
      <w:pPr>
        <w:pStyle w:val="GreekVerse"/>
        <w:spacing w:after="24" w:line="240" w:lineRule="auto"/>
      </w:pPr>
      <w:r>
        <w:rPr>
          <w:rFonts w:ascii="Gentium Plus" w:hAnsi="Gentium Plus"/>
          <w:b/>
          <w:sz w:val="15"/>
        </w:rPr>
        <w:t xml:space="preserve">12:49 </w:t>
      </w:r>
      <w:r>
        <w:rPr>
          <w:rFonts w:ascii="Gentium Plus" w:hAnsi="Gentium Plus"/>
          <w:sz w:val="16"/>
        </w:rPr>
        <w:t>καὶ ἐκτείνας τὴν χεῖρα αὐτοῦ ἐπὶ τοὺς μαθητὰς αὐτοῦ εἶπεν· Ἰδοὺ ἡ μήτηρ μου καὶ οἱ ἀδελφοί μου·</w:t>
      </w:r>
    </w:p>
    <w:p>
      <w:pPr>
        <w:pStyle w:val="GreekVerse"/>
        <w:spacing w:after="24" w:line="240" w:lineRule="auto"/>
      </w:pPr>
      <w:r>
        <w:rPr>
          <w:rFonts w:ascii="Gentium Plus" w:hAnsi="Gentium Plus"/>
          <w:b/>
          <w:sz w:val="15"/>
        </w:rPr>
        <w:t xml:space="preserve">12:50 </w:t>
      </w:r>
      <w:r>
        <w:rPr>
          <w:rFonts w:ascii="Gentium Plus" w:hAnsi="Gentium Plus"/>
          <w:sz w:val="16"/>
        </w:rPr>
        <w:t>ὅστις γὰρ ἂν ποιήσῃ τὸ θέλημα τοῦ πατρός μου τοῦ ἐν οὐρανοῖς, αὐτός μου ἀδελφὸς καὶ ἀδελφὴ καὶ μήτηρ ἐστίν.</w:t>
      </w:r>
    </w:p>
    <w:p>
      <w:pPr>
        <w:pStyle w:val="GreekChapterHeading"/>
        <w:jc w:val="center"/>
      </w:pPr>
      <w:r>
        <w:t>Κεφάλαιον 13</w:t>
      </w:r>
    </w:p>
    <w:p>
      <w:pPr>
        <w:pStyle w:val="GreekVerse"/>
        <w:spacing w:after="24" w:line="240" w:lineRule="auto"/>
      </w:pPr>
      <w:r>
        <w:rPr>
          <w:rFonts w:ascii="Gentium Plus" w:hAnsi="Gentium Plus"/>
          <w:b/>
          <w:sz w:val="15"/>
        </w:rPr>
        <w:t xml:space="preserve">13:1 </w:t>
      </w:r>
      <w:r>
        <w:rPr>
          <w:rFonts w:ascii="Gentium Plus" w:hAnsi="Gentium Plus"/>
          <w:sz w:val="16"/>
        </w:rPr>
        <w:t>⸀Ἐν τῇ ἡμέρᾳ ἐκείνῃ ἐξελθὼν ὁ Ἰησοῦς ⸀τῆς οἰκίας ἐκάθητο παρὰ τὴν θάλασσαν·</w:t>
      </w:r>
    </w:p>
    <w:p>
      <w:pPr>
        <w:pStyle w:val="GreekVerse"/>
        <w:spacing w:after="24" w:line="240" w:lineRule="auto"/>
      </w:pPr>
      <w:r>
        <w:rPr>
          <w:rFonts w:ascii="Gentium Plus" w:hAnsi="Gentium Plus"/>
          <w:b/>
          <w:sz w:val="15"/>
        </w:rPr>
        <w:t xml:space="preserve">13:2 </w:t>
      </w:r>
      <w:r>
        <w:rPr>
          <w:rFonts w:ascii="Gentium Plus" w:hAnsi="Gentium Plus"/>
          <w:sz w:val="16"/>
        </w:rPr>
        <w:t>καὶ συνήχθησαν πρὸς αὐτὸν ὄχλοι πολλοί, ὥστε αὐτὸν ⸀εἰς πλοῖον ἐμβάντα καθῆσθαι, καὶ πᾶς ὁ ὄχλος ἐπὶ τὸν αἰγιαλὸν εἱστήκει.</w:t>
      </w:r>
    </w:p>
    <w:p>
      <w:pPr>
        <w:pStyle w:val="GreekVerse"/>
        <w:spacing w:after="24" w:line="240" w:lineRule="auto"/>
      </w:pPr>
      <w:r>
        <w:rPr>
          <w:rFonts w:ascii="Gentium Plus" w:hAnsi="Gentium Plus"/>
          <w:b/>
          <w:sz w:val="15"/>
        </w:rPr>
        <w:t xml:space="preserve">13:3 </w:t>
      </w:r>
      <w:r>
        <w:rPr>
          <w:rFonts w:ascii="Gentium Plus" w:hAnsi="Gentium Plus"/>
          <w:sz w:val="16"/>
        </w:rPr>
        <w:t>καὶ ἐλάλησεν αὐτοῖς πολλὰ ἐν παραβολαῖς λέγων· Ἰδοὺ ἐξῆλθεν ὁ σπείρων τοῦ σπείρειν.</w:t>
      </w:r>
    </w:p>
    <w:p>
      <w:pPr>
        <w:pStyle w:val="GreekVerse"/>
        <w:spacing w:after="24" w:line="240" w:lineRule="auto"/>
      </w:pPr>
      <w:r>
        <w:rPr>
          <w:rFonts w:ascii="Gentium Plus" w:hAnsi="Gentium Plus"/>
          <w:b/>
          <w:sz w:val="15"/>
        </w:rPr>
        <w:t xml:space="preserve">13:4 </w:t>
      </w:r>
      <w:r>
        <w:rPr>
          <w:rFonts w:ascii="Gentium Plus" w:hAnsi="Gentium Plus"/>
          <w:sz w:val="16"/>
        </w:rPr>
        <w:t>καὶ ἐν τῷ σπείρειν αὐτὸν ἃ μὲν ἔπεσεν παρὰ τὴν ὁδόν, καὶ ⸂ἐλθόντα τὰ πετεινὰ⸃ κατέφαγεν αὐτά.</w:t>
      </w:r>
    </w:p>
    <w:p>
      <w:pPr>
        <w:pStyle w:val="GreekVerse"/>
        <w:spacing w:after="24" w:line="240" w:lineRule="auto"/>
      </w:pPr>
      <w:r>
        <w:rPr>
          <w:rFonts w:ascii="Gentium Plus" w:hAnsi="Gentium Plus"/>
          <w:b/>
          <w:sz w:val="15"/>
        </w:rPr>
        <w:t xml:space="preserve">13:5 </w:t>
      </w:r>
      <w:r>
        <w:rPr>
          <w:rFonts w:ascii="Gentium Plus" w:hAnsi="Gentium Plus"/>
          <w:sz w:val="16"/>
        </w:rPr>
        <w:t>ἄλλα δὲ ἔπεσεν ἐπὶ τὰ πετρώδη ὅπου οὐκ εἶχεν γῆν πολλήν, καὶ εὐθέως ἐξανέτειλεν διὰ τὸ μὴ ἔχειν βάθος γῆς,</w:t>
      </w:r>
    </w:p>
    <w:p>
      <w:pPr>
        <w:pStyle w:val="GreekVerse"/>
        <w:spacing w:after="24" w:line="240" w:lineRule="auto"/>
      </w:pPr>
      <w:r>
        <w:rPr>
          <w:rFonts w:ascii="Gentium Plus" w:hAnsi="Gentium Plus"/>
          <w:b/>
          <w:sz w:val="15"/>
        </w:rPr>
        <w:t xml:space="preserve">13:6 </w:t>
      </w:r>
      <w:r>
        <w:rPr>
          <w:rFonts w:ascii="Gentium Plus" w:hAnsi="Gentium Plus"/>
          <w:sz w:val="16"/>
        </w:rPr>
        <w:t>ἡλίου δὲ ἀνατείλαντος ἐκαυματίσθη καὶ διὰ τὸ μὴ ἔχειν ῥίζαν ἐξηράνθη.</w:t>
      </w:r>
    </w:p>
    <w:p>
      <w:pPr>
        <w:pStyle w:val="GreekVerse"/>
        <w:spacing w:after="24" w:line="240" w:lineRule="auto"/>
      </w:pPr>
      <w:r>
        <w:rPr>
          <w:rFonts w:ascii="Gentium Plus" w:hAnsi="Gentium Plus"/>
          <w:b/>
          <w:sz w:val="15"/>
        </w:rPr>
        <w:t xml:space="preserve">13:7 </w:t>
      </w:r>
      <w:r>
        <w:rPr>
          <w:rFonts w:ascii="Gentium Plus" w:hAnsi="Gentium Plus"/>
          <w:sz w:val="16"/>
        </w:rPr>
        <w:t>ἄλλα δὲ ἔπεσεν ἐπὶ τὰς ἀκάνθας, καὶ ἀνέβησαν αἱ ἄκανθαι καὶ ⸀ἔπνιξαν αὐτά.</w:t>
      </w:r>
    </w:p>
    <w:p>
      <w:pPr>
        <w:pStyle w:val="GreekVerse"/>
        <w:spacing w:after="24" w:line="240" w:lineRule="auto"/>
      </w:pPr>
      <w:r>
        <w:rPr>
          <w:rFonts w:ascii="Gentium Plus" w:hAnsi="Gentium Plus"/>
          <w:b/>
          <w:sz w:val="15"/>
        </w:rPr>
        <w:t xml:space="preserve">13:8 </w:t>
      </w:r>
      <w:r>
        <w:rPr>
          <w:rFonts w:ascii="Gentium Plus" w:hAnsi="Gentium Plus"/>
          <w:sz w:val="16"/>
        </w:rPr>
        <w:t>ἄλλα δὲ ἔπεσεν ἐπὶ τὴν γῆν τὴν καλὴν καὶ ἐδίδου καρπόν, ὃ μὲν ἑκατὸν ὃ δὲ ἑξήκοντα ὃ δὲ τριάκοντα.</w:t>
      </w:r>
    </w:p>
    <w:p>
      <w:pPr>
        <w:pStyle w:val="GreekVerse"/>
        <w:spacing w:after="24" w:line="240" w:lineRule="auto"/>
      </w:pPr>
      <w:r>
        <w:rPr>
          <w:rFonts w:ascii="Gentium Plus" w:hAnsi="Gentium Plus"/>
          <w:b/>
          <w:sz w:val="15"/>
        </w:rPr>
        <w:t xml:space="preserve">13:9 </w:t>
      </w:r>
      <w:r>
        <w:rPr>
          <w:rFonts w:ascii="Gentium Plus" w:hAnsi="Gentium Plus"/>
          <w:sz w:val="16"/>
        </w:rPr>
        <w:t>ὁ ἔχων ⸀ὦτα ἀκουέτω.</w:t>
      </w:r>
    </w:p>
    <w:p>
      <w:pPr>
        <w:pStyle w:val="GreekVerse"/>
        <w:spacing w:after="24" w:line="240" w:lineRule="auto"/>
      </w:pPr>
      <w:r>
        <w:rPr>
          <w:rFonts w:ascii="Gentium Plus" w:hAnsi="Gentium Plus"/>
          <w:b/>
          <w:sz w:val="15"/>
        </w:rPr>
        <w:t xml:space="preserve">13:10 </w:t>
      </w:r>
      <w:r>
        <w:rPr>
          <w:rFonts w:ascii="Gentium Plus" w:hAnsi="Gentium Plus"/>
          <w:sz w:val="16"/>
        </w:rPr>
        <w:t>Καὶ προσελθόντες οἱ μαθηταὶ εἶπαν αὐτῷ· Διὰ τί ἐν παραβολαῖς λαλεῖς αὐτοῖς;</w:t>
      </w:r>
    </w:p>
    <w:p>
      <w:pPr>
        <w:pStyle w:val="GreekVerse"/>
        <w:spacing w:after="24" w:line="240" w:lineRule="auto"/>
      </w:pPr>
      <w:r>
        <w:rPr>
          <w:rFonts w:ascii="Gentium Plus" w:hAnsi="Gentium Plus"/>
          <w:b/>
          <w:sz w:val="15"/>
        </w:rPr>
        <w:t xml:space="preserve">13:11 </w:t>
      </w:r>
      <w:r>
        <w:rPr>
          <w:rFonts w:ascii="Gentium Plus" w:hAnsi="Gentium Plus"/>
          <w:sz w:val="16"/>
        </w:rPr>
        <w:t>ὁ δὲ ἀποκριθεὶς εἶπεν ⸀αὐτοῖς· Ὅτι ὑμῖν δέδοται γνῶναι τὰ μυστήρια τῆς βασιλείας τῶν οὐρανῶν, ἐκείνοις δὲ οὐ δέδοται.</w:t>
      </w:r>
    </w:p>
    <w:p>
      <w:pPr>
        <w:pStyle w:val="GreekVerse"/>
        <w:spacing w:after="24" w:line="240" w:lineRule="auto"/>
      </w:pPr>
      <w:r>
        <w:rPr>
          <w:rFonts w:ascii="Gentium Plus" w:hAnsi="Gentium Plus"/>
          <w:b/>
          <w:sz w:val="15"/>
        </w:rPr>
        <w:t xml:space="preserve">13:12 </w:t>
      </w:r>
      <w:r>
        <w:rPr>
          <w:rFonts w:ascii="Gentium Plus" w:hAnsi="Gentium Plus"/>
          <w:sz w:val="16"/>
        </w:rPr>
        <w:t>ὅστις γὰρ ἔχει, δοθήσεται αὐτῷ καὶ περισσευθήσεται· ὅστις δὲ οὐκ ἔχει, καὶ ὃ ἔχει ἀρθήσεται ἀπʼ αὐτοῦ.</w:t>
      </w:r>
    </w:p>
    <w:p>
      <w:pPr>
        <w:pStyle w:val="GreekVerse"/>
        <w:spacing w:after="24" w:line="240" w:lineRule="auto"/>
      </w:pPr>
      <w:r>
        <w:rPr>
          <w:rFonts w:ascii="Gentium Plus" w:hAnsi="Gentium Plus"/>
          <w:b/>
          <w:sz w:val="15"/>
        </w:rPr>
        <w:t xml:space="preserve">13:13 </w:t>
      </w:r>
      <w:r>
        <w:rPr>
          <w:rFonts w:ascii="Gentium Plus" w:hAnsi="Gentium Plus"/>
          <w:sz w:val="16"/>
        </w:rPr>
        <w:t>διὰ τοῦτο ἐν παραβολαῖς αὐτοῖς λαλῶ, ὅτι βλέποντες οὐ βλέπουσιν καὶ ἀκούοντες οὐκ ἀκούουσιν οὐδὲ συνίουσιν·</w:t>
      </w:r>
    </w:p>
    <w:p>
      <w:pPr>
        <w:pStyle w:val="GreekVerse"/>
        <w:spacing w:after="24" w:line="240" w:lineRule="auto"/>
      </w:pPr>
      <w:r>
        <w:rPr>
          <w:rFonts w:ascii="Gentium Plus" w:hAnsi="Gentium Plus"/>
          <w:b/>
          <w:sz w:val="15"/>
        </w:rPr>
        <w:t xml:space="preserve">13:14 </w:t>
      </w:r>
      <w:r>
        <w:rPr>
          <w:rFonts w:ascii="Gentium Plus" w:hAnsi="Gentium Plus"/>
          <w:sz w:val="16"/>
        </w:rPr>
        <w:t>καὶ ἀναπληροῦται αὐτοῖς ἡ προφητεία Ἠσαΐου ἡ λέγουσα· Ἀκοῇ ἀκούσετε καὶ οὐ μὴ συνῆτε, καὶ βλέποντες βλέψετε καὶ οὐ μὴ ἴδητε.</w:t>
      </w:r>
    </w:p>
    <w:p>
      <w:pPr>
        <w:pStyle w:val="GreekVerse"/>
        <w:spacing w:after="24" w:line="240" w:lineRule="auto"/>
      </w:pPr>
      <w:r>
        <w:rPr>
          <w:rFonts w:ascii="Gentium Plus" w:hAnsi="Gentium Plus"/>
          <w:b/>
          <w:sz w:val="15"/>
        </w:rPr>
        <w:t xml:space="preserve">13:15 </w:t>
      </w:r>
      <w:r>
        <w:rPr>
          <w:rFonts w:ascii="Gentium Plus" w:hAnsi="Gentium Plus"/>
          <w:sz w:val="16"/>
        </w:rPr>
        <w:t>ἐπαχύνθη γὰρ ἡ καρδία τοῦ λαοῦ τούτου, καὶ τοῖς ὠσὶν βαρέως ἤκουσαν, καὶ τοὺς ὀφθαλμοὺς αὐτῶν ἐκάμμυσαν· μήποτε ἴδωσιν τοῖς ὀφθαλμοῖς καὶ τοῖς ὠσὶν ἀκούσωσιν καὶ τῇ καρδίᾳ συνῶσιν καὶ ἐπιστρέψωσιν, καὶ ἰάσομαι αὐτούς.</w:t>
      </w:r>
    </w:p>
    <w:p>
      <w:pPr>
        <w:pStyle w:val="GreekVerse"/>
        <w:spacing w:after="24" w:line="240" w:lineRule="auto"/>
      </w:pPr>
      <w:r>
        <w:rPr>
          <w:rFonts w:ascii="Gentium Plus" w:hAnsi="Gentium Plus"/>
          <w:b/>
          <w:sz w:val="15"/>
        </w:rPr>
        <w:t xml:space="preserve">13:16 </w:t>
      </w:r>
      <w:r>
        <w:rPr>
          <w:rFonts w:ascii="Gentium Plus" w:hAnsi="Gentium Plus"/>
          <w:sz w:val="16"/>
        </w:rPr>
        <w:t>ὑμῶν δὲ μακάριοι οἱ ὀφθαλμοὶ ὅτι βλέπουσιν, καὶ τὰ ὦτα ὑμῶν ὅτι ⸀ἀκούουσιν.</w:t>
      </w:r>
    </w:p>
    <w:p>
      <w:pPr>
        <w:pStyle w:val="GreekVerse"/>
        <w:spacing w:after="24" w:line="240" w:lineRule="auto"/>
      </w:pPr>
      <w:r>
        <w:rPr>
          <w:rFonts w:ascii="Gentium Plus" w:hAnsi="Gentium Plus"/>
          <w:b/>
          <w:sz w:val="15"/>
        </w:rPr>
        <w:t xml:space="preserve">13:17 </w:t>
      </w:r>
      <w:r>
        <w:rPr>
          <w:rFonts w:ascii="Gentium Plus" w:hAnsi="Gentium Plus"/>
          <w:sz w:val="16"/>
        </w:rPr>
        <w:t>ἀμὴν γὰρ λέγω ὑμῖν ὅτι πολλοὶ προφῆται καὶ δίκαιοι ἐπεθύμησαν ἰδεῖν ἃ βλέπετε καὶ οὐκ εἶδαν, καὶ ἀκοῦσαι ἃ ἀκούετε καὶ οὐκ ἤκουσαν.</w:t>
      </w:r>
    </w:p>
    <w:p>
      <w:pPr>
        <w:pStyle w:val="GreekVerse"/>
        <w:spacing w:after="24" w:line="240" w:lineRule="auto"/>
      </w:pPr>
      <w:r>
        <w:rPr>
          <w:rFonts w:ascii="Gentium Plus" w:hAnsi="Gentium Plus"/>
          <w:b/>
          <w:sz w:val="15"/>
        </w:rPr>
        <w:t xml:space="preserve">13:18 </w:t>
      </w:r>
      <w:r>
        <w:rPr>
          <w:rFonts w:ascii="Gentium Plus" w:hAnsi="Gentium Plus"/>
          <w:sz w:val="16"/>
        </w:rPr>
        <w:t>Ὑμεῖς οὖν ἀκούσατε τὴν παραβολὴν τοῦ ⸀σπείραντος.</w:t>
      </w:r>
    </w:p>
    <w:p>
      <w:pPr>
        <w:pStyle w:val="GreekVerse"/>
        <w:spacing w:after="24" w:line="240" w:lineRule="auto"/>
      </w:pPr>
      <w:r>
        <w:rPr>
          <w:rFonts w:ascii="Gentium Plus" w:hAnsi="Gentium Plus"/>
          <w:b/>
          <w:sz w:val="15"/>
        </w:rPr>
        <w:t xml:space="preserve">13:19 </w:t>
      </w:r>
      <w:r>
        <w:rPr>
          <w:rFonts w:ascii="Gentium Plus" w:hAnsi="Gentium Plus"/>
          <w:sz w:val="16"/>
        </w:rPr>
        <w:t>παντὸς ἀκούοντος τὸν λόγον τῆς βασιλείας καὶ μὴ συνιέντος, ἔρχεται ὁ πονηρὸς καὶ ἁρπάζει τὸ ἐσπαρμένον ἐν τῇ καρδίᾳ αὐτοῦ· οὗτός ἐστιν ὁ παρὰ τὴν ὁδὸν σπαρείς.</w:t>
      </w:r>
    </w:p>
    <w:p>
      <w:pPr>
        <w:pStyle w:val="GreekVerse"/>
        <w:spacing w:after="24" w:line="240" w:lineRule="auto"/>
      </w:pPr>
      <w:r>
        <w:rPr>
          <w:rFonts w:ascii="Gentium Plus" w:hAnsi="Gentium Plus"/>
          <w:b/>
          <w:sz w:val="15"/>
        </w:rPr>
        <w:t xml:space="preserve">13:20 </w:t>
      </w:r>
      <w:r>
        <w:rPr>
          <w:rFonts w:ascii="Gentium Plus" w:hAnsi="Gentium Plus"/>
          <w:sz w:val="16"/>
        </w:rPr>
        <w:t>ὁ δὲ ἐπὶ τὰ πετρώδη σπαρείς, οὗτός ἐστιν ὁ τὸν λόγον ἀκούων καὶ εὐθὺς μετὰ χαρᾶς λαμβάνων αὐτόν,</w:t>
      </w:r>
    </w:p>
    <w:p>
      <w:pPr>
        <w:pStyle w:val="GreekVerse"/>
        <w:spacing w:after="24" w:line="240" w:lineRule="auto"/>
      </w:pPr>
      <w:r>
        <w:rPr>
          <w:rFonts w:ascii="Gentium Plus" w:hAnsi="Gentium Plus"/>
          <w:b/>
          <w:sz w:val="15"/>
        </w:rPr>
        <w:t xml:space="preserve">13:21 </w:t>
      </w:r>
      <w:r>
        <w:rPr>
          <w:rFonts w:ascii="Gentium Plus" w:hAnsi="Gentium Plus"/>
          <w:sz w:val="16"/>
        </w:rPr>
        <w:t>οὐκ ἔχει δὲ ῥίζαν ἐν ἑαυτῷ ἀλλὰ πρόσκαιρός ἐστιν, γενομένης δὲ θλίψεως ἢ διωγμοῦ διὰ τὸν λόγον εὐθὺς σκανδαλίζεται.</w:t>
      </w:r>
    </w:p>
    <w:p>
      <w:pPr>
        <w:pStyle w:val="GreekVerse"/>
        <w:spacing w:after="24" w:line="240" w:lineRule="auto"/>
      </w:pPr>
      <w:r>
        <w:rPr>
          <w:rFonts w:ascii="Gentium Plus" w:hAnsi="Gentium Plus"/>
          <w:b/>
          <w:sz w:val="15"/>
        </w:rPr>
        <w:t xml:space="preserve">13:22 </w:t>
      </w:r>
      <w:r>
        <w:rPr>
          <w:rFonts w:ascii="Gentium Plus" w:hAnsi="Gentium Plus"/>
          <w:sz w:val="16"/>
        </w:rPr>
        <w:t>ὁ δὲ εἰς τὰς ἀκάνθας σπαρείς, οὗτός ἐστιν ὁ τὸν λόγον ἀκούων, καὶ ἡ μέριμνα τοῦ αἰῶνος ⸀τούτου καὶ ἡ ἀπάτη τοῦ πλούτου συμπνίγει τὸν λόγον, καὶ ἄκαρπος γίνεται.</w:t>
      </w:r>
    </w:p>
    <w:p>
      <w:pPr>
        <w:pStyle w:val="GreekVerse"/>
        <w:spacing w:after="24" w:line="240" w:lineRule="auto"/>
      </w:pPr>
      <w:r>
        <w:rPr>
          <w:rFonts w:ascii="Gentium Plus" w:hAnsi="Gentium Plus"/>
          <w:b/>
          <w:sz w:val="15"/>
        </w:rPr>
        <w:t xml:space="preserve">13:23 </w:t>
      </w:r>
      <w:r>
        <w:rPr>
          <w:rFonts w:ascii="Gentium Plus" w:hAnsi="Gentium Plus"/>
          <w:sz w:val="16"/>
        </w:rPr>
        <w:t>ὁ δὲ ἐπὶ τὴν ⸂καλὴν γῆν⸃ σπαρείς, οὗτός ἐστιν ὁ τὸν λόγον ἀκούων καὶ ⸀συνιείς, ὃς δὴ καρποφορεῖ καὶ ποιεῖ ὃ μὲν ἑκατὸν ὃ δὲ ἑξήκοντα ὃ δὲ τριάκοντα.</w:t>
      </w:r>
    </w:p>
    <w:p>
      <w:pPr>
        <w:pStyle w:val="GreekVerse"/>
        <w:spacing w:after="24" w:line="240" w:lineRule="auto"/>
      </w:pPr>
      <w:r>
        <w:rPr>
          <w:rFonts w:ascii="Gentium Plus" w:hAnsi="Gentium Plus"/>
          <w:b/>
          <w:sz w:val="15"/>
        </w:rPr>
        <w:t xml:space="preserve">13:24 </w:t>
      </w:r>
      <w:r>
        <w:rPr>
          <w:rFonts w:ascii="Gentium Plus" w:hAnsi="Gentium Plus"/>
          <w:sz w:val="16"/>
        </w:rPr>
        <w:t>Ἄλλην παραβολὴν παρέθηκεν αὐτοῖς λέγων· Ὡμοιώθη ἡ βασιλεία τῶν οὐρανῶν ἀνθρώπῳ ⸀σπείραντι καλὸν σπέρμα ἐν τῷ ἀγρῷ αὐτοῦ.</w:t>
      </w:r>
    </w:p>
    <w:p>
      <w:pPr>
        <w:pStyle w:val="GreekVerse"/>
        <w:spacing w:after="24" w:line="240" w:lineRule="auto"/>
      </w:pPr>
      <w:r>
        <w:rPr>
          <w:rFonts w:ascii="Gentium Plus" w:hAnsi="Gentium Plus"/>
          <w:b/>
          <w:sz w:val="15"/>
        </w:rPr>
        <w:t xml:space="preserve">13:25 </w:t>
      </w:r>
      <w:r>
        <w:rPr>
          <w:rFonts w:ascii="Gentium Plus" w:hAnsi="Gentium Plus"/>
          <w:sz w:val="16"/>
        </w:rPr>
        <w:t>ἐν δὲ τῷ καθεύδειν τοὺς ἀνθρώπους ἦλθεν αὐτοῦ ὁ ἐχθρὸς καὶ ⸀ἐπέσπειρεν ζιζάνια ἀνὰ μέσον τοῦ σίτου καὶ ἀπῆλθεν.</w:t>
      </w:r>
    </w:p>
    <w:p>
      <w:pPr>
        <w:pStyle w:val="GreekVerse"/>
        <w:spacing w:after="24" w:line="240" w:lineRule="auto"/>
      </w:pPr>
      <w:r>
        <w:rPr>
          <w:rFonts w:ascii="Gentium Plus" w:hAnsi="Gentium Plus"/>
          <w:b/>
          <w:sz w:val="15"/>
        </w:rPr>
        <w:t xml:space="preserve">13:26 </w:t>
      </w:r>
      <w:r>
        <w:rPr>
          <w:rFonts w:ascii="Gentium Plus" w:hAnsi="Gentium Plus"/>
          <w:sz w:val="16"/>
        </w:rPr>
        <w:t>ὅτε δὲ ἐβλάστησεν ὁ χόρτος καὶ καρπὸν ἐποίησεν, τότε ἐφάνη καὶ τὰ ζιζάνια.</w:t>
      </w:r>
    </w:p>
    <w:p>
      <w:pPr>
        <w:pStyle w:val="GreekVerse"/>
        <w:spacing w:after="24" w:line="240" w:lineRule="auto"/>
      </w:pPr>
      <w:r>
        <w:rPr>
          <w:rFonts w:ascii="Gentium Plus" w:hAnsi="Gentium Plus"/>
          <w:b/>
          <w:sz w:val="15"/>
        </w:rPr>
        <w:t xml:space="preserve">13:27 </w:t>
      </w:r>
      <w:r>
        <w:rPr>
          <w:rFonts w:ascii="Gentium Plus" w:hAnsi="Gentium Plus"/>
          <w:sz w:val="16"/>
        </w:rPr>
        <w:t>προσελθόντες δὲ οἱ δοῦλοι τοῦ οἰκοδεσπότου εἶπον αὐτῷ· Κύριε, οὐχὶ καλὸν σπέρμα ⸀ἔσπειρας ἐν τῷ σῷ ἀγρῷ; πόθεν οὖν ἔχει ζιζάνια;</w:t>
      </w:r>
    </w:p>
    <w:p>
      <w:pPr>
        <w:pStyle w:val="GreekVerse"/>
        <w:spacing w:after="24" w:line="240" w:lineRule="auto"/>
      </w:pPr>
      <w:r>
        <w:rPr>
          <w:rFonts w:ascii="Gentium Plus" w:hAnsi="Gentium Plus"/>
          <w:b/>
          <w:sz w:val="15"/>
        </w:rPr>
        <w:t xml:space="preserve">13:28 </w:t>
      </w:r>
      <w:r>
        <w:rPr>
          <w:rFonts w:ascii="Gentium Plus" w:hAnsi="Gentium Plus"/>
          <w:sz w:val="16"/>
        </w:rPr>
        <w:t>ὁ δὲ ἔφη αὐτοῖς· Ἐχθρὸς ἄνθρωπος τοῦτο ἐποίησεν. οἱ δὲ ⸂δοῦλοι αὐτῷ λέγουσιν⸃· Θέλεις οὖν ἀπελθόντες ⸀συλλέξωμεν αὐτά;</w:t>
      </w:r>
    </w:p>
    <w:p>
      <w:pPr>
        <w:pStyle w:val="GreekVerse"/>
        <w:spacing w:after="24" w:line="240" w:lineRule="auto"/>
      </w:pPr>
      <w:r>
        <w:rPr>
          <w:rFonts w:ascii="Gentium Plus" w:hAnsi="Gentium Plus"/>
          <w:b/>
          <w:sz w:val="15"/>
        </w:rPr>
        <w:t xml:space="preserve">13:29 </w:t>
      </w:r>
      <w:r>
        <w:rPr>
          <w:rFonts w:ascii="Gentium Plus" w:hAnsi="Gentium Plus"/>
          <w:sz w:val="16"/>
        </w:rPr>
        <w:t>ὁ δέ ⸀φησιν· Οὔ, μήποτε συλλέγοντες τὰ ζιζάνια ἐκριζώσητε ἅμα αὐτοῖς τὸν σῖτον·</w:t>
      </w:r>
    </w:p>
    <w:p>
      <w:pPr>
        <w:pStyle w:val="GreekVerse"/>
        <w:spacing w:after="24" w:line="240" w:lineRule="auto"/>
      </w:pPr>
      <w:r>
        <w:rPr>
          <w:rFonts w:ascii="Gentium Plus" w:hAnsi="Gentium Plus"/>
          <w:b/>
          <w:sz w:val="15"/>
        </w:rPr>
        <w:t xml:space="preserve">13:30 </w:t>
      </w:r>
      <w:r>
        <w:rPr>
          <w:rFonts w:ascii="Gentium Plus" w:hAnsi="Gentium Plus"/>
          <w:sz w:val="16"/>
        </w:rPr>
        <w:t>ἄφετε συναυξάνεσθαι ἀμφότερα ⸀μέχρι τοῦ θερισμοῦ· καὶ ἐν καιρῷ τοῦ θερισμοῦ ἐρῶ τοῖς θερισταῖς· Συλλέξατε πρῶτον τὰ ζιζάνια καὶ δήσατε αὐτὰ εἰς δέσμας πρὸς τὸ κατακαῦσαι αὐτά, τὸν δὲ σῖτον ⸀συναγάγετε εἰς τὴν ἀποθήκην μου.</w:t>
      </w:r>
    </w:p>
    <w:p>
      <w:pPr>
        <w:pStyle w:val="GreekVerse"/>
        <w:spacing w:after="24" w:line="240" w:lineRule="auto"/>
      </w:pPr>
      <w:r>
        <w:rPr>
          <w:rFonts w:ascii="Gentium Plus" w:hAnsi="Gentium Plus"/>
          <w:b/>
          <w:sz w:val="15"/>
        </w:rPr>
        <w:t xml:space="preserve">13:31 </w:t>
      </w:r>
      <w:r>
        <w:rPr>
          <w:rFonts w:ascii="Gentium Plus" w:hAnsi="Gentium Plus"/>
          <w:sz w:val="16"/>
        </w:rPr>
        <w:t>Ἄλλην παραβολὴν παρέθηκεν αὐτοῖς λέγων· Ὁμοία ἐστὶν ἡ βασιλεία τῶν οὐρανῶν κόκκῳ σινάπεως, ὃν λαβὼν ἄνθρωπος ἔσπειρεν ἐν τῷ ἀγρῷ αὐτοῦ·</w:t>
      </w:r>
    </w:p>
    <w:p>
      <w:pPr>
        <w:pStyle w:val="GreekVerse"/>
        <w:spacing w:after="24" w:line="240" w:lineRule="auto"/>
      </w:pPr>
      <w:r>
        <w:rPr>
          <w:rFonts w:ascii="Gentium Plus" w:hAnsi="Gentium Plus"/>
          <w:b/>
          <w:sz w:val="15"/>
        </w:rPr>
        <w:t xml:space="preserve">13:32 </w:t>
      </w:r>
      <w:r>
        <w:rPr>
          <w:rFonts w:ascii="Gentium Plus" w:hAnsi="Gentium Plus"/>
          <w:sz w:val="16"/>
        </w:rPr>
        <w:t>ὃ μικρότερον μέν ἐστιν πάντων τῶν σπερμάτων, ὅταν δὲ αὐξηθῇ μεῖζον τῶν λαχάνων ἐστὶν καὶ γίνεται δένδρον, ὥστε ἐλθεῖν τὰ πετεινὰ τοῦ οὐρανοῦ καὶ κατασκηνοῦν ἐν τοῖς κλάδοις αὐτοῦ.</w:t>
      </w:r>
    </w:p>
    <w:p>
      <w:pPr>
        <w:pStyle w:val="GreekVerse"/>
        <w:spacing w:after="24" w:line="240" w:lineRule="auto"/>
      </w:pPr>
      <w:r>
        <w:rPr>
          <w:rFonts w:ascii="Gentium Plus" w:hAnsi="Gentium Plus"/>
          <w:b/>
          <w:sz w:val="15"/>
        </w:rPr>
        <w:t xml:space="preserve">13:33 </w:t>
      </w:r>
      <w:r>
        <w:rPr>
          <w:rFonts w:ascii="Gentium Plus" w:hAnsi="Gentium Plus"/>
          <w:sz w:val="16"/>
        </w:rPr>
        <w:t>Ἄλλην παραβολὴν ἐλάλησεν αὐτοῖς· Ὁμοία ἐστὶν ἡ βασιλεία τῶν οὐρανῶν ζύμῃ, ἣν λαβοῦσα γυνὴ ⸀ἐνέκρυψεν εἰς ἀλεύρου σάτα τρία ἕως οὗ ἐζυμώθη ὅλον.</w:t>
      </w:r>
    </w:p>
    <w:p>
      <w:pPr>
        <w:pStyle w:val="GreekVerse"/>
        <w:spacing w:after="24" w:line="240" w:lineRule="auto"/>
      </w:pPr>
      <w:r>
        <w:rPr>
          <w:rFonts w:ascii="Gentium Plus" w:hAnsi="Gentium Plus"/>
          <w:b/>
          <w:sz w:val="15"/>
        </w:rPr>
        <w:t xml:space="preserve">13:34 </w:t>
      </w:r>
      <w:r>
        <w:rPr>
          <w:rFonts w:ascii="Gentium Plus" w:hAnsi="Gentium Plus"/>
          <w:sz w:val="16"/>
        </w:rPr>
        <w:t>Ταῦτα πάντα ἐλάλησεν ὁ Ἰησοῦς ἐν παραβολαῖς τοῖς ὄχλοις, καὶ χωρὶς παραβολῆς ⸀οὐδὲν ἐλάλει αὐτοῖς·</w:t>
      </w:r>
    </w:p>
    <w:p>
      <w:pPr>
        <w:pStyle w:val="GreekVerse"/>
        <w:spacing w:after="24" w:line="240" w:lineRule="auto"/>
      </w:pPr>
      <w:r>
        <w:rPr>
          <w:rFonts w:ascii="Gentium Plus" w:hAnsi="Gentium Plus"/>
          <w:b/>
          <w:sz w:val="15"/>
        </w:rPr>
        <w:t xml:space="preserve">13:35 </w:t>
      </w:r>
      <w:r>
        <w:rPr>
          <w:rFonts w:ascii="Gentium Plus" w:hAnsi="Gentium Plus"/>
          <w:sz w:val="16"/>
        </w:rPr>
        <w:t>ὅπως πληρωθῇ τὸ ῥηθὲν διὰ τοῦ προφήτου λέγοντος· Ἀνοίξω ἐν παραβολαῖς τὸ στόμα μου, ἐρεύξομαι κεκρυμμένα ἀπὸ ⸀καταβολῆς.</w:t>
      </w:r>
    </w:p>
    <w:p>
      <w:pPr>
        <w:pStyle w:val="GreekVerse"/>
        <w:spacing w:after="24" w:line="240" w:lineRule="auto"/>
      </w:pPr>
      <w:r>
        <w:rPr>
          <w:rFonts w:ascii="Gentium Plus" w:hAnsi="Gentium Plus"/>
          <w:b/>
          <w:sz w:val="15"/>
        </w:rPr>
        <w:t xml:space="preserve">13:36 </w:t>
      </w:r>
      <w:r>
        <w:rPr>
          <w:rFonts w:ascii="Gentium Plus" w:hAnsi="Gentium Plus"/>
          <w:sz w:val="16"/>
        </w:rPr>
        <w:t>Τότε ἀφεὶς τοὺς ὄχλους ἦλθεν εἰς τὴν ⸀οἰκίαν. καὶ προσῆλθον αὐτῷ οἱ μαθηταὶ αὐτοῦ λέγοντες· ⸀Διασάφησον ἡμῖν τὴν παραβολὴν τῶν ζιζανίων τοῦ ἀγροῦ.</w:t>
      </w:r>
    </w:p>
    <w:p>
      <w:pPr>
        <w:pStyle w:val="GreekVerse"/>
        <w:spacing w:after="24" w:line="240" w:lineRule="auto"/>
      </w:pPr>
      <w:r>
        <w:rPr>
          <w:rFonts w:ascii="Gentium Plus" w:hAnsi="Gentium Plus"/>
          <w:b/>
          <w:sz w:val="15"/>
        </w:rPr>
        <w:t xml:space="preserve">13:37 </w:t>
      </w:r>
      <w:r>
        <w:rPr>
          <w:rFonts w:ascii="Gentium Plus" w:hAnsi="Gentium Plus"/>
          <w:sz w:val="16"/>
        </w:rPr>
        <w:t>ὁ δὲ ἀποκριθεὶς ⸀εἶπεν· Ὁ σπείρων τὸ καλὸν σπέρμα ἐστὶν ὁ υἱὸς τοῦ ἀνθρώπου·</w:t>
      </w:r>
    </w:p>
    <w:p>
      <w:pPr>
        <w:pStyle w:val="GreekVerse"/>
        <w:spacing w:after="24" w:line="240" w:lineRule="auto"/>
      </w:pPr>
      <w:r>
        <w:rPr>
          <w:rFonts w:ascii="Gentium Plus" w:hAnsi="Gentium Plus"/>
          <w:b/>
          <w:sz w:val="15"/>
        </w:rPr>
        <w:t xml:space="preserve">13:38 </w:t>
      </w:r>
      <w:r>
        <w:rPr>
          <w:rFonts w:ascii="Gentium Plus" w:hAnsi="Gentium Plus"/>
          <w:sz w:val="16"/>
        </w:rPr>
        <w:t>ὁ δὲ ἀγρός ἐστιν ὁ κόσμος· τὸ δὲ καλὸν σπέρμα, οὗτοί εἰσιν οἱ υἱοὶ τῆς βασιλείας· τὰ δὲ ζιζάνιά εἰσιν οἱ υἱοὶ τοῦ πονηροῦ,</w:t>
      </w:r>
    </w:p>
    <w:p>
      <w:pPr>
        <w:pStyle w:val="GreekVerse"/>
        <w:spacing w:after="24" w:line="240" w:lineRule="auto"/>
      </w:pPr>
      <w:r>
        <w:rPr>
          <w:rFonts w:ascii="Gentium Plus" w:hAnsi="Gentium Plus"/>
          <w:b/>
          <w:sz w:val="15"/>
        </w:rPr>
        <w:t xml:space="preserve">13:39 </w:t>
      </w:r>
      <w:r>
        <w:rPr>
          <w:rFonts w:ascii="Gentium Plus" w:hAnsi="Gentium Plus"/>
          <w:sz w:val="16"/>
        </w:rPr>
        <w:t>ὁ δὲ ἐχθρὸς ὁ σπείρας αὐτά ἐστιν ὁ διάβολος· ὁ δὲ θερισμὸς συντέλεια ⸀αἰῶνός ἐστιν, οἱ δὲ θερισταὶ ἄγγελοί εἰσιν.</w:t>
      </w:r>
    </w:p>
    <w:p>
      <w:pPr>
        <w:pStyle w:val="GreekVerse"/>
        <w:spacing w:after="24" w:line="240" w:lineRule="auto"/>
      </w:pPr>
      <w:r>
        <w:rPr>
          <w:rFonts w:ascii="Gentium Plus" w:hAnsi="Gentium Plus"/>
          <w:b/>
          <w:sz w:val="15"/>
        </w:rPr>
        <w:t xml:space="preserve">13:40 </w:t>
      </w:r>
      <w:r>
        <w:rPr>
          <w:rFonts w:ascii="Gentium Plus" w:hAnsi="Gentium Plus"/>
          <w:sz w:val="16"/>
        </w:rPr>
        <w:t>ὥσπερ οὖν συλλέγεται τὰ ζιζάνια καὶ πυρὶ ⸀καίεται, οὕτως ἔσται ἐν τῇ συντελείᾳ τοῦ ⸀αἰῶνος·</w:t>
      </w:r>
    </w:p>
    <w:p>
      <w:pPr>
        <w:pStyle w:val="GreekVerse"/>
        <w:spacing w:after="24" w:line="240" w:lineRule="auto"/>
      </w:pPr>
      <w:r>
        <w:rPr>
          <w:rFonts w:ascii="Gentium Plus" w:hAnsi="Gentium Plus"/>
          <w:b/>
          <w:sz w:val="15"/>
        </w:rPr>
        <w:t xml:space="preserve">13:41 </w:t>
      </w:r>
      <w:r>
        <w:rPr>
          <w:rFonts w:ascii="Gentium Plus" w:hAnsi="Gentium Plus"/>
          <w:sz w:val="16"/>
        </w:rPr>
        <w:t>ἀποστελεῖ ὁ υἱὸς τοῦ ἀνθρώπου τοὺς ἀγγέλους αὐτοῦ, καὶ συλλέξουσιν ἐκ τῆς βασιλείας αὐτοῦ πάντα τὰ σκάνδαλα καὶ τοὺς ποιοῦντας τὴν ἀνομίαν,</w:t>
      </w:r>
    </w:p>
    <w:p>
      <w:pPr>
        <w:pStyle w:val="GreekVerse"/>
        <w:spacing w:after="24" w:line="240" w:lineRule="auto"/>
      </w:pPr>
      <w:r>
        <w:rPr>
          <w:rFonts w:ascii="Gentium Plus" w:hAnsi="Gentium Plus"/>
          <w:b/>
          <w:sz w:val="15"/>
        </w:rPr>
        <w:t xml:space="preserve">13:42 </w:t>
      </w:r>
      <w:r>
        <w:rPr>
          <w:rFonts w:ascii="Gentium Plus" w:hAnsi="Gentium Plus"/>
          <w:sz w:val="16"/>
        </w:rPr>
        <w:t>καὶ βαλοῦσιν αὐτοὺς εἰς τὴν κάμινον τοῦ πυρός· ἐκεῖ ἔσται ὁ κλαυθμὸς καὶ ὁ βρυγμὸς τῶν ὀδόντων.</w:t>
      </w:r>
    </w:p>
    <w:p>
      <w:pPr>
        <w:pStyle w:val="GreekVerse"/>
        <w:spacing w:after="24" w:line="240" w:lineRule="auto"/>
      </w:pPr>
      <w:r>
        <w:rPr>
          <w:rFonts w:ascii="Gentium Plus" w:hAnsi="Gentium Plus"/>
          <w:b/>
          <w:sz w:val="15"/>
        </w:rPr>
        <w:t xml:space="preserve">13:43 </w:t>
      </w:r>
      <w:r>
        <w:rPr>
          <w:rFonts w:ascii="Gentium Plus" w:hAnsi="Gentium Plus"/>
          <w:sz w:val="16"/>
        </w:rPr>
        <w:t>Τότε οἱ δίκαιοι ἐκλάμψουσιν ὡς ὁ ἥλιος ἐν τῇ βασιλείᾳ τοῦ πατρὸς αὐτῶν. ὁ ἔχων ⸀ὦτα ἀκουέτω.</w:t>
      </w:r>
    </w:p>
    <w:p>
      <w:pPr>
        <w:pStyle w:val="GreekVerse"/>
        <w:spacing w:after="24" w:line="240" w:lineRule="auto"/>
      </w:pPr>
      <w:r>
        <w:rPr>
          <w:rFonts w:ascii="Gentium Plus" w:hAnsi="Gentium Plus"/>
          <w:b/>
          <w:sz w:val="15"/>
        </w:rPr>
        <w:t xml:space="preserve">13:44 </w:t>
      </w:r>
      <w:r>
        <w:rPr>
          <w:rFonts w:ascii="Gentium Plus" w:hAnsi="Gentium Plus"/>
          <w:sz w:val="16"/>
        </w:rPr>
        <w:t>⸀Ὁμοία ἐστὶν ἡ βασιλεία τῶν οὐρανῶν θησαυρῷ κεκρυμμένῳ ἐν τῷ ἀγρῷ, ὃν εὑρὼν ἄνθρωπος ἔκρυψεν, καὶ ἀπὸ τῆς χαρᾶς αὐτοῦ ὑπάγει καὶ ⸂πωλεῖ πάντα ὅσα ἔχει⸃ καὶ ἀγοράζει τὸν ἀγρὸν ἐκεῖνον.</w:t>
      </w:r>
    </w:p>
    <w:p>
      <w:pPr>
        <w:pStyle w:val="GreekVerse"/>
        <w:spacing w:after="24" w:line="240" w:lineRule="auto"/>
      </w:pPr>
      <w:r>
        <w:rPr>
          <w:rFonts w:ascii="Gentium Plus" w:hAnsi="Gentium Plus"/>
          <w:b/>
          <w:sz w:val="15"/>
        </w:rPr>
        <w:t xml:space="preserve">13:45 </w:t>
      </w:r>
      <w:r>
        <w:rPr>
          <w:rFonts w:ascii="Gentium Plus" w:hAnsi="Gentium Plus"/>
          <w:sz w:val="16"/>
        </w:rPr>
        <w:t>Πάλιν ὁμοία ἐστὶν ἡ βασιλεία τῶν οὐρανῶν ⸀ἀνθρώπῳ ἐμπόρῳ ζητοῦντι καλοὺς μαργαρίτας·</w:t>
      </w:r>
    </w:p>
    <w:p>
      <w:pPr>
        <w:pStyle w:val="GreekVerse"/>
        <w:spacing w:after="24" w:line="240" w:lineRule="auto"/>
      </w:pPr>
      <w:r>
        <w:rPr>
          <w:rFonts w:ascii="Gentium Plus" w:hAnsi="Gentium Plus"/>
          <w:b/>
          <w:sz w:val="15"/>
        </w:rPr>
        <w:t xml:space="preserve">13:46 </w:t>
      </w:r>
      <w:r>
        <w:rPr>
          <w:rFonts w:ascii="Gentium Plus" w:hAnsi="Gentium Plus"/>
          <w:sz w:val="16"/>
        </w:rPr>
        <w:t>⸂εὑρὼν δὲ⸃ ἕνα πολύτιμον μαργαρίτην ἀπελθὼν πέπρακεν πάντα ὅσα εἶχεν καὶ ἠγόρασεν αὐτόν.</w:t>
      </w:r>
    </w:p>
    <w:p>
      <w:pPr>
        <w:pStyle w:val="GreekVerse"/>
        <w:spacing w:after="24" w:line="240" w:lineRule="auto"/>
      </w:pPr>
      <w:r>
        <w:rPr>
          <w:rFonts w:ascii="Gentium Plus" w:hAnsi="Gentium Plus"/>
          <w:b/>
          <w:sz w:val="15"/>
        </w:rPr>
        <w:t xml:space="preserve">13:47 </w:t>
      </w:r>
      <w:r>
        <w:rPr>
          <w:rFonts w:ascii="Gentium Plus" w:hAnsi="Gentium Plus"/>
          <w:sz w:val="16"/>
        </w:rPr>
        <w:t>Πάλιν ὁμοία ἐστὶν ἡ βασιλεία τῶν οὐρανῶν σαγήνῃ βληθείσῃ εἰς τὴν θάλασσαν καὶ ἐκ παντὸς γένους συναγαγούσῃ·</w:t>
      </w:r>
    </w:p>
    <w:p>
      <w:pPr>
        <w:pStyle w:val="GreekVerse"/>
        <w:spacing w:after="24" w:line="240" w:lineRule="auto"/>
      </w:pPr>
      <w:r>
        <w:rPr>
          <w:rFonts w:ascii="Gentium Plus" w:hAnsi="Gentium Plus"/>
          <w:b/>
          <w:sz w:val="15"/>
        </w:rPr>
        <w:t xml:space="preserve">13:48 </w:t>
      </w:r>
      <w:r>
        <w:rPr>
          <w:rFonts w:ascii="Gentium Plus" w:hAnsi="Gentium Plus"/>
          <w:sz w:val="16"/>
        </w:rPr>
        <w:t>ἣν ὅτε ἐπληρώθη ἀναβιβάσαντες ἐπὶ τὸν αἰγιαλὸν καὶ καθίσαντες συνέλεξαν τὰ καλὰ εἰς ⸀ἄγγη, τὰ δὲ σαπρὰ ἔξω ἔβαλον.</w:t>
      </w:r>
    </w:p>
    <w:p>
      <w:pPr>
        <w:pStyle w:val="GreekVerse"/>
        <w:spacing w:after="24" w:line="240" w:lineRule="auto"/>
      </w:pPr>
      <w:r>
        <w:rPr>
          <w:rFonts w:ascii="Gentium Plus" w:hAnsi="Gentium Plus"/>
          <w:b/>
          <w:sz w:val="15"/>
        </w:rPr>
        <w:t xml:space="preserve">13:49 </w:t>
      </w:r>
      <w:r>
        <w:rPr>
          <w:rFonts w:ascii="Gentium Plus" w:hAnsi="Gentium Plus"/>
          <w:sz w:val="16"/>
        </w:rPr>
        <w:t>οὕτως ἔσται ἐν τῇ συντελείᾳ τοῦ αἰῶνος· ἐξελεύσονται οἱ ἄγγελοι καὶ ἀφοριοῦσιν τοὺς πονηροὺς ἐκ μέσου τῶν δικαίων</w:t>
      </w:r>
    </w:p>
    <w:p>
      <w:pPr>
        <w:pStyle w:val="GreekVerse"/>
        <w:spacing w:after="24" w:line="240" w:lineRule="auto"/>
      </w:pPr>
      <w:r>
        <w:rPr>
          <w:rFonts w:ascii="Gentium Plus" w:hAnsi="Gentium Plus"/>
          <w:b/>
          <w:sz w:val="15"/>
        </w:rPr>
        <w:t xml:space="preserve">13:50 </w:t>
      </w:r>
      <w:r>
        <w:rPr>
          <w:rFonts w:ascii="Gentium Plus" w:hAnsi="Gentium Plus"/>
          <w:sz w:val="16"/>
        </w:rPr>
        <w:t>καὶ βαλοῦσιν αὐτοὺς εἰς τὴν κάμινον τοῦ πυρός· ἐκεῖ ἔσται ὁ κλαυθμὸς καὶ ὁ βρυγμὸς τῶν ὀδόντων.</w:t>
      </w:r>
    </w:p>
    <w:p>
      <w:pPr>
        <w:pStyle w:val="GreekVerse"/>
        <w:spacing w:after="24" w:line="240" w:lineRule="auto"/>
      </w:pPr>
      <w:r>
        <w:rPr>
          <w:rFonts w:ascii="Gentium Plus" w:hAnsi="Gentium Plus"/>
          <w:b/>
          <w:sz w:val="15"/>
        </w:rPr>
        <w:t xml:space="preserve">13:51 </w:t>
      </w:r>
      <w:r>
        <w:rPr>
          <w:rFonts w:ascii="Gentium Plus" w:hAnsi="Gentium Plus"/>
          <w:sz w:val="16"/>
        </w:rPr>
        <w:t>⸀Συνήκατε ταῦτα πάντα; λέγουσιν αὐτῷ· ⸀Ναί.</w:t>
      </w:r>
    </w:p>
    <w:p>
      <w:pPr>
        <w:pStyle w:val="GreekVerse"/>
        <w:spacing w:after="24" w:line="240" w:lineRule="auto"/>
      </w:pPr>
      <w:r>
        <w:rPr>
          <w:rFonts w:ascii="Gentium Plus" w:hAnsi="Gentium Plus"/>
          <w:b/>
          <w:sz w:val="15"/>
        </w:rPr>
        <w:t xml:space="preserve">13:52 </w:t>
      </w:r>
      <w:r>
        <w:rPr>
          <w:rFonts w:ascii="Gentium Plus" w:hAnsi="Gentium Plus"/>
          <w:sz w:val="16"/>
        </w:rPr>
        <w:t>ὁ δὲ εἶπεν αὐτοῖς· Διὰ τοῦτο πᾶς γραμματεὺς μαθητευθεὶς ⸂τῇ βασιλείᾳ⸃ τῶν οὐρανῶν ὅμοιός ἐστιν ἀνθρώπῳ οἰκοδεσπότῃ ὅστις ἐκβάλλει ἐκ τοῦ θησαυροῦ αὐτοῦ καινὰ καὶ παλαιά.</w:t>
      </w:r>
    </w:p>
    <w:p>
      <w:pPr>
        <w:pStyle w:val="GreekVerse"/>
        <w:spacing w:after="24" w:line="240" w:lineRule="auto"/>
      </w:pPr>
      <w:r>
        <w:rPr>
          <w:rFonts w:ascii="Gentium Plus" w:hAnsi="Gentium Plus"/>
          <w:b/>
          <w:sz w:val="15"/>
        </w:rPr>
        <w:t xml:space="preserve">13:53 </w:t>
      </w:r>
      <w:r>
        <w:rPr>
          <w:rFonts w:ascii="Gentium Plus" w:hAnsi="Gentium Plus"/>
          <w:sz w:val="16"/>
        </w:rPr>
        <w:t>καὶ ἐγένετο ὅτε ἐτέλεσεν ὁ Ἰησοῦς τὰς παραβολὰς ταύτας, μετῆρεν ἐκεῖθεν.</w:t>
      </w:r>
    </w:p>
    <w:p>
      <w:pPr>
        <w:pStyle w:val="GreekVerse"/>
        <w:spacing w:after="24" w:line="240" w:lineRule="auto"/>
      </w:pPr>
      <w:r>
        <w:rPr>
          <w:rFonts w:ascii="Gentium Plus" w:hAnsi="Gentium Plus"/>
          <w:b/>
          <w:sz w:val="15"/>
        </w:rPr>
        <w:t xml:space="preserve">13:54 </w:t>
      </w:r>
      <w:r>
        <w:rPr>
          <w:rFonts w:ascii="Gentium Plus" w:hAnsi="Gentium Plus"/>
          <w:sz w:val="16"/>
        </w:rPr>
        <w:t>καὶ ἐλθὼν εἰς τὴν πατρίδα αὐτοῦ ἐδίδασκεν αὐτοὺς ἐν τῇ συναγωγῇ αὐτῶν, ὥστε ἐκπλήσσεσθαι αὐτοὺς καὶ λέγειν· Πόθεν τούτῳ ἡ σοφία αὕτη καὶ αἱ δυνάμεις;</w:t>
      </w:r>
    </w:p>
    <w:p>
      <w:pPr>
        <w:pStyle w:val="GreekVerse"/>
        <w:spacing w:after="24" w:line="240" w:lineRule="auto"/>
      </w:pPr>
      <w:r>
        <w:rPr>
          <w:rFonts w:ascii="Gentium Plus" w:hAnsi="Gentium Plus"/>
          <w:b/>
          <w:sz w:val="15"/>
        </w:rPr>
        <w:t xml:space="preserve">13:55 </w:t>
      </w:r>
      <w:r>
        <w:rPr>
          <w:rFonts w:ascii="Gentium Plus" w:hAnsi="Gentium Plus"/>
          <w:sz w:val="16"/>
        </w:rPr>
        <w:t>οὐχ οὗτός ἐστιν ὁ τοῦ τέκτονος υἱός; ⸀οὐχ ἡ μήτηρ αὐτοῦ λέγεται Μαριὰμ καὶ οἱ ἀδελφοὶ αὐτοῦ Ἰάκωβος καὶ ⸀Ἰωσὴφ καὶ Σίμων καὶ Ἰούδας;</w:t>
      </w:r>
    </w:p>
    <w:p>
      <w:pPr>
        <w:pStyle w:val="GreekVerse"/>
        <w:spacing w:after="24" w:line="240" w:lineRule="auto"/>
      </w:pPr>
      <w:r>
        <w:rPr>
          <w:rFonts w:ascii="Gentium Plus" w:hAnsi="Gentium Plus"/>
          <w:b/>
          <w:sz w:val="15"/>
        </w:rPr>
        <w:t xml:space="preserve">13:56 </w:t>
      </w:r>
      <w:r>
        <w:rPr>
          <w:rFonts w:ascii="Gentium Plus" w:hAnsi="Gentium Plus"/>
          <w:sz w:val="16"/>
        </w:rPr>
        <w:t>καὶ αἱ ἀδελφαὶ αὐτοῦ οὐχὶ πᾶσαι πρὸς ἡμᾶς εἰσιν; πόθεν οὖν τούτῳ ταῦτα πάντα;</w:t>
      </w:r>
    </w:p>
    <w:p>
      <w:pPr>
        <w:pStyle w:val="GreekVerse"/>
        <w:spacing w:after="24" w:line="240" w:lineRule="auto"/>
      </w:pPr>
      <w:r>
        <w:rPr>
          <w:rFonts w:ascii="Gentium Plus" w:hAnsi="Gentium Plus"/>
          <w:b/>
          <w:sz w:val="15"/>
        </w:rPr>
        <w:t xml:space="preserve">13:57 </w:t>
      </w:r>
      <w:r>
        <w:rPr>
          <w:rFonts w:ascii="Gentium Plus" w:hAnsi="Gentium Plus"/>
          <w:sz w:val="16"/>
        </w:rPr>
        <w:t>καὶ ἐσκανδαλίζοντο ἐν αὐτῷ. ὁ δὲ Ἰησοῦς εἶπεν αὐτοῖς· Οὐκ ἔστιν προφήτης ἄτιμος εἰ μὴ ἐν τῇ ⸀πατρίδι καὶ ἐν τῇ οἰκίᾳ αὐτοῦ.</w:t>
      </w:r>
    </w:p>
    <w:p>
      <w:pPr>
        <w:pStyle w:val="GreekVerse"/>
        <w:spacing w:after="24" w:line="240" w:lineRule="auto"/>
      </w:pPr>
      <w:r>
        <w:rPr>
          <w:rFonts w:ascii="Gentium Plus" w:hAnsi="Gentium Plus"/>
          <w:b/>
          <w:sz w:val="15"/>
        </w:rPr>
        <w:t xml:space="preserve">13:58 </w:t>
      </w:r>
      <w:r>
        <w:rPr>
          <w:rFonts w:ascii="Gentium Plus" w:hAnsi="Gentium Plus"/>
          <w:sz w:val="16"/>
        </w:rPr>
        <w:t>καὶ οὐκ ἐποίησεν ἐκεῖ δυνάμεις πολλὰς διὰ τὴν ἀπιστίαν αὐτῶν.</w:t>
      </w:r>
    </w:p>
    <w:p>
      <w:pPr>
        <w:pStyle w:val="GreekChapterHeading"/>
        <w:jc w:val="center"/>
      </w:pPr>
      <w:r>
        <w:t>Κεφάλαιον 14</w:t>
      </w:r>
    </w:p>
    <w:p>
      <w:pPr>
        <w:pStyle w:val="GreekVerse"/>
        <w:spacing w:after="24" w:line="240" w:lineRule="auto"/>
      </w:pPr>
      <w:r>
        <w:rPr>
          <w:rFonts w:ascii="Gentium Plus" w:hAnsi="Gentium Plus"/>
          <w:b/>
          <w:sz w:val="15"/>
        </w:rPr>
        <w:t xml:space="preserve">14:1 </w:t>
      </w:r>
      <w:r>
        <w:rPr>
          <w:rFonts w:ascii="Gentium Plus" w:hAnsi="Gentium Plus"/>
          <w:sz w:val="16"/>
        </w:rPr>
        <w:t>Ἐν ἐκείνῳ τῷ καιρῷ ἤκουσεν Ἡρῴδης ὁ τετραάρχης τὴν ἀκοὴν Ἰησοῦ,</w:t>
      </w:r>
    </w:p>
    <w:p>
      <w:pPr>
        <w:pStyle w:val="GreekVerse"/>
        <w:spacing w:after="24" w:line="240" w:lineRule="auto"/>
      </w:pPr>
      <w:r>
        <w:rPr>
          <w:rFonts w:ascii="Gentium Plus" w:hAnsi="Gentium Plus"/>
          <w:b/>
          <w:sz w:val="15"/>
        </w:rPr>
        <w:t xml:space="preserve">14:2 </w:t>
      </w:r>
      <w:r>
        <w:rPr>
          <w:rFonts w:ascii="Gentium Plus" w:hAnsi="Gentium Plus"/>
          <w:sz w:val="16"/>
        </w:rPr>
        <w:t>καὶ εἶπεν τοῖς παισὶν αὐτοῦ· Οὗτός ἐστιν Ἰωάννης ὁ βαπτιστής· αὐτὸς ἠγέρθη ἀπὸ τῶν νεκρῶν, καὶ διὰ τοῦτο αἱ δυνάμεις ἐνεργοῦσιν ἐν αὐτῷ.</w:t>
      </w:r>
    </w:p>
    <w:p>
      <w:pPr>
        <w:pStyle w:val="GreekVerse"/>
        <w:spacing w:after="24" w:line="240" w:lineRule="auto"/>
      </w:pPr>
      <w:r>
        <w:rPr>
          <w:rFonts w:ascii="Gentium Plus" w:hAnsi="Gentium Plus"/>
          <w:b/>
          <w:sz w:val="15"/>
        </w:rPr>
        <w:t xml:space="preserve">14:3 </w:t>
      </w:r>
      <w:r>
        <w:rPr>
          <w:rFonts w:ascii="Gentium Plus" w:hAnsi="Gentium Plus"/>
          <w:sz w:val="16"/>
        </w:rPr>
        <w:t>Ὁ γὰρ Ἡρῴδης κρατήσας τὸν Ἰωάννην ἔδησεν ⸀αὐτὸν καὶ ⸂ἐν φυλακῇ ἀπέθετο⸃ διὰ Ἡρῳδιάδα τὴν γυναῖκα Φιλίππου τοῦ ἀδελφοῦ αὐτοῦ,</w:t>
      </w:r>
    </w:p>
    <w:p>
      <w:pPr>
        <w:pStyle w:val="GreekVerse"/>
        <w:spacing w:after="24" w:line="240" w:lineRule="auto"/>
      </w:pPr>
      <w:r>
        <w:rPr>
          <w:rFonts w:ascii="Gentium Plus" w:hAnsi="Gentium Plus"/>
          <w:b/>
          <w:sz w:val="15"/>
        </w:rPr>
        <w:t xml:space="preserve">14:4 </w:t>
      </w:r>
      <w:r>
        <w:rPr>
          <w:rFonts w:ascii="Gentium Plus" w:hAnsi="Gentium Plus"/>
          <w:sz w:val="16"/>
        </w:rPr>
        <w:t>ἔλεγεν γὰρ ⸂αὐτῷ ὁ Ἰωάννης⸃· Οὐκ ἔξεστίν σοι ἔχειν αὐτήν·</w:t>
      </w:r>
    </w:p>
    <w:p>
      <w:pPr>
        <w:pStyle w:val="GreekVerse"/>
        <w:spacing w:after="24" w:line="240" w:lineRule="auto"/>
      </w:pPr>
      <w:r>
        <w:rPr>
          <w:rFonts w:ascii="Gentium Plus" w:hAnsi="Gentium Plus"/>
          <w:b/>
          <w:sz w:val="15"/>
        </w:rPr>
        <w:t xml:space="preserve">14:5 </w:t>
      </w:r>
      <w:r>
        <w:rPr>
          <w:rFonts w:ascii="Gentium Plus" w:hAnsi="Gentium Plus"/>
          <w:sz w:val="16"/>
        </w:rPr>
        <w:t>καὶ θέλων αὐτὸν ἀποκτεῖναι ἐφοβήθη τὸν ὄχλον, ὅτι ὡς προφήτην αὐτὸν εἶχον.</w:t>
      </w:r>
    </w:p>
    <w:p>
      <w:pPr>
        <w:pStyle w:val="GreekVerse"/>
        <w:spacing w:after="24" w:line="240" w:lineRule="auto"/>
      </w:pPr>
      <w:r>
        <w:rPr>
          <w:rFonts w:ascii="Gentium Plus" w:hAnsi="Gentium Plus"/>
          <w:b/>
          <w:sz w:val="15"/>
        </w:rPr>
        <w:t xml:space="preserve">14:6 </w:t>
      </w:r>
      <w:r>
        <w:rPr>
          <w:rFonts w:ascii="Gentium Plus" w:hAnsi="Gentium Plus"/>
          <w:sz w:val="16"/>
        </w:rPr>
        <w:t>⸂γενεσίοις δὲ γενομένοις⸃ τοῦ Ἡρῴδου ὠρχήσατο ἡ θυγάτηρ τῆς Ἡρῳδιάδος ἐν τῷ μέσῳ καὶ ἤρεσεν τῷ Ἡρῴδῃ,</w:t>
      </w:r>
    </w:p>
    <w:p>
      <w:pPr>
        <w:pStyle w:val="GreekVerse"/>
        <w:spacing w:after="24" w:line="240" w:lineRule="auto"/>
      </w:pPr>
      <w:r>
        <w:rPr>
          <w:rFonts w:ascii="Gentium Plus" w:hAnsi="Gentium Plus"/>
          <w:b/>
          <w:sz w:val="15"/>
        </w:rPr>
        <w:t xml:space="preserve">14:7 </w:t>
      </w:r>
      <w:r>
        <w:rPr>
          <w:rFonts w:ascii="Gentium Plus" w:hAnsi="Gentium Plus"/>
          <w:sz w:val="16"/>
        </w:rPr>
        <w:t>ὅθεν μετὰ ὅρκου ὡμολόγησεν αὐτῇ δοῦναι ὃ ⸀ἐὰν αἰτήσηται.</w:t>
      </w:r>
    </w:p>
    <w:p>
      <w:pPr>
        <w:pStyle w:val="GreekVerse"/>
        <w:spacing w:after="24" w:line="240" w:lineRule="auto"/>
      </w:pPr>
      <w:r>
        <w:rPr>
          <w:rFonts w:ascii="Gentium Plus" w:hAnsi="Gentium Plus"/>
          <w:b/>
          <w:sz w:val="15"/>
        </w:rPr>
        <w:t xml:space="preserve">14:8 </w:t>
      </w:r>
      <w:r>
        <w:rPr>
          <w:rFonts w:ascii="Gentium Plus" w:hAnsi="Gentium Plus"/>
          <w:sz w:val="16"/>
        </w:rPr>
        <w:t>ἡ δὲ προβιβασθεῖσα ὑπὸ τῆς μητρὸς αὐτῆς· Δός μοι, φησίν, ὧδε ἐπὶ πίνακι τὴν κεφαλὴν Ἰωάννου τοῦ βαπτιστοῦ.</w:t>
      </w:r>
    </w:p>
    <w:p>
      <w:pPr>
        <w:pStyle w:val="GreekVerse"/>
        <w:spacing w:after="24" w:line="240" w:lineRule="auto"/>
      </w:pPr>
      <w:r>
        <w:rPr>
          <w:rFonts w:ascii="Gentium Plus" w:hAnsi="Gentium Plus"/>
          <w:b/>
          <w:sz w:val="15"/>
        </w:rPr>
        <w:t xml:space="preserve">14:9 </w:t>
      </w:r>
      <w:r>
        <w:rPr>
          <w:rFonts w:ascii="Gentium Plus" w:hAnsi="Gentium Plus"/>
          <w:sz w:val="16"/>
        </w:rPr>
        <w:t>καὶ ⸂λυπηθεὶς ὁ βασιλεὺς διὰ⸃ τοὺς ὅρκους καὶ τοὺς συνανακειμένους ἐκέλευσεν δοθῆναι,</w:t>
      </w:r>
    </w:p>
    <w:p>
      <w:pPr>
        <w:pStyle w:val="GreekVerse"/>
        <w:spacing w:after="24" w:line="240" w:lineRule="auto"/>
      </w:pPr>
      <w:r>
        <w:rPr>
          <w:rFonts w:ascii="Gentium Plus" w:hAnsi="Gentium Plus"/>
          <w:b/>
          <w:sz w:val="15"/>
        </w:rPr>
        <w:t xml:space="preserve">14:10 </w:t>
      </w:r>
      <w:r>
        <w:rPr>
          <w:rFonts w:ascii="Gentium Plus" w:hAnsi="Gentium Plus"/>
          <w:sz w:val="16"/>
        </w:rPr>
        <w:t>καὶ πέμψας ἀπεκεφάλισεν ⸀τὸν Ἰωάννην ἐν τῇ φυλακῇ·</w:t>
      </w:r>
    </w:p>
    <w:p>
      <w:pPr>
        <w:pStyle w:val="GreekVerse"/>
        <w:spacing w:after="24" w:line="240" w:lineRule="auto"/>
      </w:pPr>
      <w:r>
        <w:rPr>
          <w:rFonts w:ascii="Gentium Plus" w:hAnsi="Gentium Plus"/>
          <w:b/>
          <w:sz w:val="15"/>
        </w:rPr>
        <w:t xml:space="preserve">14:11 </w:t>
      </w:r>
      <w:r>
        <w:rPr>
          <w:rFonts w:ascii="Gentium Plus" w:hAnsi="Gentium Plus"/>
          <w:sz w:val="16"/>
        </w:rPr>
        <w:t>καὶ ἠνέχθη ἡ κεφαλὴ αὐτοῦ ἐπὶ πίνακι καὶ ἐδόθη τῷ κορασίῳ, καὶ ἤνεγκεν τῇ μητρὶ αὐτῆς.</w:t>
      </w:r>
    </w:p>
    <w:p>
      <w:pPr>
        <w:pStyle w:val="GreekVerse"/>
        <w:spacing w:after="24" w:line="240" w:lineRule="auto"/>
      </w:pPr>
      <w:r>
        <w:rPr>
          <w:rFonts w:ascii="Gentium Plus" w:hAnsi="Gentium Plus"/>
          <w:b/>
          <w:sz w:val="15"/>
        </w:rPr>
        <w:t xml:space="preserve">14:12 </w:t>
      </w:r>
      <w:r>
        <w:rPr>
          <w:rFonts w:ascii="Gentium Plus" w:hAnsi="Gentium Plus"/>
          <w:sz w:val="16"/>
        </w:rPr>
        <w:t>καὶ προσελθόντες οἱ μαθηταὶ αὐτοῦ ἦραν τὸ ⸀πτῶμα καὶ ἔθαψαν ⸀αὐτόν, καὶ ἐλθόντες ἀπήγγειλαν τῷ Ἰησοῦ.</w:t>
      </w:r>
    </w:p>
    <w:p>
      <w:pPr>
        <w:pStyle w:val="GreekVerse"/>
        <w:spacing w:after="24" w:line="240" w:lineRule="auto"/>
      </w:pPr>
      <w:r>
        <w:rPr>
          <w:rFonts w:ascii="Gentium Plus" w:hAnsi="Gentium Plus"/>
          <w:b/>
          <w:sz w:val="15"/>
        </w:rPr>
        <w:t xml:space="preserve">14:13 </w:t>
      </w:r>
      <w:r>
        <w:rPr>
          <w:rFonts w:ascii="Gentium Plus" w:hAnsi="Gentium Plus"/>
          <w:sz w:val="16"/>
        </w:rPr>
        <w:t>⸂Ἀκούσας δὲ⸃ ὁ Ἰησοῦς ἀνεχώρησεν ἐκεῖθεν ἐν πλοίῳ εἰς ἔρημον τόπον κατʼ ἰδίαν· καὶ ἀκούσαντες οἱ ὄχλοι ἠκολούθησαν αὐτῷ πεζῇ ἀπὸ τῶν πόλεων.</w:t>
      </w:r>
    </w:p>
    <w:p>
      <w:pPr>
        <w:pStyle w:val="GreekVerse"/>
        <w:spacing w:after="24" w:line="240" w:lineRule="auto"/>
      </w:pPr>
      <w:r>
        <w:rPr>
          <w:rFonts w:ascii="Gentium Plus" w:hAnsi="Gentium Plus"/>
          <w:b/>
          <w:sz w:val="15"/>
        </w:rPr>
        <w:t xml:space="preserve">14:14 </w:t>
      </w:r>
      <w:r>
        <w:rPr>
          <w:rFonts w:ascii="Gentium Plus" w:hAnsi="Gentium Plus"/>
          <w:sz w:val="16"/>
        </w:rPr>
        <w:t>καὶ ⸀ἐξελθὼν εἶδεν πολὺν ὄχλον, καὶ ἐσπλαγχνίσθη ἐπʼ αὐτοῖς καὶ ἐθεράπευσεν τοὺς ἀρρώστους αὐτῶν.</w:t>
      </w:r>
    </w:p>
    <w:p>
      <w:pPr>
        <w:pStyle w:val="GreekVerse"/>
        <w:spacing w:after="24" w:line="240" w:lineRule="auto"/>
      </w:pPr>
      <w:r>
        <w:rPr>
          <w:rFonts w:ascii="Gentium Plus" w:hAnsi="Gentium Plus"/>
          <w:b/>
          <w:sz w:val="15"/>
        </w:rPr>
        <w:t xml:space="preserve">14:15 </w:t>
      </w:r>
      <w:r>
        <w:rPr>
          <w:rFonts w:ascii="Gentium Plus" w:hAnsi="Gentium Plus"/>
          <w:sz w:val="16"/>
        </w:rPr>
        <w:t>ὀψίας δὲ γενομένης προσῆλθον αὐτῷ οἱ ⸀μαθηταὶ λέγοντες· Ἔρημός ἐστιν ὁ τόπος καὶ ἡ ὥρα ἤδη παρῆλθεν· ἀπόλυσον τοὺς ὄχλους, ἵνα ἀπελθόντες εἰς τὰς κώμας ἀγοράσωσιν ἑαυτοῖς βρώματα.</w:t>
      </w:r>
    </w:p>
    <w:p>
      <w:pPr>
        <w:pStyle w:val="GreekVerse"/>
        <w:spacing w:after="24" w:line="240" w:lineRule="auto"/>
      </w:pPr>
      <w:r>
        <w:rPr>
          <w:rFonts w:ascii="Gentium Plus" w:hAnsi="Gentium Plus"/>
          <w:b/>
          <w:sz w:val="15"/>
        </w:rPr>
        <w:t xml:space="preserve">14:16 </w:t>
      </w:r>
      <w:r>
        <w:rPr>
          <w:rFonts w:ascii="Gentium Plus" w:hAnsi="Gentium Plus"/>
          <w:sz w:val="16"/>
        </w:rPr>
        <w:t>ὁ δὲ Ἰησοῦς εἶπεν αὐτοῖς· Οὐ χρείαν ἔχουσιν ἀπελθεῖν· δότε αὐτοῖς ὑμεῖς φαγεῖν.</w:t>
      </w:r>
    </w:p>
    <w:p>
      <w:pPr>
        <w:pStyle w:val="GreekVerse"/>
        <w:spacing w:after="24" w:line="240" w:lineRule="auto"/>
      </w:pPr>
      <w:r>
        <w:rPr>
          <w:rFonts w:ascii="Gentium Plus" w:hAnsi="Gentium Plus"/>
          <w:b/>
          <w:sz w:val="15"/>
        </w:rPr>
        <w:t xml:space="preserve">14:17 </w:t>
      </w:r>
      <w:r>
        <w:rPr>
          <w:rFonts w:ascii="Gentium Plus" w:hAnsi="Gentium Plus"/>
          <w:sz w:val="16"/>
        </w:rPr>
        <w:t>οἱ δὲ λέγουσιν αὐτῷ· Οὐκ ἔχομεν ὧδε εἰ μὴ πέντε ἄρτους καὶ δύο ἰχθύας.</w:t>
      </w:r>
    </w:p>
    <w:p>
      <w:pPr>
        <w:pStyle w:val="GreekVerse"/>
        <w:spacing w:after="24" w:line="240" w:lineRule="auto"/>
      </w:pPr>
      <w:r>
        <w:rPr>
          <w:rFonts w:ascii="Gentium Plus" w:hAnsi="Gentium Plus"/>
          <w:b/>
          <w:sz w:val="15"/>
        </w:rPr>
        <w:t xml:space="preserve">14:18 </w:t>
      </w:r>
      <w:r>
        <w:rPr>
          <w:rFonts w:ascii="Gentium Plus" w:hAnsi="Gentium Plus"/>
          <w:sz w:val="16"/>
        </w:rPr>
        <w:t>ὁ δὲ εἶπεν· Φέρετέ μοι ⸂ὧδε αὐτούς⸃.</w:t>
      </w:r>
    </w:p>
    <w:p>
      <w:pPr>
        <w:pStyle w:val="GreekVerse"/>
        <w:spacing w:after="24" w:line="240" w:lineRule="auto"/>
      </w:pPr>
      <w:r>
        <w:rPr>
          <w:rFonts w:ascii="Gentium Plus" w:hAnsi="Gentium Plus"/>
          <w:b/>
          <w:sz w:val="15"/>
        </w:rPr>
        <w:t xml:space="preserve">14:19 </w:t>
      </w:r>
      <w:r>
        <w:rPr>
          <w:rFonts w:ascii="Gentium Plus" w:hAnsi="Gentium Plus"/>
          <w:sz w:val="16"/>
        </w:rPr>
        <w:t>καὶ κελεύσας τοὺς ὄχλους ἀνακλιθῆναι ἐπὶ ⸂τοῦ χόρτου⸃, λαβὼν τοὺς πέντε ἄρτους καὶ τοὺς δύο ἰχθύας, ἀναβλέψας εἰς τὸν οὐρανὸν εὐλόγησεν καὶ κλάσας ἔδωκεν τοῖς μαθηταῖς τοὺς ἄρτους οἱ δὲ μαθηταὶ τοῖς ὄχλοις.</w:t>
      </w:r>
    </w:p>
    <w:p>
      <w:pPr>
        <w:pStyle w:val="GreekVerse"/>
        <w:spacing w:after="24" w:line="240" w:lineRule="auto"/>
      </w:pPr>
      <w:r>
        <w:rPr>
          <w:rFonts w:ascii="Gentium Plus" w:hAnsi="Gentium Plus"/>
          <w:b/>
          <w:sz w:val="15"/>
        </w:rPr>
        <w:t xml:space="preserve">14:20 </w:t>
      </w:r>
      <w:r>
        <w:rPr>
          <w:rFonts w:ascii="Gentium Plus" w:hAnsi="Gentium Plus"/>
          <w:sz w:val="16"/>
        </w:rPr>
        <w:t>καὶ ἔφαγον πάντες καὶ ἐχορτάσθησαν, καὶ ἦραν τὸ περισσεῦον τῶν κλασμάτων δώδεκα κοφίνους πλήρεις.</w:t>
      </w:r>
    </w:p>
    <w:p>
      <w:pPr>
        <w:pStyle w:val="GreekVerse"/>
        <w:spacing w:after="24" w:line="240" w:lineRule="auto"/>
      </w:pPr>
      <w:r>
        <w:rPr>
          <w:rFonts w:ascii="Gentium Plus" w:hAnsi="Gentium Plus"/>
          <w:b/>
          <w:sz w:val="15"/>
        </w:rPr>
        <w:t xml:space="preserve">14:21 </w:t>
      </w:r>
      <w:r>
        <w:rPr>
          <w:rFonts w:ascii="Gentium Plus" w:hAnsi="Gentium Plus"/>
          <w:sz w:val="16"/>
        </w:rPr>
        <w:t>οἱ δὲ ἐσθίοντες ἦσαν ἄνδρες ὡσεὶ πεντακισχίλιοι χωρὶς γυναικῶν καὶ παιδίων.</w:t>
      </w:r>
    </w:p>
    <w:p>
      <w:pPr>
        <w:pStyle w:val="GreekVerse"/>
        <w:spacing w:after="24" w:line="240" w:lineRule="auto"/>
      </w:pPr>
      <w:r>
        <w:rPr>
          <w:rFonts w:ascii="Gentium Plus" w:hAnsi="Gentium Plus"/>
          <w:b/>
          <w:sz w:val="15"/>
        </w:rPr>
        <w:t xml:space="preserve">14:22 </w:t>
      </w:r>
      <w:r>
        <w:rPr>
          <w:rFonts w:ascii="Gentium Plus" w:hAnsi="Gentium Plus"/>
          <w:sz w:val="16"/>
        </w:rPr>
        <w:t>Καὶ εὐθέως ⸀ἠνάγκασεν τοὺς μαθητὰς ἐμβῆναι ⸀εἰς πλοῖον καὶ προάγειν αὐτὸν εἰς τὸ πέραν, ἕως οὗ ἀπολύσῃ τοὺς ὄχλους.</w:t>
      </w:r>
    </w:p>
    <w:p>
      <w:pPr>
        <w:pStyle w:val="GreekVerse"/>
        <w:spacing w:after="24" w:line="240" w:lineRule="auto"/>
      </w:pPr>
      <w:r>
        <w:rPr>
          <w:rFonts w:ascii="Gentium Plus" w:hAnsi="Gentium Plus"/>
          <w:b/>
          <w:sz w:val="15"/>
        </w:rPr>
        <w:t xml:space="preserve">14:23 </w:t>
      </w:r>
      <w:r>
        <w:rPr>
          <w:rFonts w:ascii="Gentium Plus" w:hAnsi="Gentium Plus"/>
          <w:sz w:val="16"/>
        </w:rPr>
        <w:t>καὶ ἀπολύσας τοὺς ὄχλους ἀνέβη εἰς τὸ ὄρος κατʼ ἰδίαν προσεύξασθαι. ὀψίας δὲ γενομένης μόνος ἦν ἐκεῖ.</w:t>
      </w:r>
    </w:p>
    <w:p>
      <w:pPr>
        <w:pStyle w:val="GreekVerse"/>
        <w:spacing w:after="24" w:line="240" w:lineRule="auto"/>
      </w:pPr>
      <w:r>
        <w:rPr>
          <w:rFonts w:ascii="Gentium Plus" w:hAnsi="Gentium Plus"/>
          <w:b/>
          <w:sz w:val="15"/>
        </w:rPr>
        <w:t xml:space="preserve">14:24 </w:t>
      </w:r>
      <w:r>
        <w:rPr>
          <w:rFonts w:ascii="Gentium Plus" w:hAnsi="Gentium Plus"/>
          <w:sz w:val="16"/>
        </w:rPr>
        <w:t>τὸ δὲ πλοῖον ἤδη ⸂σταδίους πολλοὺς ἀπὸ τῆς γῆς ἀπεῖχεν⸃, βασανιζόμενον ὑπὸ τῶν κυμάτων, ἦν γὰρ ἐναντίος ὁ ἄνεμος.</w:t>
      </w:r>
    </w:p>
    <w:p>
      <w:pPr>
        <w:pStyle w:val="GreekVerse"/>
        <w:spacing w:after="24" w:line="240" w:lineRule="auto"/>
      </w:pPr>
      <w:r>
        <w:rPr>
          <w:rFonts w:ascii="Gentium Plus" w:hAnsi="Gentium Plus"/>
          <w:b/>
          <w:sz w:val="15"/>
        </w:rPr>
        <w:t xml:space="preserve">14:25 </w:t>
      </w:r>
      <w:r>
        <w:rPr>
          <w:rFonts w:ascii="Gentium Plus" w:hAnsi="Gentium Plus"/>
          <w:sz w:val="16"/>
        </w:rPr>
        <w:t>τετάρτῃ δὲ φυλακῇ τῆς νυκτὸς ⸀ἦλθεν πρὸς ⸀αὐτοὺς περιπατῶν ἐπὶ ⸂τὴν θάλασσαν⸃.</w:t>
      </w:r>
    </w:p>
    <w:p>
      <w:pPr>
        <w:pStyle w:val="GreekVerse"/>
        <w:spacing w:after="24" w:line="240" w:lineRule="auto"/>
      </w:pPr>
      <w:r>
        <w:rPr>
          <w:rFonts w:ascii="Gentium Plus" w:hAnsi="Gentium Plus"/>
          <w:b/>
          <w:sz w:val="15"/>
        </w:rPr>
        <w:t xml:space="preserve">14:26 </w:t>
      </w:r>
      <w:r>
        <w:rPr>
          <w:rFonts w:ascii="Gentium Plus" w:hAnsi="Gentium Plus"/>
          <w:sz w:val="16"/>
        </w:rPr>
        <w:t>⸂οἱ δὲ μαθηταὶ ἰδόντες αὐτὸν⸃ ἐπὶ ⸂τῆς θαλάσσης⸃ περιπατοῦντα ἐταράχθησαν λέγοντες ὅτι Φάντασμά ἐστιν, καὶ ἀπὸ τοῦ φόβου ἔκραξαν.</w:t>
      </w:r>
    </w:p>
    <w:p>
      <w:pPr>
        <w:pStyle w:val="GreekVerse"/>
        <w:spacing w:after="24" w:line="240" w:lineRule="auto"/>
      </w:pPr>
      <w:r>
        <w:rPr>
          <w:rFonts w:ascii="Gentium Plus" w:hAnsi="Gentium Plus"/>
          <w:b/>
          <w:sz w:val="15"/>
        </w:rPr>
        <w:t xml:space="preserve">14:27 </w:t>
      </w:r>
      <w:r>
        <w:rPr>
          <w:rFonts w:ascii="Gentium Plus" w:hAnsi="Gentium Plus"/>
          <w:sz w:val="16"/>
        </w:rPr>
        <w:t>⸀εὐθὺς δὲ ἐλάλησεν ⸂αὐτοῖς ὁ Ἰησοῦς⸃ λέγων· Θαρσεῖτε, ἐγώ εἰμι· μὴ φοβεῖσθε.</w:t>
      </w:r>
    </w:p>
    <w:p>
      <w:pPr>
        <w:pStyle w:val="GreekVerse"/>
        <w:spacing w:after="24" w:line="240" w:lineRule="auto"/>
      </w:pPr>
      <w:r>
        <w:rPr>
          <w:rFonts w:ascii="Gentium Plus" w:hAnsi="Gentium Plus"/>
          <w:b/>
          <w:sz w:val="15"/>
        </w:rPr>
        <w:t xml:space="preserve">14:28 </w:t>
      </w:r>
      <w:r>
        <w:rPr>
          <w:rFonts w:ascii="Gentium Plus" w:hAnsi="Gentium Plus"/>
          <w:sz w:val="16"/>
        </w:rPr>
        <w:t>Ἀποκριθεὶς δὲ ⸂αὐτῷ ὁ Πέτρος εἶπεν⸃· Κύριε, εἰ σὺ εἶ, κέλευσόν με ⸂ἐλθεῖν πρὸς σὲ⸃ ἐπὶ τὰ ὕδατα·</w:t>
      </w:r>
    </w:p>
    <w:p>
      <w:pPr>
        <w:pStyle w:val="GreekVerse"/>
        <w:spacing w:after="24" w:line="240" w:lineRule="auto"/>
      </w:pPr>
      <w:r>
        <w:rPr>
          <w:rFonts w:ascii="Gentium Plus" w:hAnsi="Gentium Plus"/>
          <w:b/>
          <w:sz w:val="15"/>
        </w:rPr>
        <w:t xml:space="preserve">14:29 </w:t>
      </w:r>
      <w:r>
        <w:rPr>
          <w:rFonts w:ascii="Gentium Plus" w:hAnsi="Gentium Plus"/>
          <w:sz w:val="16"/>
        </w:rPr>
        <w:t>ὁ δὲ εἶπεν· Ἐλθέ. καὶ καταβὰς ἀπὸ τοῦ ⸀πλοίου Πέτρος περιεπάτησεν ἐπὶ τὰ ὕδατα ⸂καὶ ἦλθεν⸃ πρὸς τὸν Ἰησοῦν.</w:t>
      </w:r>
    </w:p>
    <w:p>
      <w:pPr>
        <w:pStyle w:val="GreekVerse"/>
        <w:spacing w:after="24" w:line="240" w:lineRule="auto"/>
      </w:pPr>
      <w:r>
        <w:rPr>
          <w:rFonts w:ascii="Gentium Plus" w:hAnsi="Gentium Plus"/>
          <w:b/>
          <w:sz w:val="15"/>
        </w:rPr>
        <w:t xml:space="preserve">14:30 </w:t>
      </w:r>
      <w:r>
        <w:rPr>
          <w:rFonts w:ascii="Gentium Plus" w:hAnsi="Gentium Plus"/>
          <w:sz w:val="16"/>
        </w:rPr>
        <w:t>βλέπων δὲ τὸν ἄνεμον ⸀ἰσχυρὸν ἐφοβήθη, καὶ ἀρξάμενος καταποντίζεσθαι ἔκραξεν λέγων· Κύριε, σῶσόν με.</w:t>
      </w:r>
    </w:p>
    <w:p>
      <w:pPr>
        <w:pStyle w:val="GreekVerse"/>
        <w:spacing w:after="24" w:line="240" w:lineRule="auto"/>
      </w:pPr>
      <w:r>
        <w:rPr>
          <w:rFonts w:ascii="Gentium Plus" w:hAnsi="Gentium Plus"/>
          <w:b/>
          <w:sz w:val="15"/>
        </w:rPr>
        <w:t xml:space="preserve">14:31 </w:t>
      </w:r>
      <w:r>
        <w:rPr>
          <w:rFonts w:ascii="Gentium Plus" w:hAnsi="Gentium Plus"/>
          <w:sz w:val="16"/>
        </w:rPr>
        <w:t>εὐθέως δὲ ὁ Ἰησοῦς ἐκτείνας τὴν χεῖρα ἐπελάβετο αὐτοῦ καὶ λέγει αὐτῷ· Ὀλιγόπιστε, εἰς τί ἐδίστασας;</w:t>
      </w:r>
    </w:p>
    <w:p>
      <w:pPr>
        <w:pStyle w:val="GreekVerse"/>
        <w:spacing w:after="24" w:line="240" w:lineRule="auto"/>
      </w:pPr>
      <w:r>
        <w:rPr>
          <w:rFonts w:ascii="Gentium Plus" w:hAnsi="Gentium Plus"/>
          <w:b/>
          <w:sz w:val="15"/>
        </w:rPr>
        <w:t xml:space="preserve">14:32 </w:t>
      </w:r>
      <w:r>
        <w:rPr>
          <w:rFonts w:ascii="Gentium Plus" w:hAnsi="Gentium Plus"/>
          <w:sz w:val="16"/>
        </w:rPr>
        <w:t>καὶ ⸀ἀναβάντων αὐτῶν εἰς τὸ πλοῖον ἐκόπασεν ὁ ἄνεμος.</w:t>
      </w:r>
    </w:p>
    <w:p>
      <w:pPr>
        <w:pStyle w:val="GreekVerse"/>
        <w:spacing w:after="24" w:line="240" w:lineRule="auto"/>
      </w:pPr>
      <w:r>
        <w:rPr>
          <w:rFonts w:ascii="Gentium Plus" w:hAnsi="Gentium Plus"/>
          <w:b/>
          <w:sz w:val="15"/>
        </w:rPr>
        <w:t xml:space="preserve">14:33 </w:t>
      </w:r>
      <w:r>
        <w:rPr>
          <w:rFonts w:ascii="Gentium Plus" w:hAnsi="Gentium Plus"/>
          <w:sz w:val="16"/>
        </w:rPr>
        <w:t>οἱ δὲ ἐν τῷ ⸀πλοίῳ προσεκύνησαν αὐτῷ λέγοντες· Ἀληθῶς θεοῦ υἱὸς εἶ.</w:t>
      </w:r>
    </w:p>
    <w:p>
      <w:pPr>
        <w:pStyle w:val="GreekVerse"/>
        <w:spacing w:after="24" w:line="240" w:lineRule="auto"/>
      </w:pPr>
      <w:r>
        <w:rPr>
          <w:rFonts w:ascii="Gentium Plus" w:hAnsi="Gentium Plus"/>
          <w:b/>
          <w:sz w:val="15"/>
        </w:rPr>
        <w:t xml:space="preserve">14:34 </w:t>
      </w:r>
      <w:r>
        <w:rPr>
          <w:rFonts w:ascii="Gentium Plus" w:hAnsi="Gentium Plus"/>
          <w:sz w:val="16"/>
        </w:rPr>
        <w:t>Καὶ διαπεράσαντες ἦλθον ⸂ἐπὶ τὴν γῆν εἰς⸃ Γεννησαρέτ.</w:t>
      </w:r>
    </w:p>
    <w:p>
      <w:pPr>
        <w:pStyle w:val="GreekVerse"/>
        <w:spacing w:after="24" w:line="240" w:lineRule="auto"/>
      </w:pPr>
      <w:r>
        <w:rPr>
          <w:rFonts w:ascii="Gentium Plus" w:hAnsi="Gentium Plus"/>
          <w:b/>
          <w:sz w:val="15"/>
        </w:rPr>
        <w:t xml:space="preserve">14:35 </w:t>
      </w:r>
      <w:r>
        <w:rPr>
          <w:rFonts w:ascii="Gentium Plus" w:hAnsi="Gentium Plus"/>
          <w:sz w:val="16"/>
        </w:rPr>
        <w:t>καὶ ἐπιγνόντες αὐτὸν οἱ ἄνδρες τοῦ τόπου ἐκείνου ἀπέστειλαν εἰς ὅλην τὴν περίχωρον ἐκείνην, καὶ προσήνεγκαν αὐτῷ πάντας τοὺς κακῶς ἔχοντας,</w:t>
      </w:r>
    </w:p>
    <w:p>
      <w:pPr>
        <w:pStyle w:val="GreekVerse"/>
        <w:spacing w:after="24" w:line="240" w:lineRule="auto"/>
      </w:pPr>
      <w:r>
        <w:rPr>
          <w:rFonts w:ascii="Gentium Plus" w:hAnsi="Gentium Plus"/>
          <w:b/>
          <w:sz w:val="15"/>
        </w:rPr>
        <w:t xml:space="preserve">14:36 </w:t>
      </w:r>
      <w:r>
        <w:rPr>
          <w:rFonts w:ascii="Gentium Plus" w:hAnsi="Gentium Plus"/>
          <w:sz w:val="16"/>
        </w:rPr>
        <w:t>καὶ παρεκάλουν αὐτὸν ἵνα μόνον ἅψωνται τοῦ κρασπέδου τοῦ ἱματίου αὐτοῦ· καὶ ὅσοι ἥψαντο διεσώθησαν.</w:t>
      </w:r>
    </w:p>
    <w:p>
      <w:pPr>
        <w:pStyle w:val="GreekChapterHeading"/>
        <w:jc w:val="center"/>
      </w:pPr>
      <w:r>
        <w:t>Κεφάλαιον 15</w:t>
      </w:r>
    </w:p>
    <w:p>
      <w:pPr>
        <w:pStyle w:val="GreekVerse"/>
        <w:spacing w:after="24" w:line="240" w:lineRule="auto"/>
      </w:pPr>
      <w:r>
        <w:rPr>
          <w:rFonts w:ascii="Gentium Plus" w:hAnsi="Gentium Plus"/>
          <w:b/>
          <w:sz w:val="15"/>
        </w:rPr>
        <w:t xml:space="preserve">15:1 </w:t>
      </w:r>
      <w:r>
        <w:rPr>
          <w:rFonts w:ascii="Gentium Plus" w:hAnsi="Gentium Plus"/>
          <w:sz w:val="16"/>
        </w:rPr>
        <w:t>Τότε προσέρχονται τῷ ⸀Ἰησοῦ ἀπὸ Ἱεροσολύμων ⸂Φαρισαῖοι καὶ γραμματεῖς⸃ λέγοντες</w:t>
      </w:r>
    </w:p>
    <w:p>
      <w:pPr>
        <w:pStyle w:val="GreekVerse"/>
        <w:spacing w:after="24" w:line="240" w:lineRule="auto"/>
      </w:pPr>
      <w:r>
        <w:rPr>
          <w:rFonts w:ascii="Gentium Plus" w:hAnsi="Gentium Plus"/>
          <w:b/>
          <w:sz w:val="15"/>
        </w:rPr>
        <w:t xml:space="preserve">15:2 </w:t>
      </w:r>
      <w:r>
        <w:rPr>
          <w:rFonts w:ascii="Gentium Plus" w:hAnsi="Gentium Plus"/>
          <w:sz w:val="16"/>
        </w:rPr>
        <w:t>Διὰ τί οἱ μαθηταί σου παραβαίνουσιν τὴν παράδοσιν τῶν πρεσβυτέρων; οὐ γὰρ νίπτονται τὰς χεῖρας ⸀αὐτῶν ὅταν ἄρτον ἐσθίωσιν.</w:t>
      </w:r>
    </w:p>
    <w:p>
      <w:pPr>
        <w:pStyle w:val="GreekVerse"/>
        <w:spacing w:after="24" w:line="240" w:lineRule="auto"/>
      </w:pPr>
      <w:r>
        <w:rPr>
          <w:rFonts w:ascii="Gentium Plus" w:hAnsi="Gentium Plus"/>
          <w:b/>
          <w:sz w:val="15"/>
        </w:rPr>
        <w:t xml:space="preserve">15:3 </w:t>
      </w:r>
      <w:r>
        <w:rPr>
          <w:rFonts w:ascii="Gentium Plus" w:hAnsi="Gentium Plus"/>
          <w:sz w:val="16"/>
        </w:rPr>
        <w:t>ὁ δὲ ἀποκριθεὶς εἶπεν αὐτοῖς· Διὰ τί καὶ ὑμεῖς παραβαίνετε τὴν ἐντολὴν τοῦ θεοῦ διὰ τὴν παράδοσιν ὑμῶν;</w:t>
      </w:r>
    </w:p>
    <w:p>
      <w:pPr>
        <w:pStyle w:val="GreekVerse"/>
        <w:spacing w:after="24" w:line="240" w:lineRule="auto"/>
      </w:pPr>
      <w:r>
        <w:rPr>
          <w:rFonts w:ascii="Gentium Plus" w:hAnsi="Gentium Plus"/>
          <w:b/>
          <w:sz w:val="15"/>
        </w:rPr>
        <w:t xml:space="preserve">15:4 </w:t>
      </w:r>
      <w:r>
        <w:rPr>
          <w:rFonts w:ascii="Gentium Plus" w:hAnsi="Gentium Plus"/>
          <w:sz w:val="16"/>
        </w:rPr>
        <w:t>ὁ γὰρ θεὸς ⸀εἶπεν· Τίμα τὸν πατέρα καὶ τὴν μητέρα, καί· Ὁ κακολογῶν πατέρα ἢ μητέρα θανάτῳ τελευτάτω·</w:t>
      </w:r>
    </w:p>
    <w:p>
      <w:pPr>
        <w:pStyle w:val="GreekVerse"/>
        <w:spacing w:after="24" w:line="240" w:lineRule="auto"/>
      </w:pPr>
      <w:r>
        <w:rPr>
          <w:rFonts w:ascii="Gentium Plus" w:hAnsi="Gentium Plus"/>
          <w:b/>
          <w:sz w:val="15"/>
        </w:rPr>
        <w:t xml:space="preserve">15:5 </w:t>
      </w:r>
      <w:r>
        <w:rPr>
          <w:rFonts w:ascii="Gentium Plus" w:hAnsi="Gentium Plus"/>
          <w:sz w:val="16"/>
        </w:rPr>
        <w:t>ὑμεῖς δὲ λέγετε· Ὃς ἂν εἴπῃ τῷ πατρὶ ἢ τῇ μητρί· Δῶρον ὃ ἐὰν ἐξ ἐμοῦ ὠφεληθῇς,</w:t>
      </w:r>
    </w:p>
    <w:p>
      <w:pPr>
        <w:pStyle w:val="GreekVerse"/>
        <w:spacing w:after="24" w:line="240" w:lineRule="auto"/>
      </w:pPr>
      <w:r>
        <w:rPr>
          <w:rFonts w:ascii="Gentium Plus" w:hAnsi="Gentium Plus"/>
          <w:b/>
          <w:sz w:val="15"/>
        </w:rPr>
        <w:t xml:space="preserve">15:6 </w:t>
      </w:r>
      <w:r>
        <w:rPr>
          <w:rFonts w:ascii="Gentium Plus" w:hAnsi="Gentium Plus"/>
          <w:sz w:val="16"/>
        </w:rPr>
        <w:t>⸀οὐ μὴ ⸀τιμήσει τὸν πατέρα ⸀αὐτοῦ· καὶ ἠκυρώσατε ⸂τὸν λόγον⸃ τοῦ θεοῦ διὰ τὴν παράδοσιν ὑμῶν.</w:t>
      </w:r>
    </w:p>
    <w:p>
      <w:pPr>
        <w:pStyle w:val="GreekVerse"/>
        <w:spacing w:after="24" w:line="240" w:lineRule="auto"/>
      </w:pPr>
      <w:r>
        <w:rPr>
          <w:rFonts w:ascii="Gentium Plus" w:hAnsi="Gentium Plus"/>
          <w:b/>
          <w:sz w:val="15"/>
        </w:rPr>
        <w:t xml:space="preserve">15:7 </w:t>
      </w:r>
      <w:r>
        <w:rPr>
          <w:rFonts w:ascii="Gentium Plus" w:hAnsi="Gentium Plus"/>
          <w:sz w:val="16"/>
        </w:rPr>
        <w:t>ὑποκριταί, καλῶς ἐπροφήτευσεν περὶ ὑμῶν Ἠσαΐας λέγων·</w:t>
      </w:r>
    </w:p>
    <w:p>
      <w:pPr>
        <w:pStyle w:val="GreekVerse"/>
        <w:spacing w:after="24" w:line="240" w:lineRule="auto"/>
      </w:pPr>
      <w:r>
        <w:rPr>
          <w:rFonts w:ascii="Gentium Plus" w:hAnsi="Gentium Plus"/>
          <w:b/>
          <w:sz w:val="15"/>
        </w:rPr>
        <w:t xml:space="preserve">15:8 </w:t>
      </w:r>
      <w:r>
        <w:rPr>
          <w:rFonts w:ascii="Gentium Plus" w:hAnsi="Gentium Plus"/>
          <w:sz w:val="16"/>
        </w:rPr>
        <w:t>⸂Ὁ λαὸς οὗτος⸃ τοῖς χείλεσίν με τιμᾷ, ἡ δὲ καρδία αὐτῶν πόρρω ἀπέχει ἀπʼ ἐμοῦ·</w:t>
      </w:r>
    </w:p>
    <w:p>
      <w:pPr>
        <w:pStyle w:val="GreekVerse"/>
        <w:spacing w:after="24" w:line="240" w:lineRule="auto"/>
      </w:pPr>
      <w:r>
        <w:rPr>
          <w:rFonts w:ascii="Gentium Plus" w:hAnsi="Gentium Plus"/>
          <w:b/>
          <w:sz w:val="15"/>
        </w:rPr>
        <w:t xml:space="preserve">15:9 </w:t>
      </w:r>
      <w:r>
        <w:rPr>
          <w:rFonts w:ascii="Gentium Plus" w:hAnsi="Gentium Plus"/>
          <w:sz w:val="16"/>
        </w:rPr>
        <w:t>μάτην δὲ σέβονταί με, διδάσκοντες διδασκαλίας ἐντάλματα ἀνθρώπων.</w:t>
      </w:r>
    </w:p>
    <w:p>
      <w:pPr>
        <w:pStyle w:val="GreekVerse"/>
        <w:spacing w:after="24" w:line="240" w:lineRule="auto"/>
      </w:pPr>
      <w:r>
        <w:rPr>
          <w:rFonts w:ascii="Gentium Plus" w:hAnsi="Gentium Plus"/>
          <w:b/>
          <w:sz w:val="15"/>
        </w:rPr>
        <w:t xml:space="preserve">15:10 </w:t>
      </w:r>
      <w:r>
        <w:rPr>
          <w:rFonts w:ascii="Gentium Plus" w:hAnsi="Gentium Plus"/>
          <w:sz w:val="16"/>
        </w:rPr>
        <w:t>Καὶ προσκαλεσάμενος τὸν ὄχλον εἶπεν αὐτοῖς· Ἀκούετε καὶ συνίετε·</w:t>
      </w:r>
    </w:p>
    <w:p>
      <w:pPr>
        <w:pStyle w:val="GreekVerse"/>
        <w:spacing w:after="24" w:line="240" w:lineRule="auto"/>
      </w:pPr>
      <w:r>
        <w:rPr>
          <w:rFonts w:ascii="Gentium Plus" w:hAnsi="Gentium Plus"/>
          <w:b/>
          <w:sz w:val="15"/>
        </w:rPr>
        <w:t xml:space="preserve">15:11 </w:t>
      </w:r>
      <w:r>
        <w:rPr>
          <w:rFonts w:ascii="Gentium Plus" w:hAnsi="Gentium Plus"/>
          <w:sz w:val="16"/>
        </w:rPr>
        <w:t>οὐ τὸ εἰσερχόμενον εἰς τὸ στόμα κοινοῖ τὸν ἄνθρωπον, ἀλλὰ τὸ ἐκπορευόμενον ἐκ τοῦ στόματος τοῦτο κοινοῖ τὸν ἄνθρωπον.</w:t>
      </w:r>
    </w:p>
    <w:p>
      <w:pPr>
        <w:pStyle w:val="GreekVerse"/>
        <w:spacing w:after="24" w:line="240" w:lineRule="auto"/>
      </w:pPr>
      <w:r>
        <w:rPr>
          <w:rFonts w:ascii="Gentium Plus" w:hAnsi="Gentium Plus"/>
          <w:b/>
          <w:sz w:val="15"/>
        </w:rPr>
        <w:t xml:space="preserve">15:12 </w:t>
      </w:r>
      <w:r>
        <w:rPr>
          <w:rFonts w:ascii="Gentium Plus" w:hAnsi="Gentium Plus"/>
          <w:sz w:val="16"/>
        </w:rPr>
        <w:t>Τότε προσελθόντες οἱ ⸀μαθηταὶ ⸀λέγουσιν αὐτῷ· Οἶδας ὅτι οἱ Φαρισαῖοι ἀκούσαντες τὸν λόγον ἐσκανδαλίσθησαν;</w:t>
      </w:r>
    </w:p>
    <w:p>
      <w:pPr>
        <w:pStyle w:val="GreekVerse"/>
        <w:spacing w:after="24" w:line="240" w:lineRule="auto"/>
      </w:pPr>
      <w:r>
        <w:rPr>
          <w:rFonts w:ascii="Gentium Plus" w:hAnsi="Gentium Plus"/>
          <w:b/>
          <w:sz w:val="15"/>
        </w:rPr>
        <w:t xml:space="preserve">15:13 </w:t>
      </w:r>
      <w:r>
        <w:rPr>
          <w:rFonts w:ascii="Gentium Plus" w:hAnsi="Gentium Plus"/>
          <w:sz w:val="16"/>
        </w:rPr>
        <w:t>ὁ δὲ ἀποκριθεὶς εἶπεν· Πᾶσα φυτεία ἣν οὐκ ἐφύτευσεν ὁ πατήρ μου ὁ οὐράνιος ἐκριζωθήσεται.</w:t>
      </w:r>
    </w:p>
    <w:p>
      <w:pPr>
        <w:pStyle w:val="GreekVerse"/>
        <w:spacing w:after="24" w:line="240" w:lineRule="auto"/>
      </w:pPr>
      <w:r>
        <w:rPr>
          <w:rFonts w:ascii="Gentium Plus" w:hAnsi="Gentium Plus"/>
          <w:b/>
          <w:sz w:val="15"/>
        </w:rPr>
        <w:t xml:space="preserve">15:14 </w:t>
      </w:r>
      <w:r>
        <w:rPr>
          <w:rFonts w:ascii="Gentium Plus" w:hAnsi="Gentium Plus"/>
          <w:sz w:val="16"/>
        </w:rPr>
        <w:t>ἄφετε αὐτούς· ⸂τυφλοί εἰσιν ὁδηγοὶ τυφλῶν⸃· τυφλὸς δὲ τυφλὸν ἐὰν ὁδηγῇ, ἀμφότεροι εἰς βόθυνον πεσοῦνται.</w:t>
      </w:r>
    </w:p>
    <w:p>
      <w:pPr>
        <w:pStyle w:val="GreekVerse"/>
        <w:spacing w:after="24" w:line="240" w:lineRule="auto"/>
      </w:pPr>
      <w:r>
        <w:rPr>
          <w:rFonts w:ascii="Gentium Plus" w:hAnsi="Gentium Plus"/>
          <w:b/>
          <w:sz w:val="15"/>
        </w:rPr>
        <w:t xml:space="preserve">15:15 </w:t>
      </w:r>
      <w:r>
        <w:rPr>
          <w:rFonts w:ascii="Gentium Plus" w:hAnsi="Gentium Plus"/>
          <w:sz w:val="16"/>
        </w:rPr>
        <w:t>Ἀποκριθεὶς δὲ ὁ Πέτρος εἶπεν αὐτῷ· Φράσον ἡμῖν τὴν παραβολὴν ⸀ταύτην.</w:t>
      </w:r>
    </w:p>
    <w:p>
      <w:pPr>
        <w:pStyle w:val="GreekVerse"/>
        <w:spacing w:after="24" w:line="240" w:lineRule="auto"/>
      </w:pPr>
      <w:r>
        <w:rPr>
          <w:rFonts w:ascii="Gentium Plus" w:hAnsi="Gentium Plus"/>
          <w:b/>
          <w:sz w:val="15"/>
        </w:rPr>
        <w:t xml:space="preserve">15:16 </w:t>
      </w:r>
      <w:r>
        <w:rPr>
          <w:rFonts w:ascii="Gentium Plus" w:hAnsi="Gentium Plus"/>
          <w:sz w:val="16"/>
        </w:rPr>
        <w:t>ὁ ⸀δὲ εἶπεν· Ἀκμὴν καὶ ὑμεῖς ἀσύνετοί ἐστε;</w:t>
      </w:r>
    </w:p>
    <w:p>
      <w:pPr>
        <w:pStyle w:val="GreekVerse"/>
        <w:spacing w:after="24" w:line="240" w:lineRule="auto"/>
      </w:pPr>
      <w:r>
        <w:rPr>
          <w:rFonts w:ascii="Gentium Plus" w:hAnsi="Gentium Plus"/>
          <w:b/>
          <w:sz w:val="15"/>
        </w:rPr>
        <w:t xml:space="preserve">15:17 </w:t>
      </w:r>
      <w:r>
        <w:rPr>
          <w:rFonts w:ascii="Gentium Plus" w:hAnsi="Gentium Plus"/>
          <w:sz w:val="16"/>
        </w:rPr>
        <w:t>⸀οὐ νοεῖτε ὅτι πᾶν τὸ εἰσπορευόμενον εἰς τὸ στόμα εἰς τὴν κοιλίαν χωρεῖ καὶ εἰς ἀφεδρῶνα ἐκβάλλεται;</w:t>
      </w:r>
    </w:p>
    <w:p>
      <w:pPr>
        <w:pStyle w:val="GreekVerse"/>
        <w:spacing w:after="24" w:line="240" w:lineRule="auto"/>
      </w:pPr>
      <w:r>
        <w:rPr>
          <w:rFonts w:ascii="Gentium Plus" w:hAnsi="Gentium Plus"/>
          <w:b/>
          <w:sz w:val="15"/>
        </w:rPr>
        <w:t xml:space="preserve">15:18 </w:t>
      </w:r>
      <w:r>
        <w:rPr>
          <w:rFonts w:ascii="Gentium Plus" w:hAnsi="Gentium Plus"/>
          <w:sz w:val="16"/>
        </w:rPr>
        <w:t>τὰ δὲ ἐκπορευόμενα ἐκ τοῦ στόματος ἐκ τῆς καρδίας ἐξέρχεται, κἀκεῖνα κοινοῖ τὸν ἄνθρωπον.</w:t>
      </w:r>
    </w:p>
    <w:p>
      <w:pPr>
        <w:pStyle w:val="GreekVerse"/>
        <w:spacing w:after="24" w:line="240" w:lineRule="auto"/>
      </w:pPr>
      <w:r>
        <w:rPr>
          <w:rFonts w:ascii="Gentium Plus" w:hAnsi="Gentium Plus"/>
          <w:b/>
          <w:sz w:val="15"/>
        </w:rPr>
        <w:t xml:space="preserve">15:19 </w:t>
      </w:r>
      <w:r>
        <w:rPr>
          <w:rFonts w:ascii="Gentium Plus" w:hAnsi="Gentium Plus"/>
          <w:sz w:val="16"/>
        </w:rPr>
        <w:t>ἐκ γὰρ τῆς καρδίας ἐξέρχονται διαλογισμοὶ πονηροί, φόνοι, μοιχεῖαι, πορνεῖαι, κλοπαί, ψευδομαρτυρίαι, βλασφημίαι.</w:t>
      </w:r>
    </w:p>
    <w:p>
      <w:pPr>
        <w:pStyle w:val="GreekVerse"/>
        <w:spacing w:after="24" w:line="240" w:lineRule="auto"/>
      </w:pPr>
      <w:r>
        <w:rPr>
          <w:rFonts w:ascii="Gentium Plus" w:hAnsi="Gentium Plus"/>
          <w:b/>
          <w:sz w:val="15"/>
        </w:rPr>
        <w:t xml:space="preserve">15:20 </w:t>
      </w:r>
      <w:r>
        <w:rPr>
          <w:rFonts w:ascii="Gentium Plus" w:hAnsi="Gentium Plus"/>
          <w:sz w:val="16"/>
        </w:rPr>
        <w:t>ταῦτά ἐστιν τὰ κοινοῦντα τὸν ἄνθρωπον, τὸ δὲ ἀνίπτοις χερσὶν φαγεῖν οὐ κοινοῖ τὸν ἄνθρωπον.</w:t>
      </w:r>
    </w:p>
    <w:p>
      <w:pPr>
        <w:pStyle w:val="GreekVerse"/>
        <w:spacing w:after="24" w:line="240" w:lineRule="auto"/>
      </w:pPr>
      <w:r>
        <w:rPr>
          <w:rFonts w:ascii="Gentium Plus" w:hAnsi="Gentium Plus"/>
          <w:b/>
          <w:sz w:val="15"/>
        </w:rPr>
        <w:t xml:space="preserve">15:21 </w:t>
      </w:r>
      <w:r>
        <w:rPr>
          <w:rFonts w:ascii="Gentium Plus" w:hAnsi="Gentium Plus"/>
          <w:sz w:val="16"/>
        </w:rPr>
        <w:t>Καὶ ἐξελθὼν ἐκεῖθεν ὁ Ἰησοῦς ἀνεχώρησεν εἰς τὰ μέρη Τύρου καὶ Σιδῶνος.</w:t>
      </w:r>
    </w:p>
    <w:p>
      <w:pPr>
        <w:pStyle w:val="GreekVerse"/>
        <w:spacing w:after="24" w:line="240" w:lineRule="auto"/>
      </w:pPr>
      <w:r>
        <w:rPr>
          <w:rFonts w:ascii="Gentium Plus" w:hAnsi="Gentium Plus"/>
          <w:b/>
          <w:sz w:val="15"/>
        </w:rPr>
        <w:t xml:space="preserve">15:22 </w:t>
      </w:r>
      <w:r>
        <w:rPr>
          <w:rFonts w:ascii="Gentium Plus" w:hAnsi="Gentium Plus"/>
          <w:sz w:val="16"/>
        </w:rPr>
        <w:t>καὶ ἰδοὺ γυνὴ Χαναναία ἀπὸ τῶν ὁρίων ἐκείνων ἐξελθοῦσα ⸀ἔκραζεν λέγουσα· Ἐλέησόν με, κύριε ⸀υἱὸς Δαυίδ· ἡ θυγάτηρ μου κακῶς δαιμονίζεται.</w:t>
      </w:r>
    </w:p>
    <w:p>
      <w:pPr>
        <w:pStyle w:val="GreekVerse"/>
        <w:spacing w:after="24" w:line="240" w:lineRule="auto"/>
      </w:pPr>
      <w:r>
        <w:rPr>
          <w:rFonts w:ascii="Gentium Plus" w:hAnsi="Gentium Plus"/>
          <w:b/>
          <w:sz w:val="15"/>
        </w:rPr>
        <w:t xml:space="preserve">15:23 </w:t>
      </w:r>
      <w:r>
        <w:rPr>
          <w:rFonts w:ascii="Gentium Plus" w:hAnsi="Gentium Plus"/>
          <w:sz w:val="16"/>
        </w:rPr>
        <w:t>ὁ δὲ οὐκ ἀπεκρίθη αὐτῇ λόγον. καὶ προσελθόντες οἱ μαθηταὶ αὐτοῦ ⸀ἠρώτουν αὐτὸν λέγοντες· Ἀπόλυσον αὐτήν, ὅτι κράζει ὄπισθεν ἡμῶν.</w:t>
      </w:r>
    </w:p>
    <w:p>
      <w:pPr>
        <w:pStyle w:val="GreekVerse"/>
        <w:spacing w:after="24" w:line="240" w:lineRule="auto"/>
      </w:pPr>
      <w:r>
        <w:rPr>
          <w:rFonts w:ascii="Gentium Plus" w:hAnsi="Gentium Plus"/>
          <w:b/>
          <w:sz w:val="15"/>
        </w:rPr>
        <w:t xml:space="preserve">15:24 </w:t>
      </w:r>
      <w:r>
        <w:rPr>
          <w:rFonts w:ascii="Gentium Plus" w:hAnsi="Gentium Plus"/>
          <w:sz w:val="16"/>
        </w:rPr>
        <w:t>ὁ δὲ ἀποκριθεὶς εἶπεν· Οὐκ ἀπεστάλην εἰ μὴ εἰς τὰ πρόβατα τὰ ἀπολωλότα οἴκου Ἰσραήλ.</w:t>
      </w:r>
    </w:p>
    <w:p>
      <w:pPr>
        <w:pStyle w:val="GreekVerse"/>
        <w:spacing w:after="24" w:line="240" w:lineRule="auto"/>
      </w:pPr>
      <w:r>
        <w:rPr>
          <w:rFonts w:ascii="Gentium Plus" w:hAnsi="Gentium Plus"/>
          <w:b/>
          <w:sz w:val="15"/>
        </w:rPr>
        <w:t xml:space="preserve">15:25 </w:t>
      </w:r>
      <w:r>
        <w:rPr>
          <w:rFonts w:ascii="Gentium Plus" w:hAnsi="Gentium Plus"/>
          <w:sz w:val="16"/>
        </w:rPr>
        <w:t>ἡ δὲ ἐλθοῦσα ⸀προσεκύνει αὐτῷ λέγουσα· Κύριε, βοήθει μοι.</w:t>
      </w:r>
    </w:p>
    <w:p>
      <w:pPr>
        <w:pStyle w:val="GreekVerse"/>
        <w:spacing w:after="24" w:line="240" w:lineRule="auto"/>
      </w:pPr>
      <w:r>
        <w:rPr>
          <w:rFonts w:ascii="Gentium Plus" w:hAnsi="Gentium Plus"/>
          <w:b/>
          <w:sz w:val="15"/>
        </w:rPr>
        <w:t xml:space="preserve">15:26 </w:t>
      </w:r>
      <w:r>
        <w:rPr>
          <w:rFonts w:ascii="Gentium Plus" w:hAnsi="Gentium Plus"/>
          <w:sz w:val="16"/>
        </w:rPr>
        <w:t>ὁ δὲ ἀποκριθεὶς εἶπεν· Οὐκ ἔστιν καλὸν λαβεῖν τὸν ἄρτον τῶν τέκνων καὶ βαλεῖν τοῖς κυναρίοις.</w:t>
      </w:r>
    </w:p>
    <w:p>
      <w:pPr>
        <w:pStyle w:val="GreekVerse"/>
        <w:spacing w:after="24" w:line="240" w:lineRule="auto"/>
      </w:pPr>
      <w:r>
        <w:rPr>
          <w:rFonts w:ascii="Gentium Plus" w:hAnsi="Gentium Plus"/>
          <w:b/>
          <w:sz w:val="15"/>
        </w:rPr>
        <w:t xml:space="preserve">15:27 </w:t>
      </w:r>
      <w:r>
        <w:rPr>
          <w:rFonts w:ascii="Gentium Plus" w:hAnsi="Gentium Plus"/>
          <w:sz w:val="16"/>
        </w:rPr>
        <w:t>ἡ δὲ εἶπεν· Ναί, κύριε, καὶ γὰρ τὰ κυνάρια ἐσθίει ἀπὸ τῶν ψιχίων τῶν πιπτόντων ἀπὸ τῆς τραπέζης τῶν κυρίων αὐτῶν.</w:t>
      </w:r>
    </w:p>
    <w:p>
      <w:pPr>
        <w:pStyle w:val="GreekVerse"/>
        <w:spacing w:after="24" w:line="240" w:lineRule="auto"/>
      </w:pPr>
      <w:r>
        <w:rPr>
          <w:rFonts w:ascii="Gentium Plus" w:hAnsi="Gentium Plus"/>
          <w:b/>
          <w:sz w:val="15"/>
        </w:rPr>
        <w:t xml:space="preserve">15:28 </w:t>
      </w:r>
      <w:r>
        <w:rPr>
          <w:rFonts w:ascii="Gentium Plus" w:hAnsi="Gentium Plus"/>
          <w:sz w:val="16"/>
        </w:rPr>
        <w:t>τότε ἀποκριθεὶς ὁ Ἰησοῦς εἶπεν αὐτῇ· Ὦ γύναι, μεγάλη σου ἡ πίστις· γενηθήτω σοι ὡς θέλεις. καὶ ἰάθη ἡ θυγάτηρ αὐτῆς ἀπὸ τῆς ὥρας ἐκείνης.</w:t>
      </w:r>
    </w:p>
    <w:p>
      <w:pPr>
        <w:pStyle w:val="GreekVerse"/>
        <w:spacing w:after="24" w:line="240" w:lineRule="auto"/>
      </w:pPr>
      <w:r>
        <w:rPr>
          <w:rFonts w:ascii="Gentium Plus" w:hAnsi="Gentium Plus"/>
          <w:b/>
          <w:sz w:val="15"/>
        </w:rPr>
        <w:t xml:space="preserve">15:29 </w:t>
      </w:r>
      <w:r>
        <w:rPr>
          <w:rFonts w:ascii="Gentium Plus" w:hAnsi="Gentium Plus"/>
          <w:sz w:val="16"/>
        </w:rPr>
        <w:t>Καὶ μεταβὰς ἐκεῖθεν ὁ Ἰησοῦς ἦλθεν παρὰ τὴν θάλασσαν τῆς Γαλιλαίας, καὶ ἀναβὰς εἰς τὸ ὄρος ἐκάθητο ἐκεῖ.</w:t>
      </w:r>
    </w:p>
    <w:p>
      <w:pPr>
        <w:pStyle w:val="GreekVerse"/>
        <w:spacing w:after="24" w:line="240" w:lineRule="auto"/>
      </w:pPr>
      <w:r>
        <w:rPr>
          <w:rFonts w:ascii="Gentium Plus" w:hAnsi="Gentium Plus"/>
          <w:b/>
          <w:sz w:val="15"/>
        </w:rPr>
        <w:t xml:space="preserve">15:30 </w:t>
      </w:r>
      <w:r>
        <w:rPr>
          <w:rFonts w:ascii="Gentium Plus" w:hAnsi="Gentium Plus"/>
          <w:sz w:val="16"/>
        </w:rPr>
        <w:t>καὶ προσῆλθον αὐτῷ ὄχλοι πολλοὶ ἔχοντες μεθʼ ἑαυτῶν ⸂κωφούς, τυφλούς, χωλούς, κυλλούς⸃, καὶ ἑτέρους πολλούς, καὶ ἔρριψαν αὐτοὺς παρὰ τοὺς πόδας ⸀αὐτοῦ, καὶ ἐθεράπευσεν αὐτούς·</w:t>
      </w:r>
    </w:p>
    <w:p>
      <w:pPr>
        <w:pStyle w:val="GreekVerse"/>
        <w:spacing w:after="24" w:line="240" w:lineRule="auto"/>
      </w:pPr>
      <w:r>
        <w:rPr>
          <w:rFonts w:ascii="Gentium Plus" w:hAnsi="Gentium Plus"/>
          <w:b/>
          <w:sz w:val="15"/>
        </w:rPr>
        <w:t xml:space="preserve">15:31 </w:t>
      </w:r>
      <w:r>
        <w:rPr>
          <w:rFonts w:ascii="Gentium Plus" w:hAnsi="Gentium Plus"/>
          <w:sz w:val="16"/>
        </w:rPr>
        <w:t>ὥστε ⸂τὸν ὄχλον⸃ θαυμάσαι βλέποντας κωφοὺς λαλοῦντας ⸂κυλλοὺς ὑγιεῖς⸃ ⸀καὶ χωλοὺς περιπατοῦντας καὶ τυφλοὺς βλέποντας· καὶ ἐδόξασαν τὸν θεὸν Ἰσραήλ.</w:t>
      </w:r>
    </w:p>
    <w:p>
      <w:pPr>
        <w:pStyle w:val="GreekVerse"/>
        <w:spacing w:after="24" w:line="240" w:lineRule="auto"/>
      </w:pPr>
      <w:r>
        <w:rPr>
          <w:rFonts w:ascii="Gentium Plus" w:hAnsi="Gentium Plus"/>
          <w:b/>
          <w:sz w:val="15"/>
        </w:rPr>
        <w:t xml:space="preserve">15:32 </w:t>
      </w:r>
      <w:r>
        <w:rPr>
          <w:rFonts w:ascii="Gentium Plus" w:hAnsi="Gentium Plus"/>
          <w:sz w:val="16"/>
        </w:rPr>
        <w:t>Ὁ δὲ Ἰησοῦς προσκαλεσάμενος τοὺς μαθητὰς αὐτοῦ εἶπεν· Σπλαγχνίζομαι ἐπὶ τὸν ὄχλον, ὅτι ἤδη ἡμέραι τρεῖς προσμένουσίν μοι καὶ οὐκ ἔχουσιν τί φάγωσιν· καὶ ἀπολῦσαι αὐτοὺς νήστεις οὐ θέλω, μήποτε ἐκλυθῶσιν ἐν τῇ ὁδῷ.</w:t>
      </w:r>
    </w:p>
    <w:p>
      <w:pPr>
        <w:pStyle w:val="GreekVerse"/>
        <w:spacing w:after="24" w:line="240" w:lineRule="auto"/>
      </w:pPr>
      <w:r>
        <w:rPr>
          <w:rFonts w:ascii="Gentium Plus" w:hAnsi="Gentium Plus"/>
          <w:b/>
          <w:sz w:val="15"/>
        </w:rPr>
        <w:t xml:space="preserve">15:33 </w:t>
      </w:r>
      <w:r>
        <w:rPr>
          <w:rFonts w:ascii="Gentium Plus" w:hAnsi="Gentium Plus"/>
          <w:sz w:val="16"/>
        </w:rPr>
        <w:t>καὶ λέγουσιν αὐτῷ οἱ ⸀μαθηταί· Πόθεν ἡμῖν ἐν ἐρημίᾳ ἄρτοι τοσοῦτοι ὥστε χορτάσαι ὄχλον τοσοῦτον;</w:t>
      </w:r>
    </w:p>
    <w:p>
      <w:pPr>
        <w:pStyle w:val="GreekVerse"/>
        <w:spacing w:after="24" w:line="240" w:lineRule="auto"/>
      </w:pPr>
      <w:r>
        <w:rPr>
          <w:rFonts w:ascii="Gentium Plus" w:hAnsi="Gentium Plus"/>
          <w:b/>
          <w:sz w:val="15"/>
        </w:rPr>
        <w:t xml:space="preserve">15:34 </w:t>
      </w:r>
      <w:r>
        <w:rPr>
          <w:rFonts w:ascii="Gentium Plus" w:hAnsi="Gentium Plus"/>
          <w:sz w:val="16"/>
        </w:rPr>
        <w:t>καὶ λέγει αὐτοῖς ὁ Ἰησοῦς· Πόσους ἄρτους ἔχετε; οἱ δὲ εἶπαν· Ἑπτά, καὶ ὀλίγα ἰχθύδια.</w:t>
      </w:r>
    </w:p>
    <w:p>
      <w:pPr>
        <w:pStyle w:val="GreekVerse"/>
        <w:spacing w:after="24" w:line="240" w:lineRule="auto"/>
      </w:pPr>
      <w:r>
        <w:rPr>
          <w:rFonts w:ascii="Gentium Plus" w:hAnsi="Gentium Plus"/>
          <w:b/>
          <w:sz w:val="15"/>
        </w:rPr>
        <w:t xml:space="preserve">15:35 </w:t>
      </w:r>
      <w:r>
        <w:rPr>
          <w:rFonts w:ascii="Gentium Plus" w:hAnsi="Gentium Plus"/>
          <w:sz w:val="16"/>
        </w:rPr>
        <w:t>καὶ ⸀παραγγείλας ⸂τῷ ὄχλῳ⸃ ἀναπεσεῖν ἐπὶ τὴν γῆν</w:t>
      </w:r>
    </w:p>
    <w:p>
      <w:pPr>
        <w:pStyle w:val="GreekVerse"/>
        <w:spacing w:after="24" w:line="240" w:lineRule="auto"/>
      </w:pPr>
      <w:r>
        <w:rPr>
          <w:rFonts w:ascii="Gentium Plus" w:hAnsi="Gentium Plus"/>
          <w:b/>
          <w:sz w:val="15"/>
        </w:rPr>
        <w:t xml:space="preserve">15:36 </w:t>
      </w:r>
      <w:r>
        <w:rPr>
          <w:rFonts w:ascii="Gentium Plus" w:hAnsi="Gentium Plus"/>
          <w:sz w:val="16"/>
        </w:rPr>
        <w:t>⸀ἔλαβεν τοὺς ἑπτὰ ἄρτους καὶ τοὺς ἰχθύας ⸀καὶ εὐχαριστήσας ἔκλασεν καὶ ⸀ἐδίδου τοῖς ⸀μαθηταῖς οἱ δὲ μαθηταὶ ⸂τοῖς ὄχλοις⸃.</w:t>
      </w:r>
    </w:p>
    <w:p>
      <w:pPr>
        <w:pStyle w:val="GreekVerse"/>
        <w:spacing w:after="24" w:line="240" w:lineRule="auto"/>
      </w:pPr>
      <w:r>
        <w:rPr>
          <w:rFonts w:ascii="Gentium Plus" w:hAnsi="Gentium Plus"/>
          <w:b/>
          <w:sz w:val="15"/>
        </w:rPr>
        <w:t xml:space="preserve">15:37 </w:t>
      </w:r>
      <w:r>
        <w:rPr>
          <w:rFonts w:ascii="Gentium Plus" w:hAnsi="Gentium Plus"/>
          <w:sz w:val="16"/>
        </w:rPr>
        <w:t>καὶ ἔφαγον πάντες καὶ ἐχορτάσθησαν, καὶ ⸂τὸ περισσεῦον τῶν κλασμάτων ἦραν⸃ ἑπτὰ σπυρίδας πλήρεις.</w:t>
      </w:r>
    </w:p>
    <w:p>
      <w:pPr>
        <w:pStyle w:val="GreekVerse"/>
        <w:spacing w:after="24" w:line="240" w:lineRule="auto"/>
      </w:pPr>
      <w:r>
        <w:rPr>
          <w:rFonts w:ascii="Gentium Plus" w:hAnsi="Gentium Plus"/>
          <w:b/>
          <w:sz w:val="15"/>
        </w:rPr>
        <w:t xml:space="preserve">15:38 </w:t>
      </w:r>
      <w:r>
        <w:rPr>
          <w:rFonts w:ascii="Gentium Plus" w:hAnsi="Gentium Plus"/>
          <w:sz w:val="16"/>
        </w:rPr>
        <w:t>οἱ δὲ ἐσθίοντες ἦσαν τετρακισχίλιοι ἄνδρες χωρὶς γυναικῶν καὶ παιδίων.</w:t>
      </w:r>
    </w:p>
    <w:p>
      <w:pPr>
        <w:pStyle w:val="GreekVerse"/>
        <w:spacing w:after="24" w:line="240" w:lineRule="auto"/>
      </w:pPr>
      <w:r>
        <w:rPr>
          <w:rFonts w:ascii="Gentium Plus" w:hAnsi="Gentium Plus"/>
          <w:b/>
          <w:sz w:val="15"/>
        </w:rPr>
        <w:t xml:space="preserve">15:39 </w:t>
      </w:r>
      <w:r>
        <w:rPr>
          <w:rFonts w:ascii="Gentium Plus" w:hAnsi="Gentium Plus"/>
          <w:sz w:val="16"/>
        </w:rPr>
        <w:t>καὶ ἀπολύσας τοὺς ὄχλους ἐνέβη εἰς τὸ πλοῖον, καὶ ἦλθεν εἰς τὰ ὅρια ⸀Μαγαδάν.</w:t>
      </w:r>
    </w:p>
    <w:p>
      <w:pPr>
        <w:pStyle w:val="GreekChapterHeading"/>
        <w:jc w:val="center"/>
      </w:pPr>
      <w:r>
        <w:t>Κεφάλαιον 16</w:t>
      </w:r>
    </w:p>
    <w:p>
      <w:pPr>
        <w:pStyle w:val="GreekVerse"/>
        <w:spacing w:after="24" w:line="240" w:lineRule="auto"/>
      </w:pPr>
      <w:r>
        <w:rPr>
          <w:rFonts w:ascii="Gentium Plus" w:hAnsi="Gentium Plus"/>
          <w:b/>
          <w:sz w:val="15"/>
        </w:rPr>
        <w:t xml:space="preserve">16:1 </w:t>
      </w:r>
      <w:r>
        <w:rPr>
          <w:rFonts w:ascii="Gentium Plus" w:hAnsi="Gentium Plus"/>
          <w:sz w:val="16"/>
        </w:rPr>
        <w:t>Καὶ προσελθόντες οἱ Φαρισαῖοι καὶ Σαδδουκαῖοι πειράζοντες ἐπηρώτησαν αὐτὸν σημεῖον ἐκ τοῦ οὐρανοῦ ἐπιδεῖξαι αὐτοῖς.</w:t>
      </w:r>
    </w:p>
    <w:p>
      <w:pPr>
        <w:pStyle w:val="GreekVerse"/>
        <w:spacing w:after="24" w:line="240" w:lineRule="auto"/>
      </w:pPr>
      <w:r>
        <w:rPr>
          <w:rFonts w:ascii="Gentium Plus" w:hAnsi="Gentium Plus"/>
          <w:b/>
          <w:sz w:val="15"/>
        </w:rPr>
        <w:t xml:space="preserve">16:2 </w:t>
      </w:r>
      <w:r>
        <w:rPr>
          <w:rFonts w:ascii="Gentium Plus" w:hAnsi="Gentium Plus"/>
          <w:sz w:val="16"/>
        </w:rPr>
        <w:t>ὁ δὲ ἀποκριθεὶς εἶπεν αὐτοῖς· ⸂Ὀψίας γενομένης λέγετε· Εὐδία, πυρράζει γὰρ ὁ οὐρανός·</w:t>
      </w:r>
    </w:p>
    <w:p>
      <w:pPr>
        <w:pStyle w:val="GreekVerse"/>
        <w:spacing w:after="24" w:line="240" w:lineRule="auto"/>
      </w:pPr>
      <w:r>
        <w:rPr>
          <w:rFonts w:ascii="Gentium Plus" w:hAnsi="Gentium Plus"/>
          <w:b/>
          <w:sz w:val="15"/>
        </w:rPr>
        <w:t xml:space="preserve">16:3 </w:t>
      </w:r>
      <w:r>
        <w:rPr>
          <w:rFonts w:ascii="Gentium Plus" w:hAnsi="Gentium Plus"/>
          <w:sz w:val="16"/>
        </w:rPr>
        <w:t>καὶ πρωΐ· Σήμερον χειμών, πυρράζει γὰρ στυγνάζων ὁ οὐρανός. ⸀τὸ μὲν πρόσωπον τοῦ οὐρανοῦ γινώσκετε διακρίνειν, τὰ δὲ σημεῖα τῶν καιρῶν οὐ δύνασθε.⸃</w:t>
      </w:r>
    </w:p>
    <w:p>
      <w:pPr>
        <w:pStyle w:val="GreekVerse"/>
        <w:spacing w:after="24" w:line="240" w:lineRule="auto"/>
      </w:pPr>
      <w:r>
        <w:rPr>
          <w:rFonts w:ascii="Gentium Plus" w:hAnsi="Gentium Plus"/>
          <w:b/>
          <w:sz w:val="15"/>
        </w:rPr>
        <w:t xml:space="preserve">16:4 </w:t>
      </w:r>
      <w:r>
        <w:rPr>
          <w:rFonts w:ascii="Gentium Plus" w:hAnsi="Gentium Plus"/>
          <w:sz w:val="16"/>
        </w:rPr>
        <w:t>Γενεὰ πονηρὰ καὶ μοιχαλὶς σημεῖον ἐπιζητεῖ, καὶ σημεῖον οὐ δοθήσεται αὐτῇ εἰ μὴ τὸ σημεῖον ⸀Ἰωνᾶ. καὶ καταλιπὼν αὐτοὺς ἀπῆλθεν.</w:t>
      </w:r>
    </w:p>
    <w:p>
      <w:pPr>
        <w:pStyle w:val="GreekVerse"/>
        <w:spacing w:after="24" w:line="240" w:lineRule="auto"/>
      </w:pPr>
      <w:r>
        <w:rPr>
          <w:rFonts w:ascii="Gentium Plus" w:hAnsi="Gentium Plus"/>
          <w:b/>
          <w:sz w:val="15"/>
        </w:rPr>
        <w:t xml:space="preserve">16:5 </w:t>
      </w:r>
      <w:r>
        <w:rPr>
          <w:rFonts w:ascii="Gentium Plus" w:hAnsi="Gentium Plus"/>
          <w:sz w:val="16"/>
        </w:rPr>
        <w:t>Καὶ ἐλθόντες οἱ ⸀μαθηταὶ εἰς τὸ πέραν ἐπελάθοντο ἄρτους λαβεῖν.</w:t>
      </w:r>
    </w:p>
    <w:p>
      <w:pPr>
        <w:pStyle w:val="GreekVerse"/>
        <w:spacing w:after="24" w:line="240" w:lineRule="auto"/>
      </w:pPr>
      <w:r>
        <w:rPr>
          <w:rFonts w:ascii="Gentium Plus" w:hAnsi="Gentium Plus"/>
          <w:b/>
          <w:sz w:val="15"/>
        </w:rPr>
        <w:t xml:space="preserve">16:6 </w:t>
      </w:r>
      <w:r>
        <w:rPr>
          <w:rFonts w:ascii="Gentium Plus" w:hAnsi="Gentium Plus"/>
          <w:sz w:val="16"/>
        </w:rPr>
        <w:t>ὁ δὲ Ἰησοῦς εἶπεν αὐτοῖς· Ὁρᾶτε καὶ προσέχετε ἀπὸ τῆς ζύμης τῶν Φαρισαίων καὶ Σαδδουκαίων.</w:t>
      </w:r>
    </w:p>
    <w:p>
      <w:pPr>
        <w:pStyle w:val="GreekVerse"/>
        <w:spacing w:after="24" w:line="240" w:lineRule="auto"/>
      </w:pPr>
      <w:r>
        <w:rPr>
          <w:rFonts w:ascii="Gentium Plus" w:hAnsi="Gentium Plus"/>
          <w:b/>
          <w:sz w:val="15"/>
        </w:rPr>
        <w:t xml:space="preserve">16:7 </w:t>
      </w:r>
      <w:r>
        <w:rPr>
          <w:rFonts w:ascii="Gentium Plus" w:hAnsi="Gentium Plus"/>
          <w:sz w:val="16"/>
        </w:rPr>
        <w:t>οἱ δὲ διελογίζοντο ἐν ἑαυτοῖς λέγοντες ὅτι Ἄρτους οὐκ ἐλάβομεν.</w:t>
      </w:r>
    </w:p>
    <w:p>
      <w:pPr>
        <w:pStyle w:val="GreekVerse"/>
        <w:spacing w:after="24" w:line="240" w:lineRule="auto"/>
      </w:pPr>
      <w:r>
        <w:rPr>
          <w:rFonts w:ascii="Gentium Plus" w:hAnsi="Gentium Plus"/>
          <w:b/>
          <w:sz w:val="15"/>
        </w:rPr>
        <w:t xml:space="preserve">16:8 </w:t>
      </w:r>
      <w:r>
        <w:rPr>
          <w:rFonts w:ascii="Gentium Plus" w:hAnsi="Gentium Plus"/>
          <w:sz w:val="16"/>
        </w:rPr>
        <w:t>γνοὺς δὲ ὁ Ἰησοῦς ⸀εἶπεν· Τί διαλογίζεσθε ἐν ἑαυτοῖς, ὀλιγόπιστοι, ὅτι ἄρτους οὐκ ⸀ἐλάβετε;</w:t>
      </w:r>
    </w:p>
    <w:p>
      <w:pPr>
        <w:pStyle w:val="GreekVerse"/>
        <w:spacing w:after="24" w:line="240" w:lineRule="auto"/>
      </w:pPr>
      <w:r>
        <w:rPr>
          <w:rFonts w:ascii="Gentium Plus" w:hAnsi="Gentium Plus"/>
          <w:b/>
          <w:sz w:val="15"/>
        </w:rPr>
        <w:t xml:space="preserve">16:9 </w:t>
      </w:r>
      <w:r>
        <w:rPr>
          <w:rFonts w:ascii="Gentium Plus" w:hAnsi="Gentium Plus"/>
          <w:sz w:val="16"/>
        </w:rPr>
        <w:t>οὔπω νοεῖτε, οὐδὲ μνημονεύετε τοὺς πέντε ἄρτους τῶν πεντακισχιλίων καὶ πόσους κοφίνους ἐλάβετε;</w:t>
      </w:r>
    </w:p>
    <w:p>
      <w:pPr>
        <w:pStyle w:val="GreekVerse"/>
        <w:spacing w:after="24" w:line="240" w:lineRule="auto"/>
      </w:pPr>
      <w:r>
        <w:rPr>
          <w:rFonts w:ascii="Gentium Plus" w:hAnsi="Gentium Plus"/>
          <w:b/>
          <w:sz w:val="15"/>
        </w:rPr>
        <w:t xml:space="preserve">16:10 </w:t>
      </w:r>
      <w:r>
        <w:rPr>
          <w:rFonts w:ascii="Gentium Plus" w:hAnsi="Gentium Plus"/>
          <w:sz w:val="16"/>
        </w:rPr>
        <w:t>οὐδὲ τοὺς ἑπτὰ ἄρτους τῶν τετρακισχιλίων καὶ πόσας σπυρίδας ἐλάβετε;</w:t>
      </w:r>
    </w:p>
    <w:p>
      <w:pPr>
        <w:pStyle w:val="GreekVerse"/>
        <w:spacing w:after="24" w:line="240" w:lineRule="auto"/>
      </w:pPr>
      <w:r>
        <w:rPr>
          <w:rFonts w:ascii="Gentium Plus" w:hAnsi="Gentium Plus"/>
          <w:b/>
          <w:sz w:val="15"/>
        </w:rPr>
        <w:t xml:space="preserve">16:11 </w:t>
      </w:r>
      <w:r>
        <w:rPr>
          <w:rFonts w:ascii="Gentium Plus" w:hAnsi="Gentium Plus"/>
          <w:sz w:val="16"/>
        </w:rPr>
        <w:t>πῶς οὐ νοεῖτε ὅτι οὐ περὶ ⸀ἄρτων εἶπον ὑμῖν; ⸂προσέχετε δὲ⸃ ἀπὸ τῆς ζύμης τῶν Φαρισαίων καὶ Σαδδουκαίων.</w:t>
      </w:r>
    </w:p>
    <w:p>
      <w:pPr>
        <w:pStyle w:val="GreekVerse"/>
        <w:spacing w:after="24" w:line="240" w:lineRule="auto"/>
      </w:pPr>
      <w:r>
        <w:rPr>
          <w:rFonts w:ascii="Gentium Plus" w:hAnsi="Gentium Plus"/>
          <w:b/>
          <w:sz w:val="15"/>
        </w:rPr>
        <w:t xml:space="preserve">16:12 </w:t>
      </w:r>
      <w:r>
        <w:rPr>
          <w:rFonts w:ascii="Gentium Plus" w:hAnsi="Gentium Plus"/>
          <w:sz w:val="16"/>
        </w:rPr>
        <w:t>τότε συνῆκαν ὅτι οὐκ εἶπεν προσέχειν ἀπὸ τῆς ζύμης ⸂τῶν ἄρτων⸃ ἀλλὰ ἀπὸ τῆς διδαχῆς τῶν Φαρισαίων καὶ Σαδδουκαίων.</w:t>
      </w:r>
    </w:p>
    <w:p>
      <w:pPr>
        <w:pStyle w:val="GreekVerse"/>
        <w:spacing w:after="24" w:line="240" w:lineRule="auto"/>
      </w:pPr>
      <w:r>
        <w:rPr>
          <w:rFonts w:ascii="Gentium Plus" w:hAnsi="Gentium Plus"/>
          <w:b/>
          <w:sz w:val="15"/>
        </w:rPr>
        <w:t xml:space="preserve">16:13 </w:t>
      </w:r>
      <w:r>
        <w:rPr>
          <w:rFonts w:ascii="Gentium Plus" w:hAnsi="Gentium Plus"/>
          <w:sz w:val="16"/>
        </w:rPr>
        <w:t>Ἐλθὼν δὲ ὁ Ἰησοῦς εἰς τὰ μέρη Καισαρείας τῆς Φιλίππου ἠρώτα τοὺς μαθητὰς αὐτοῦ λέγων· ⸀Τίνα λέγουσιν οἱ ἄνθρωποι εἶναι τὸν υἱὸν τοῦ ἀνθρώπου;</w:t>
      </w:r>
    </w:p>
    <w:p>
      <w:pPr>
        <w:pStyle w:val="GreekVerse"/>
        <w:spacing w:after="24" w:line="240" w:lineRule="auto"/>
      </w:pPr>
      <w:r>
        <w:rPr>
          <w:rFonts w:ascii="Gentium Plus" w:hAnsi="Gentium Plus"/>
          <w:b/>
          <w:sz w:val="15"/>
        </w:rPr>
        <w:t xml:space="preserve">16:14 </w:t>
      </w:r>
      <w:r>
        <w:rPr>
          <w:rFonts w:ascii="Gentium Plus" w:hAnsi="Gentium Plus"/>
          <w:sz w:val="16"/>
        </w:rPr>
        <w:t>οἱ δὲ εἶπαν· Οἱ μὲν Ἰωάννην τὸν βαπτιστήν, ἄλλοι δὲ Ἠλίαν, ἕτεροι δὲ Ἰερεμίαν ἢ ἕνα τῶν προφητῶν.</w:t>
      </w:r>
    </w:p>
    <w:p>
      <w:pPr>
        <w:pStyle w:val="GreekVerse"/>
        <w:spacing w:after="24" w:line="240" w:lineRule="auto"/>
      </w:pPr>
      <w:r>
        <w:rPr>
          <w:rFonts w:ascii="Gentium Plus" w:hAnsi="Gentium Plus"/>
          <w:b/>
          <w:sz w:val="15"/>
        </w:rPr>
        <w:t xml:space="preserve">16:15 </w:t>
      </w:r>
      <w:r>
        <w:rPr>
          <w:rFonts w:ascii="Gentium Plus" w:hAnsi="Gentium Plus"/>
          <w:sz w:val="16"/>
        </w:rPr>
        <w:t>λέγει αὐτοῖς· Ὑμεῖς δὲ τίνα με λέγετε εἶναι;</w:t>
      </w:r>
    </w:p>
    <w:p>
      <w:pPr>
        <w:pStyle w:val="GreekVerse"/>
        <w:spacing w:after="24" w:line="240" w:lineRule="auto"/>
      </w:pPr>
      <w:r>
        <w:rPr>
          <w:rFonts w:ascii="Gentium Plus" w:hAnsi="Gentium Plus"/>
          <w:b/>
          <w:sz w:val="15"/>
        </w:rPr>
        <w:t xml:space="preserve">16:16 </w:t>
      </w:r>
      <w:r>
        <w:rPr>
          <w:rFonts w:ascii="Gentium Plus" w:hAnsi="Gentium Plus"/>
          <w:sz w:val="16"/>
        </w:rPr>
        <w:t>ἀποκριθεὶς δὲ Σίμων Πέτρος εἶπεν· Σὺ εἶ ὁ χριστὸς ὁ υἱὸς τοῦ θεοῦ τοῦ ζῶντος.</w:t>
      </w:r>
    </w:p>
    <w:p>
      <w:pPr>
        <w:pStyle w:val="GreekVerse"/>
        <w:spacing w:after="24" w:line="240" w:lineRule="auto"/>
      </w:pPr>
      <w:r>
        <w:rPr>
          <w:rFonts w:ascii="Gentium Plus" w:hAnsi="Gentium Plus"/>
          <w:b/>
          <w:sz w:val="15"/>
        </w:rPr>
        <w:t xml:space="preserve">16:17 </w:t>
      </w:r>
      <w:r>
        <w:rPr>
          <w:rFonts w:ascii="Gentium Plus" w:hAnsi="Gentium Plus"/>
          <w:sz w:val="16"/>
        </w:rPr>
        <w:t>⸂ἀποκριθεὶς δὲ⸃ ὁ Ἰησοῦς εἶπεν αὐτῷ· Μακάριος εἶ, Σίμων Βαριωνᾶ, ὅτι σὰρξ καὶ αἷμα οὐκ ἀπεκάλυψέν σοι ἀλλʼ ὁ πατήρ μου ὁ ἐν τοῖς οὐρανοῖς·</w:t>
      </w:r>
    </w:p>
    <w:p>
      <w:pPr>
        <w:pStyle w:val="GreekVerse"/>
        <w:spacing w:after="24" w:line="240" w:lineRule="auto"/>
      </w:pPr>
      <w:r>
        <w:rPr>
          <w:rFonts w:ascii="Gentium Plus" w:hAnsi="Gentium Plus"/>
          <w:b/>
          <w:sz w:val="15"/>
        </w:rPr>
        <w:t xml:space="preserve">16:18 </w:t>
      </w:r>
      <w:r>
        <w:rPr>
          <w:rFonts w:ascii="Gentium Plus" w:hAnsi="Gentium Plus"/>
          <w:sz w:val="16"/>
        </w:rPr>
        <w:t>κἀγὼ δέ σοι λέγω ὅτι σὺ εἶ Πέτρος, καὶ ἐπὶ ταύτῃ τῇ πέτρᾳ οἰκοδομήσω μου τὴν ἐκκλησίαν, καὶ πύλαι ᾅδου οὐ κατισχύσουσιν αὐτῆς·</w:t>
      </w:r>
    </w:p>
    <w:p>
      <w:pPr>
        <w:pStyle w:val="GreekVerse"/>
        <w:spacing w:after="24" w:line="240" w:lineRule="auto"/>
      </w:pPr>
      <w:r>
        <w:rPr>
          <w:rFonts w:ascii="Gentium Plus" w:hAnsi="Gentium Plus"/>
          <w:b/>
          <w:sz w:val="15"/>
        </w:rPr>
        <w:t xml:space="preserve">16:19 </w:t>
      </w:r>
      <w:r>
        <w:rPr>
          <w:rFonts w:ascii="Gentium Plus" w:hAnsi="Gentium Plus"/>
          <w:sz w:val="16"/>
        </w:rPr>
        <w:t>⸀δώσω σοι τὰς ⸀κλεῖδας τῆς βασιλείας τῶν οὐρανῶν, καὶ ὃ ⸀ἐὰν δήσῃς ἐπὶ τῆς γῆς ἔσται δεδεμένον ἐν τοῖς οὐρανοῖς, καὶ ὃ ⸁ἐὰν λύσῃς ἐπὶ τῆς γῆς ἔσται λελυμένον ἐν τοῖς οὐρανοῖς.</w:t>
      </w:r>
    </w:p>
    <w:p>
      <w:pPr>
        <w:pStyle w:val="GreekVerse"/>
        <w:spacing w:after="24" w:line="240" w:lineRule="auto"/>
      </w:pPr>
      <w:r>
        <w:rPr>
          <w:rFonts w:ascii="Gentium Plus" w:hAnsi="Gentium Plus"/>
          <w:b/>
          <w:sz w:val="15"/>
        </w:rPr>
        <w:t xml:space="preserve">16:20 </w:t>
      </w:r>
      <w:r>
        <w:rPr>
          <w:rFonts w:ascii="Gentium Plus" w:hAnsi="Gentium Plus"/>
          <w:sz w:val="16"/>
        </w:rPr>
        <w:t>τότε ⸀διεστείλατο τοῖς ⸀μαθηταῖς ἵνα μηδενὶ εἴπωσιν ὅτι αὐτός ⸀ἐστιν ὁ χριστός.</w:t>
      </w:r>
    </w:p>
    <w:p>
      <w:pPr>
        <w:pStyle w:val="GreekVerse"/>
        <w:spacing w:after="24" w:line="240" w:lineRule="auto"/>
      </w:pPr>
      <w:r>
        <w:rPr>
          <w:rFonts w:ascii="Gentium Plus" w:hAnsi="Gentium Plus"/>
          <w:b/>
          <w:sz w:val="15"/>
        </w:rPr>
        <w:t xml:space="preserve">16:21 </w:t>
      </w:r>
      <w:r>
        <w:rPr>
          <w:rFonts w:ascii="Gentium Plus" w:hAnsi="Gentium Plus"/>
          <w:sz w:val="16"/>
        </w:rPr>
        <w:t>Ἀπὸ τότε ἤρξατο ⸂ὁ Ἰησοῦς⸃ δεικνύειν τοῖς μαθηταῖς αὐτοῦ ὅτι δεῖ αὐτὸν ⸂εἰς Ἱεροσόλυμα ἀπελθεῖν⸃ καὶ πολλὰ παθεῖν ἀπὸ τῶν πρεσβυτέρων καὶ ἀρχιερέων καὶ γραμματέων καὶ ἀποκτανθῆναι καὶ τῇ τρίτῃ ἡμέρᾳ ἐγερθῆναι.</w:t>
      </w:r>
    </w:p>
    <w:p>
      <w:pPr>
        <w:pStyle w:val="GreekVerse"/>
        <w:spacing w:after="24" w:line="240" w:lineRule="auto"/>
      </w:pPr>
      <w:r>
        <w:rPr>
          <w:rFonts w:ascii="Gentium Plus" w:hAnsi="Gentium Plus"/>
          <w:b/>
          <w:sz w:val="15"/>
        </w:rPr>
        <w:t xml:space="preserve">16:22 </w:t>
      </w:r>
      <w:r>
        <w:rPr>
          <w:rFonts w:ascii="Gentium Plus" w:hAnsi="Gentium Plus"/>
          <w:sz w:val="16"/>
        </w:rPr>
        <w:t>καὶ προσλαβόμενος αὐτὸν ὁ Πέτρος ἤρξατο ἐπιτιμᾶν αὐτῷ λέγων· Ἵλεώς σοι, κύριε· οὐ μὴ ἔσται σοι τοῦτο.</w:t>
      </w:r>
    </w:p>
    <w:p>
      <w:pPr>
        <w:pStyle w:val="GreekVerse"/>
        <w:spacing w:after="24" w:line="240" w:lineRule="auto"/>
      </w:pPr>
      <w:r>
        <w:rPr>
          <w:rFonts w:ascii="Gentium Plus" w:hAnsi="Gentium Plus"/>
          <w:b/>
          <w:sz w:val="15"/>
        </w:rPr>
        <w:t xml:space="preserve">16:23 </w:t>
      </w:r>
      <w:r>
        <w:rPr>
          <w:rFonts w:ascii="Gentium Plus" w:hAnsi="Gentium Plus"/>
          <w:sz w:val="16"/>
        </w:rPr>
        <w:t>ὁ δὲ στραφεὶς εἶπεν τῷ Πέτρῳ· Ὕπαγε ὀπίσω μου, Σατανᾶ· σκάνδαλον ⸂εἶ ἐμοῦ⸃, ὅτι οὐ φρονεῖς τὰ τοῦ θεοῦ ἀλλὰ τὰ τῶν ἀνθρώπων.</w:t>
      </w:r>
    </w:p>
    <w:p>
      <w:pPr>
        <w:pStyle w:val="GreekVerse"/>
        <w:spacing w:after="24" w:line="240" w:lineRule="auto"/>
      </w:pPr>
      <w:r>
        <w:rPr>
          <w:rFonts w:ascii="Gentium Plus" w:hAnsi="Gentium Plus"/>
          <w:b/>
          <w:sz w:val="15"/>
        </w:rPr>
        <w:t xml:space="preserve">16:24 </w:t>
      </w:r>
      <w:r>
        <w:rPr>
          <w:rFonts w:ascii="Gentium Plus" w:hAnsi="Gentium Plus"/>
          <w:sz w:val="16"/>
        </w:rPr>
        <w:t>Τότε ὁ Ἰησοῦς εἶπεν τοῖς μαθηταῖς αὐτοῦ· Εἴ τις θέλει ὀπίσω μου ἐλθεῖν, ἀπαρνησάσθω ἑαυτὸν καὶ ἀράτω τὸν σταυρὸν αὐτοῦ καὶ ἀκολουθείτω μοι.</w:t>
      </w:r>
    </w:p>
    <w:p>
      <w:pPr>
        <w:pStyle w:val="GreekVerse"/>
        <w:spacing w:after="24" w:line="240" w:lineRule="auto"/>
      </w:pPr>
      <w:r>
        <w:rPr>
          <w:rFonts w:ascii="Gentium Plus" w:hAnsi="Gentium Plus"/>
          <w:b/>
          <w:sz w:val="15"/>
        </w:rPr>
        <w:t xml:space="preserve">16:25 </w:t>
      </w:r>
      <w:r>
        <w:rPr>
          <w:rFonts w:ascii="Gentium Plus" w:hAnsi="Gentium Plus"/>
          <w:sz w:val="16"/>
        </w:rPr>
        <w:t>ὃς γὰρ ⸀ἐὰν θέλῃ τὴν ψυχὴν αὐτοῦ σῶσαι ἀπολέσει αὐτήν· ὃς δʼ ἂν ἀπολέσῃ τὴν ψυχὴν αὐτοῦ ἕνεκεν ἐμοῦ εὑρήσει αὐτήν.</w:t>
      </w:r>
    </w:p>
    <w:p>
      <w:pPr>
        <w:pStyle w:val="GreekVerse"/>
        <w:spacing w:after="24" w:line="240" w:lineRule="auto"/>
      </w:pPr>
      <w:r>
        <w:rPr>
          <w:rFonts w:ascii="Gentium Plus" w:hAnsi="Gentium Plus"/>
          <w:b/>
          <w:sz w:val="15"/>
        </w:rPr>
        <w:t xml:space="preserve">16:26 </w:t>
      </w:r>
      <w:r>
        <w:rPr>
          <w:rFonts w:ascii="Gentium Plus" w:hAnsi="Gentium Plus"/>
          <w:sz w:val="16"/>
        </w:rPr>
        <w:t>τί γὰρ ⸀ὠφεληθήσεται ἄνθρωπος ἐὰν τὸν κόσμον ὅλον κερδήσῃ τὴν δὲ ψυχὴν αὐτοῦ ζημιωθῇ; ἢ τί δώσει ἄνθρωπος ἀντάλλαγμα τῆς ψυχῆς αὐτοῦ;</w:t>
      </w:r>
    </w:p>
    <w:p>
      <w:pPr>
        <w:pStyle w:val="GreekVerse"/>
        <w:spacing w:after="24" w:line="240" w:lineRule="auto"/>
      </w:pPr>
      <w:r>
        <w:rPr>
          <w:rFonts w:ascii="Gentium Plus" w:hAnsi="Gentium Plus"/>
          <w:b/>
          <w:sz w:val="15"/>
        </w:rPr>
        <w:t xml:space="preserve">16:27 </w:t>
      </w:r>
      <w:r>
        <w:rPr>
          <w:rFonts w:ascii="Gentium Plus" w:hAnsi="Gentium Plus"/>
          <w:sz w:val="16"/>
        </w:rPr>
        <w:t>μέλλει γὰρ ὁ υἱὸς τοῦ ἀνθρώπου ἔρχεσθαι ἐν τῇ δόξῃ τοῦ πατρὸς αὐτοῦ μετὰ τῶν ἀγγέλων αὐτοῦ, καὶ τότε ἀποδώσει ἑκάστῳ κατὰ τὴν πρᾶξιν αὐτοῦ.</w:t>
      </w:r>
    </w:p>
    <w:p>
      <w:pPr>
        <w:pStyle w:val="GreekVerse"/>
        <w:spacing w:after="24" w:line="240" w:lineRule="auto"/>
      </w:pPr>
      <w:r>
        <w:rPr>
          <w:rFonts w:ascii="Gentium Plus" w:hAnsi="Gentium Plus"/>
          <w:b/>
          <w:sz w:val="15"/>
        </w:rPr>
        <w:t xml:space="preserve">16:28 </w:t>
      </w:r>
      <w:r>
        <w:rPr>
          <w:rFonts w:ascii="Gentium Plus" w:hAnsi="Gentium Plus"/>
          <w:sz w:val="16"/>
        </w:rPr>
        <w:t>ἀμὴν λέγω ὑμῖν ⸀ὅτι εἰσίν τινες ⸂τῶν ὧδε ἑστώτων⸃ οἵτινες οὐ μὴ γεύσωνται θανάτου ἕως ἂν ἴδωσιν τὸν υἱὸν τοῦ ἀνθρώπου ἐρχόμενον ἐν τῇ βασιλείᾳ αὐτοῦ.</w:t>
      </w:r>
    </w:p>
    <w:p>
      <w:pPr>
        <w:pStyle w:val="GreekChapterHeading"/>
        <w:jc w:val="center"/>
      </w:pPr>
      <w:r>
        <w:t>Κεφάλαιον 17</w:t>
      </w:r>
    </w:p>
    <w:p>
      <w:pPr>
        <w:pStyle w:val="GreekVerse"/>
        <w:spacing w:after="24" w:line="240" w:lineRule="auto"/>
      </w:pPr>
      <w:r>
        <w:rPr>
          <w:rFonts w:ascii="Gentium Plus" w:hAnsi="Gentium Plus"/>
          <w:b/>
          <w:sz w:val="15"/>
        </w:rPr>
        <w:t xml:space="preserve">17:1 </w:t>
      </w:r>
      <w:r>
        <w:rPr>
          <w:rFonts w:ascii="Gentium Plus" w:hAnsi="Gentium Plus"/>
          <w:sz w:val="16"/>
        </w:rPr>
        <w:t>Καὶ μεθʼ ἡμέρας ἓξ παραλαμβάνει ὁ Ἰησοῦς τὸν Πέτρον καὶ Ἰάκωβον καὶ Ἰωάννην τὸν ἀδελφὸν αὐτοῦ, καὶ ἀναφέρει αὐτοὺς εἰς ὄρος ὑψηλὸν κατʼ ἰδίαν.</w:t>
      </w:r>
    </w:p>
    <w:p>
      <w:pPr>
        <w:pStyle w:val="GreekVerse"/>
        <w:spacing w:after="24" w:line="240" w:lineRule="auto"/>
      </w:pPr>
      <w:r>
        <w:rPr>
          <w:rFonts w:ascii="Gentium Plus" w:hAnsi="Gentium Plus"/>
          <w:b/>
          <w:sz w:val="15"/>
        </w:rPr>
        <w:t xml:space="preserve">17:2 </w:t>
      </w:r>
      <w:r>
        <w:rPr>
          <w:rFonts w:ascii="Gentium Plus" w:hAnsi="Gentium Plus"/>
          <w:sz w:val="16"/>
        </w:rPr>
        <w:t>καὶ μετεμορφώθη ἔμπροσθεν αὐτῶν, καὶ ἔλαμψεν τὸ πρόσωπον αὐτοῦ ὡς ὁ ἥλιος, τὰ δὲ ἱμάτια αὐτοῦ ⸀ἐγένετο λευκὰ ὡς τὸ φῶς.</w:t>
      </w:r>
    </w:p>
    <w:p>
      <w:pPr>
        <w:pStyle w:val="GreekVerse"/>
        <w:spacing w:after="24" w:line="240" w:lineRule="auto"/>
      </w:pPr>
      <w:r>
        <w:rPr>
          <w:rFonts w:ascii="Gentium Plus" w:hAnsi="Gentium Plus"/>
          <w:b/>
          <w:sz w:val="15"/>
        </w:rPr>
        <w:t xml:space="preserve">17:3 </w:t>
      </w:r>
      <w:r>
        <w:rPr>
          <w:rFonts w:ascii="Gentium Plus" w:hAnsi="Gentium Plus"/>
          <w:sz w:val="16"/>
        </w:rPr>
        <w:t>καὶ ἰδοὺ ⸀ὤφθη αὐτοῖς Μωϋσῆς καὶ Ἠλίας ⸂συλλαλοῦντες μετʼ αὐτοῦ⸃.</w:t>
      </w:r>
    </w:p>
    <w:p>
      <w:pPr>
        <w:pStyle w:val="GreekVerse"/>
        <w:spacing w:after="24" w:line="240" w:lineRule="auto"/>
      </w:pPr>
      <w:r>
        <w:rPr>
          <w:rFonts w:ascii="Gentium Plus" w:hAnsi="Gentium Plus"/>
          <w:b/>
          <w:sz w:val="15"/>
        </w:rPr>
        <w:t xml:space="preserve">17:4 </w:t>
      </w:r>
      <w:r>
        <w:rPr>
          <w:rFonts w:ascii="Gentium Plus" w:hAnsi="Gentium Plus"/>
          <w:sz w:val="16"/>
        </w:rPr>
        <w:t>ἀποκριθεὶς δὲ ὁ Πέτρος εἶπεν τῷ Ἰησοῦ· Κύριε, καλόν ἐστιν ἡμᾶς ὧδε εἶναι· εἰ θέλεις, ⸀ποιήσω ὧδε τρεῖς σκηνάς, σοὶ μίαν καὶ Μωϋσεῖ μίαν καὶ ⸂Ἠλίᾳ μίαν⸃.</w:t>
      </w:r>
    </w:p>
    <w:p>
      <w:pPr>
        <w:pStyle w:val="GreekVerse"/>
        <w:spacing w:after="24" w:line="240" w:lineRule="auto"/>
      </w:pPr>
      <w:r>
        <w:rPr>
          <w:rFonts w:ascii="Gentium Plus" w:hAnsi="Gentium Plus"/>
          <w:b/>
          <w:sz w:val="15"/>
        </w:rPr>
        <w:t xml:space="preserve">17:5 </w:t>
      </w:r>
      <w:r>
        <w:rPr>
          <w:rFonts w:ascii="Gentium Plus" w:hAnsi="Gentium Plus"/>
          <w:sz w:val="16"/>
        </w:rPr>
        <w:t>ἔτι αὐτοῦ λαλοῦντος ἰδοὺ νεφέλη φωτεινὴ ἐπεσκίασεν αὐτούς, καὶ ἰδοὺ φωνὴ ἐκ τῆς νεφέλης λέγουσα· Οὗτός ἐστιν ὁ υἱός μου ὁ ἀγαπητός, ἐν ᾧ εὐδόκησα· ⸂ἀκούετε αὐτοῦ⸃.</w:t>
      </w:r>
    </w:p>
    <w:p>
      <w:pPr>
        <w:pStyle w:val="GreekVerse"/>
        <w:spacing w:after="24" w:line="240" w:lineRule="auto"/>
      </w:pPr>
      <w:r>
        <w:rPr>
          <w:rFonts w:ascii="Gentium Plus" w:hAnsi="Gentium Plus"/>
          <w:b/>
          <w:sz w:val="15"/>
        </w:rPr>
        <w:t xml:space="preserve">17:6 </w:t>
      </w:r>
      <w:r>
        <w:rPr>
          <w:rFonts w:ascii="Gentium Plus" w:hAnsi="Gentium Plus"/>
          <w:sz w:val="16"/>
        </w:rPr>
        <w:t>καὶ ἀκούσαντες οἱ μαθηταὶ ἔπεσαν ἐπὶ πρόσωπον αὐτῶν καὶ ἐφοβήθησαν σφόδρα.</w:t>
      </w:r>
    </w:p>
    <w:p>
      <w:pPr>
        <w:pStyle w:val="GreekVerse"/>
        <w:spacing w:after="24" w:line="240" w:lineRule="auto"/>
      </w:pPr>
      <w:r>
        <w:rPr>
          <w:rFonts w:ascii="Gentium Plus" w:hAnsi="Gentium Plus"/>
          <w:b/>
          <w:sz w:val="15"/>
        </w:rPr>
        <w:t xml:space="preserve">17:7 </w:t>
      </w:r>
      <w:r>
        <w:rPr>
          <w:rFonts w:ascii="Gentium Plus" w:hAnsi="Gentium Plus"/>
          <w:sz w:val="16"/>
        </w:rPr>
        <w:t>καὶ ⸂προσῆλθεν ὁ Ἰησοῦς καὶ ἁψάμενος αὐτῶν⸃ εἶπεν· Ἐγέρθητε καὶ μὴ φοβεῖσθε.</w:t>
      </w:r>
    </w:p>
    <w:p>
      <w:pPr>
        <w:pStyle w:val="GreekVerse"/>
        <w:spacing w:after="24" w:line="240" w:lineRule="auto"/>
      </w:pPr>
      <w:r>
        <w:rPr>
          <w:rFonts w:ascii="Gentium Plus" w:hAnsi="Gentium Plus"/>
          <w:b/>
          <w:sz w:val="15"/>
        </w:rPr>
        <w:t xml:space="preserve">17:8 </w:t>
      </w:r>
      <w:r>
        <w:rPr>
          <w:rFonts w:ascii="Gentium Plus" w:hAnsi="Gentium Plus"/>
          <w:sz w:val="16"/>
        </w:rPr>
        <w:t>ἐπάραντες δὲ τοὺς ὀφθαλμοὺς αὐτῶν οὐδένα εἶδον εἰ μὴ ⸀αὐτὸν Ἰησοῦν μόνον.</w:t>
      </w:r>
    </w:p>
    <w:p>
      <w:pPr>
        <w:pStyle w:val="GreekVerse"/>
        <w:spacing w:after="24" w:line="240" w:lineRule="auto"/>
      </w:pPr>
      <w:r>
        <w:rPr>
          <w:rFonts w:ascii="Gentium Plus" w:hAnsi="Gentium Plus"/>
          <w:b/>
          <w:sz w:val="15"/>
        </w:rPr>
        <w:t xml:space="preserve">17:9 </w:t>
      </w:r>
      <w:r>
        <w:rPr>
          <w:rFonts w:ascii="Gentium Plus" w:hAnsi="Gentium Plus"/>
          <w:sz w:val="16"/>
        </w:rPr>
        <w:t>Καὶ καταβαινόντων αὐτῶν ἐκ τοῦ ὄρους ἐνετείλατο αὐτοῖς ὁ Ἰησοῦς λέγων· Μηδενὶ εἴπητε τὸ ὅραμα ἕως οὗ ὁ υἱὸς τοῦ ἀνθρώπου ἐκ νεκρῶν ⸀ἐγερθῇ.</w:t>
      </w:r>
    </w:p>
    <w:p>
      <w:pPr>
        <w:pStyle w:val="GreekVerse"/>
        <w:spacing w:after="24" w:line="240" w:lineRule="auto"/>
      </w:pPr>
      <w:r>
        <w:rPr>
          <w:rFonts w:ascii="Gentium Plus" w:hAnsi="Gentium Plus"/>
          <w:b/>
          <w:sz w:val="15"/>
        </w:rPr>
        <w:t xml:space="preserve">17:10 </w:t>
      </w:r>
      <w:r>
        <w:rPr>
          <w:rFonts w:ascii="Gentium Plus" w:hAnsi="Gentium Plus"/>
          <w:sz w:val="16"/>
        </w:rPr>
        <w:t>καὶ ἐπηρώτησαν αὐτὸν οἱ ⸀μαθηταὶ λέγοντες· Τί οὖν οἱ γραμματεῖς λέγουσιν ὅτι Ἠλίαν δεῖ ἐλθεῖν πρῶτον;</w:t>
      </w:r>
    </w:p>
    <w:p>
      <w:pPr>
        <w:pStyle w:val="GreekVerse"/>
        <w:spacing w:after="24" w:line="240" w:lineRule="auto"/>
      </w:pPr>
      <w:r>
        <w:rPr>
          <w:rFonts w:ascii="Gentium Plus" w:hAnsi="Gentium Plus"/>
          <w:b/>
          <w:sz w:val="15"/>
        </w:rPr>
        <w:t xml:space="preserve">17:11 </w:t>
      </w:r>
      <w:r>
        <w:rPr>
          <w:rFonts w:ascii="Gentium Plus" w:hAnsi="Gentium Plus"/>
          <w:sz w:val="16"/>
        </w:rPr>
        <w:t>ὁ ⸀δὲ ἀποκριθεὶς ⸀εἶπεν· Ἠλίας μὲν ⸀ἔρχεται καὶ ἀποκαταστήσει πάντα·</w:t>
      </w:r>
    </w:p>
    <w:p>
      <w:pPr>
        <w:pStyle w:val="GreekVerse"/>
        <w:spacing w:after="24" w:line="240" w:lineRule="auto"/>
      </w:pPr>
      <w:r>
        <w:rPr>
          <w:rFonts w:ascii="Gentium Plus" w:hAnsi="Gentium Plus"/>
          <w:b/>
          <w:sz w:val="15"/>
        </w:rPr>
        <w:t xml:space="preserve">17:12 </w:t>
      </w:r>
      <w:r>
        <w:rPr>
          <w:rFonts w:ascii="Gentium Plus" w:hAnsi="Gentium Plus"/>
          <w:sz w:val="16"/>
        </w:rPr>
        <w:t>λέγω δὲ ὑμῖν ὅτι Ἠλίας ἤδη ἦλθεν, καὶ οὐκ ἐπέγνωσαν αὐτὸν ἀλλὰ ἐποίησαν ἐν αὐτῷ ὅσα ἠθέλησαν· οὕτως καὶ ὁ υἱὸς τοῦ ἀνθρώπου μέλλει πάσχειν ὑπʼ αὐτῶν.</w:t>
      </w:r>
    </w:p>
    <w:p>
      <w:pPr>
        <w:pStyle w:val="GreekVerse"/>
        <w:spacing w:after="24" w:line="240" w:lineRule="auto"/>
      </w:pPr>
      <w:r>
        <w:rPr>
          <w:rFonts w:ascii="Gentium Plus" w:hAnsi="Gentium Plus"/>
          <w:b/>
          <w:sz w:val="15"/>
        </w:rPr>
        <w:t xml:space="preserve">17:13 </w:t>
      </w:r>
      <w:r>
        <w:rPr>
          <w:rFonts w:ascii="Gentium Plus" w:hAnsi="Gentium Plus"/>
          <w:sz w:val="16"/>
        </w:rPr>
        <w:t>τότε συνῆκαν οἱ μαθηταὶ ὅτι περὶ Ἰωάννου τοῦ βαπτιστοῦ εἶπεν αὐτοῖς.</w:t>
      </w:r>
    </w:p>
    <w:p>
      <w:pPr>
        <w:pStyle w:val="GreekVerse"/>
        <w:spacing w:after="24" w:line="240" w:lineRule="auto"/>
      </w:pPr>
      <w:r>
        <w:rPr>
          <w:rFonts w:ascii="Gentium Plus" w:hAnsi="Gentium Plus"/>
          <w:b/>
          <w:sz w:val="15"/>
        </w:rPr>
        <w:t xml:space="preserve">17:14 </w:t>
      </w:r>
      <w:r>
        <w:rPr>
          <w:rFonts w:ascii="Gentium Plus" w:hAnsi="Gentium Plus"/>
          <w:sz w:val="16"/>
        </w:rPr>
        <w:t>Καὶ ⸀ἐλθόντων πρὸς τὸν ὄχλον προσῆλθεν αὐτῷ ἄνθρωπος γονυπετῶν αὐτὸν</w:t>
      </w:r>
    </w:p>
    <w:p>
      <w:pPr>
        <w:pStyle w:val="GreekVerse"/>
        <w:spacing w:after="24" w:line="240" w:lineRule="auto"/>
      </w:pPr>
      <w:r>
        <w:rPr>
          <w:rFonts w:ascii="Gentium Plus" w:hAnsi="Gentium Plus"/>
          <w:b/>
          <w:sz w:val="15"/>
        </w:rPr>
        <w:t xml:space="preserve">17:15 </w:t>
      </w:r>
      <w:r>
        <w:rPr>
          <w:rFonts w:ascii="Gentium Plus" w:hAnsi="Gentium Plus"/>
          <w:sz w:val="16"/>
        </w:rPr>
        <w:t>καὶ λέγων· Κύριε, ἐλέησόν μου τὸν υἱόν, ὅτι σεληνιάζεται καὶ κακῶς ⸀πάσχει, πολλάκις γὰρ πίπτει εἰς τὸ πῦρ καὶ πολλάκις εἰς τὸ ὕδωρ.</w:t>
      </w:r>
    </w:p>
    <w:p>
      <w:pPr>
        <w:pStyle w:val="GreekVerse"/>
        <w:spacing w:after="24" w:line="240" w:lineRule="auto"/>
      </w:pPr>
      <w:r>
        <w:rPr>
          <w:rFonts w:ascii="Gentium Plus" w:hAnsi="Gentium Plus"/>
          <w:b/>
          <w:sz w:val="15"/>
        </w:rPr>
        <w:t xml:space="preserve">17:16 </w:t>
      </w:r>
      <w:r>
        <w:rPr>
          <w:rFonts w:ascii="Gentium Plus" w:hAnsi="Gentium Plus"/>
          <w:sz w:val="16"/>
        </w:rPr>
        <w:t>καὶ προσήνεγκα αὐτὸν τοῖς μαθηταῖς σου, καὶ οὐκ ἠδυνήθησαν αὐτὸν θεραπεῦσαι.</w:t>
      </w:r>
    </w:p>
    <w:p>
      <w:pPr>
        <w:pStyle w:val="GreekVerse"/>
        <w:spacing w:after="24" w:line="240" w:lineRule="auto"/>
      </w:pPr>
      <w:r>
        <w:rPr>
          <w:rFonts w:ascii="Gentium Plus" w:hAnsi="Gentium Plus"/>
          <w:b/>
          <w:sz w:val="15"/>
        </w:rPr>
        <w:t xml:space="preserve">17:17 </w:t>
      </w:r>
      <w:r>
        <w:rPr>
          <w:rFonts w:ascii="Gentium Plus" w:hAnsi="Gentium Plus"/>
          <w:sz w:val="16"/>
        </w:rPr>
        <w:t>ἀποκριθεὶς δὲ ὁ Ἰησοῦς εἶπεν· Ὦ γενεὰ ἄπιστος καὶ διεστραμμένη, ἕως πότε ⸂μεθʼ ὑμῶν ἔσομαι⸃; ἕως πότε ἀνέξομαι ὑμῶν; φέρετέ μοι αὐτὸν ὧδε.</w:t>
      </w:r>
    </w:p>
    <w:p>
      <w:pPr>
        <w:pStyle w:val="GreekVerse"/>
        <w:spacing w:after="24" w:line="240" w:lineRule="auto"/>
      </w:pPr>
      <w:r>
        <w:rPr>
          <w:rFonts w:ascii="Gentium Plus" w:hAnsi="Gentium Plus"/>
          <w:b/>
          <w:sz w:val="15"/>
        </w:rPr>
        <w:t xml:space="preserve">17:18 </w:t>
      </w:r>
      <w:r>
        <w:rPr>
          <w:rFonts w:ascii="Gentium Plus" w:hAnsi="Gentium Plus"/>
          <w:sz w:val="16"/>
        </w:rPr>
        <w:t>καὶ ἐπετίμησεν αὐτῷ ὁ Ἰησοῦς, καὶ ἐξῆλθεν ἀπʼ αὐτοῦ τὸ δαιμόνιον· καὶ ἐθεραπεύθη ὁ παῖς ἀπὸ τῆς ὥρας ἐκείνης.</w:t>
      </w:r>
    </w:p>
    <w:p>
      <w:pPr>
        <w:pStyle w:val="GreekVerse"/>
        <w:spacing w:after="24" w:line="240" w:lineRule="auto"/>
      </w:pPr>
      <w:r>
        <w:rPr>
          <w:rFonts w:ascii="Gentium Plus" w:hAnsi="Gentium Plus"/>
          <w:b/>
          <w:sz w:val="15"/>
        </w:rPr>
        <w:t xml:space="preserve">17:19 </w:t>
      </w:r>
      <w:r>
        <w:rPr>
          <w:rFonts w:ascii="Gentium Plus" w:hAnsi="Gentium Plus"/>
          <w:sz w:val="16"/>
        </w:rPr>
        <w:t>Τότε προσελθόντες οἱ μαθηταὶ τῷ Ἰησοῦ κατʼ ἰδίαν εἶπον· Διὰ τί ἡμεῖς οὐκ ἠδυνήθημεν ἐκβαλεῖν αὐτό;</w:t>
      </w:r>
    </w:p>
    <w:p>
      <w:pPr>
        <w:pStyle w:val="GreekVerse"/>
        <w:spacing w:after="24" w:line="240" w:lineRule="auto"/>
      </w:pPr>
      <w:r>
        <w:rPr>
          <w:rFonts w:ascii="Gentium Plus" w:hAnsi="Gentium Plus"/>
          <w:b/>
          <w:sz w:val="15"/>
        </w:rPr>
        <w:t xml:space="preserve">17:20 </w:t>
      </w:r>
      <w:r>
        <w:rPr>
          <w:rFonts w:ascii="Gentium Plus" w:hAnsi="Gentium Plus"/>
          <w:sz w:val="16"/>
        </w:rPr>
        <w:t>ὁ δὲ ⸀λέγει αὐτοῖς· Διὰ τὴν ⸀ὀλιγοπιστίαν ὑμῶν· ἀμὴν γὰρ λέγω ὑμῖν, ἐὰν ἔχητε πίστιν ὡς κόκκον σινάπεως, ἐρεῖτε τῷ ὄρει τούτῳ· ⸂Μετάβα ἔνθεν⸃ ἐκεῖ, καὶ μεταβήσεται, καὶ οὐδὲν ἀδυνατήσει ⸀ὑμῖν.</w:t>
      </w:r>
    </w:p>
    <w:p>
      <w:pPr>
        <w:pStyle w:val="GreekVerse"/>
        <w:spacing w:after="24" w:line="240" w:lineRule="auto"/>
      </w:pPr>
      <w:r>
        <w:rPr>
          <w:rFonts w:ascii="Gentium Plus" w:hAnsi="Gentium Plus"/>
          <w:b/>
          <w:sz w:val="15"/>
        </w:rPr>
        <w:t xml:space="preserve">17:22 </w:t>
      </w:r>
      <w:r>
        <w:rPr>
          <w:rFonts w:ascii="Gentium Plus" w:hAnsi="Gentium Plus"/>
          <w:sz w:val="16"/>
        </w:rPr>
        <w:t>⸀Συστρεφομένων δὲ αὐτῶν ἐν τῇ Γαλιλαίᾳ εἶπεν αὐτοῖς ὁ Ἰησοῦς· Μέλλει ὁ υἱὸς τοῦ ἀνθρώπου παραδίδοσθαι εἰς χεῖρας ἀνθρώπων,</w:t>
      </w:r>
    </w:p>
    <w:p>
      <w:pPr>
        <w:pStyle w:val="GreekVerse"/>
        <w:spacing w:after="24" w:line="240" w:lineRule="auto"/>
      </w:pPr>
      <w:r>
        <w:rPr>
          <w:rFonts w:ascii="Gentium Plus" w:hAnsi="Gentium Plus"/>
          <w:b/>
          <w:sz w:val="15"/>
        </w:rPr>
        <w:t xml:space="preserve">17:23 </w:t>
      </w:r>
      <w:r>
        <w:rPr>
          <w:rFonts w:ascii="Gentium Plus" w:hAnsi="Gentium Plus"/>
          <w:sz w:val="16"/>
        </w:rPr>
        <w:t>καὶ ἀποκτενοῦσιν αὐτόν, καὶ τῇ τρίτῃ ἡμέρᾳ ἐγερθήσεται. καὶ ἐλυπήθησαν σφόδρα.</w:t>
      </w:r>
    </w:p>
    <w:p>
      <w:pPr>
        <w:pStyle w:val="GreekVerse"/>
        <w:spacing w:after="24" w:line="240" w:lineRule="auto"/>
      </w:pPr>
      <w:r>
        <w:rPr>
          <w:rFonts w:ascii="Gentium Plus" w:hAnsi="Gentium Plus"/>
          <w:b/>
          <w:sz w:val="15"/>
        </w:rPr>
        <w:t xml:space="preserve">17:24 </w:t>
      </w:r>
      <w:r>
        <w:rPr>
          <w:rFonts w:ascii="Gentium Plus" w:hAnsi="Gentium Plus"/>
          <w:sz w:val="16"/>
        </w:rPr>
        <w:t>Ἐλθόντων δὲ αὐτῶν εἰς Καφαρναοὺμ προσῆλθον οἱ τὰ δίδραχμα λαμβάνοντες τῷ Πέτρῳ καὶ εἶπαν· Ὁ διδάσκαλος ὑμῶν οὐ τελεῖ τὰ δίδραχμα;</w:t>
      </w:r>
    </w:p>
    <w:p>
      <w:pPr>
        <w:pStyle w:val="GreekVerse"/>
        <w:spacing w:after="24" w:line="240" w:lineRule="auto"/>
      </w:pPr>
      <w:r>
        <w:rPr>
          <w:rFonts w:ascii="Gentium Plus" w:hAnsi="Gentium Plus"/>
          <w:b/>
          <w:sz w:val="15"/>
        </w:rPr>
        <w:t xml:space="preserve">17:25 </w:t>
      </w:r>
      <w:r>
        <w:rPr>
          <w:rFonts w:ascii="Gentium Plus" w:hAnsi="Gentium Plus"/>
          <w:sz w:val="16"/>
        </w:rPr>
        <w:t>λέγει· Ναί. καὶ ⸀ἐλθόντα εἰς τὴν οἰκίαν προέφθασεν αὐτὸν ὁ Ἰησοῦς λέγων· Τί σοι δοκεῖ, Σίμων; οἱ βασιλεῖς τῆς γῆς ἀπὸ τίνων λαμβάνουσιν τέλη ἢ κῆνσον; ἀπὸ τῶν υἱῶν αὐτῶν ἢ ἀπὸ τῶν ἀλλοτρίων;</w:t>
      </w:r>
    </w:p>
    <w:p>
      <w:pPr>
        <w:pStyle w:val="GreekVerse"/>
        <w:spacing w:after="24" w:line="240" w:lineRule="auto"/>
      </w:pPr>
      <w:r>
        <w:rPr>
          <w:rFonts w:ascii="Gentium Plus" w:hAnsi="Gentium Plus"/>
          <w:b/>
          <w:sz w:val="15"/>
        </w:rPr>
        <w:t xml:space="preserve">17:26 </w:t>
      </w:r>
      <w:r>
        <w:rPr>
          <w:rFonts w:ascii="Gentium Plus" w:hAnsi="Gentium Plus"/>
          <w:sz w:val="16"/>
        </w:rPr>
        <w:t>⸂εἰπόντος δέ⸃· Ἀπὸ τῶν ἀλλοτρίων, ἔφη αὐτῷ ὁ Ἰησοῦς· Ἄρα γε ἐλεύθεροί εἰσιν οἱ υἱοί.</w:t>
      </w:r>
    </w:p>
    <w:p>
      <w:pPr>
        <w:pStyle w:val="GreekVerse"/>
        <w:spacing w:after="24" w:line="240" w:lineRule="auto"/>
      </w:pPr>
      <w:r>
        <w:rPr>
          <w:rFonts w:ascii="Gentium Plus" w:hAnsi="Gentium Plus"/>
          <w:b/>
          <w:sz w:val="15"/>
        </w:rPr>
        <w:t xml:space="preserve">17:27 </w:t>
      </w:r>
      <w:r>
        <w:rPr>
          <w:rFonts w:ascii="Gentium Plus" w:hAnsi="Gentium Plus"/>
          <w:sz w:val="16"/>
        </w:rPr>
        <w:t>ἵνα δὲ μὴ σκανδαλίσωμεν αὐτούς, πορευθεὶς ⸀εἰς θάλασσαν βάλε ἄγκιστρον καὶ τὸν ⸀ἀναβάντα πρῶτον ἰχθὺν ἆρον, καὶ ἀνοίξας τὸ στόμα αὐτοῦ εὑρήσεις στατῆρα· ἐκεῖνον λαβὼν δὸς αὐτοῖς ἀντὶ ἐμοῦ καὶ σοῦ.</w:t>
      </w:r>
    </w:p>
    <w:p>
      <w:pPr>
        <w:pStyle w:val="GreekChapterHeading"/>
        <w:jc w:val="center"/>
      </w:pPr>
      <w:r>
        <w:t>Κεφάλαιον 18</w:t>
      </w:r>
    </w:p>
    <w:p>
      <w:pPr>
        <w:pStyle w:val="GreekVerse"/>
        <w:spacing w:after="24" w:line="240" w:lineRule="auto"/>
      </w:pPr>
      <w:r>
        <w:rPr>
          <w:rFonts w:ascii="Gentium Plus" w:hAnsi="Gentium Plus"/>
          <w:b/>
          <w:sz w:val="15"/>
        </w:rPr>
        <w:t xml:space="preserve">18:1 </w:t>
      </w:r>
      <w:r>
        <w:rPr>
          <w:rFonts w:ascii="Gentium Plus" w:hAnsi="Gentium Plus"/>
          <w:sz w:val="16"/>
        </w:rPr>
        <w:t>Ἐν ἐκείνῃ τῇ ὥρᾳ προσῆλθον οἱ μαθηταὶ τῷ Ἰησοῦ λέγοντες· Τίς ἄρα μείζων ἐστὶν ἐν τῇ βασιλείᾳ τῶν οὐρανῶν;</w:t>
      </w:r>
    </w:p>
    <w:p>
      <w:pPr>
        <w:pStyle w:val="GreekVerse"/>
        <w:spacing w:after="24" w:line="240" w:lineRule="auto"/>
      </w:pPr>
      <w:r>
        <w:rPr>
          <w:rFonts w:ascii="Gentium Plus" w:hAnsi="Gentium Plus"/>
          <w:b/>
          <w:sz w:val="15"/>
        </w:rPr>
        <w:t xml:space="preserve">18:2 </w:t>
      </w:r>
      <w:r>
        <w:rPr>
          <w:rFonts w:ascii="Gentium Plus" w:hAnsi="Gentium Plus"/>
          <w:sz w:val="16"/>
        </w:rPr>
        <w:t>καὶ ⸀προσκαλεσάμενος παιδίον ἔστησεν αὐτὸ ἐν μέσῳ αὐτῶν</w:t>
      </w:r>
    </w:p>
    <w:p>
      <w:pPr>
        <w:pStyle w:val="GreekVerse"/>
        <w:spacing w:after="24" w:line="240" w:lineRule="auto"/>
      </w:pPr>
      <w:r>
        <w:rPr>
          <w:rFonts w:ascii="Gentium Plus" w:hAnsi="Gentium Plus"/>
          <w:b/>
          <w:sz w:val="15"/>
        </w:rPr>
        <w:t xml:space="preserve">18:3 </w:t>
      </w:r>
      <w:r>
        <w:rPr>
          <w:rFonts w:ascii="Gentium Plus" w:hAnsi="Gentium Plus"/>
          <w:sz w:val="16"/>
        </w:rPr>
        <w:t>καὶ εἶπεν· Ἀμὴν λέγω ὑμῖν, ἐὰν μὴ στραφῆτε καὶ γένησθε ὡς τὰ παιδία, οὐ μὴ εἰσέλθητε εἰς τὴν βασιλείαν τῶν οὐρανῶν.</w:t>
      </w:r>
    </w:p>
    <w:p>
      <w:pPr>
        <w:pStyle w:val="GreekVerse"/>
        <w:spacing w:after="24" w:line="240" w:lineRule="auto"/>
      </w:pPr>
      <w:r>
        <w:rPr>
          <w:rFonts w:ascii="Gentium Plus" w:hAnsi="Gentium Plus"/>
          <w:b/>
          <w:sz w:val="15"/>
        </w:rPr>
        <w:t xml:space="preserve">18:4 </w:t>
      </w:r>
      <w:r>
        <w:rPr>
          <w:rFonts w:ascii="Gentium Plus" w:hAnsi="Gentium Plus"/>
          <w:sz w:val="16"/>
        </w:rPr>
        <w:t>ὅστις οὖν ταπεινώσει ἑαυτὸν ὡς τὸ παιδίον τοῦτο, οὗτός ἐστιν ὁ μείζων ἐν τῇ βασιλείᾳ τῶν οὐρανῶν·</w:t>
      </w:r>
    </w:p>
    <w:p>
      <w:pPr>
        <w:pStyle w:val="GreekVerse"/>
        <w:spacing w:after="24" w:line="240" w:lineRule="auto"/>
      </w:pPr>
      <w:r>
        <w:rPr>
          <w:rFonts w:ascii="Gentium Plus" w:hAnsi="Gentium Plus"/>
          <w:b/>
          <w:sz w:val="15"/>
        </w:rPr>
        <w:t xml:space="preserve">18:5 </w:t>
      </w:r>
      <w:r>
        <w:rPr>
          <w:rFonts w:ascii="Gentium Plus" w:hAnsi="Gentium Plus"/>
          <w:sz w:val="16"/>
        </w:rPr>
        <w:t>καὶ ὃς ⸀ἐὰν δέξηται ⸂ἓν παιδίον τοιοῦτο⸃ ἐπὶ τῷ ὀνόματί μου, ἐμὲ δέχεται.</w:t>
      </w:r>
    </w:p>
    <w:p>
      <w:pPr>
        <w:pStyle w:val="GreekVerse"/>
        <w:spacing w:after="24" w:line="240" w:lineRule="auto"/>
      </w:pPr>
      <w:r>
        <w:rPr>
          <w:rFonts w:ascii="Gentium Plus" w:hAnsi="Gentium Plus"/>
          <w:b/>
          <w:sz w:val="15"/>
        </w:rPr>
        <w:t xml:space="preserve">18:6 </w:t>
      </w:r>
      <w:r>
        <w:rPr>
          <w:rFonts w:ascii="Gentium Plus" w:hAnsi="Gentium Plus"/>
          <w:sz w:val="16"/>
        </w:rPr>
        <w:t>Ὃς δʼ ἂν σκανδαλίσῃ ἕνα τῶν μικρῶν τούτων τῶν πιστευόντων εἰς ἐμέ, συμφέρει αὐτῷ ἵνα κρεμασθῇ μύλος ὀνικὸς ⸀εἰς τὸν τράχηλον αὐτοῦ καὶ καταποντισθῇ ἐν τῷ πελάγει τῆς θαλάσσης.</w:t>
      </w:r>
    </w:p>
    <w:p>
      <w:pPr>
        <w:pStyle w:val="GreekVerse"/>
        <w:spacing w:after="24" w:line="240" w:lineRule="auto"/>
      </w:pPr>
      <w:r>
        <w:rPr>
          <w:rFonts w:ascii="Gentium Plus" w:hAnsi="Gentium Plus"/>
          <w:b/>
          <w:sz w:val="15"/>
        </w:rPr>
        <w:t xml:space="preserve">18:7 </w:t>
      </w:r>
      <w:r>
        <w:rPr>
          <w:rFonts w:ascii="Gentium Plus" w:hAnsi="Gentium Plus"/>
          <w:sz w:val="16"/>
        </w:rPr>
        <w:t>οὐαὶ τῷ κόσμῳ ἀπὸ τῶν σκανδάλων· ἀνάγκη ⸀γὰρ ἐλθεῖν τὰ σκάνδαλα, πλὴν οὐαὶ τῷ ⸀ἀνθρώπῳ διʼ οὗ τὸ σκάνδαλον ἔρχεται.</w:t>
      </w:r>
    </w:p>
    <w:p>
      <w:pPr>
        <w:pStyle w:val="GreekVerse"/>
        <w:spacing w:after="24" w:line="240" w:lineRule="auto"/>
      </w:pPr>
      <w:r>
        <w:rPr>
          <w:rFonts w:ascii="Gentium Plus" w:hAnsi="Gentium Plus"/>
          <w:b/>
          <w:sz w:val="15"/>
        </w:rPr>
        <w:t xml:space="preserve">18:8 </w:t>
      </w:r>
      <w:r>
        <w:rPr>
          <w:rFonts w:ascii="Gentium Plus" w:hAnsi="Gentium Plus"/>
          <w:sz w:val="16"/>
        </w:rPr>
        <w:t>Εἰ δὲ ἡ χείρ σου ἢ ὁ πούς σου σκανδαλίζει σε, ἔκκοψον ⸀αὐτὸν καὶ βάλε ἀπὸ σοῦ· καλόν σοί ἐστιν εἰσελθεῖν εἰς τὴν ζωὴν ⸂κυλλὸν ἢ χωλόν⸃, ἢ δύο χεῖρας ἢ δύο πόδας ἔχοντα βληθῆναι εἰς τὸ πῦρ τὸ αἰώνιον.</w:t>
      </w:r>
    </w:p>
    <w:p>
      <w:pPr>
        <w:pStyle w:val="GreekVerse"/>
        <w:spacing w:after="24" w:line="240" w:lineRule="auto"/>
      </w:pPr>
      <w:r>
        <w:rPr>
          <w:rFonts w:ascii="Gentium Plus" w:hAnsi="Gentium Plus"/>
          <w:b/>
          <w:sz w:val="15"/>
        </w:rPr>
        <w:t xml:space="preserve">18:9 </w:t>
      </w:r>
      <w:r>
        <w:rPr>
          <w:rFonts w:ascii="Gentium Plus" w:hAnsi="Gentium Plus"/>
          <w:sz w:val="16"/>
        </w:rPr>
        <w:t>καὶ εἰ ὁ ὀφθαλμός σου σκανδαλίζει σε, ἔξελε αὐτὸν καὶ βάλε ἀπὸ σοῦ· καλόν σοί ἐστιν μονόφθαλμον εἰς τὴν ζωὴν εἰσελθεῖν, ἢ δύο ὀφθαλμοὺς ἔχοντα βληθῆναι εἰς τὴν γέενναν τοῦ πυρός.</w:t>
      </w:r>
    </w:p>
    <w:p>
      <w:pPr>
        <w:pStyle w:val="GreekVerse"/>
        <w:spacing w:after="24" w:line="240" w:lineRule="auto"/>
      </w:pPr>
      <w:r>
        <w:rPr>
          <w:rFonts w:ascii="Gentium Plus" w:hAnsi="Gentium Plus"/>
          <w:b/>
          <w:sz w:val="15"/>
        </w:rPr>
        <w:t xml:space="preserve">18:10 </w:t>
      </w:r>
      <w:r>
        <w:rPr>
          <w:rFonts w:ascii="Gentium Plus" w:hAnsi="Gentium Plus"/>
          <w:sz w:val="16"/>
        </w:rPr>
        <w:t>Ὁρᾶτε μὴ καταφρονήσητε ἑνὸς τῶν μικρῶν τούτων, λέγω γὰρ ὑμῖν ὅτι οἱ ἄγγελοι αὐτῶν ἐν οὐρανοῖς διὰ παντὸς βλέπουσι τὸ πρόσωπον τοῦ πατρός μου τοῦ ἐν ⸀οὐρανοῖς.</w:t>
      </w:r>
    </w:p>
    <w:p>
      <w:pPr>
        <w:pStyle w:val="GreekVerse"/>
        <w:spacing w:after="24" w:line="240" w:lineRule="auto"/>
      </w:pPr>
      <w:r>
        <w:rPr>
          <w:rFonts w:ascii="Gentium Plus" w:hAnsi="Gentium Plus"/>
          <w:b/>
          <w:sz w:val="15"/>
        </w:rPr>
        <w:t xml:space="preserve">18:12 </w:t>
      </w:r>
      <w:r>
        <w:rPr>
          <w:rFonts w:ascii="Gentium Plus" w:hAnsi="Gentium Plus"/>
          <w:sz w:val="16"/>
        </w:rPr>
        <w:t>τί ὑμῖν δοκεῖ; ἐὰν γένηταί τινι ἀνθρώπῳ ἑκατὸν πρόβατα καὶ πλανηθῇ ἓν ἐξ αὐτῶν, οὐχὶ ⸀ἀφήσει τὰ ἐνενήκοντα ἐννέα ἐπὶ τὰ ὄρη ⸀καὶ πορευθεὶς ζητεῖ τὸ πλανώμενον;</w:t>
      </w:r>
    </w:p>
    <w:p>
      <w:pPr>
        <w:pStyle w:val="GreekVerse"/>
        <w:spacing w:after="24" w:line="240" w:lineRule="auto"/>
      </w:pPr>
      <w:r>
        <w:rPr>
          <w:rFonts w:ascii="Gentium Plus" w:hAnsi="Gentium Plus"/>
          <w:b/>
          <w:sz w:val="15"/>
        </w:rPr>
        <w:t xml:space="preserve">18:13 </w:t>
      </w:r>
      <w:r>
        <w:rPr>
          <w:rFonts w:ascii="Gentium Plus" w:hAnsi="Gentium Plus"/>
          <w:sz w:val="16"/>
        </w:rPr>
        <w:t>καὶ ἐὰν γένηται εὑρεῖν αὐτό, ἀμὴν λέγω ὑμῖν ὅτι χαίρει ἐπʼ αὐτῷ μᾶλλον ἢ ἐπὶ τοῖς ἐνενήκοντα ἐννέα τοῖς μὴ πεπλανημένοις.</w:t>
      </w:r>
    </w:p>
    <w:p>
      <w:pPr>
        <w:pStyle w:val="GreekVerse"/>
        <w:spacing w:after="24" w:line="240" w:lineRule="auto"/>
      </w:pPr>
      <w:r>
        <w:rPr>
          <w:rFonts w:ascii="Gentium Plus" w:hAnsi="Gentium Plus"/>
          <w:b/>
          <w:sz w:val="15"/>
        </w:rPr>
        <w:t xml:space="preserve">18:14 </w:t>
      </w:r>
      <w:r>
        <w:rPr>
          <w:rFonts w:ascii="Gentium Plus" w:hAnsi="Gentium Plus"/>
          <w:sz w:val="16"/>
        </w:rPr>
        <w:t>οὕτως οὐκ ἔστιν θέλημα ⸀ἔμπροσθεν τοῦ πατρὸς ⸀ὑμῶν τοῦ ἐν οὐρανοῖς ἵνα ἀπόληται ⸀ἓν τῶν μικρῶν τούτων.</w:t>
      </w:r>
    </w:p>
    <w:p>
      <w:pPr>
        <w:pStyle w:val="GreekVerse"/>
        <w:spacing w:after="24" w:line="240" w:lineRule="auto"/>
      </w:pPr>
      <w:r>
        <w:rPr>
          <w:rFonts w:ascii="Gentium Plus" w:hAnsi="Gentium Plus"/>
          <w:b/>
          <w:sz w:val="15"/>
        </w:rPr>
        <w:t xml:space="preserve">18:15 </w:t>
      </w:r>
      <w:r>
        <w:rPr>
          <w:rFonts w:ascii="Gentium Plus" w:hAnsi="Gentium Plus"/>
          <w:sz w:val="16"/>
        </w:rPr>
        <w:t>Ἐὰν δὲ ἁμαρτήσῃ ⸂εἰς σὲ⸃ ὁ ἀδελφός σου, ⸀ὕπαγε ἔλεγξον αὐτὸν μεταξὺ σοῦ καὶ αὐτοῦ μόνου. ἐάν σου ἀκούσῃ, ἐκέρδησας τὸν ἀδελφόν σου·</w:t>
      </w:r>
    </w:p>
    <w:p>
      <w:pPr>
        <w:pStyle w:val="GreekVerse"/>
        <w:spacing w:after="24" w:line="240" w:lineRule="auto"/>
      </w:pPr>
      <w:r>
        <w:rPr>
          <w:rFonts w:ascii="Gentium Plus" w:hAnsi="Gentium Plus"/>
          <w:b/>
          <w:sz w:val="15"/>
        </w:rPr>
        <w:t xml:space="preserve">18:16 </w:t>
      </w:r>
      <w:r>
        <w:rPr>
          <w:rFonts w:ascii="Gentium Plus" w:hAnsi="Gentium Plus"/>
          <w:sz w:val="16"/>
        </w:rPr>
        <w:t>ἐὰν δὲ μὴ ἀκούσῃ, παράλαβε μετὰ σοῦ ἔτι ἕνα ἢ δύο, ἵνα ἐπὶ στόματος δύο μαρτύρων ἢ τριῶν σταθῇ πᾶν ῥῆμα·</w:t>
      </w:r>
    </w:p>
    <w:p>
      <w:pPr>
        <w:pStyle w:val="GreekVerse"/>
        <w:spacing w:after="24" w:line="240" w:lineRule="auto"/>
      </w:pPr>
      <w:r>
        <w:rPr>
          <w:rFonts w:ascii="Gentium Plus" w:hAnsi="Gentium Plus"/>
          <w:b/>
          <w:sz w:val="15"/>
        </w:rPr>
        <w:t xml:space="preserve">18:17 </w:t>
      </w:r>
      <w:r>
        <w:rPr>
          <w:rFonts w:ascii="Gentium Plus" w:hAnsi="Gentium Plus"/>
          <w:sz w:val="16"/>
        </w:rPr>
        <w:t>ἐὰν δὲ παρακούσῃ αὐτῶν, εἰπὸν τῇ ἐκκλησίᾳ· ἐὰν δὲ καὶ τῆς ἐκκλησίας παρακούσῃ, ἔστω σοι ὥσπερ ὁ ἐθνικὸς καὶ ὁ τελώνης.</w:t>
      </w:r>
    </w:p>
    <w:p>
      <w:pPr>
        <w:pStyle w:val="GreekVerse"/>
        <w:spacing w:after="24" w:line="240" w:lineRule="auto"/>
      </w:pPr>
      <w:r>
        <w:rPr>
          <w:rFonts w:ascii="Gentium Plus" w:hAnsi="Gentium Plus"/>
          <w:b/>
          <w:sz w:val="15"/>
        </w:rPr>
        <w:t xml:space="preserve">18:18 </w:t>
      </w:r>
      <w:r>
        <w:rPr>
          <w:rFonts w:ascii="Gentium Plus" w:hAnsi="Gentium Plus"/>
          <w:sz w:val="16"/>
        </w:rPr>
        <w:t>ἀμὴν λέγω ὑμῖν, ὅσα ⸀ἐὰν δήσητε ἐπὶ τῆς γῆς ἔσται δεδεμένα ⸀ἐν οὐρανῷ καὶ ὅσα ἐὰν λύσητε ἐπὶ τῆς γῆς ἔσται λελυμένα ⸁ἐν οὐρανῷ.</w:t>
      </w:r>
    </w:p>
    <w:p>
      <w:pPr>
        <w:pStyle w:val="GreekVerse"/>
        <w:spacing w:after="24" w:line="240" w:lineRule="auto"/>
      </w:pPr>
      <w:r>
        <w:rPr>
          <w:rFonts w:ascii="Gentium Plus" w:hAnsi="Gentium Plus"/>
          <w:b/>
          <w:sz w:val="15"/>
        </w:rPr>
        <w:t xml:space="preserve">18:19 </w:t>
      </w:r>
      <w:r>
        <w:rPr>
          <w:rFonts w:ascii="Gentium Plus" w:hAnsi="Gentium Plus"/>
          <w:sz w:val="16"/>
        </w:rPr>
        <w:t>Πάλιν ⸀ἀμὴν λέγω ὑμῖν ὅτι ἐὰν δύο ⸂συμφωνήσωσιν ἐξ ὑμῶν⸃ ἐπὶ τῆς γῆς περὶ παντὸς πράγματος οὗ ἐὰν αἰτήσωνται, γενήσεται αὐτοῖς παρὰ τοῦ πατρός μου τοῦ ἐν οὐρανοῖς.</w:t>
      </w:r>
    </w:p>
    <w:p>
      <w:pPr>
        <w:pStyle w:val="GreekVerse"/>
        <w:spacing w:after="24" w:line="240" w:lineRule="auto"/>
      </w:pPr>
      <w:r>
        <w:rPr>
          <w:rFonts w:ascii="Gentium Plus" w:hAnsi="Gentium Plus"/>
          <w:b/>
          <w:sz w:val="15"/>
        </w:rPr>
        <w:t xml:space="preserve">18:20 </w:t>
      </w:r>
      <w:r>
        <w:rPr>
          <w:rFonts w:ascii="Gentium Plus" w:hAnsi="Gentium Plus"/>
          <w:sz w:val="16"/>
        </w:rPr>
        <w:t>οὗ γάρ εἰσιν δύο ἢ τρεῖς συνηγμένοι εἰς τὸ ἐμὸν ὄνομα, ἐκεῖ εἰμι ἐν μέσῳ αὐτῶν.</w:t>
      </w:r>
    </w:p>
    <w:p>
      <w:pPr>
        <w:pStyle w:val="GreekVerse"/>
        <w:spacing w:after="24" w:line="240" w:lineRule="auto"/>
      </w:pPr>
      <w:r>
        <w:rPr>
          <w:rFonts w:ascii="Gentium Plus" w:hAnsi="Gentium Plus"/>
          <w:b/>
          <w:sz w:val="15"/>
        </w:rPr>
        <w:t xml:space="preserve">18:21 </w:t>
      </w:r>
      <w:r>
        <w:rPr>
          <w:rFonts w:ascii="Gentium Plus" w:hAnsi="Gentium Plus"/>
          <w:sz w:val="16"/>
        </w:rPr>
        <w:t>Τότε προσελθὼν ⸂αὐτῷ ὁ Πέτρος εἶπεν⸃· Κύριε, ποσάκις ἁμαρτήσει εἰς ἐμὲ ὁ ἀδελφός μου καὶ ἀφήσω αὐτῷ; ἕως ἑπτάκις;</w:t>
      </w:r>
    </w:p>
    <w:p>
      <w:pPr>
        <w:pStyle w:val="GreekVerse"/>
        <w:spacing w:after="24" w:line="240" w:lineRule="auto"/>
      </w:pPr>
      <w:r>
        <w:rPr>
          <w:rFonts w:ascii="Gentium Plus" w:hAnsi="Gentium Plus"/>
          <w:b/>
          <w:sz w:val="15"/>
        </w:rPr>
        <w:t xml:space="preserve">18:22 </w:t>
      </w:r>
      <w:r>
        <w:rPr>
          <w:rFonts w:ascii="Gentium Plus" w:hAnsi="Gentium Plus"/>
          <w:sz w:val="16"/>
        </w:rPr>
        <w:t>λέγει αὐτῷ ὁ Ἰησοῦς· Οὐ λέγω σοι ἕως ἑπτάκις ἀλλὰ ἕως ἑβδομηκοντάκις ἑπτά.</w:t>
      </w:r>
    </w:p>
    <w:p>
      <w:pPr>
        <w:pStyle w:val="GreekVerse"/>
        <w:spacing w:after="24" w:line="240" w:lineRule="auto"/>
      </w:pPr>
      <w:r>
        <w:rPr>
          <w:rFonts w:ascii="Gentium Plus" w:hAnsi="Gentium Plus"/>
          <w:b/>
          <w:sz w:val="15"/>
        </w:rPr>
        <w:t xml:space="preserve">18:23 </w:t>
      </w:r>
      <w:r>
        <w:rPr>
          <w:rFonts w:ascii="Gentium Plus" w:hAnsi="Gentium Plus"/>
          <w:sz w:val="16"/>
        </w:rPr>
        <w:t>Διὰ τοῦτο ὡμοιώθη ἡ βασιλεία τῶν οὐρανῶν ἀνθρώπῳ βασιλεῖ ὃς ἠθέλησεν συνᾶραι λόγον μετὰ τῶν δούλων αὐτοῦ·</w:t>
      </w:r>
    </w:p>
    <w:p>
      <w:pPr>
        <w:pStyle w:val="GreekVerse"/>
        <w:spacing w:after="24" w:line="240" w:lineRule="auto"/>
      </w:pPr>
      <w:r>
        <w:rPr>
          <w:rFonts w:ascii="Gentium Plus" w:hAnsi="Gentium Plus"/>
          <w:b/>
          <w:sz w:val="15"/>
        </w:rPr>
        <w:t xml:space="preserve">18:24 </w:t>
      </w:r>
      <w:r>
        <w:rPr>
          <w:rFonts w:ascii="Gentium Plus" w:hAnsi="Gentium Plus"/>
          <w:sz w:val="16"/>
        </w:rPr>
        <w:t>ἀρξαμένου δὲ αὐτοῦ συναίρειν ⸀προσηνέχθη ⸂αὐτῷ εἷς⸃ ὀφειλέτης μυρίων ταλάντων.</w:t>
      </w:r>
    </w:p>
    <w:p>
      <w:pPr>
        <w:pStyle w:val="GreekVerse"/>
        <w:spacing w:after="24" w:line="240" w:lineRule="auto"/>
      </w:pPr>
      <w:r>
        <w:rPr>
          <w:rFonts w:ascii="Gentium Plus" w:hAnsi="Gentium Plus"/>
          <w:b/>
          <w:sz w:val="15"/>
        </w:rPr>
        <w:t xml:space="preserve">18:25 </w:t>
      </w:r>
      <w:r>
        <w:rPr>
          <w:rFonts w:ascii="Gentium Plus" w:hAnsi="Gentium Plus"/>
          <w:sz w:val="16"/>
        </w:rPr>
        <w:t>μὴ ἔχοντος δὲ αὐτοῦ ἀποδοῦναι ἐκέλευσεν αὐτὸν ὁ ⸀κύριος πραθῆναι καὶ τὴν ⸀γυναῖκα καὶ τὰ τέκνα καὶ πάντα ὅσα ⸀ἔχει καὶ ἀποδοθῆναι.</w:t>
      </w:r>
    </w:p>
    <w:p>
      <w:pPr>
        <w:pStyle w:val="GreekVerse"/>
        <w:spacing w:after="24" w:line="240" w:lineRule="auto"/>
      </w:pPr>
      <w:r>
        <w:rPr>
          <w:rFonts w:ascii="Gentium Plus" w:hAnsi="Gentium Plus"/>
          <w:b/>
          <w:sz w:val="15"/>
        </w:rPr>
        <w:t xml:space="preserve">18:26 </w:t>
      </w:r>
      <w:r>
        <w:rPr>
          <w:rFonts w:ascii="Gentium Plus" w:hAnsi="Gentium Plus"/>
          <w:sz w:val="16"/>
        </w:rPr>
        <w:t>πεσὼν οὖν ὁ δοῦλος προσεκύνει αὐτῷ λέγων· ⸀Μακροθύμησον ἐπʼ ⸀ἐμοί, καὶ πάντα ⸂ἀποδώσω σοι⸃.</w:t>
      </w:r>
    </w:p>
    <w:p>
      <w:pPr>
        <w:pStyle w:val="GreekVerse"/>
        <w:spacing w:after="24" w:line="240" w:lineRule="auto"/>
      </w:pPr>
      <w:r>
        <w:rPr>
          <w:rFonts w:ascii="Gentium Plus" w:hAnsi="Gentium Plus"/>
          <w:b/>
          <w:sz w:val="15"/>
        </w:rPr>
        <w:t xml:space="preserve">18:27 </w:t>
      </w:r>
      <w:r>
        <w:rPr>
          <w:rFonts w:ascii="Gentium Plus" w:hAnsi="Gentium Plus"/>
          <w:sz w:val="16"/>
        </w:rPr>
        <w:t>σπλαγχνισθεὶς δὲ ὁ κύριος τοῦ δούλου ἐκείνου ἀπέλυσεν αὐτόν, καὶ τὸ δάνειον ἀφῆκεν αὐτῷ.</w:t>
      </w:r>
    </w:p>
    <w:p>
      <w:pPr>
        <w:pStyle w:val="GreekVerse"/>
        <w:spacing w:after="24" w:line="240" w:lineRule="auto"/>
      </w:pPr>
      <w:r>
        <w:rPr>
          <w:rFonts w:ascii="Gentium Plus" w:hAnsi="Gentium Plus"/>
          <w:b/>
          <w:sz w:val="15"/>
        </w:rPr>
        <w:t xml:space="preserve">18:28 </w:t>
      </w:r>
      <w:r>
        <w:rPr>
          <w:rFonts w:ascii="Gentium Plus" w:hAnsi="Gentium Plus"/>
          <w:sz w:val="16"/>
        </w:rPr>
        <w:t>ἐξελθὼν δὲ ὁ δοῦλος ἐκεῖνος εὗρεν ἕνα τῶν συνδούλων αὐτοῦ ὃς ὤφειλεν αὐτῷ ἑκατὸν δηνάρια, καὶ κρατήσας αὐτὸν ἔπνιγεν λέγων· ⸀Ἀπόδος εἴ τι ὀφείλεις.</w:t>
      </w:r>
    </w:p>
    <w:p>
      <w:pPr>
        <w:pStyle w:val="GreekVerse"/>
        <w:spacing w:after="24" w:line="240" w:lineRule="auto"/>
      </w:pPr>
      <w:r>
        <w:rPr>
          <w:rFonts w:ascii="Gentium Plus" w:hAnsi="Gentium Plus"/>
          <w:b/>
          <w:sz w:val="15"/>
        </w:rPr>
        <w:t xml:space="preserve">18:29 </w:t>
      </w:r>
      <w:r>
        <w:rPr>
          <w:rFonts w:ascii="Gentium Plus" w:hAnsi="Gentium Plus"/>
          <w:sz w:val="16"/>
        </w:rPr>
        <w:t>πεσὼν οὖν ὁ σύνδουλος ⸀αὐτοῦ παρεκάλει αὐτὸν λέγων· Μακροθύμησον ἐπʼ ⸀ἐμοί, καὶ ἀποδώσω σοι.</w:t>
      </w:r>
    </w:p>
    <w:p>
      <w:pPr>
        <w:pStyle w:val="GreekVerse"/>
        <w:spacing w:after="24" w:line="240" w:lineRule="auto"/>
      </w:pPr>
      <w:r>
        <w:rPr>
          <w:rFonts w:ascii="Gentium Plus" w:hAnsi="Gentium Plus"/>
          <w:b/>
          <w:sz w:val="15"/>
        </w:rPr>
        <w:t xml:space="preserve">18:30 </w:t>
      </w:r>
      <w:r>
        <w:rPr>
          <w:rFonts w:ascii="Gentium Plus" w:hAnsi="Gentium Plus"/>
          <w:sz w:val="16"/>
        </w:rPr>
        <w:t>ὁ δὲ οὐκ ἤθελεν, ἀλλὰ ἀπελθὼν ἔβαλεν αὐτὸν εἰς φυλακὴν ἕως ⸀οὗ ἀποδῷ τὸ ὀφειλόμενον.</w:t>
      </w:r>
    </w:p>
    <w:p>
      <w:pPr>
        <w:pStyle w:val="GreekVerse"/>
        <w:spacing w:after="24" w:line="240" w:lineRule="auto"/>
      </w:pPr>
      <w:r>
        <w:rPr>
          <w:rFonts w:ascii="Gentium Plus" w:hAnsi="Gentium Plus"/>
          <w:b/>
          <w:sz w:val="15"/>
        </w:rPr>
        <w:t xml:space="preserve">18:31 </w:t>
      </w:r>
      <w:r>
        <w:rPr>
          <w:rFonts w:ascii="Gentium Plus" w:hAnsi="Gentium Plus"/>
          <w:sz w:val="16"/>
        </w:rPr>
        <w:t>ἰδόντες ⸀οὖν οἱ σύνδουλοι αὐτοῦ τὰ γενόμενα ἐλυπήθησαν σφόδρα, καὶ ἐλθόντες διεσάφησαν τῷ κυρίῳ ἑαυτῶν πάντα τὰ γενόμενα.</w:t>
      </w:r>
    </w:p>
    <w:p>
      <w:pPr>
        <w:pStyle w:val="GreekVerse"/>
        <w:spacing w:after="24" w:line="240" w:lineRule="auto"/>
      </w:pPr>
      <w:r>
        <w:rPr>
          <w:rFonts w:ascii="Gentium Plus" w:hAnsi="Gentium Plus"/>
          <w:b/>
          <w:sz w:val="15"/>
        </w:rPr>
        <w:t xml:space="preserve">18:32 </w:t>
      </w:r>
      <w:r>
        <w:rPr>
          <w:rFonts w:ascii="Gentium Plus" w:hAnsi="Gentium Plus"/>
          <w:sz w:val="16"/>
        </w:rPr>
        <w:t>τότε προσκαλεσάμενος αὐτὸν ὁ κύριος αὐτοῦ λέγει αὐτῷ· Δοῦλε πονηρέ, πᾶσαν τὴν ὀφειλὴν ἐκείνην ἀφῆκά σοι, ἐπεὶ παρεκάλεσάς με·</w:t>
      </w:r>
    </w:p>
    <w:p>
      <w:pPr>
        <w:pStyle w:val="GreekVerse"/>
        <w:spacing w:after="24" w:line="240" w:lineRule="auto"/>
      </w:pPr>
      <w:r>
        <w:rPr>
          <w:rFonts w:ascii="Gentium Plus" w:hAnsi="Gentium Plus"/>
          <w:b/>
          <w:sz w:val="15"/>
        </w:rPr>
        <w:t xml:space="preserve">18:33 </w:t>
      </w:r>
      <w:r>
        <w:rPr>
          <w:rFonts w:ascii="Gentium Plus" w:hAnsi="Gentium Plus"/>
          <w:sz w:val="16"/>
        </w:rPr>
        <w:t>οὐκ ἔδει καὶ σὲ ἐλεῆσαι τὸν σύνδουλόν σου, ὡς κἀγὼ σὲ ἠλέησα;</w:t>
      </w:r>
    </w:p>
    <w:p>
      <w:pPr>
        <w:pStyle w:val="GreekVerse"/>
        <w:spacing w:after="24" w:line="240" w:lineRule="auto"/>
      </w:pPr>
      <w:r>
        <w:rPr>
          <w:rFonts w:ascii="Gentium Plus" w:hAnsi="Gentium Plus"/>
          <w:b/>
          <w:sz w:val="15"/>
        </w:rPr>
        <w:t xml:space="preserve">18:34 </w:t>
      </w:r>
      <w:r>
        <w:rPr>
          <w:rFonts w:ascii="Gentium Plus" w:hAnsi="Gentium Plus"/>
          <w:sz w:val="16"/>
        </w:rPr>
        <w:t>καὶ ὀργισθεὶς ὁ κύριος αὐτοῦ παρέδωκεν αὐτὸν τοῖς βασανισταῖς ἕως οὗ ἀποδῷ πᾶν τὸ ⸀ὀφειλόμενον.</w:t>
      </w:r>
    </w:p>
    <w:p>
      <w:pPr>
        <w:pStyle w:val="GreekVerse"/>
        <w:spacing w:after="24" w:line="240" w:lineRule="auto"/>
      </w:pPr>
      <w:r>
        <w:rPr>
          <w:rFonts w:ascii="Gentium Plus" w:hAnsi="Gentium Plus"/>
          <w:b/>
          <w:sz w:val="15"/>
        </w:rPr>
        <w:t xml:space="preserve">18:35 </w:t>
      </w:r>
      <w:r>
        <w:rPr>
          <w:rFonts w:ascii="Gentium Plus" w:hAnsi="Gentium Plus"/>
          <w:sz w:val="16"/>
        </w:rPr>
        <w:t>Οὕτως καὶ ὁ πατήρ μου ὁ ⸀οὐράνιος ποιήσει ὑμῖν ἐὰν μὴ ἀφῆτε ἕκαστος τῷ ἀδελφῷ αὐτοῦ ἀπὸ τῶν καρδιῶν ⸀ὑμῶν.</w:t>
      </w:r>
    </w:p>
    <w:p>
      <w:pPr>
        <w:pStyle w:val="GreekChapterHeading"/>
        <w:jc w:val="center"/>
      </w:pPr>
      <w:r>
        <w:t>Κεφάλαιον 19</w:t>
      </w:r>
    </w:p>
    <w:p>
      <w:pPr>
        <w:pStyle w:val="GreekVerse"/>
        <w:spacing w:after="24" w:line="240" w:lineRule="auto"/>
      </w:pPr>
      <w:r>
        <w:rPr>
          <w:rFonts w:ascii="Gentium Plus" w:hAnsi="Gentium Plus"/>
          <w:b/>
          <w:sz w:val="15"/>
        </w:rPr>
        <w:t xml:space="preserve">19:1 </w:t>
      </w:r>
      <w:r>
        <w:rPr>
          <w:rFonts w:ascii="Gentium Plus" w:hAnsi="Gentium Plus"/>
          <w:sz w:val="16"/>
        </w:rPr>
        <w:t>Καὶ ἐγένετο ὅτε ἐτέλεσεν ὁ Ἰησοῦς τοὺς λόγους τούτους, μετῆρεν ἀπὸ τῆς Γαλιλαίας καὶ ἦλθεν εἰς τὰ ὅρια τῆς Ἰουδαίας πέραν τοῦ Ἰορδάνου.</w:t>
      </w:r>
    </w:p>
    <w:p>
      <w:pPr>
        <w:pStyle w:val="GreekVerse"/>
        <w:spacing w:after="24" w:line="240" w:lineRule="auto"/>
      </w:pPr>
      <w:r>
        <w:rPr>
          <w:rFonts w:ascii="Gentium Plus" w:hAnsi="Gentium Plus"/>
          <w:b/>
          <w:sz w:val="15"/>
        </w:rPr>
        <w:t xml:space="preserve">19:2 </w:t>
      </w:r>
      <w:r>
        <w:rPr>
          <w:rFonts w:ascii="Gentium Plus" w:hAnsi="Gentium Plus"/>
          <w:sz w:val="16"/>
        </w:rPr>
        <w:t>καὶ ἠκολούθησαν αὐτῷ ὄχλοι πολλοί, καὶ ἐθεράπευσεν αὐτοὺς ἐκεῖ.</w:t>
      </w:r>
    </w:p>
    <w:p>
      <w:pPr>
        <w:pStyle w:val="GreekVerse"/>
        <w:spacing w:after="24" w:line="240" w:lineRule="auto"/>
      </w:pPr>
      <w:r>
        <w:rPr>
          <w:rFonts w:ascii="Gentium Plus" w:hAnsi="Gentium Plus"/>
          <w:b/>
          <w:sz w:val="15"/>
        </w:rPr>
        <w:t xml:space="preserve">19:3 </w:t>
      </w:r>
      <w:r>
        <w:rPr>
          <w:rFonts w:ascii="Gentium Plus" w:hAnsi="Gentium Plus"/>
          <w:sz w:val="16"/>
        </w:rPr>
        <w:t>Καὶ προσῆλθον ⸀αὐτῷ Φαρισαῖοι πειράζοντες αὐτὸν καὶ ⸀λέγοντες· Εἰ ἔξεστιν ⸀ἀνθρώπῳ ἀπολῦσαι τὴν γυναῖκα αὐτοῦ κατὰ πᾶσαν αἰτίαν;</w:t>
      </w:r>
    </w:p>
    <w:p>
      <w:pPr>
        <w:pStyle w:val="GreekVerse"/>
        <w:spacing w:after="24" w:line="240" w:lineRule="auto"/>
      </w:pPr>
      <w:r>
        <w:rPr>
          <w:rFonts w:ascii="Gentium Plus" w:hAnsi="Gentium Plus"/>
          <w:b/>
          <w:sz w:val="15"/>
        </w:rPr>
        <w:t xml:space="preserve">19:4 </w:t>
      </w:r>
      <w:r>
        <w:rPr>
          <w:rFonts w:ascii="Gentium Plus" w:hAnsi="Gentium Plus"/>
          <w:sz w:val="16"/>
        </w:rPr>
        <w:t>ὁ δὲ ἀποκριθεὶς ⸀εἶπεν· Οὐκ ἀνέγνωτε ὅτι ὁ ⸀κτίσας ἀπʼ ἀρχῆς ἄρσεν καὶ θῆλυ ἐποίησεν αὐτοὺς</w:t>
      </w:r>
    </w:p>
    <w:p>
      <w:pPr>
        <w:pStyle w:val="GreekVerse"/>
        <w:spacing w:after="24" w:line="240" w:lineRule="auto"/>
      </w:pPr>
      <w:r>
        <w:rPr>
          <w:rFonts w:ascii="Gentium Plus" w:hAnsi="Gentium Plus"/>
          <w:b/>
          <w:sz w:val="15"/>
        </w:rPr>
        <w:t xml:space="preserve">19:5 </w:t>
      </w:r>
      <w:r>
        <w:rPr>
          <w:rFonts w:ascii="Gentium Plus" w:hAnsi="Gentium Plus"/>
          <w:sz w:val="16"/>
        </w:rPr>
        <w:t>καὶ εἶπεν· ⸀Ἕνεκα τούτου καταλείψει ἄνθρωπος τὸν πατέρα καὶ τὴν μητέρα καὶ ⸀κολληθήσεται τῇ γυναικὶ αὐτοῦ, καὶ ἔσονται οἱ δύο εἰς σάρκα μίαν;</w:t>
      </w:r>
    </w:p>
    <w:p>
      <w:pPr>
        <w:pStyle w:val="GreekVerse"/>
        <w:spacing w:after="24" w:line="240" w:lineRule="auto"/>
      </w:pPr>
      <w:r>
        <w:rPr>
          <w:rFonts w:ascii="Gentium Plus" w:hAnsi="Gentium Plus"/>
          <w:b/>
          <w:sz w:val="15"/>
        </w:rPr>
        <w:t xml:space="preserve">19:6 </w:t>
      </w:r>
      <w:r>
        <w:rPr>
          <w:rFonts w:ascii="Gentium Plus" w:hAnsi="Gentium Plus"/>
          <w:sz w:val="16"/>
        </w:rPr>
        <w:t>ὥστε οὐκέτι εἰσὶν δύο ἀλλὰ σὰρξ μία. ὃ οὖν ὁ θεὸς συνέζευξεν ἄνθρωπος μὴ χωριζέτω.</w:t>
      </w:r>
    </w:p>
    <w:p>
      <w:pPr>
        <w:pStyle w:val="GreekVerse"/>
        <w:spacing w:after="24" w:line="240" w:lineRule="auto"/>
      </w:pPr>
      <w:r>
        <w:rPr>
          <w:rFonts w:ascii="Gentium Plus" w:hAnsi="Gentium Plus"/>
          <w:b/>
          <w:sz w:val="15"/>
        </w:rPr>
        <w:t xml:space="preserve">19:7 </w:t>
      </w:r>
      <w:r>
        <w:rPr>
          <w:rFonts w:ascii="Gentium Plus" w:hAnsi="Gentium Plus"/>
          <w:sz w:val="16"/>
        </w:rPr>
        <w:t>λέγουσιν αὐτῷ· Τί οὖν Μωϋσῆς ἐνετείλατο δοῦναι βιβλίον ἀποστασίου καὶ ἀπολῦσαι ⸀αὐτήν;</w:t>
      </w:r>
    </w:p>
    <w:p>
      <w:pPr>
        <w:pStyle w:val="GreekVerse"/>
        <w:spacing w:after="24" w:line="240" w:lineRule="auto"/>
      </w:pPr>
      <w:r>
        <w:rPr>
          <w:rFonts w:ascii="Gentium Plus" w:hAnsi="Gentium Plus"/>
          <w:b/>
          <w:sz w:val="15"/>
        </w:rPr>
        <w:t xml:space="preserve">19:8 </w:t>
      </w:r>
      <w:r>
        <w:rPr>
          <w:rFonts w:ascii="Gentium Plus" w:hAnsi="Gentium Plus"/>
          <w:sz w:val="16"/>
        </w:rPr>
        <w:t>λέγει αὐτοῖς ὅτι Μωϋσῆς πρὸς τὴν σκληροκαρδίαν ὑμῶν ἐπέτρεψεν ὑμῖν ἀπολῦσαι τὰς γυναῖκας ὑμῶν, ἀπʼ ἀρχῆς δὲ οὐ γέγονεν οὕτως.</w:t>
      </w:r>
    </w:p>
    <w:p>
      <w:pPr>
        <w:pStyle w:val="GreekVerse"/>
        <w:spacing w:after="24" w:line="240" w:lineRule="auto"/>
      </w:pPr>
      <w:r>
        <w:rPr>
          <w:rFonts w:ascii="Gentium Plus" w:hAnsi="Gentium Plus"/>
          <w:b/>
          <w:sz w:val="15"/>
        </w:rPr>
        <w:t xml:space="preserve">19:9 </w:t>
      </w:r>
      <w:r>
        <w:rPr>
          <w:rFonts w:ascii="Gentium Plus" w:hAnsi="Gentium Plus"/>
          <w:sz w:val="16"/>
        </w:rPr>
        <w:t>λέγω δὲ ὑμῖν ⸀ὅτι ὃς ἂν ἀπολύσῃ τὴν γυναῖκα αὐτοῦ μὴ ἐπὶ πορνείᾳ καὶ γαμήσῃ ἄλλην μοιχᾶται ⸂καὶ ὁ ἀπολελυμένην γαμήσας μοιχᾶται⸃.</w:t>
      </w:r>
    </w:p>
    <w:p>
      <w:pPr>
        <w:pStyle w:val="GreekVerse"/>
        <w:spacing w:after="24" w:line="240" w:lineRule="auto"/>
      </w:pPr>
      <w:r>
        <w:rPr>
          <w:rFonts w:ascii="Gentium Plus" w:hAnsi="Gentium Plus"/>
          <w:b/>
          <w:sz w:val="15"/>
        </w:rPr>
        <w:t xml:space="preserve">19:10 </w:t>
      </w:r>
      <w:r>
        <w:rPr>
          <w:rFonts w:ascii="Gentium Plus" w:hAnsi="Gentium Plus"/>
          <w:sz w:val="16"/>
        </w:rPr>
        <w:t>Λέγουσιν αὐτῷ οἱ ⸀μαθηταί· Εἰ οὕτως ἐστὶν ἡ αἰτία τοῦ ἀνθρώπου μετὰ τῆς γυναικός, οὐ συμφέρει γαμῆσαι.</w:t>
      </w:r>
    </w:p>
    <w:p>
      <w:pPr>
        <w:pStyle w:val="GreekVerse"/>
        <w:spacing w:after="24" w:line="240" w:lineRule="auto"/>
      </w:pPr>
      <w:r>
        <w:rPr>
          <w:rFonts w:ascii="Gentium Plus" w:hAnsi="Gentium Plus"/>
          <w:b/>
          <w:sz w:val="15"/>
        </w:rPr>
        <w:t xml:space="preserve">19:11 </w:t>
      </w:r>
      <w:r>
        <w:rPr>
          <w:rFonts w:ascii="Gentium Plus" w:hAnsi="Gentium Plus"/>
          <w:sz w:val="16"/>
        </w:rPr>
        <w:t>ὁ δὲ εἶπεν αὐτοῖς· Οὐ πάντες χωροῦσι τὸν λόγον ⸀τοῦτον ἀλλʼ οἷς δέδοται.</w:t>
      </w:r>
    </w:p>
    <w:p>
      <w:pPr>
        <w:pStyle w:val="GreekVerse"/>
        <w:spacing w:after="24" w:line="240" w:lineRule="auto"/>
      </w:pPr>
      <w:r>
        <w:rPr>
          <w:rFonts w:ascii="Gentium Plus" w:hAnsi="Gentium Plus"/>
          <w:b/>
          <w:sz w:val="15"/>
        </w:rPr>
        <w:t xml:space="preserve">19:12 </w:t>
      </w:r>
      <w:r>
        <w:rPr>
          <w:rFonts w:ascii="Gentium Plus" w:hAnsi="Gentium Plus"/>
          <w:sz w:val="16"/>
        </w:rPr>
        <w:t>εἰσὶν γὰρ εὐνοῦχοι οἵτινες ἐκ κοιλίας μητρὸς ἐγεννήθησαν οὕτως, καὶ εἰσὶν εὐνοῦχοι οἵτινες εὐνουχίσθησαν ὑπὸ τῶν ἀνθρώπων, καὶ εἰσὶν εὐνοῦχοι οἵτινες εὐνούχισαν ἑαυτοὺς διὰ τὴν βασιλείαν τῶν οὐρανῶν. ὁ δυνάμενος χωρεῖν χωρείτω.</w:t>
      </w:r>
    </w:p>
    <w:p>
      <w:pPr>
        <w:pStyle w:val="GreekVerse"/>
        <w:spacing w:after="24" w:line="240" w:lineRule="auto"/>
      </w:pPr>
      <w:r>
        <w:rPr>
          <w:rFonts w:ascii="Gentium Plus" w:hAnsi="Gentium Plus"/>
          <w:b/>
          <w:sz w:val="15"/>
        </w:rPr>
        <w:t xml:space="preserve">19:13 </w:t>
      </w:r>
      <w:r>
        <w:rPr>
          <w:rFonts w:ascii="Gentium Plus" w:hAnsi="Gentium Plus"/>
          <w:sz w:val="16"/>
        </w:rPr>
        <w:t>Τότε ⸀προσηνέχθησαν αὐτῷ παιδία ἵνα τὰς χεῖρας ἐπιθῇ αὐτοῖς καὶ προσεύξηται· οἱ δὲ μαθηταὶ ἐπετίμησαν αὐτοῖς.</w:t>
      </w:r>
    </w:p>
    <w:p>
      <w:pPr>
        <w:pStyle w:val="GreekVerse"/>
        <w:spacing w:after="24" w:line="240" w:lineRule="auto"/>
      </w:pPr>
      <w:r>
        <w:rPr>
          <w:rFonts w:ascii="Gentium Plus" w:hAnsi="Gentium Plus"/>
          <w:b/>
          <w:sz w:val="15"/>
        </w:rPr>
        <w:t xml:space="preserve">19:14 </w:t>
      </w:r>
      <w:r>
        <w:rPr>
          <w:rFonts w:ascii="Gentium Plus" w:hAnsi="Gentium Plus"/>
          <w:sz w:val="16"/>
        </w:rPr>
        <w:t>ὁ δὲ Ἰησοῦς εἶπεν· Ἄφετε τὰ παιδία καὶ μὴ κωλύετε αὐτὰ ἐλθεῖν πρός με, τῶν γὰρ τοιούτων ἐστὶν ἡ βασιλεία τῶν οὐρανῶν.</w:t>
      </w:r>
    </w:p>
    <w:p>
      <w:pPr>
        <w:pStyle w:val="GreekVerse"/>
        <w:spacing w:after="24" w:line="240" w:lineRule="auto"/>
      </w:pPr>
      <w:r>
        <w:rPr>
          <w:rFonts w:ascii="Gentium Plus" w:hAnsi="Gentium Plus"/>
          <w:b/>
          <w:sz w:val="15"/>
        </w:rPr>
        <w:t xml:space="preserve">19:15 </w:t>
      </w:r>
      <w:r>
        <w:rPr>
          <w:rFonts w:ascii="Gentium Plus" w:hAnsi="Gentium Plus"/>
          <w:sz w:val="16"/>
        </w:rPr>
        <w:t>καὶ ἐπιθεὶς ⸂τὰς χεῖρας αὐτοῖς⸃ ἐπορεύθη ἐκεῖθεν.</w:t>
      </w:r>
    </w:p>
    <w:p>
      <w:pPr>
        <w:pStyle w:val="GreekVerse"/>
        <w:spacing w:after="24" w:line="240" w:lineRule="auto"/>
      </w:pPr>
      <w:r>
        <w:rPr>
          <w:rFonts w:ascii="Gentium Plus" w:hAnsi="Gentium Plus"/>
          <w:b/>
          <w:sz w:val="15"/>
        </w:rPr>
        <w:t xml:space="preserve">19:16 </w:t>
      </w:r>
      <w:r>
        <w:rPr>
          <w:rFonts w:ascii="Gentium Plus" w:hAnsi="Gentium Plus"/>
          <w:sz w:val="16"/>
        </w:rPr>
        <w:t>Καὶ ἰδοὺ εἷς προσελθὼν ⸂αὐτῷ εἶπεν⸃· ⸀Διδάσκαλε, τί ἀγαθὸν ποιήσω ἵνα ⸀σχῶ ζωὴν αἰώνιον;</w:t>
      </w:r>
    </w:p>
    <w:p>
      <w:pPr>
        <w:pStyle w:val="GreekVerse"/>
        <w:spacing w:after="24" w:line="240" w:lineRule="auto"/>
      </w:pPr>
      <w:r>
        <w:rPr>
          <w:rFonts w:ascii="Gentium Plus" w:hAnsi="Gentium Plus"/>
          <w:b/>
          <w:sz w:val="15"/>
        </w:rPr>
        <w:t xml:space="preserve">19:17 </w:t>
      </w:r>
      <w:r>
        <w:rPr>
          <w:rFonts w:ascii="Gentium Plus" w:hAnsi="Gentium Plus"/>
          <w:sz w:val="16"/>
        </w:rPr>
        <w:t>ὁ δὲ εἶπεν αὐτῷ· Τί με ⸂ἐρωτᾷς περὶ τοῦ ἀγαθοῦ; εἷς ἐστιν ὁ ἀγαθός⸃· εἰ δὲ θέλεις ⸂εἰς τὴν ζωὴν εἰσελθεῖν⸃, ⸀τήρησον τὰς ἐντολάς.</w:t>
      </w:r>
    </w:p>
    <w:p>
      <w:pPr>
        <w:pStyle w:val="GreekVerse"/>
        <w:spacing w:after="24" w:line="240" w:lineRule="auto"/>
      </w:pPr>
      <w:r>
        <w:rPr>
          <w:rFonts w:ascii="Gentium Plus" w:hAnsi="Gentium Plus"/>
          <w:b/>
          <w:sz w:val="15"/>
        </w:rPr>
        <w:t xml:space="preserve">19:18 </w:t>
      </w:r>
      <w:r>
        <w:rPr>
          <w:rFonts w:ascii="Gentium Plus" w:hAnsi="Gentium Plus"/>
          <w:sz w:val="16"/>
        </w:rPr>
        <w:t>λέγει αὐτῷ· Ποίας; ὁ δὲ Ἰησοῦς ⸀εἶπεν· Τὸ Οὐ φονεύσεις, Οὐ μοιχεύσεις, Οὐ κλέψεις, Οὐ ψευδομαρτυρήσεις,</w:t>
      </w:r>
    </w:p>
    <w:p>
      <w:pPr>
        <w:pStyle w:val="GreekVerse"/>
        <w:spacing w:after="24" w:line="240" w:lineRule="auto"/>
      </w:pPr>
      <w:r>
        <w:rPr>
          <w:rFonts w:ascii="Gentium Plus" w:hAnsi="Gentium Plus"/>
          <w:b/>
          <w:sz w:val="15"/>
        </w:rPr>
        <w:t xml:space="preserve">19:19 </w:t>
      </w:r>
      <w:r>
        <w:rPr>
          <w:rFonts w:ascii="Gentium Plus" w:hAnsi="Gentium Plus"/>
          <w:sz w:val="16"/>
        </w:rPr>
        <w:t>Τίμα τὸν πατέρα καὶ τὴν μητέρα, καὶ Ἀγαπήσεις τὸν πλησίον σου ὡς σεαυτόν.</w:t>
      </w:r>
    </w:p>
    <w:p>
      <w:pPr>
        <w:pStyle w:val="GreekVerse"/>
        <w:spacing w:after="24" w:line="240" w:lineRule="auto"/>
      </w:pPr>
      <w:r>
        <w:rPr>
          <w:rFonts w:ascii="Gentium Plus" w:hAnsi="Gentium Plus"/>
          <w:b/>
          <w:sz w:val="15"/>
        </w:rPr>
        <w:t xml:space="preserve">19:20 </w:t>
      </w:r>
      <w:r>
        <w:rPr>
          <w:rFonts w:ascii="Gentium Plus" w:hAnsi="Gentium Plus"/>
          <w:sz w:val="16"/>
        </w:rPr>
        <w:t>λέγει αὐτῷ ὁ νεανίσκος· ⸂Πάντα ταῦτα⸃ ⸀ἐφύλαξα· τί ἔτι ὑστερῶ;</w:t>
      </w:r>
    </w:p>
    <w:p>
      <w:pPr>
        <w:pStyle w:val="GreekVerse"/>
        <w:spacing w:after="24" w:line="240" w:lineRule="auto"/>
      </w:pPr>
      <w:r>
        <w:rPr>
          <w:rFonts w:ascii="Gentium Plus" w:hAnsi="Gentium Plus"/>
          <w:b/>
          <w:sz w:val="15"/>
        </w:rPr>
        <w:t xml:space="preserve">19:21 </w:t>
      </w:r>
      <w:r>
        <w:rPr>
          <w:rFonts w:ascii="Gentium Plus" w:hAnsi="Gentium Plus"/>
          <w:sz w:val="16"/>
        </w:rPr>
        <w:t>ἔφη αὐτῷ ὁ Ἰησοῦς· Εἰ θέλεις τέλειος εἶναι, ὕπαγε πώλησόν σου τὰ ὑπάρχοντα καὶ ⸀δὸς πτωχοῖς, καὶ ἕξεις θησαυρὸν ἐν ⸀οὐρανοῖς, καὶ δεῦρο ἀκολούθει μοι.</w:t>
      </w:r>
    </w:p>
    <w:p>
      <w:pPr>
        <w:pStyle w:val="GreekVerse"/>
        <w:spacing w:after="24" w:line="240" w:lineRule="auto"/>
      </w:pPr>
      <w:r>
        <w:rPr>
          <w:rFonts w:ascii="Gentium Plus" w:hAnsi="Gentium Plus"/>
          <w:b/>
          <w:sz w:val="15"/>
        </w:rPr>
        <w:t xml:space="preserve">19:22 </w:t>
      </w:r>
      <w:r>
        <w:rPr>
          <w:rFonts w:ascii="Gentium Plus" w:hAnsi="Gentium Plus"/>
          <w:sz w:val="16"/>
        </w:rPr>
        <w:t>ἀκούσας δὲ ὁ νεανίσκος τὸν ⸀λόγον ἀπῆλθεν λυπούμενος, ἦν γὰρ ἔχων κτήματα πολλά.</w:t>
      </w:r>
    </w:p>
    <w:p>
      <w:pPr>
        <w:pStyle w:val="GreekVerse"/>
        <w:spacing w:after="24" w:line="240" w:lineRule="auto"/>
      </w:pPr>
      <w:r>
        <w:rPr>
          <w:rFonts w:ascii="Gentium Plus" w:hAnsi="Gentium Plus"/>
          <w:b/>
          <w:sz w:val="15"/>
        </w:rPr>
        <w:t xml:space="preserve">19:23 </w:t>
      </w:r>
      <w:r>
        <w:rPr>
          <w:rFonts w:ascii="Gentium Plus" w:hAnsi="Gentium Plus"/>
          <w:sz w:val="16"/>
        </w:rPr>
        <w:t>Ὁ δὲ Ἰησοῦς εἶπεν τοῖς μαθηταῖς αὐτοῦ· Ἀμὴν λέγω ὑμῖν ὅτι ⸂πλούσιος δυσκόλως⸃ εἰσελεύσεται εἰς τὴν βασιλείαν τῶν οὐρανῶν·</w:t>
      </w:r>
    </w:p>
    <w:p>
      <w:pPr>
        <w:pStyle w:val="GreekVerse"/>
        <w:spacing w:after="24" w:line="240" w:lineRule="auto"/>
      </w:pPr>
      <w:r>
        <w:rPr>
          <w:rFonts w:ascii="Gentium Plus" w:hAnsi="Gentium Plus"/>
          <w:b/>
          <w:sz w:val="15"/>
        </w:rPr>
        <w:t xml:space="preserve">19:24 </w:t>
      </w:r>
      <w:r>
        <w:rPr>
          <w:rFonts w:ascii="Gentium Plus" w:hAnsi="Gentium Plus"/>
          <w:sz w:val="16"/>
        </w:rPr>
        <w:t>πάλιν δὲ λέγω ὑμῖν, εὐκοπώτερόν ἐστιν κάμηλον διὰ ⸀τρυπήματος ῥαφίδος ⸀εἰσελθεῖν ἢ πλούσιον ⸂εἰς τὴν βασιλείαν τοῦ θεοῦ⸃.</w:t>
      </w:r>
    </w:p>
    <w:p>
      <w:pPr>
        <w:pStyle w:val="GreekVerse"/>
        <w:spacing w:after="24" w:line="240" w:lineRule="auto"/>
      </w:pPr>
      <w:r>
        <w:rPr>
          <w:rFonts w:ascii="Gentium Plus" w:hAnsi="Gentium Plus"/>
          <w:b/>
          <w:sz w:val="15"/>
        </w:rPr>
        <w:t xml:space="preserve">19:25 </w:t>
      </w:r>
      <w:r>
        <w:rPr>
          <w:rFonts w:ascii="Gentium Plus" w:hAnsi="Gentium Plus"/>
          <w:sz w:val="16"/>
        </w:rPr>
        <w:t>ἀκούσαντες δὲ οἱ ⸀μαθηταὶ ἐξεπλήσσοντο σφόδρα λέγοντες· Τίς ἄρα δύναται σωθῆναι;</w:t>
      </w:r>
    </w:p>
    <w:p>
      <w:pPr>
        <w:pStyle w:val="GreekVerse"/>
        <w:spacing w:after="24" w:line="240" w:lineRule="auto"/>
      </w:pPr>
      <w:r>
        <w:rPr>
          <w:rFonts w:ascii="Gentium Plus" w:hAnsi="Gentium Plus"/>
          <w:b/>
          <w:sz w:val="15"/>
        </w:rPr>
        <w:t xml:space="preserve">19:26 </w:t>
      </w:r>
      <w:r>
        <w:rPr>
          <w:rFonts w:ascii="Gentium Plus" w:hAnsi="Gentium Plus"/>
          <w:sz w:val="16"/>
        </w:rPr>
        <w:t>ἐμβλέψας δὲ ὁ Ἰησοῦς εἶπεν αὐτοῖς· Παρὰ ἀνθρώποις τοῦτο ἀδύνατόν ἐστιν, παρὰ δὲ θεῷ πάντα δυνατά.</w:t>
      </w:r>
    </w:p>
    <w:p>
      <w:pPr>
        <w:pStyle w:val="GreekVerse"/>
        <w:spacing w:after="24" w:line="240" w:lineRule="auto"/>
      </w:pPr>
      <w:r>
        <w:rPr>
          <w:rFonts w:ascii="Gentium Plus" w:hAnsi="Gentium Plus"/>
          <w:b/>
          <w:sz w:val="15"/>
        </w:rPr>
        <w:t xml:space="preserve">19:27 </w:t>
      </w:r>
      <w:r>
        <w:rPr>
          <w:rFonts w:ascii="Gentium Plus" w:hAnsi="Gentium Plus"/>
          <w:sz w:val="16"/>
        </w:rPr>
        <w:t>Τότε ἀποκριθεὶς ὁ Πέτρος εἶπεν αὐτῷ· Ἰδοὺ ἡμεῖς ἀφήκαμεν πάντα καὶ ἠκολουθήσαμέν σοι· τί ἄρα ἔσται ἡμῖν;</w:t>
      </w:r>
    </w:p>
    <w:p>
      <w:pPr>
        <w:pStyle w:val="GreekVerse"/>
        <w:spacing w:after="24" w:line="240" w:lineRule="auto"/>
      </w:pPr>
      <w:r>
        <w:rPr>
          <w:rFonts w:ascii="Gentium Plus" w:hAnsi="Gentium Plus"/>
          <w:b/>
          <w:sz w:val="15"/>
        </w:rPr>
        <w:t xml:space="preserve">19:28 </w:t>
      </w:r>
      <w:r>
        <w:rPr>
          <w:rFonts w:ascii="Gentium Plus" w:hAnsi="Gentium Plus"/>
          <w:sz w:val="16"/>
        </w:rPr>
        <w:t>ὁ δὲ Ἰησοῦς εἶπεν αὐτοῖς· Ἀμὴν λέγω ὑμῖν ὅτι ὑμεῖς οἱ ἀκολουθήσαντές μοι ἐν τῇ παλιγγενεσίᾳ, ὅταν καθίσῃ ὁ υἱὸς τοῦ ἀνθρώπου ἐπὶ θρόνου δόξης αὐτοῦ, ⸀καθήσεσθε καὶ ⸀ὑμεῖς ἐπὶ δώδεκα θρόνους κρίνοντες τὰς δώδεκα φυλὰς τοῦ Ἰσραήλ.</w:t>
      </w:r>
    </w:p>
    <w:p>
      <w:pPr>
        <w:pStyle w:val="GreekVerse"/>
        <w:spacing w:after="24" w:line="240" w:lineRule="auto"/>
      </w:pPr>
      <w:r>
        <w:rPr>
          <w:rFonts w:ascii="Gentium Plus" w:hAnsi="Gentium Plus"/>
          <w:b/>
          <w:sz w:val="15"/>
        </w:rPr>
        <w:t xml:space="preserve">19:29 </w:t>
      </w:r>
      <w:r>
        <w:rPr>
          <w:rFonts w:ascii="Gentium Plus" w:hAnsi="Gentium Plus"/>
          <w:sz w:val="16"/>
        </w:rPr>
        <w:t>καὶ πᾶς ⸀ὅστις ἀφῆκεν ⸂οἰκίας ἢ⸃ ἀδελφοὺς ἢ ἀδελφὰς ἢ πατέρα ἢ μητέρα ἢ ⸂γυναῖκα ἢ⸃ τέκνα ἢ ⸀ἀγροὺς ἕνεκεν τοῦ ⸂ὀνόματός μου⸃, ⸀ἑκατονταπλασίονα λήμψεται καὶ ζωὴν αἰώνιον κληρονομήσει.</w:t>
      </w:r>
    </w:p>
    <w:p>
      <w:pPr>
        <w:pStyle w:val="GreekVerse"/>
        <w:spacing w:after="24" w:line="240" w:lineRule="auto"/>
      </w:pPr>
      <w:r>
        <w:rPr>
          <w:rFonts w:ascii="Gentium Plus" w:hAnsi="Gentium Plus"/>
          <w:b/>
          <w:sz w:val="15"/>
        </w:rPr>
        <w:t xml:space="preserve">19:30 </w:t>
      </w:r>
      <w:r>
        <w:rPr>
          <w:rFonts w:ascii="Gentium Plus" w:hAnsi="Gentium Plus"/>
          <w:sz w:val="16"/>
        </w:rPr>
        <w:t>πολλοὶ δὲ ἔσονται πρῶτοι ἔσχατοι καὶ ἔσχατοι πρῶτοι.</w:t>
      </w:r>
    </w:p>
    <w:p>
      <w:pPr>
        <w:pStyle w:val="GreekChapterHeading"/>
        <w:jc w:val="center"/>
      </w:pPr>
      <w:r>
        <w:t>Κεφάλαιον 20</w:t>
      </w:r>
    </w:p>
    <w:p>
      <w:pPr>
        <w:pStyle w:val="GreekVerse"/>
        <w:spacing w:after="24" w:line="240" w:lineRule="auto"/>
      </w:pPr>
      <w:r>
        <w:rPr>
          <w:rFonts w:ascii="Gentium Plus" w:hAnsi="Gentium Plus"/>
          <w:b/>
          <w:sz w:val="15"/>
        </w:rPr>
        <w:t xml:space="preserve">20:1 </w:t>
      </w:r>
      <w:r>
        <w:rPr>
          <w:rFonts w:ascii="Gentium Plus" w:hAnsi="Gentium Plus"/>
          <w:sz w:val="16"/>
        </w:rPr>
        <w:t>Ὁμοία γάρ ἐστιν ἡ βασιλεία τῶν οὐρανῶν ἀνθρώπῳ οἰκοδεσπότῃ ὅστις ἐξῆλθεν ἅμα πρωῒ μισθώσασθαι ἐργάτας εἰς τὸν ἀμπελῶνα αὐτοῦ.</w:t>
      </w:r>
    </w:p>
    <w:p>
      <w:pPr>
        <w:pStyle w:val="GreekVerse"/>
        <w:spacing w:after="24" w:line="240" w:lineRule="auto"/>
      </w:pPr>
      <w:r>
        <w:rPr>
          <w:rFonts w:ascii="Gentium Plus" w:hAnsi="Gentium Plus"/>
          <w:b/>
          <w:sz w:val="15"/>
        </w:rPr>
        <w:t xml:space="preserve">20:2 </w:t>
      </w:r>
      <w:r>
        <w:rPr>
          <w:rFonts w:ascii="Gentium Plus" w:hAnsi="Gentium Plus"/>
          <w:sz w:val="16"/>
        </w:rPr>
        <w:t>⸂συμφωνήσας δὲ⸃ μετὰ τῶν ἐργατῶν ἐκ δηναρίου τὴν ἡμέραν ἀπέστειλεν αὐτοὺς εἰς τὸν ἀμπελῶνα αὐτοῦ.</w:t>
      </w:r>
    </w:p>
    <w:p>
      <w:pPr>
        <w:pStyle w:val="GreekVerse"/>
        <w:spacing w:after="24" w:line="240" w:lineRule="auto"/>
      </w:pPr>
      <w:r>
        <w:rPr>
          <w:rFonts w:ascii="Gentium Plus" w:hAnsi="Gentium Plus"/>
          <w:b/>
          <w:sz w:val="15"/>
        </w:rPr>
        <w:t xml:space="preserve">20:3 </w:t>
      </w:r>
      <w:r>
        <w:rPr>
          <w:rFonts w:ascii="Gentium Plus" w:hAnsi="Gentium Plus"/>
          <w:sz w:val="16"/>
        </w:rPr>
        <w:t>καὶ ἐξελθὼν περὶ τρίτην ὥραν εἶδεν ἄλλους ἑστῶτας ἐν τῇ ἀγορᾷ ἀργούς·</w:t>
      </w:r>
    </w:p>
    <w:p>
      <w:pPr>
        <w:pStyle w:val="GreekVerse"/>
        <w:spacing w:after="24" w:line="240" w:lineRule="auto"/>
      </w:pPr>
      <w:r>
        <w:rPr>
          <w:rFonts w:ascii="Gentium Plus" w:hAnsi="Gentium Plus"/>
          <w:b/>
          <w:sz w:val="15"/>
        </w:rPr>
        <w:t xml:space="preserve">20:4 </w:t>
      </w:r>
      <w:r>
        <w:rPr>
          <w:rFonts w:ascii="Gentium Plus" w:hAnsi="Gentium Plus"/>
          <w:sz w:val="16"/>
        </w:rPr>
        <w:t>καὶ ἐκείνοις εἶπεν· Ὑπάγετε καὶ ὑμεῖς εἰς τὸν ἀμπελῶνα, καὶ ὃ ἐὰν ᾖ δίκαιον δώσω ὑμῖν·</w:t>
      </w:r>
    </w:p>
    <w:p>
      <w:pPr>
        <w:pStyle w:val="GreekVerse"/>
        <w:spacing w:after="24" w:line="240" w:lineRule="auto"/>
      </w:pPr>
      <w:r>
        <w:rPr>
          <w:rFonts w:ascii="Gentium Plus" w:hAnsi="Gentium Plus"/>
          <w:b/>
          <w:sz w:val="15"/>
        </w:rPr>
        <w:t xml:space="preserve">20:5 </w:t>
      </w:r>
      <w:r>
        <w:rPr>
          <w:rFonts w:ascii="Gentium Plus" w:hAnsi="Gentium Plus"/>
          <w:sz w:val="16"/>
        </w:rPr>
        <w:t>οἱ δὲ ἀπῆλθον. ⸀πάλιν ἐξελθὼν περὶ ἕκτην καὶ ἐνάτην ὥραν ἐποίησεν ὡσαύτως.</w:t>
      </w:r>
    </w:p>
    <w:p>
      <w:pPr>
        <w:pStyle w:val="GreekVerse"/>
        <w:spacing w:after="24" w:line="240" w:lineRule="auto"/>
      </w:pPr>
      <w:r>
        <w:rPr>
          <w:rFonts w:ascii="Gentium Plus" w:hAnsi="Gentium Plus"/>
          <w:b/>
          <w:sz w:val="15"/>
        </w:rPr>
        <w:t xml:space="preserve">20:6 </w:t>
      </w:r>
      <w:r>
        <w:rPr>
          <w:rFonts w:ascii="Gentium Plus" w:hAnsi="Gentium Plus"/>
          <w:sz w:val="16"/>
        </w:rPr>
        <w:t>περὶ δὲ τὴν ⸀ἑνδεκάτην ἐξελθὼν εὗρεν ἄλλους ⸀ἑστῶτας, καὶ λέγει αὐτοῖς· Τί ὧδε ἑστήκατε ὅλην τὴν ἡμέραν ἀργοί;</w:t>
      </w:r>
    </w:p>
    <w:p>
      <w:pPr>
        <w:pStyle w:val="GreekVerse"/>
        <w:spacing w:after="24" w:line="240" w:lineRule="auto"/>
      </w:pPr>
      <w:r>
        <w:rPr>
          <w:rFonts w:ascii="Gentium Plus" w:hAnsi="Gentium Plus"/>
          <w:b/>
          <w:sz w:val="15"/>
        </w:rPr>
        <w:t xml:space="preserve">20:7 </w:t>
      </w:r>
      <w:r>
        <w:rPr>
          <w:rFonts w:ascii="Gentium Plus" w:hAnsi="Gentium Plus"/>
          <w:sz w:val="16"/>
        </w:rPr>
        <w:t>λέγουσιν αὐτῷ· Ὅτι οὐδεὶς ἡμᾶς ἐμισθώσατο. λέγει αὐτοῖς· Ὑπάγετε καὶ ὑμεῖς εἰς τὸν ⸀ἀμπελῶνα.</w:t>
      </w:r>
    </w:p>
    <w:p>
      <w:pPr>
        <w:pStyle w:val="GreekVerse"/>
        <w:spacing w:after="24" w:line="240" w:lineRule="auto"/>
      </w:pPr>
      <w:r>
        <w:rPr>
          <w:rFonts w:ascii="Gentium Plus" w:hAnsi="Gentium Plus"/>
          <w:b/>
          <w:sz w:val="15"/>
        </w:rPr>
        <w:t xml:space="preserve">20:8 </w:t>
      </w:r>
      <w:r>
        <w:rPr>
          <w:rFonts w:ascii="Gentium Plus" w:hAnsi="Gentium Plus"/>
          <w:sz w:val="16"/>
        </w:rPr>
        <w:t>ὀψίας δὲ γενομένης λέγει ὁ κύριος τοῦ ἀμπελῶνος τῷ ἐπιτρόπῳ αὐτοῦ· Κάλεσον τοὺς ἐργάτας καὶ ἀπόδος ⸀αὐτοῖς τὸν μισθὸν ἀρξάμενος ἀπὸ τῶν ἐσχάτων ἕως τῶν πρώτων.</w:t>
      </w:r>
    </w:p>
    <w:p>
      <w:pPr>
        <w:pStyle w:val="GreekVerse"/>
        <w:spacing w:after="24" w:line="240" w:lineRule="auto"/>
      </w:pPr>
      <w:r>
        <w:rPr>
          <w:rFonts w:ascii="Gentium Plus" w:hAnsi="Gentium Plus"/>
          <w:b/>
          <w:sz w:val="15"/>
        </w:rPr>
        <w:t xml:space="preserve">20:9 </w:t>
      </w:r>
      <w:r>
        <w:rPr>
          <w:rFonts w:ascii="Gentium Plus" w:hAnsi="Gentium Plus"/>
          <w:sz w:val="16"/>
        </w:rPr>
        <w:t>⸂καὶ ἐλθόντες⸃ οἱ περὶ τὴν ἑνδεκάτην ὥραν ἔλαβον ἀνὰ δηνάριον.</w:t>
      </w:r>
    </w:p>
    <w:p>
      <w:pPr>
        <w:pStyle w:val="GreekVerse"/>
        <w:spacing w:after="24" w:line="240" w:lineRule="auto"/>
      </w:pPr>
      <w:r>
        <w:rPr>
          <w:rFonts w:ascii="Gentium Plus" w:hAnsi="Gentium Plus"/>
          <w:b/>
          <w:sz w:val="15"/>
        </w:rPr>
        <w:t xml:space="preserve">20:10 </w:t>
      </w:r>
      <w:r>
        <w:rPr>
          <w:rFonts w:ascii="Gentium Plus" w:hAnsi="Gentium Plus"/>
          <w:sz w:val="16"/>
        </w:rPr>
        <w:t>⸂καὶ ἐλθόντες⸃ οἱ πρῶτοι ἐνόμισαν ὅτι ⸀πλεῖον λήμψονται· καὶ ἔλαβον ⸂τὸ ἀνὰ δηνάριον καὶ αὐτοί⸃.</w:t>
      </w:r>
    </w:p>
    <w:p>
      <w:pPr>
        <w:pStyle w:val="GreekVerse"/>
        <w:spacing w:after="24" w:line="240" w:lineRule="auto"/>
      </w:pPr>
      <w:r>
        <w:rPr>
          <w:rFonts w:ascii="Gentium Plus" w:hAnsi="Gentium Plus"/>
          <w:b/>
          <w:sz w:val="15"/>
        </w:rPr>
        <w:t xml:space="preserve">20:11 </w:t>
      </w:r>
      <w:r>
        <w:rPr>
          <w:rFonts w:ascii="Gentium Plus" w:hAnsi="Gentium Plus"/>
          <w:sz w:val="16"/>
        </w:rPr>
        <w:t>λαβόντες δὲ ἐγόγγυζον κατὰ τοῦ οἰκοδεσπότου</w:t>
      </w:r>
    </w:p>
    <w:p>
      <w:pPr>
        <w:pStyle w:val="GreekVerse"/>
        <w:spacing w:after="24" w:line="240" w:lineRule="auto"/>
      </w:pPr>
      <w:r>
        <w:rPr>
          <w:rFonts w:ascii="Gentium Plus" w:hAnsi="Gentium Plus"/>
          <w:b/>
          <w:sz w:val="15"/>
        </w:rPr>
        <w:t xml:space="preserve">20:12 </w:t>
      </w:r>
      <w:r>
        <w:rPr>
          <w:rFonts w:ascii="Gentium Plus" w:hAnsi="Gentium Plus"/>
          <w:sz w:val="16"/>
        </w:rPr>
        <w:t>⸀λέγοντες· Οὗτοι οἱ ἔσχατοι μίαν ὥραν ἐποίησαν, καὶ ἴσους ⸂αὐτοὺς ἡμῖν⸃ ἐποίησας τοῖς βαστάσασι τὸ βάρος τῆς ἡμέρας καὶ τὸν καύσωνα.</w:t>
      </w:r>
    </w:p>
    <w:p>
      <w:pPr>
        <w:pStyle w:val="GreekVerse"/>
        <w:spacing w:after="24" w:line="240" w:lineRule="auto"/>
      </w:pPr>
      <w:r>
        <w:rPr>
          <w:rFonts w:ascii="Gentium Plus" w:hAnsi="Gentium Plus"/>
          <w:b/>
          <w:sz w:val="15"/>
        </w:rPr>
        <w:t xml:space="preserve">20:13 </w:t>
      </w:r>
      <w:r>
        <w:rPr>
          <w:rFonts w:ascii="Gentium Plus" w:hAnsi="Gentium Plus"/>
          <w:sz w:val="16"/>
        </w:rPr>
        <w:t>ὁ δὲ ἀποκριθεὶς ⸂ἑνὶ αὐτῶν εἶπεν⸃· Ἑταῖρε, οὐκ ἀδικῶ σε· οὐχὶ δηναρίου συνεφώνησάς μοι;</w:t>
      </w:r>
    </w:p>
    <w:p>
      <w:pPr>
        <w:pStyle w:val="GreekVerse"/>
        <w:spacing w:after="24" w:line="240" w:lineRule="auto"/>
      </w:pPr>
      <w:r>
        <w:rPr>
          <w:rFonts w:ascii="Gentium Plus" w:hAnsi="Gentium Plus"/>
          <w:b/>
          <w:sz w:val="15"/>
        </w:rPr>
        <w:t xml:space="preserve">20:14 </w:t>
      </w:r>
      <w:r>
        <w:rPr>
          <w:rFonts w:ascii="Gentium Plus" w:hAnsi="Gentium Plus"/>
          <w:sz w:val="16"/>
        </w:rPr>
        <w:t>ἆρον τὸ σὸν καὶ ὕπαγε· θέλω δὲ τούτῳ τῷ ἐσχάτῳ δοῦναι ὡς καὶ σοί·</w:t>
      </w:r>
    </w:p>
    <w:p>
      <w:pPr>
        <w:pStyle w:val="GreekVerse"/>
        <w:spacing w:after="24" w:line="240" w:lineRule="auto"/>
      </w:pPr>
      <w:r>
        <w:rPr>
          <w:rFonts w:ascii="Gentium Plus" w:hAnsi="Gentium Plus"/>
          <w:b/>
          <w:sz w:val="15"/>
        </w:rPr>
        <w:t xml:space="preserve">20:15 </w:t>
      </w:r>
      <w:r>
        <w:rPr>
          <w:rFonts w:ascii="Gentium Plus" w:hAnsi="Gentium Plus"/>
          <w:sz w:val="16"/>
        </w:rPr>
        <w:t>⸀οὐκ ἔξεστίν μοι ⸂ὃ θέλω ποιῆσαι⸃ ἐν τοῖς ἐμοῖς; ⸀ἢ ὁ ὀφθαλμός σου πονηρός ἐστιν ὅτι ἐγὼ ἀγαθός εἰμι;</w:t>
      </w:r>
    </w:p>
    <w:p>
      <w:pPr>
        <w:pStyle w:val="GreekVerse"/>
        <w:spacing w:after="24" w:line="240" w:lineRule="auto"/>
      </w:pPr>
      <w:r>
        <w:rPr>
          <w:rFonts w:ascii="Gentium Plus" w:hAnsi="Gentium Plus"/>
          <w:b/>
          <w:sz w:val="15"/>
        </w:rPr>
        <w:t xml:space="preserve">20:16 </w:t>
      </w:r>
      <w:r>
        <w:rPr>
          <w:rFonts w:ascii="Gentium Plus" w:hAnsi="Gentium Plus"/>
          <w:sz w:val="16"/>
        </w:rPr>
        <w:t>οὕτως ἔσονται οἱ ἔσχατοι πρῶτοι καὶ οἱ πρῶτοι ⸀ἔσχατοι.</w:t>
      </w:r>
    </w:p>
    <w:p>
      <w:pPr>
        <w:pStyle w:val="GreekVerse"/>
        <w:spacing w:after="24" w:line="240" w:lineRule="auto"/>
      </w:pPr>
      <w:r>
        <w:rPr>
          <w:rFonts w:ascii="Gentium Plus" w:hAnsi="Gentium Plus"/>
          <w:b/>
          <w:sz w:val="15"/>
        </w:rPr>
        <w:t xml:space="preserve">20:17 </w:t>
      </w:r>
      <w:r>
        <w:rPr>
          <w:rFonts w:ascii="Gentium Plus" w:hAnsi="Gentium Plus"/>
          <w:sz w:val="16"/>
        </w:rPr>
        <w:t>⸂Καὶ ἀναβαίνων ὁ⸃ Ἰησοῦς εἰς Ἱεροσόλυμα παρέλαβεν τοὺς δώδεκα ⸀μαθητὰς κατʼ ἰδίαν, ⸂καὶ ἐν τῇ ὁδῷ⸃ εἶπεν αὐτοῖς·</w:t>
      </w:r>
    </w:p>
    <w:p>
      <w:pPr>
        <w:pStyle w:val="GreekVerse"/>
        <w:spacing w:after="24" w:line="240" w:lineRule="auto"/>
      </w:pPr>
      <w:r>
        <w:rPr>
          <w:rFonts w:ascii="Gentium Plus" w:hAnsi="Gentium Plus"/>
          <w:b/>
          <w:sz w:val="15"/>
        </w:rPr>
        <w:t xml:space="preserve">20:18 </w:t>
      </w:r>
      <w:r>
        <w:rPr>
          <w:rFonts w:ascii="Gentium Plus" w:hAnsi="Gentium Plus"/>
          <w:sz w:val="16"/>
        </w:rPr>
        <w:t>Ἰδοὺ ἀναβαίνομεν εἰς Ἱεροσόλυμα, καὶ ὁ υἱὸς τοῦ ἀνθρώπου παραδοθήσεται τοῖς ἀρχιερεῦσιν καὶ γραμματεῦσιν, καὶ κατακρινοῦσιν αὐτὸν θανάτῳ,</w:t>
      </w:r>
    </w:p>
    <w:p>
      <w:pPr>
        <w:pStyle w:val="GreekVerse"/>
        <w:spacing w:after="24" w:line="240" w:lineRule="auto"/>
      </w:pPr>
      <w:r>
        <w:rPr>
          <w:rFonts w:ascii="Gentium Plus" w:hAnsi="Gentium Plus"/>
          <w:b/>
          <w:sz w:val="15"/>
        </w:rPr>
        <w:t xml:space="preserve">20:19 </w:t>
      </w:r>
      <w:r>
        <w:rPr>
          <w:rFonts w:ascii="Gentium Plus" w:hAnsi="Gentium Plus"/>
          <w:sz w:val="16"/>
        </w:rPr>
        <w:t>καὶ παραδώσουσιν αὐτὸν τοῖς ἔθνεσιν εἰς τὸ ἐμπαῖξαι καὶ μαστιγῶσαι καὶ σταυρῶσαι, καὶ τῇ τρίτῃ ἡμέρᾳ ⸀ἐγερθήσεται.</w:t>
      </w:r>
    </w:p>
    <w:p>
      <w:pPr>
        <w:pStyle w:val="GreekVerse"/>
        <w:spacing w:after="24" w:line="240" w:lineRule="auto"/>
      </w:pPr>
      <w:r>
        <w:rPr>
          <w:rFonts w:ascii="Gentium Plus" w:hAnsi="Gentium Plus"/>
          <w:b/>
          <w:sz w:val="15"/>
        </w:rPr>
        <w:t xml:space="preserve">20:20 </w:t>
      </w:r>
      <w:r>
        <w:rPr>
          <w:rFonts w:ascii="Gentium Plus" w:hAnsi="Gentium Plus"/>
          <w:sz w:val="16"/>
        </w:rPr>
        <w:t>Τότε προσῆλθεν αὐτῷ ἡ μήτηρ τῶν υἱῶν Ζεβεδαίου μετὰ τῶν υἱῶν αὐτῆς προσκυνοῦσα καὶ αἰτοῦσά τι ⸀παρʼ αὐτοῦ.</w:t>
      </w:r>
    </w:p>
    <w:p>
      <w:pPr>
        <w:pStyle w:val="GreekVerse"/>
        <w:spacing w:after="24" w:line="240" w:lineRule="auto"/>
      </w:pPr>
      <w:r>
        <w:rPr>
          <w:rFonts w:ascii="Gentium Plus" w:hAnsi="Gentium Plus"/>
          <w:b/>
          <w:sz w:val="15"/>
        </w:rPr>
        <w:t xml:space="preserve">20:21 </w:t>
      </w:r>
      <w:r>
        <w:rPr>
          <w:rFonts w:ascii="Gentium Plus" w:hAnsi="Gentium Plus"/>
          <w:sz w:val="16"/>
        </w:rPr>
        <w:t>ὁ δὲ εἶπεν αὐτῇ· Τί θέλεις; λέγει αὐτῷ· Εἰπὲ ἵνα καθίσωσιν οὗτοι οἱ δύο υἱοί μου εἷς ἐκ δεξιῶν ⸀σου καὶ εἷς ἐξ εὐωνύμων σου ἐν τῇ βασιλείᾳ σου.</w:t>
      </w:r>
    </w:p>
    <w:p>
      <w:pPr>
        <w:pStyle w:val="GreekVerse"/>
        <w:spacing w:after="24" w:line="240" w:lineRule="auto"/>
      </w:pPr>
      <w:r>
        <w:rPr>
          <w:rFonts w:ascii="Gentium Plus" w:hAnsi="Gentium Plus"/>
          <w:b/>
          <w:sz w:val="15"/>
        </w:rPr>
        <w:t xml:space="preserve">20:22 </w:t>
      </w:r>
      <w:r>
        <w:rPr>
          <w:rFonts w:ascii="Gentium Plus" w:hAnsi="Gentium Plus"/>
          <w:sz w:val="16"/>
        </w:rPr>
        <w:t>ἀποκριθεὶς δὲ ὁ Ἰησοῦς εἶπεν· Οὐκ οἴδατε τί αἰτεῖσθε· δύνασθε πιεῖν τὸ ποτήριον ὃ ἐγὼ μέλλω ⸀πίνειν; λέγουσιν αὐτῷ· Δυνάμεθα.</w:t>
      </w:r>
    </w:p>
    <w:p>
      <w:pPr>
        <w:pStyle w:val="GreekVerse"/>
        <w:spacing w:after="24" w:line="240" w:lineRule="auto"/>
      </w:pPr>
      <w:r>
        <w:rPr>
          <w:rFonts w:ascii="Gentium Plus" w:hAnsi="Gentium Plus"/>
          <w:b/>
          <w:sz w:val="15"/>
        </w:rPr>
        <w:t xml:space="preserve">20:23 </w:t>
      </w:r>
      <w:r>
        <w:rPr>
          <w:rFonts w:ascii="Gentium Plus" w:hAnsi="Gentium Plus"/>
          <w:sz w:val="16"/>
        </w:rPr>
        <w:t>⸀λέγει αὐτοῖς· Τὸ μὲν ποτήριόν μου ⸀πίεσθε, τὸ δὲ καθίσαι ἐκ δεξιῶν μου καὶ ἐξ ⸀εὐωνύμων οὐκ ἔστιν ⸀ἐμὸν δοῦναι, ἀλλʼ οἷς ἡτοίμασται ὑπὸ τοῦ πατρός μου.</w:t>
      </w:r>
    </w:p>
    <w:p>
      <w:pPr>
        <w:pStyle w:val="GreekVerse"/>
        <w:spacing w:after="24" w:line="240" w:lineRule="auto"/>
      </w:pPr>
      <w:r>
        <w:rPr>
          <w:rFonts w:ascii="Gentium Plus" w:hAnsi="Gentium Plus"/>
          <w:b/>
          <w:sz w:val="15"/>
        </w:rPr>
        <w:t xml:space="preserve">20:24 </w:t>
      </w:r>
      <w:r>
        <w:rPr>
          <w:rFonts w:ascii="Gentium Plus" w:hAnsi="Gentium Plus"/>
          <w:sz w:val="16"/>
        </w:rPr>
        <w:t>Καὶ ἀκούσαντες οἱ δέκα ἠγανάκτησαν περὶ τῶν δύο ἀδελφῶν.</w:t>
      </w:r>
    </w:p>
    <w:p>
      <w:pPr>
        <w:pStyle w:val="GreekVerse"/>
        <w:spacing w:after="24" w:line="240" w:lineRule="auto"/>
      </w:pPr>
      <w:r>
        <w:rPr>
          <w:rFonts w:ascii="Gentium Plus" w:hAnsi="Gentium Plus"/>
          <w:b/>
          <w:sz w:val="15"/>
        </w:rPr>
        <w:t xml:space="preserve">20:25 </w:t>
      </w:r>
      <w:r>
        <w:rPr>
          <w:rFonts w:ascii="Gentium Plus" w:hAnsi="Gentium Plus"/>
          <w:sz w:val="16"/>
        </w:rPr>
        <w:t>ὁ δὲ Ἰησοῦς προσκαλεσάμενος αὐτοὺς εἶπεν· Οἴδατε ὅτι οἱ ἄρχοντες τῶν ἐθνῶν κατακυριεύουσιν αὐτῶν καὶ οἱ μεγάλοι κατεξουσιάζουσιν αὐτῶν.</w:t>
      </w:r>
    </w:p>
    <w:p>
      <w:pPr>
        <w:pStyle w:val="GreekVerse"/>
        <w:spacing w:after="24" w:line="240" w:lineRule="auto"/>
      </w:pPr>
      <w:r>
        <w:rPr>
          <w:rFonts w:ascii="Gentium Plus" w:hAnsi="Gentium Plus"/>
          <w:b/>
          <w:sz w:val="15"/>
        </w:rPr>
        <w:t xml:space="preserve">20:26 </w:t>
      </w:r>
      <w:r>
        <w:rPr>
          <w:rFonts w:ascii="Gentium Plus" w:hAnsi="Gentium Plus"/>
          <w:sz w:val="16"/>
        </w:rPr>
        <w:t>οὐχ οὕτως ⸀ἔσται ἐν ὑμῖν· ἀλλʼ ὃς ⸀ἂν θέλῃ ἐν ὑμῖν μέγας γενέσθαι ἔσται ὑμῶν διάκονος,</w:t>
      </w:r>
    </w:p>
    <w:p>
      <w:pPr>
        <w:pStyle w:val="GreekVerse"/>
        <w:spacing w:after="24" w:line="240" w:lineRule="auto"/>
      </w:pPr>
      <w:r>
        <w:rPr>
          <w:rFonts w:ascii="Gentium Plus" w:hAnsi="Gentium Plus"/>
          <w:b/>
          <w:sz w:val="15"/>
        </w:rPr>
        <w:t xml:space="preserve">20:27 </w:t>
      </w:r>
      <w:r>
        <w:rPr>
          <w:rFonts w:ascii="Gentium Plus" w:hAnsi="Gentium Plus"/>
          <w:sz w:val="16"/>
        </w:rPr>
        <w:t>καὶ ὃς ⸀ἂν θέλῃ ἐν ὑμῖν εἶναι πρῶτος ⸀ἔσται ὑμῶν δοῦλος·</w:t>
      </w:r>
    </w:p>
    <w:p>
      <w:pPr>
        <w:pStyle w:val="GreekVerse"/>
        <w:spacing w:after="24" w:line="240" w:lineRule="auto"/>
      </w:pPr>
      <w:r>
        <w:rPr>
          <w:rFonts w:ascii="Gentium Plus" w:hAnsi="Gentium Plus"/>
          <w:b/>
          <w:sz w:val="15"/>
        </w:rPr>
        <w:t xml:space="preserve">20:28 </w:t>
      </w:r>
      <w:r>
        <w:rPr>
          <w:rFonts w:ascii="Gentium Plus" w:hAnsi="Gentium Plus"/>
          <w:sz w:val="16"/>
        </w:rPr>
        <w:t>ὥσπερ ὁ υἱὸς τοῦ ἀνθρώπου οὐκ ἦλθεν διακονηθῆναι ἀλλὰ διακονῆσαι καὶ δοῦναι τὴν ψυχὴν αὐτοῦ λύτρον ἀντὶ πολλῶν.</w:t>
      </w:r>
    </w:p>
    <w:p>
      <w:pPr>
        <w:pStyle w:val="GreekVerse"/>
        <w:spacing w:after="24" w:line="240" w:lineRule="auto"/>
      </w:pPr>
      <w:r>
        <w:rPr>
          <w:rFonts w:ascii="Gentium Plus" w:hAnsi="Gentium Plus"/>
          <w:b/>
          <w:sz w:val="15"/>
        </w:rPr>
        <w:t xml:space="preserve">20:29 </w:t>
      </w:r>
      <w:r>
        <w:rPr>
          <w:rFonts w:ascii="Gentium Plus" w:hAnsi="Gentium Plus"/>
          <w:sz w:val="16"/>
        </w:rPr>
        <w:t>Καὶ ἐκπορευομένων αὐτῶν ἀπὸ Ἰεριχὼ ἠκολούθησεν αὐτῷ ὄχλος πολύς.</w:t>
      </w:r>
    </w:p>
    <w:p>
      <w:pPr>
        <w:pStyle w:val="GreekVerse"/>
        <w:spacing w:after="24" w:line="240" w:lineRule="auto"/>
      </w:pPr>
      <w:r>
        <w:rPr>
          <w:rFonts w:ascii="Gentium Plus" w:hAnsi="Gentium Plus"/>
          <w:b/>
          <w:sz w:val="15"/>
        </w:rPr>
        <w:t xml:space="preserve">20:30 </w:t>
      </w:r>
      <w:r>
        <w:rPr>
          <w:rFonts w:ascii="Gentium Plus" w:hAnsi="Gentium Plus"/>
          <w:sz w:val="16"/>
        </w:rPr>
        <w:t>καὶ ἰδοὺ δύο τυφλοὶ καθήμενοι παρὰ τὴν ὁδόν, ἀκούσαντες ὅτι Ἰησοῦς παράγει, ἔκραξαν λέγοντες· ⸂Κύριε, ἐλέησον ἡμᾶς⸃, ⸀υἱὸς Δαυίδ.</w:t>
      </w:r>
    </w:p>
    <w:p>
      <w:pPr>
        <w:pStyle w:val="GreekVerse"/>
        <w:spacing w:after="24" w:line="240" w:lineRule="auto"/>
      </w:pPr>
      <w:r>
        <w:rPr>
          <w:rFonts w:ascii="Gentium Plus" w:hAnsi="Gentium Plus"/>
          <w:b/>
          <w:sz w:val="15"/>
        </w:rPr>
        <w:t xml:space="preserve">20:31 </w:t>
      </w:r>
      <w:r>
        <w:rPr>
          <w:rFonts w:ascii="Gentium Plus" w:hAnsi="Gentium Plus"/>
          <w:sz w:val="16"/>
        </w:rPr>
        <w:t>ὁ δὲ ὄχλος ἐπετίμησεν αὐτοῖς ἵνα σιωπήσωσιν· οἱ δὲ μεῖζον ⸀ἔκραξαν λέγοντες· ⸂Κύριε, ἐλέησον ἡμᾶς⸃, ⸀υἱὸς Δαυίδ.</w:t>
      </w:r>
    </w:p>
    <w:p>
      <w:pPr>
        <w:pStyle w:val="GreekVerse"/>
        <w:spacing w:after="24" w:line="240" w:lineRule="auto"/>
      </w:pPr>
      <w:r>
        <w:rPr>
          <w:rFonts w:ascii="Gentium Plus" w:hAnsi="Gentium Plus"/>
          <w:b/>
          <w:sz w:val="15"/>
        </w:rPr>
        <w:t xml:space="preserve">20:32 </w:t>
      </w:r>
      <w:r>
        <w:rPr>
          <w:rFonts w:ascii="Gentium Plus" w:hAnsi="Gentium Plus"/>
          <w:sz w:val="16"/>
        </w:rPr>
        <w:t>καὶ στὰς ὁ Ἰησοῦς ἐφώνησεν αὐτοὺς καὶ εἶπεν· Τί θέλετε ποιήσω ὑμῖν;</w:t>
      </w:r>
    </w:p>
    <w:p>
      <w:pPr>
        <w:pStyle w:val="GreekVerse"/>
        <w:spacing w:after="24" w:line="240" w:lineRule="auto"/>
      </w:pPr>
      <w:r>
        <w:rPr>
          <w:rFonts w:ascii="Gentium Plus" w:hAnsi="Gentium Plus"/>
          <w:b/>
          <w:sz w:val="15"/>
        </w:rPr>
        <w:t xml:space="preserve">20:33 </w:t>
      </w:r>
      <w:r>
        <w:rPr>
          <w:rFonts w:ascii="Gentium Plus" w:hAnsi="Gentium Plus"/>
          <w:sz w:val="16"/>
        </w:rPr>
        <w:t>λέγουσιν αὐτῷ· Κύριε, ἵνα ⸂ἀνοιγῶσιν οἱ ὀφθαλμοὶ ἡμῶν⸃.</w:t>
      </w:r>
    </w:p>
    <w:p>
      <w:pPr>
        <w:pStyle w:val="GreekVerse"/>
        <w:spacing w:after="24" w:line="240" w:lineRule="auto"/>
      </w:pPr>
      <w:r>
        <w:rPr>
          <w:rFonts w:ascii="Gentium Plus" w:hAnsi="Gentium Plus"/>
          <w:b/>
          <w:sz w:val="15"/>
        </w:rPr>
        <w:t xml:space="preserve">20:34 </w:t>
      </w:r>
      <w:r>
        <w:rPr>
          <w:rFonts w:ascii="Gentium Plus" w:hAnsi="Gentium Plus"/>
          <w:sz w:val="16"/>
        </w:rPr>
        <w:t>σπλαγχνισθεὶς δὲ ὁ Ἰησοῦς ἥψατο τῶν ⸀ὀμμάτων αὐτῶν, καὶ εὐθέως ⸀ἀνέβλεψαν καὶ ἠκολούθησαν αὐτῷ.</w:t>
      </w:r>
    </w:p>
    <w:p>
      <w:pPr>
        <w:pStyle w:val="GreekChapterHeading"/>
        <w:jc w:val="center"/>
      </w:pPr>
      <w:r>
        <w:t>Κεφάλαιον 21</w:t>
      </w:r>
    </w:p>
    <w:p>
      <w:pPr>
        <w:pStyle w:val="GreekVerse"/>
        <w:spacing w:after="24" w:line="240" w:lineRule="auto"/>
      </w:pPr>
      <w:r>
        <w:rPr>
          <w:rFonts w:ascii="Gentium Plus" w:hAnsi="Gentium Plus"/>
          <w:b/>
          <w:sz w:val="15"/>
        </w:rPr>
        <w:t xml:space="preserve">21:1 </w:t>
      </w:r>
      <w:r>
        <w:rPr>
          <w:rFonts w:ascii="Gentium Plus" w:hAnsi="Gentium Plus"/>
          <w:sz w:val="16"/>
        </w:rPr>
        <w:t>Καὶ ὅτε ἤγγισαν εἰς Ἱεροσόλυμα καὶ ἦλθον εἰς Βηθφαγὴ ⸀εἰς τὸ Ὄρος τῶν Ἐλαιῶν, τότε ⸀Ἰησοῦς ἀπέστειλεν δύο μαθητὰς</w:t>
      </w:r>
    </w:p>
    <w:p>
      <w:pPr>
        <w:pStyle w:val="GreekVerse"/>
        <w:spacing w:after="24" w:line="240" w:lineRule="auto"/>
      </w:pPr>
      <w:r>
        <w:rPr>
          <w:rFonts w:ascii="Gentium Plus" w:hAnsi="Gentium Plus"/>
          <w:b/>
          <w:sz w:val="15"/>
        </w:rPr>
        <w:t xml:space="preserve">21:2 </w:t>
      </w:r>
      <w:r>
        <w:rPr>
          <w:rFonts w:ascii="Gentium Plus" w:hAnsi="Gentium Plus"/>
          <w:sz w:val="16"/>
        </w:rPr>
        <w:t>λέγων αὐτοῖς· ⸀Πορεύεσθε εἰς τὴν κώμην τὴν ⸀κατέναντι ὑμῶν, καὶ ⸀εὐθέως εὑρήσετε ὄνον δεδεμένην καὶ πῶλον μετʼ αὐτῆς· λύσαντες ⸀ἀγάγετέ μοι.</w:t>
      </w:r>
    </w:p>
    <w:p>
      <w:pPr>
        <w:pStyle w:val="GreekVerse"/>
        <w:spacing w:after="24" w:line="240" w:lineRule="auto"/>
      </w:pPr>
      <w:r>
        <w:rPr>
          <w:rFonts w:ascii="Gentium Plus" w:hAnsi="Gentium Plus"/>
          <w:b/>
          <w:sz w:val="15"/>
        </w:rPr>
        <w:t xml:space="preserve">21:3 </w:t>
      </w:r>
      <w:r>
        <w:rPr>
          <w:rFonts w:ascii="Gentium Plus" w:hAnsi="Gentium Plus"/>
          <w:sz w:val="16"/>
        </w:rPr>
        <w:t>καὶ ἐάν τις ὑμῖν εἴπῃ τι, ἐρεῖτε ὅτι Ὁ κύριος αὐτῶν χρείαν ἔχει· ⸀εὐθὺς δὲ ⸀ἀποστελεῖ αὐτούς.</w:t>
      </w:r>
    </w:p>
    <w:p>
      <w:pPr>
        <w:pStyle w:val="GreekVerse"/>
        <w:spacing w:after="24" w:line="240" w:lineRule="auto"/>
      </w:pPr>
      <w:r>
        <w:rPr>
          <w:rFonts w:ascii="Gentium Plus" w:hAnsi="Gentium Plus"/>
          <w:b/>
          <w:sz w:val="15"/>
        </w:rPr>
        <w:t xml:space="preserve">21:4 </w:t>
      </w:r>
      <w:r>
        <w:rPr>
          <w:rFonts w:ascii="Gentium Plus" w:hAnsi="Gentium Plus"/>
          <w:sz w:val="16"/>
        </w:rPr>
        <w:t>Τοῦτο ⸀δὲ γέγονεν ἵνα πληρωθῇ τὸ ῥηθὲν διὰ τοῦ προφήτου λέγοντος·</w:t>
      </w:r>
    </w:p>
    <w:p>
      <w:pPr>
        <w:pStyle w:val="GreekVerse"/>
        <w:spacing w:after="24" w:line="240" w:lineRule="auto"/>
      </w:pPr>
      <w:r>
        <w:rPr>
          <w:rFonts w:ascii="Gentium Plus" w:hAnsi="Gentium Plus"/>
          <w:b/>
          <w:sz w:val="15"/>
        </w:rPr>
        <w:t xml:space="preserve">21:5 </w:t>
      </w:r>
      <w:r>
        <w:rPr>
          <w:rFonts w:ascii="Gentium Plus" w:hAnsi="Gentium Plus"/>
          <w:sz w:val="16"/>
        </w:rPr>
        <w:t>Εἴπατε τῇ θυγατρὶ Σιών· Ἰδοὺ ὁ βασιλεύς σου ἔρχεταί σοι πραῢς καὶ ἐπιβεβηκὼς ἐπὶ ὄνον καὶ ⸀ἐπὶ πῶλον υἱὸν ὑποζυγίου.</w:t>
      </w:r>
    </w:p>
    <w:p>
      <w:pPr>
        <w:pStyle w:val="GreekVerse"/>
        <w:spacing w:after="24" w:line="240" w:lineRule="auto"/>
      </w:pPr>
      <w:r>
        <w:rPr>
          <w:rFonts w:ascii="Gentium Plus" w:hAnsi="Gentium Plus"/>
          <w:b/>
          <w:sz w:val="15"/>
        </w:rPr>
        <w:t xml:space="preserve">21:6 </w:t>
      </w:r>
      <w:r>
        <w:rPr>
          <w:rFonts w:ascii="Gentium Plus" w:hAnsi="Gentium Plus"/>
          <w:sz w:val="16"/>
        </w:rPr>
        <w:t>πορευθέντες δὲ οἱ μαθηταὶ καὶ ποιήσαντες καθὼς ⸀συνέταξεν αὐτοῖς ὁ Ἰησοῦς</w:t>
      </w:r>
    </w:p>
    <w:p>
      <w:pPr>
        <w:pStyle w:val="GreekVerse"/>
        <w:spacing w:after="24" w:line="240" w:lineRule="auto"/>
      </w:pPr>
      <w:r>
        <w:rPr>
          <w:rFonts w:ascii="Gentium Plus" w:hAnsi="Gentium Plus"/>
          <w:b/>
          <w:sz w:val="15"/>
        </w:rPr>
        <w:t xml:space="preserve">21:7 </w:t>
      </w:r>
      <w:r>
        <w:rPr>
          <w:rFonts w:ascii="Gentium Plus" w:hAnsi="Gentium Plus"/>
          <w:sz w:val="16"/>
        </w:rPr>
        <w:t>ἤγαγον τὴν ὄνον καὶ τὸν πῶλον, καὶ ἐπέθηκαν ⸀ἐπʼ αὐτῶν τὰ ⸀ἱμάτια, καὶ ἐπεκάθισεν ἐπάνω αὐτῶν.</w:t>
      </w:r>
    </w:p>
    <w:p>
      <w:pPr>
        <w:pStyle w:val="GreekVerse"/>
        <w:spacing w:after="24" w:line="240" w:lineRule="auto"/>
      </w:pPr>
      <w:r>
        <w:rPr>
          <w:rFonts w:ascii="Gentium Plus" w:hAnsi="Gentium Plus"/>
          <w:b/>
          <w:sz w:val="15"/>
        </w:rPr>
        <w:t xml:space="preserve">21:8 </w:t>
      </w:r>
      <w:r>
        <w:rPr>
          <w:rFonts w:ascii="Gentium Plus" w:hAnsi="Gentium Plus"/>
          <w:sz w:val="16"/>
        </w:rPr>
        <w:t>ὁ δὲ πλεῖστος ὄχλος ἔστρωσαν ἑαυτῶν τὰ ἱμάτια ἐν τῇ ὁδῷ, ἄλλοι δὲ ἔκοπτον κλάδους ἀπὸ τῶν δένδρων καὶ ἐστρώννυον ἐν τῇ ὁδῷ.</w:t>
      </w:r>
    </w:p>
    <w:p>
      <w:pPr>
        <w:pStyle w:val="GreekVerse"/>
        <w:spacing w:after="24" w:line="240" w:lineRule="auto"/>
      </w:pPr>
      <w:r>
        <w:rPr>
          <w:rFonts w:ascii="Gentium Plus" w:hAnsi="Gentium Plus"/>
          <w:b/>
          <w:sz w:val="15"/>
        </w:rPr>
        <w:t xml:space="preserve">21:9 </w:t>
      </w:r>
      <w:r>
        <w:rPr>
          <w:rFonts w:ascii="Gentium Plus" w:hAnsi="Gentium Plus"/>
          <w:sz w:val="16"/>
        </w:rPr>
        <w:t>οἱ δὲ ὄχλοι οἱ προάγοντες ⸀αὐτὸν καὶ οἱ ἀκολουθοῦντες ἔκραζον λέγοντες· Ὡσαννὰ τῷ υἱῷ Δαυίδ· Εὐλογημένος ὁ ἐρχόμενος ἐν ὀνόματι κυρίου· Ὡσαννὰ ἐν τοῖς ὑψίστοις.</w:t>
      </w:r>
    </w:p>
    <w:p>
      <w:pPr>
        <w:pStyle w:val="GreekVerse"/>
        <w:spacing w:after="24" w:line="240" w:lineRule="auto"/>
      </w:pPr>
      <w:r>
        <w:rPr>
          <w:rFonts w:ascii="Gentium Plus" w:hAnsi="Gentium Plus"/>
          <w:b/>
          <w:sz w:val="15"/>
        </w:rPr>
        <w:t xml:space="preserve">21:10 </w:t>
      </w:r>
      <w:r>
        <w:rPr>
          <w:rFonts w:ascii="Gentium Plus" w:hAnsi="Gentium Plus"/>
          <w:sz w:val="16"/>
        </w:rPr>
        <w:t>καὶ εἰσελθόντος αὐτοῦ εἰς Ἱεροσόλυμα ἐσείσθη πᾶσα ἡ πόλις λέγουσα· Τίς ἐστιν οὗτος;</w:t>
      </w:r>
    </w:p>
    <w:p>
      <w:pPr>
        <w:pStyle w:val="GreekVerse"/>
        <w:spacing w:after="24" w:line="240" w:lineRule="auto"/>
      </w:pPr>
      <w:r>
        <w:rPr>
          <w:rFonts w:ascii="Gentium Plus" w:hAnsi="Gentium Plus"/>
          <w:b/>
          <w:sz w:val="15"/>
        </w:rPr>
        <w:t xml:space="preserve">21:11 </w:t>
      </w:r>
      <w:r>
        <w:rPr>
          <w:rFonts w:ascii="Gentium Plus" w:hAnsi="Gentium Plus"/>
          <w:sz w:val="16"/>
        </w:rPr>
        <w:t>οἱ δὲ ὄχλοι ἔλεγον· Οὗτός ἐστιν ⸂ὁ προφήτης Ἰησοῦς⸃ ὁ ἀπὸ Ναζαρὲθ τῆς Γαλιλαίας.</w:t>
      </w:r>
    </w:p>
    <w:p>
      <w:pPr>
        <w:pStyle w:val="GreekVerse"/>
        <w:spacing w:after="24" w:line="240" w:lineRule="auto"/>
      </w:pPr>
      <w:r>
        <w:rPr>
          <w:rFonts w:ascii="Gentium Plus" w:hAnsi="Gentium Plus"/>
          <w:b/>
          <w:sz w:val="15"/>
        </w:rPr>
        <w:t xml:space="preserve">21:12 </w:t>
      </w:r>
      <w:r>
        <w:rPr>
          <w:rFonts w:ascii="Gentium Plus" w:hAnsi="Gentium Plus"/>
          <w:sz w:val="16"/>
        </w:rPr>
        <w:t>Καὶ εἰσῆλθεν ⸀Ἰησοῦς εἰς τὸ ⸀ἱερόν, καὶ ἐξέβαλεν πάντας τοὺς πωλοῦντας καὶ ἀγοράζοντας ἐν τῷ ἱερῷ καὶ τὰς τραπέζας τῶν κολλυβιστῶν κατέστρεψεν καὶ τὰς καθέδρας τῶν πωλούντων τὰς περιστεράς,</w:t>
      </w:r>
    </w:p>
    <w:p>
      <w:pPr>
        <w:pStyle w:val="GreekVerse"/>
        <w:spacing w:after="24" w:line="240" w:lineRule="auto"/>
      </w:pPr>
      <w:r>
        <w:rPr>
          <w:rFonts w:ascii="Gentium Plus" w:hAnsi="Gentium Plus"/>
          <w:b/>
          <w:sz w:val="15"/>
        </w:rPr>
        <w:t xml:space="preserve">21:13 </w:t>
      </w:r>
      <w:r>
        <w:rPr>
          <w:rFonts w:ascii="Gentium Plus" w:hAnsi="Gentium Plus"/>
          <w:sz w:val="16"/>
        </w:rPr>
        <w:t>καὶ λέγει αὐτοῖς· Γέγραπται· Ὁ οἶκός μου οἶκος προσευχῆς κληθήσεται, ὑμεῖς δὲ αὐτὸν ⸀ποιεῖτε σπήλαιον λῃστῶν.</w:t>
      </w:r>
    </w:p>
    <w:p>
      <w:pPr>
        <w:pStyle w:val="GreekVerse"/>
        <w:spacing w:after="24" w:line="240" w:lineRule="auto"/>
      </w:pPr>
      <w:r>
        <w:rPr>
          <w:rFonts w:ascii="Gentium Plus" w:hAnsi="Gentium Plus"/>
          <w:b/>
          <w:sz w:val="15"/>
        </w:rPr>
        <w:t xml:space="preserve">21:14 </w:t>
      </w:r>
      <w:r>
        <w:rPr>
          <w:rFonts w:ascii="Gentium Plus" w:hAnsi="Gentium Plus"/>
          <w:sz w:val="16"/>
        </w:rPr>
        <w:t>Καὶ προσῆλθον αὐτῷ ⸂τυφλοὶ καὶ χωλοὶ⸃ ἐν τῷ ἱερῷ, καὶ ἐθεράπευσεν αὐτούς.</w:t>
      </w:r>
    </w:p>
    <w:p>
      <w:pPr>
        <w:pStyle w:val="GreekVerse"/>
        <w:spacing w:after="24" w:line="240" w:lineRule="auto"/>
      </w:pPr>
      <w:r>
        <w:rPr>
          <w:rFonts w:ascii="Gentium Plus" w:hAnsi="Gentium Plus"/>
          <w:b/>
          <w:sz w:val="15"/>
        </w:rPr>
        <w:t xml:space="preserve">21:15 </w:t>
      </w:r>
      <w:r>
        <w:rPr>
          <w:rFonts w:ascii="Gentium Plus" w:hAnsi="Gentium Plus"/>
          <w:sz w:val="16"/>
        </w:rPr>
        <w:t>ἰδόντες δὲ οἱ ἀρχιερεῖς καὶ οἱ γραμματεῖς τὰ θαυμάσια ἃ ἐποίησεν καὶ τοὺς παῖδας ⸀τοὺς κράζοντας ἐν τῷ ἱερῷ καὶ λέγοντας· Ὡσαννὰ τῷ υἱῷ Δαυίδ, ἠγανάκτησαν</w:t>
      </w:r>
    </w:p>
    <w:p>
      <w:pPr>
        <w:pStyle w:val="GreekVerse"/>
        <w:spacing w:after="24" w:line="240" w:lineRule="auto"/>
      </w:pPr>
      <w:r>
        <w:rPr>
          <w:rFonts w:ascii="Gentium Plus" w:hAnsi="Gentium Plus"/>
          <w:b/>
          <w:sz w:val="15"/>
        </w:rPr>
        <w:t xml:space="preserve">21:16 </w:t>
      </w:r>
      <w:r>
        <w:rPr>
          <w:rFonts w:ascii="Gentium Plus" w:hAnsi="Gentium Plus"/>
          <w:sz w:val="16"/>
        </w:rPr>
        <w:t>καὶ εἶπαν αὐτῷ· Ἀκούεις τί οὗτοι λέγουσιν; ὁ δὲ Ἰησοῦς λέγει αὐτοῖς· Ναί. οὐδέποτε ἀνέγνωτε ὅτι Ἐκ στόματος νηπίων καὶ θηλαζόντων κατηρτίσω αἶνον;</w:t>
      </w:r>
    </w:p>
    <w:p>
      <w:pPr>
        <w:pStyle w:val="GreekVerse"/>
        <w:spacing w:after="24" w:line="240" w:lineRule="auto"/>
      </w:pPr>
      <w:r>
        <w:rPr>
          <w:rFonts w:ascii="Gentium Plus" w:hAnsi="Gentium Plus"/>
          <w:b/>
          <w:sz w:val="15"/>
        </w:rPr>
        <w:t xml:space="preserve">21:17 </w:t>
      </w:r>
      <w:r>
        <w:rPr>
          <w:rFonts w:ascii="Gentium Plus" w:hAnsi="Gentium Plus"/>
          <w:sz w:val="16"/>
        </w:rPr>
        <w:t>καὶ καταλιπὼν αὐτοὺς ἐξῆλθεν ἔξω τῆς πόλεως εἰς Βηθανίαν, καὶ ηὐλίσθη ἐκεῖ.</w:t>
      </w:r>
    </w:p>
    <w:p>
      <w:pPr>
        <w:pStyle w:val="GreekVerse"/>
        <w:spacing w:after="24" w:line="240" w:lineRule="auto"/>
      </w:pPr>
      <w:r>
        <w:rPr>
          <w:rFonts w:ascii="Gentium Plus" w:hAnsi="Gentium Plus"/>
          <w:b/>
          <w:sz w:val="15"/>
        </w:rPr>
        <w:t xml:space="preserve">21:18 </w:t>
      </w:r>
      <w:r>
        <w:rPr>
          <w:rFonts w:ascii="Gentium Plus" w:hAnsi="Gentium Plus"/>
          <w:sz w:val="16"/>
        </w:rPr>
        <w:t>⸀Πρωῒ δὲ ⸀ἐπανάγων εἰς τὴν πόλιν ἐπείνασεν.</w:t>
      </w:r>
    </w:p>
    <w:p>
      <w:pPr>
        <w:pStyle w:val="GreekVerse"/>
        <w:spacing w:after="24" w:line="240" w:lineRule="auto"/>
      </w:pPr>
      <w:r>
        <w:rPr>
          <w:rFonts w:ascii="Gentium Plus" w:hAnsi="Gentium Plus"/>
          <w:b/>
          <w:sz w:val="15"/>
        </w:rPr>
        <w:t xml:space="preserve">21:19 </w:t>
      </w:r>
      <w:r>
        <w:rPr>
          <w:rFonts w:ascii="Gentium Plus" w:hAnsi="Gentium Plus"/>
          <w:sz w:val="16"/>
        </w:rPr>
        <w:t>καὶ ἰδὼν συκῆν μίαν ἐπὶ τῆς ὁδοῦ ἦλθεν ἐπʼ αὐτήν, καὶ οὐδὲν εὗρεν ἐν αὐτῇ εἰ μὴ φύλλα μόνον, καὶ λέγει αὐτῇ· ⸀Μηκέτι ἐκ σοῦ καρπὸς γένηται εἰς τὸν αἰῶνα· καὶ ἐξηράνθη παραχρῆμα ἡ συκῆ.</w:t>
      </w:r>
    </w:p>
    <w:p>
      <w:pPr>
        <w:pStyle w:val="GreekVerse"/>
        <w:spacing w:after="24" w:line="240" w:lineRule="auto"/>
      </w:pPr>
      <w:r>
        <w:rPr>
          <w:rFonts w:ascii="Gentium Plus" w:hAnsi="Gentium Plus"/>
          <w:b/>
          <w:sz w:val="15"/>
        </w:rPr>
        <w:t xml:space="preserve">21:20 </w:t>
      </w:r>
      <w:r>
        <w:rPr>
          <w:rFonts w:ascii="Gentium Plus" w:hAnsi="Gentium Plus"/>
          <w:sz w:val="16"/>
        </w:rPr>
        <w:t>καὶ ἰδόντες οἱ μαθηταὶ ἐθαύμασαν λέγοντες· Πῶς παραχρῆμα ἐξηράνθη ἡ συκῆ;</w:t>
      </w:r>
    </w:p>
    <w:p>
      <w:pPr>
        <w:pStyle w:val="GreekVerse"/>
        <w:spacing w:after="24" w:line="240" w:lineRule="auto"/>
      </w:pPr>
      <w:r>
        <w:rPr>
          <w:rFonts w:ascii="Gentium Plus" w:hAnsi="Gentium Plus"/>
          <w:b/>
          <w:sz w:val="15"/>
        </w:rPr>
        <w:t xml:space="preserve">21:21 </w:t>
      </w:r>
      <w:r>
        <w:rPr>
          <w:rFonts w:ascii="Gentium Plus" w:hAnsi="Gentium Plus"/>
          <w:sz w:val="16"/>
        </w:rPr>
        <w:t>ἀποκριθεὶς δὲ ὁ Ἰησοῦς εἶπεν αὐτοῖς· Ἀμὴν λέγω ὑμῖν, ἐὰν ἔχητε πίστιν καὶ μὴ διακριθῆτε, οὐ μόνον τὸ τῆς συκῆς ποιήσετε, ἀλλὰ κἂν τῷ ὄρει τούτῳ εἴπητε· Ἄρθητι καὶ βλήθητι εἰς τὴν θάλασσαν, γενήσεται·</w:t>
      </w:r>
    </w:p>
    <w:p>
      <w:pPr>
        <w:pStyle w:val="GreekVerse"/>
        <w:spacing w:after="24" w:line="240" w:lineRule="auto"/>
      </w:pPr>
      <w:r>
        <w:rPr>
          <w:rFonts w:ascii="Gentium Plus" w:hAnsi="Gentium Plus"/>
          <w:b/>
          <w:sz w:val="15"/>
        </w:rPr>
        <w:t xml:space="preserve">21:22 </w:t>
      </w:r>
      <w:r>
        <w:rPr>
          <w:rFonts w:ascii="Gentium Plus" w:hAnsi="Gentium Plus"/>
          <w:sz w:val="16"/>
        </w:rPr>
        <w:t>καὶ πάντα ὅσα ⸀ἂν αἰτήσητε ἐν τῇ προσευχῇ πιστεύοντες λήμψεσθε.</w:t>
      </w:r>
    </w:p>
    <w:p>
      <w:pPr>
        <w:pStyle w:val="GreekVerse"/>
        <w:spacing w:after="24" w:line="240" w:lineRule="auto"/>
      </w:pPr>
      <w:r>
        <w:rPr>
          <w:rFonts w:ascii="Gentium Plus" w:hAnsi="Gentium Plus"/>
          <w:b/>
          <w:sz w:val="15"/>
        </w:rPr>
        <w:t xml:space="preserve">21:23 </w:t>
      </w:r>
      <w:r>
        <w:rPr>
          <w:rFonts w:ascii="Gentium Plus" w:hAnsi="Gentium Plus"/>
          <w:sz w:val="16"/>
        </w:rPr>
        <w:t>Καὶ ⸂ἐλθόντος αὐτοῦ⸃ εἰς τὸ ἱερὸν προσῆλθον αὐτῷ διδάσκοντι οἱ ἀρχιερεῖς καὶ οἱ πρεσβύτεροι τοῦ λαοῦ λέγοντες· Ἐν ποίᾳ ἐξουσίᾳ ταῦτα ποιεῖς; καὶ τίς σοι ἔδωκεν τὴν ἐξουσίαν ταύτην;</w:t>
      </w:r>
    </w:p>
    <w:p>
      <w:pPr>
        <w:pStyle w:val="GreekVerse"/>
        <w:spacing w:after="24" w:line="240" w:lineRule="auto"/>
      </w:pPr>
      <w:r>
        <w:rPr>
          <w:rFonts w:ascii="Gentium Plus" w:hAnsi="Gentium Plus"/>
          <w:b/>
          <w:sz w:val="15"/>
        </w:rPr>
        <w:t xml:space="preserve">21:24 </w:t>
      </w:r>
      <w:r>
        <w:rPr>
          <w:rFonts w:ascii="Gentium Plus" w:hAnsi="Gentium Plus"/>
          <w:sz w:val="16"/>
        </w:rPr>
        <w:t>ἀποκριθεὶς δὲ ὁ Ἰησοῦς εἶπεν αὐτοῖς· Ἐρωτήσω ὑμᾶς κἀγὼ λόγον ἕνα, ὃν ἐὰν εἴπητέ μοι κἀγὼ ὑμῖν ἐρῶ ἐν ποίᾳ ἐξουσίᾳ ταῦτα ποιῶ·</w:t>
      </w:r>
    </w:p>
    <w:p>
      <w:pPr>
        <w:pStyle w:val="GreekVerse"/>
        <w:spacing w:after="24" w:line="240" w:lineRule="auto"/>
      </w:pPr>
      <w:r>
        <w:rPr>
          <w:rFonts w:ascii="Gentium Plus" w:hAnsi="Gentium Plus"/>
          <w:b/>
          <w:sz w:val="15"/>
        </w:rPr>
        <w:t xml:space="preserve">21:25 </w:t>
      </w:r>
      <w:r>
        <w:rPr>
          <w:rFonts w:ascii="Gentium Plus" w:hAnsi="Gentium Plus"/>
          <w:sz w:val="16"/>
        </w:rPr>
        <w:t>τὸ βάπτισμα ⸀τὸ Ἰωάννου πόθεν ἦν; ἐξ οὐρανοῦ ἢ ἐξ ἀνθρώπων; οἱ δὲ διελογίζοντο ⸀ἐν ἑαυτοῖς λέγοντες· Ἐὰν εἴπωμεν· Ἐξ οὐρανοῦ, ἐρεῖ ἡμῖν· Διὰ τί οὖν οὐκ ἐπιστεύσατε αὐτῷ;</w:t>
      </w:r>
    </w:p>
    <w:p>
      <w:pPr>
        <w:pStyle w:val="GreekVerse"/>
        <w:spacing w:after="24" w:line="240" w:lineRule="auto"/>
      </w:pPr>
      <w:r>
        <w:rPr>
          <w:rFonts w:ascii="Gentium Plus" w:hAnsi="Gentium Plus"/>
          <w:b/>
          <w:sz w:val="15"/>
        </w:rPr>
        <w:t xml:space="preserve">21:26 </w:t>
      </w:r>
      <w:r>
        <w:rPr>
          <w:rFonts w:ascii="Gentium Plus" w:hAnsi="Gentium Plus"/>
          <w:sz w:val="16"/>
        </w:rPr>
        <w:t>ἐὰν δὲ εἴπωμεν· Ἐξ ἀνθρώπων, φοβούμεθα τὸν ὄχλον, πάντες γὰρ ⸂ὡς προφήτην ἔχουσιν τὸν Ἰωάννην⸃.</w:t>
      </w:r>
    </w:p>
    <w:p>
      <w:pPr>
        <w:pStyle w:val="GreekVerse"/>
        <w:spacing w:after="24" w:line="240" w:lineRule="auto"/>
      </w:pPr>
      <w:r>
        <w:rPr>
          <w:rFonts w:ascii="Gentium Plus" w:hAnsi="Gentium Plus"/>
          <w:b/>
          <w:sz w:val="15"/>
        </w:rPr>
        <w:t xml:space="preserve">21:27 </w:t>
      </w:r>
      <w:r>
        <w:rPr>
          <w:rFonts w:ascii="Gentium Plus" w:hAnsi="Gentium Plus"/>
          <w:sz w:val="16"/>
        </w:rPr>
        <w:t>καὶ ἀποκριθέντες τῷ Ἰησοῦ εἶπαν· Οὐκ οἴδαμεν. ἔφη αὐτοῖς καὶ αὐτός· Οὐδὲ ἐγὼ λέγω ὑμῖν ἐν ποίᾳ ἐξουσίᾳ ταῦτα ποιῶ.</w:t>
      </w:r>
    </w:p>
    <w:p>
      <w:pPr>
        <w:pStyle w:val="GreekVerse"/>
        <w:spacing w:after="24" w:line="240" w:lineRule="auto"/>
      </w:pPr>
      <w:r>
        <w:rPr>
          <w:rFonts w:ascii="Gentium Plus" w:hAnsi="Gentium Plus"/>
          <w:b/>
          <w:sz w:val="15"/>
        </w:rPr>
        <w:t xml:space="preserve">21:28 </w:t>
      </w:r>
      <w:r>
        <w:rPr>
          <w:rFonts w:ascii="Gentium Plus" w:hAnsi="Gentium Plus"/>
          <w:sz w:val="16"/>
        </w:rPr>
        <w:t>Τί δὲ ὑμῖν δοκεῖ; ἄνθρωπος εἶχεν τέκνα δύο. ⸀προσελθὼν τῷ πρώτῳ εἶπεν· Τέκνον, ὕπαγε σήμερον ἐργάζου ἐν τῷ ⸀ἀμπελῶνι.</w:t>
      </w:r>
    </w:p>
    <w:p>
      <w:pPr>
        <w:pStyle w:val="GreekVerse"/>
        <w:spacing w:after="24" w:line="240" w:lineRule="auto"/>
      </w:pPr>
      <w:r>
        <w:rPr>
          <w:rFonts w:ascii="Gentium Plus" w:hAnsi="Gentium Plus"/>
          <w:b/>
          <w:sz w:val="15"/>
        </w:rPr>
        <w:t xml:space="preserve">21:29 </w:t>
      </w:r>
      <w:r>
        <w:rPr>
          <w:rFonts w:ascii="Gentium Plus" w:hAnsi="Gentium Plus"/>
          <w:sz w:val="16"/>
        </w:rPr>
        <w:t>ὁ δὲ ἀποκριθεὶς εἶπεν· ⸂Οὐ θέλω· ὕστερον δὲ μεταμεληθεὶς⸃ ἀπῆλθεν.</w:t>
      </w:r>
    </w:p>
    <w:p>
      <w:pPr>
        <w:pStyle w:val="GreekVerse"/>
        <w:spacing w:after="24" w:line="240" w:lineRule="auto"/>
      </w:pPr>
      <w:r>
        <w:rPr>
          <w:rFonts w:ascii="Gentium Plus" w:hAnsi="Gentium Plus"/>
          <w:b/>
          <w:sz w:val="15"/>
        </w:rPr>
        <w:t xml:space="preserve">21:30 </w:t>
      </w:r>
      <w:r>
        <w:rPr>
          <w:rFonts w:ascii="Gentium Plus" w:hAnsi="Gentium Plus"/>
          <w:sz w:val="16"/>
        </w:rPr>
        <w:t>⸂προσελθὼν δὲ⸃ τῷ ⸀δευτέρῳ εἶπεν ὡσαύτως· ὁ δὲ ἀποκριθεὶς εἶπεν· ⸂Ἐγώ, κύριε· καὶ οὐκ⸃ ἀπῆλθεν.</w:t>
      </w:r>
    </w:p>
    <w:p>
      <w:pPr>
        <w:pStyle w:val="GreekVerse"/>
        <w:spacing w:after="24" w:line="240" w:lineRule="auto"/>
      </w:pPr>
      <w:r>
        <w:rPr>
          <w:rFonts w:ascii="Gentium Plus" w:hAnsi="Gentium Plus"/>
          <w:b/>
          <w:sz w:val="15"/>
        </w:rPr>
        <w:t xml:space="preserve">21:31 </w:t>
      </w:r>
      <w:r>
        <w:rPr>
          <w:rFonts w:ascii="Gentium Plus" w:hAnsi="Gentium Plus"/>
          <w:sz w:val="16"/>
        </w:rPr>
        <w:t>τίς ἐκ τῶν δύο ἐποίησεν τὸ θέλημα τοῦ πατρός; ⸀λέγουσιν· Ὁ ⸀πρῶτος. λέγει αὐτοῖς ὁ Ἰησοῦς· Ἀμὴν λέγω ὑμῖν ὅτι οἱ τελῶναι καὶ αἱ πόρναι προάγουσιν ὑμᾶς εἰς τὴν βασιλείαν τοῦ θεοῦ.</w:t>
      </w:r>
    </w:p>
    <w:p>
      <w:pPr>
        <w:pStyle w:val="GreekVerse"/>
        <w:spacing w:after="24" w:line="240" w:lineRule="auto"/>
      </w:pPr>
      <w:r>
        <w:rPr>
          <w:rFonts w:ascii="Gentium Plus" w:hAnsi="Gentium Plus"/>
          <w:b/>
          <w:sz w:val="15"/>
        </w:rPr>
        <w:t xml:space="preserve">21:32 </w:t>
      </w:r>
      <w:r>
        <w:rPr>
          <w:rFonts w:ascii="Gentium Plus" w:hAnsi="Gentium Plus"/>
          <w:sz w:val="16"/>
        </w:rPr>
        <w:t>ἦλθεν γὰρ ⸂Ἰωάννης πρὸς ὑμᾶς⸃ ἐν ὁδῷ δικαιοσύνης, καὶ οὐκ ἐπιστεύσατε αὐτῷ· οἱ δὲ τελῶναι καὶ αἱ πόρναι ἐπίστευσαν αὐτῷ· ὑμεῖς δὲ ἰδόντες ⸀οὐδὲ μετεμελήθητε ὕστερον τοῦ πιστεῦσαι αὐτῷ.</w:t>
      </w:r>
    </w:p>
    <w:p>
      <w:pPr>
        <w:pStyle w:val="GreekVerse"/>
        <w:spacing w:after="24" w:line="240" w:lineRule="auto"/>
      </w:pPr>
      <w:r>
        <w:rPr>
          <w:rFonts w:ascii="Gentium Plus" w:hAnsi="Gentium Plus"/>
          <w:b/>
          <w:sz w:val="15"/>
        </w:rPr>
        <w:t xml:space="preserve">21:33 </w:t>
      </w:r>
      <w:r>
        <w:rPr>
          <w:rFonts w:ascii="Gentium Plus" w:hAnsi="Gentium Plus"/>
          <w:sz w:val="16"/>
        </w:rPr>
        <w:t>Ἄλλην παραβολὴν ἀκούσατε. ⸀Ἄνθρωπος ἦν οἰκοδεσπότης ὅστις ἐφύτευσεν ἀμπελῶνα καὶ φραγμὸν αὐτῷ περιέθηκεν καὶ ὤρυξεν ἐν αὐτῷ ληνὸν καὶ ᾠκοδόμησεν πύργον, καὶ ἐξέδετο αὐτὸν γεωργοῖς, καὶ ἀπεδήμησεν.</w:t>
      </w:r>
    </w:p>
    <w:p>
      <w:pPr>
        <w:pStyle w:val="GreekVerse"/>
        <w:spacing w:after="24" w:line="240" w:lineRule="auto"/>
      </w:pPr>
      <w:r>
        <w:rPr>
          <w:rFonts w:ascii="Gentium Plus" w:hAnsi="Gentium Plus"/>
          <w:b/>
          <w:sz w:val="15"/>
        </w:rPr>
        <w:t xml:space="preserve">21:34 </w:t>
      </w:r>
      <w:r>
        <w:rPr>
          <w:rFonts w:ascii="Gentium Plus" w:hAnsi="Gentium Plus"/>
          <w:sz w:val="16"/>
        </w:rPr>
        <w:t>ὅτε δὲ ἤγγισεν ὁ καιρὸς τῶν καρπῶν, ἀπέστειλεν τοὺς δούλους αὐτοῦ πρὸς τοὺς γεωργοὺς λαβεῖν τοὺς καρποὺς αὐτοῦ.</w:t>
      </w:r>
    </w:p>
    <w:p>
      <w:pPr>
        <w:pStyle w:val="GreekVerse"/>
        <w:spacing w:after="24" w:line="240" w:lineRule="auto"/>
      </w:pPr>
      <w:r>
        <w:rPr>
          <w:rFonts w:ascii="Gentium Plus" w:hAnsi="Gentium Plus"/>
          <w:b/>
          <w:sz w:val="15"/>
        </w:rPr>
        <w:t xml:space="preserve">21:35 </w:t>
      </w:r>
      <w:r>
        <w:rPr>
          <w:rFonts w:ascii="Gentium Plus" w:hAnsi="Gentium Plus"/>
          <w:sz w:val="16"/>
        </w:rPr>
        <w:t>καὶ λαβόντες οἱ γεωργοὶ τοὺς δούλους αὐτοῦ ὃν μὲν ἔδειραν, ὃν δὲ ἀπέκτειναν, ὃν δὲ ἐλιθοβόλησαν.</w:t>
      </w:r>
    </w:p>
    <w:p>
      <w:pPr>
        <w:pStyle w:val="GreekVerse"/>
        <w:spacing w:after="24" w:line="240" w:lineRule="auto"/>
      </w:pPr>
      <w:r>
        <w:rPr>
          <w:rFonts w:ascii="Gentium Plus" w:hAnsi="Gentium Plus"/>
          <w:b/>
          <w:sz w:val="15"/>
        </w:rPr>
        <w:t xml:space="preserve">21:36 </w:t>
      </w:r>
      <w:r>
        <w:rPr>
          <w:rFonts w:ascii="Gentium Plus" w:hAnsi="Gentium Plus"/>
          <w:sz w:val="16"/>
        </w:rPr>
        <w:t>πάλιν ἀπέστειλεν ἄλλους δούλους πλείονας τῶν πρώτων, καὶ ἐποίησαν αὐτοῖς ὡσαύτως.</w:t>
      </w:r>
    </w:p>
    <w:p>
      <w:pPr>
        <w:pStyle w:val="GreekVerse"/>
        <w:spacing w:after="24" w:line="240" w:lineRule="auto"/>
      </w:pPr>
      <w:r>
        <w:rPr>
          <w:rFonts w:ascii="Gentium Plus" w:hAnsi="Gentium Plus"/>
          <w:b/>
          <w:sz w:val="15"/>
        </w:rPr>
        <w:t xml:space="preserve">21:37 </w:t>
      </w:r>
      <w:r>
        <w:rPr>
          <w:rFonts w:ascii="Gentium Plus" w:hAnsi="Gentium Plus"/>
          <w:sz w:val="16"/>
        </w:rPr>
        <w:t>ὕστερον δὲ ἀπέστειλεν πρὸς αὐτοὺς τὸν υἱὸν αὐτοῦ λέγων· Ἐντραπήσονται τὸν υἱόν μου.</w:t>
      </w:r>
    </w:p>
    <w:p>
      <w:pPr>
        <w:pStyle w:val="GreekVerse"/>
        <w:spacing w:after="24" w:line="240" w:lineRule="auto"/>
      </w:pPr>
      <w:r>
        <w:rPr>
          <w:rFonts w:ascii="Gentium Plus" w:hAnsi="Gentium Plus"/>
          <w:b/>
          <w:sz w:val="15"/>
        </w:rPr>
        <w:t xml:space="preserve">21:38 </w:t>
      </w:r>
      <w:r>
        <w:rPr>
          <w:rFonts w:ascii="Gentium Plus" w:hAnsi="Gentium Plus"/>
          <w:sz w:val="16"/>
        </w:rPr>
        <w:t>οἱ δὲ γεωργοὶ ἰδόντες τὸν υἱὸν εἶπον ἐν ἑαυτοῖς· Οὗτός ἐστιν ὁ κληρονόμος· δεῦτε ἀποκτείνωμεν αὐτὸν καὶ ⸀σχῶμεν τὴν κληρονομίαν αὐτοῦ·</w:t>
      </w:r>
    </w:p>
    <w:p>
      <w:pPr>
        <w:pStyle w:val="GreekVerse"/>
        <w:spacing w:after="24" w:line="240" w:lineRule="auto"/>
      </w:pPr>
      <w:r>
        <w:rPr>
          <w:rFonts w:ascii="Gentium Plus" w:hAnsi="Gentium Plus"/>
          <w:b/>
          <w:sz w:val="15"/>
        </w:rPr>
        <w:t xml:space="preserve">21:39 </w:t>
      </w:r>
      <w:r>
        <w:rPr>
          <w:rFonts w:ascii="Gentium Plus" w:hAnsi="Gentium Plus"/>
          <w:sz w:val="16"/>
        </w:rPr>
        <w:t>καὶ λαβόντες αὐτὸν ἐξέβαλον ἔξω τοῦ ἀμπελῶνος καὶ ἀπέκτειναν.</w:t>
      </w:r>
    </w:p>
    <w:p>
      <w:pPr>
        <w:pStyle w:val="GreekVerse"/>
        <w:spacing w:after="24" w:line="240" w:lineRule="auto"/>
      </w:pPr>
      <w:r>
        <w:rPr>
          <w:rFonts w:ascii="Gentium Plus" w:hAnsi="Gentium Plus"/>
          <w:b/>
          <w:sz w:val="15"/>
        </w:rPr>
        <w:t xml:space="preserve">21:40 </w:t>
      </w:r>
      <w:r>
        <w:rPr>
          <w:rFonts w:ascii="Gentium Plus" w:hAnsi="Gentium Plus"/>
          <w:sz w:val="16"/>
        </w:rPr>
        <w:t>ὅταν οὖν ἔλθῃ ὁ κύριος τοῦ ἀμπελῶνος, τί ποιήσει τοῖς γεωργοῖς ἐκείνοις;</w:t>
      </w:r>
    </w:p>
    <w:p>
      <w:pPr>
        <w:pStyle w:val="GreekVerse"/>
        <w:spacing w:after="24" w:line="240" w:lineRule="auto"/>
      </w:pPr>
      <w:r>
        <w:rPr>
          <w:rFonts w:ascii="Gentium Plus" w:hAnsi="Gentium Plus"/>
          <w:b/>
          <w:sz w:val="15"/>
        </w:rPr>
        <w:t xml:space="preserve">21:41 </w:t>
      </w:r>
      <w:r>
        <w:rPr>
          <w:rFonts w:ascii="Gentium Plus" w:hAnsi="Gentium Plus"/>
          <w:sz w:val="16"/>
        </w:rPr>
        <w:t>λέγουσιν αὐτῷ· Κακοὺς κακῶς ἀπολέσει αὐτούς, καὶ τὸν ἀμπελῶνα ἐκδώσεται ἄλλοις γεωργοῖς, οἵτινες ἀποδώσουσιν αὐτῷ τοὺς καρποὺς ἐν τοῖς καιροῖς αὐτῶν.</w:t>
      </w:r>
    </w:p>
    <w:p>
      <w:pPr>
        <w:pStyle w:val="GreekVerse"/>
        <w:spacing w:after="24" w:line="240" w:lineRule="auto"/>
      </w:pPr>
      <w:r>
        <w:rPr>
          <w:rFonts w:ascii="Gentium Plus" w:hAnsi="Gentium Plus"/>
          <w:b/>
          <w:sz w:val="15"/>
        </w:rPr>
        <w:t xml:space="preserve">21:42 </w:t>
      </w:r>
      <w:r>
        <w:rPr>
          <w:rFonts w:ascii="Gentium Plus" w:hAnsi="Gentium Plus"/>
          <w:sz w:val="16"/>
        </w:rPr>
        <w:t>Λέγει αὐτοῖς ὁ Ἰησοῦς· Οὐδέποτε ἀνέγνωτε ἐν ταῖς γραφαῖς· Λίθον ὃν ἀπεδοκίμασαν οἱ οἰκοδομοῦντες οὗτος ἐγενήθη εἰς κεφαλὴν γωνίας· παρὰ κυρίου ἐγένετο αὕτη, καὶ ἔστιν θαυμαστὴ ἐν ὀφθαλμοῖς ἡμῶν;</w:t>
      </w:r>
    </w:p>
    <w:p>
      <w:pPr>
        <w:pStyle w:val="GreekVerse"/>
        <w:spacing w:after="24" w:line="240" w:lineRule="auto"/>
      </w:pPr>
      <w:r>
        <w:rPr>
          <w:rFonts w:ascii="Gentium Plus" w:hAnsi="Gentium Plus"/>
          <w:b/>
          <w:sz w:val="15"/>
        </w:rPr>
        <w:t xml:space="preserve">21:43 </w:t>
      </w:r>
      <w:r>
        <w:rPr>
          <w:rFonts w:ascii="Gentium Plus" w:hAnsi="Gentium Plus"/>
          <w:sz w:val="16"/>
        </w:rPr>
        <w:t>διὰ τοῦτο λέγω ὑμῖν ὅτι ἀρθήσεται ἀφʼ ὑμῶν ἡ βασιλεία τοῦ θεοῦ καὶ δοθήσεται ἔθνει ποιοῦντι τοὺς καρποὺς αὐτῆς.</w:t>
      </w:r>
    </w:p>
    <w:p>
      <w:pPr>
        <w:pStyle w:val="GreekVerse"/>
        <w:spacing w:after="24" w:line="240" w:lineRule="auto"/>
      </w:pPr>
      <w:r>
        <w:rPr>
          <w:rFonts w:ascii="Gentium Plus" w:hAnsi="Gentium Plus"/>
          <w:b/>
          <w:sz w:val="15"/>
        </w:rPr>
        <w:t xml:space="preserve">21:44 </w:t>
      </w:r>
      <w:r>
        <w:rPr>
          <w:rFonts w:ascii="Gentium Plus" w:hAnsi="Gentium Plus"/>
          <w:sz w:val="16"/>
        </w:rPr>
        <w:t>⸂Καὶ ὁ πεσὼν ἐπὶ τὸν λίθον τοῦτον συνθλασθήσεται· ἐφʼ ὃν δʼ ἂν πέσῃ λικμήσει αὐτόν.⸃</w:t>
      </w:r>
    </w:p>
    <w:p>
      <w:pPr>
        <w:pStyle w:val="GreekVerse"/>
        <w:spacing w:after="24" w:line="240" w:lineRule="auto"/>
      </w:pPr>
      <w:r>
        <w:rPr>
          <w:rFonts w:ascii="Gentium Plus" w:hAnsi="Gentium Plus"/>
          <w:b/>
          <w:sz w:val="15"/>
        </w:rPr>
        <w:t xml:space="preserve">21:45 </w:t>
      </w:r>
      <w:r>
        <w:rPr>
          <w:rFonts w:ascii="Gentium Plus" w:hAnsi="Gentium Plus"/>
          <w:sz w:val="16"/>
        </w:rPr>
        <w:t>Καὶ ἀκούσαντες οἱ ἀρχιερεῖς καὶ οἱ Φαρισαῖοι τὰς παραβολὰς αὐτοῦ ἔγνωσαν ὅτι περὶ αὐτῶν λέγει·</w:t>
      </w:r>
    </w:p>
    <w:p>
      <w:pPr>
        <w:pStyle w:val="GreekVerse"/>
        <w:spacing w:after="24" w:line="240" w:lineRule="auto"/>
      </w:pPr>
      <w:r>
        <w:rPr>
          <w:rFonts w:ascii="Gentium Plus" w:hAnsi="Gentium Plus"/>
          <w:b/>
          <w:sz w:val="15"/>
        </w:rPr>
        <w:t xml:space="preserve">21:46 </w:t>
      </w:r>
      <w:r>
        <w:rPr>
          <w:rFonts w:ascii="Gentium Plus" w:hAnsi="Gentium Plus"/>
          <w:sz w:val="16"/>
        </w:rPr>
        <w:t>καὶ ζητοῦντες αὐτὸν κρατῆσαι ἐφοβήθησαν τοὺς ὄχλους, ⸂ἐπεὶ εἰς⸃ προφήτην αὐτὸν εἶχον.</w:t>
      </w:r>
    </w:p>
    <w:p>
      <w:pPr>
        <w:pStyle w:val="GreekChapterHeading"/>
        <w:jc w:val="center"/>
      </w:pPr>
      <w:r>
        <w:t>Κεφάλαιον 22</w:t>
      </w:r>
    </w:p>
    <w:p>
      <w:pPr>
        <w:pStyle w:val="GreekVerse"/>
        <w:spacing w:after="24" w:line="240" w:lineRule="auto"/>
      </w:pPr>
      <w:r>
        <w:rPr>
          <w:rFonts w:ascii="Gentium Plus" w:hAnsi="Gentium Plus"/>
          <w:b/>
          <w:sz w:val="15"/>
        </w:rPr>
        <w:t xml:space="preserve">22:1 </w:t>
      </w:r>
      <w:r>
        <w:rPr>
          <w:rFonts w:ascii="Gentium Plus" w:hAnsi="Gentium Plus"/>
          <w:sz w:val="16"/>
        </w:rPr>
        <w:t>Καὶ ἀποκριθεὶς ὁ Ἰησοῦς πάλιν εἶπεν ⸂ἐν παραβολαῖς αὐτοῖς⸃ λέγων·</w:t>
      </w:r>
    </w:p>
    <w:p>
      <w:pPr>
        <w:pStyle w:val="GreekVerse"/>
        <w:spacing w:after="24" w:line="240" w:lineRule="auto"/>
      </w:pPr>
      <w:r>
        <w:rPr>
          <w:rFonts w:ascii="Gentium Plus" w:hAnsi="Gentium Plus"/>
          <w:b/>
          <w:sz w:val="15"/>
        </w:rPr>
        <w:t xml:space="preserve">22:2 </w:t>
      </w:r>
      <w:r>
        <w:rPr>
          <w:rFonts w:ascii="Gentium Plus" w:hAnsi="Gentium Plus"/>
          <w:sz w:val="16"/>
        </w:rPr>
        <w:t>Ὡμοιώθη ἡ βασιλεία τῶν οὐρανῶν ἀνθρώπῳ βασιλεῖ, ὅστις ἐποίησεν γάμους τῷ υἱῷ αὐτοῦ.</w:t>
      </w:r>
    </w:p>
    <w:p>
      <w:pPr>
        <w:pStyle w:val="GreekVerse"/>
        <w:spacing w:after="24" w:line="240" w:lineRule="auto"/>
      </w:pPr>
      <w:r>
        <w:rPr>
          <w:rFonts w:ascii="Gentium Plus" w:hAnsi="Gentium Plus"/>
          <w:b/>
          <w:sz w:val="15"/>
        </w:rPr>
        <w:t xml:space="preserve">22:3 </w:t>
      </w:r>
      <w:r>
        <w:rPr>
          <w:rFonts w:ascii="Gentium Plus" w:hAnsi="Gentium Plus"/>
          <w:sz w:val="16"/>
        </w:rPr>
        <w:t>καὶ ἀπέστειλεν τοὺς δούλους αὐτοῦ καλέσαι τοὺς κεκλημένους εἰς τοὺς γάμους, καὶ οὐκ ἤθελον ἐλθεῖν.</w:t>
      </w:r>
    </w:p>
    <w:p>
      <w:pPr>
        <w:pStyle w:val="GreekVerse"/>
        <w:spacing w:after="24" w:line="240" w:lineRule="auto"/>
      </w:pPr>
      <w:r>
        <w:rPr>
          <w:rFonts w:ascii="Gentium Plus" w:hAnsi="Gentium Plus"/>
          <w:b/>
          <w:sz w:val="15"/>
        </w:rPr>
        <w:t xml:space="preserve">22:4 </w:t>
      </w:r>
      <w:r>
        <w:rPr>
          <w:rFonts w:ascii="Gentium Plus" w:hAnsi="Gentium Plus"/>
          <w:sz w:val="16"/>
        </w:rPr>
        <w:t>πάλιν ἀπέστειλεν ἄλλους δούλους λέγων· Εἴπατε τοῖς κεκλημένοις· Ἰδοὺ τὸ ἄριστόν μου ⸀ἡτοίμακα, οἱ ταῦροί μου καὶ τὰ σιτιστὰ τεθυμένα, καὶ πάντα ἕτοιμα· δεῦτε εἰς τοὺς γάμους.</w:t>
      </w:r>
    </w:p>
    <w:p>
      <w:pPr>
        <w:pStyle w:val="GreekVerse"/>
        <w:spacing w:after="24" w:line="240" w:lineRule="auto"/>
      </w:pPr>
      <w:r>
        <w:rPr>
          <w:rFonts w:ascii="Gentium Plus" w:hAnsi="Gentium Plus"/>
          <w:b/>
          <w:sz w:val="15"/>
        </w:rPr>
        <w:t xml:space="preserve">22:5 </w:t>
      </w:r>
      <w:r>
        <w:rPr>
          <w:rFonts w:ascii="Gentium Plus" w:hAnsi="Gentium Plus"/>
          <w:sz w:val="16"/>
        </w:rPr>
        <w:t>οἱ δὲ ἀμελήσαντες ἀπῆλθον, ⸀ὃς μὲν εἰς τὸν ἴδιον ἀγρόν, ⸁ὃς δὲ ⸀ἐπὶ τὴν ἐμπορίαν αὐτοῦ·</w:t>
      </w:r>
    </w:p>
    <w:p>
      <w:pPr>
        <w:pStyle w:val="GreekVerse"/>
        <w:spacing w:after="24" w:line="240" w:lineRule="auto"/>
      </w:pPr>
      <w:r>
        <w:rPr>
          <w:rFonts w:ascii="Gentium Plus" w:hAnsi="Gentium Plus"/>
          <w:b/>
          <w:sz w:val="15"/>
        </w:rPr>
        <w:t xml:space="preserve">22:6 </w:t>
      </w:r>
      <w:r>
        <w:rPr>
          <w:rFonts w:ascii="Gentium Plus" w:hAnsi="Gentium Plus"/>
          <w:sz w:val="16"/>
        </w:rPr>
        <w:t>οἱ δὲ λοιποὶ κρατήσαντες τοὺς δούλους αὐτοῦ ὕβρισαν καὶ ἀπέκτειναν.</w:t>
      </w:r>
    </w:p>
    <w:p>
      <w:pPr>
        <w:pStyle w:val="GreekVerse"/>
        <w:spacing w:after="24" w:line="240" w:lineRule="auto"/>
      </w:pPr>
      <w:r>
        <w:rPr>
          <w:rFonts w:ascii="Gentium Plus" w:hAnsi="Gentium Plus"/>
          <w:b/>
          <w:sz w:val="15"/>
        </w:rPr>
        <w:t xml:space="preserve">22:7 </w:t>
      </w:r>
      <w:r>
        <w:rPr>
          <w:rFonts w:ascii="Gentium Plus" w:hAnsi="Gentium Plus"/>
          <w:sz w:val="16"/>
        </w:rPr>
        <w:t>⸂ὁ δὲ βασιλεὺς⸃ ὠργίσθη, καὶ πέμψας τὰ στρατεύματα αὐτοῦ ἀπώλεσεν τοὺς φονεῖς ἐκείνους καὶ τὴν πόλιν αὐτῶν ἐνέπρησεν.</w:t>
      </w:r>
    </w:p>
    <w:p>
      <w:pPr>
        <w:pStyle w:val="GreekVerse"/>
        <w:spacing w:after="24" w:line="240" w:lineRule="auto"/>
      </w:pPr>
      <w:r>
        <w:rPr>
          <w:rFonts w:ascii="Gentium Plus" w:hAnsi="Gentium Plus"/>
          <w:b/>
          <w:sz w:val="15"/>
        </w:rPr>
        <w:t xml:space="preserve">22:8 </w:t>
      </w:r>
      <w:r>
        <w:rPr>
          <w:rFonts w:ascii="Gentium Plus" w:hAnsi="Gentium Plus"/>
          <w:sz w:val="16"/>
        </w:rPr>
        <w:t>τότε λέγει τοῖς δούλοις αὐτοῦ· Ὁ μὲν γάμος ἕτοιμός ἐστιν, οἱ δὲ κεκλημένοι οὐκ ἦσαν ἄξιοι·</w:t>
      </w:r>
    </w:p>
    <w:p>
      <w:pPr>
        <w:pStyle w:val="GreekVerse"/>
        <w:spacing w:after="24" w:line="240" w:lineRule="auto"/>
      </w:pPr>
      <w:r>
        <w:rPr>
          <w:rFonts w:ascii="Gentium Plus" w:hAnsi="Gentium Plus"/>
          <w:b/>
          <w:sz w:val="15"/>
        </w:rPr>
        <w:t xml:space="preserve">22:9 </w:t>
      </w:r>
      <w:r>
        <w:rPr>
          <w:rFonts w:ascii="Gentium Plus" w:hAnsi="Gentium Plus"/>
          <w:sz w:val="16"/>
        </w:rPr>
        <w:t>πορεύεσθε οὖν ἐπὶ τὰς διεξόδους τῶν ὁδῶν, καὶ ὅσους ⸀ἐὰν εὕρητε καλέσατε εἰς τοὺς γάμους.</w:t>
      </w:r>
    </w:p>
    <w:p>
      <w:pPr>
        <w:pStyle w:val="GreekVerse"/>
        <w:spacing w:after="24" w:line="240" w:lineRule="auto"/>
      </w:pPr>
      <w:r>
        <w:rPr>
          <w:rFonts w:ascii="Gentium Plus" w:hAnsi="Gentium Plus"/>
          <w:b/>
          <w:sz w:val="15"/>
        </w:rPr>
        <w:t xml:space="preserve">22:10 </w:t>
      </w:r>
      <w:r>
        <w:rPr>
          <w:rFonts w:ascii="Gentium Plus" w:hAnsi="Gentium Plus"/>
          <w:sz w:val="16"/>
        </w:rPr>
        <w:t>καὶ ἐξελθόντες οἱ δοῦλοι ἐκεῖνοι εἰς τὰς ὁδοὺς συνήγαγον πάντας ⸀οὓς εὗρον, πονηρούς τε καὶ ἀγαθούς· καὶ ἐπλήσθη ὁ ⸀γάμος ἀνακειμένων.</w:t>
      </w:r>
    </w:p>
    <w:p>
      <w:pPr>
        <w:pStyle w:val="GreekVerse"/>
        <w:spacing w:after="24" w:line="240" w:lineRule="auto"/>
      </w:pPr>
      <w:r>
        <w:rPr>
          <w:rFonts w:ascii="Gentium Plus" w:hAnsi="Gentium Plus"/>
          <w:b/>
          <w:sz w:val="15"/>
        </w:rPr>
        <w:t xml:space="preserve">22:11 </w:t>
      </w:r>
      <w:r>
        <w:rPr>
          <w:rFonts w:ascii="Gentium Plus" w:hAnsi="Gentium Plus"/>
          <w:sz w:val="16"/>
        </w:rPr>
        <w:t>εἰσελθὼν δὲ ὁ βασιλεὺς θεάσασθαι τοὺς ἀνακειμένους εἶδεν ἐκεῖ ἄνθρωπον οὐκ ἐνδεδυμένον ἔνδυμα γάμου·</w:t>
      </w:r>
    </w:p>
    <w:p>
      <w:pPr>
        <w:pStyle w:val="GreekVerse"/>
        <w:spacing w:after="24" w:line="240" w:lineRule="auto"/>
      </w:pPr>
      <w:r>
        <w:rPr>
          <w:rFonts w:ascii="Gentium Plus" w:hAnsi="Gentium Plus"/>
          <w:b/>
          <w:sz w:val="15"/>
        </w:rPr>
        <w:t xml:space="preserve">22:12 </w:t>
      </w:r>
      <w:r>
        <w:rPr>
          <w:rFonts w:ascii="Gentium Plus" w:hAnsi="Gentium Plus"/>
          <w:sz w:val="16"/>
        </w:rPr>
        <w:t>καὶ λέγει αὐτῷ· Ἑταῖρε, πῶς εἰσῆλθες ὧδε μὴ ἔχων ἔνδυμα γάμου; ὁ δὲ ἐφιμώθη.</w:t>
      </w:r>
    </w:p>
    <w:p>
      <w:pPr>
        <w:pStyle w:val="GreekVerse"/>
        <w:spacing w:after="24" w:line="240" w:lineRule="auto"/>
      </w:pPr>
      <w:r>
        <w:rPr>
          <w:rFonts w:ascii="Gentium Plus" w:hAnsi="Gentium Plus"/>
          <w:b/>
          <w:sz w:val="15"/>
        </w:rPr>
        <w:t xml:space="preserve">22:13 </w:t>
      </w:r>
      <w:r>
        <w:rPr>
          <w:rFonts w:ascii="Gentium Plus" w:hAnsi="Gentium Plus"/>
          <w:sz w:val="16"/>
        </w:rPr>
        <w:t>τότε ⸂ὁ βασιλεὺς εἶπεν⸃ τοῖς διακόνοις· Δήσαντες αὐτοῦ πόδας καὶ χεῖρας ⸂ἐκβάλετε αὐτὸν⸃ εἰς τὸ σκότος τὸ ἐξώτερον· ἐκεῖ ἔσται ὁ κλαυθμὸς καὶ ὁ βρυγμὸς τῶν ὀδόντων.</w:t>
      </w:r>
    </w:p>
    <w:p>
      <w:pPr>
        <w:pStyle w:val="GreekVerse"/>
        <w:spacing w:after="24" w:line="240" w:lineRule="auto"/>
      </w:pPr>
      <w:r>
        <w:rPr>
          <w:rFonts w:ascii="Gentium Plus" w:hAnsi="Gentium Plus"/>
          <w:b/>
          <w:sz w:val="15"/>
        </w:rPr>
        <w:t xml:space="preserve">22:14 </w:t>
      </w:r>
      <w:r>
        <w:rPr>
          <w:rFonts w:ascii="Gentium Plus" w:hAnsi="Gentium Plus"/>
          <w:sz w:val="16"/>
        </w:rPr>
        <w:t>πολλοὶ γάρ εἰσιν κλητοὶ ὀλίγοι δὲ ἐκλεκτοί.</w:t>
      </w:r>
    </w:p>
    <w:p>
      <w:pPr>
        <w:pStyle w:val="GreekVerse"/>
        <w:spacing w:after="24" w:line="240" w:lineRule="auto"/>
      </w:pPr>
      <w:r>
        <w:rPr>
          <w:rFonts w:ascii="Gentium Plus" w:hAnsi="Gentium Plus"/>
          <w:b/>
          <w:sz w:val="15"/>
        </w:rPr>
        <w:t xml:space="preserve">22:15 </w:t>
      </w:r>
      <w:r>
        <w:rPr>
          <w:rFonts w:ascii="Gentium Plus" w:hAnsi="Gentium Plus"/>
          <w:sz w:val="16"/>
        </w:rPr>
        <w:t>Τότε πορευθέντες οἱ Φαρισαῖοι συμβούλιον ἔλαβον ὅπως αὐτὸν παγιδεύσωσιν ἐν λόγῳ.</w:t>
      </w:r>
    </w:p>
    <w:p>
      <w:pPr>
        <w:pStyle w:val="GreekVerse"/>
        <w:spacing w:after="24" w:line="240" w:lineRule="auto"/>
      </w:pPr>
      <w:r>
        <w:rPr>
          <w:rFonts w:ascii="Gentium Plus" w:hAnsi="Gentium Plus"/>
          <w:b/>
          <w:sz w:val="15"/>
        </w:rPr>
        <w:t xml:space="preserve">22:16 </w:t>
      </w:r>
      <w:r>
        <w:rPr>
          <w:rFonts w:ascii="Gentium Plus" w:hAnsi="Gentium Plus"/>
          <w:sz w:val="16"/>
        </w:rPr>
        <w:t>καὶ ἀποστέλλουσιν αὐτῷ τοὺς μαθητὰς αὐτῶν μετὰ τῶν Ἡρῳδιανῶν ⸀λέγοντες· Διδάσκαλε, οἴδαμεν ὅτι ἀληθὴς εἶ καὶ τὴν ὁδὸν τοῦ θεοῦ ἐν ἀληθείᾳ διδάσκεις, καὶ οὐ μέλει σοι περὶ οὐδενός, οὐ γὰρ βλέπεις εἰς πρόσωπον ἀνθρώπων·</w:t>
      </w:r>
    </w:p>
    <w:p>
      <w:pPr>
        <w:pStyle w:val="GreekVerse"/>
        <w:spacing w:after="24" w:line="240" w:lineRule="auto"/>
      </w:pPr>
      <w:r>
        <w:rPr>
          <w:rFonts w:ascii="Gentium Plus" w:hAnsi="Gentium Plus"/>
          <w:b/>
          <w:sz w:val="15"/>
        </w:rPr>
        <w:t xml:space="preserve">22:17 </w:t>
      </w:r>
      <w:r>
        <w:rPr>
          <w:rFonts w:ascii="Gentium Plus" w:hAnsi="Gentium Plus"/>
          <w:sz w:val="16"/>
        </w:rPr>
        <w:t>εἰπὸν οὖν ἡμῖν τί σοι δοκεῖ· ἔξεστιν δοῦναι κῆνσον Καίσαρι ἢ οὔ;</w:t>
      </w:r>
    </w:p>
    <w:p>
      <w:pPr>
        <w:pStyle w:val="GreekVerse"/>
        <w:spacing w:after="24" w:line="240" w:lineRule="auto"/>
      </w:pPr>
      <w:r>
        <w:rPr>
          <w:rFonts w:ascii="Gentium Plus" w:hAnsi="Gentium Plus"/>
          <w:b/>
          <w:sz w:val="15"/>
        </w:rPr>
        <w:t xml:space="preserve">22:18 </w:t>
      </w:r>
      <w:r>
        <w:rPr>
          <w:rFonts w:ascii="Gentium Plus" w:hAnsi="Gentium Plus"/>
          <w:sz w:val="16"/>
        </w:rPr>
        <w:t>γνοὺς δὲ ὁ Ἰησοῦς τὴν πονηρίαν αὐτῶν εἶπεν· Τί με πειράζετε, ὑποκριταί;</w:t>
      </w:r>
    </w:p>
    <w:p>
      <w:pPr>
        <w:pStyle w:val="GreekVerse"/>
        <w:spacing w:after="24" w:line="240" w:lineRule="auto"/>
      </w:pPr>
      <w:r>
        <w:rPr>
          <w:rFonts w:ascii="Gentium Plus" w:hAnsi="Gentium Plus"/>
          <w:b/>
          <w:sz w:val="15"/>
        </w:rPr>
        <w:t xml:space="preserve">22:19 </w:t>
      </w:r>
      <w:r>
        <w:rPr>
          <w:rFonts w:ascii="Gentium Plus" w:hAnsi="Gentium Plus"/>
          <w:sz w:val="16"/>
        </w:rPr>
        <w:t>ἐπιδείξατέ μοι τὸ νόμισμα τοῦ κήνσου. οἱ δὲ προσήνεγκαν αὐτῷ δηνάριον.</w:t>
      </w:r>
    </w:p>
    <w:p>
      <w:pPr>
        <w:pStyle w:val="GreekVerse"/>
        <w:spacing w:after="24" w:line="240" w:lineRule="auto"/>
      </w:pPr>
      <w:r>
        <w:rPr>
          <w:rFonts w:ascii="Gentium Plus" w:hAnsi="Gentium Plus"/>
          <w:b/>
          <w:sz w:val="15"/>
        </w:rPr>
        <w:t xml:space="preserve">22:20 </w:t>
      </w:r>
      <w:r>
        <w:rPr>
          <w:rFonts w:ascii="Gentium Plus" w:hAnsi="Gentium Plus"/>
          <w:sz w:val="16"/>
        </w:rPr>
        <w:t>καὶ λέγει αὐτοῖς· Τίνος ἡ εἰκὼν αὕτη καὶ ἡ ἐπιγραφή;</w:t>
      </w:r>
    </w:p>
    <w:p>
      <w:pPr>
        <w:pStyle w:val="GreekVerse"/>
        <w:spacing w:after="24" w:line="240" w:lineRule="auto"/>
      </w:pPr>
      <w:r>
        <w:rPr>
          <w:rFonts w:ascii="Gentium Plus" w:hAnsi="Gentium Plus"/>
          <w:b/>
          <w:sz w:val="15"/>
        </w:rPr>
        <w:t xml:space="preserve">22:21 </w:t>
      </w:r>
      <w:r>
        <w:rPr>
          <w:rFonts w:ascii="Gentium Plus" w:hAnsi="Gentium Plus"/>
          <w:sz w:val="16"/>
        </w:rPr>
        <w:t>λέγουσιν ⸀αὐτῷ· Καίσαρος. τότε λέγει αὐτοῖς· Ἀπόδοτε οὖν τὰ Καίσαρος Καίσαρι καὶ τὰ τοῦ θεοῦ τῷ θεῷ.</w:t>
      </w:r>
    </w:p>
    <w:p>
      <w:pPr>
        <w:pStyle w:val="GreekVerse"/>
        <w:spacing w:after="24" w:line="240" w:lineRule="auto"/>
      </w:pPr>
      <w:r>
        <w:rPr>
          <w:rFonts w:ascii="Gentium Plus" w:hAnsi="Gentium Plus"/>
          <w:b/>
          <w:sz w:val="15"/>
        </w:rPr>
        <w:t xml:space="preserve">22:22 </w:t>
      </w:r>
      <w:r>
        <w:rPr>
          <w:rFonts w:ascii="Gentium Plus" w:hAnsi="Gentium Plus"/>
          <w:sz w:val="16"/>
        </w:rPr>
        <w:t>καὶ ἀκούσαντες ἐθαύμασαν, καὶ ἀφέντες αὐτὸν ἀπῆλθαν.</w:t>
      </w:r>
    </w:p>
    <w:p>
      <w:pPr>
        <w:pStyle w:val="GreekVerse"/>
        <w:spacing w:after="24" w:line="240" w:lineRule="auto"/>
      </w:pPr>
      <w:r>
        <w:rPr>
          <w:rFonts w:ascii="Gentium Plus" w:hAnsi="Gentium Plus"/>
          <w:b/>
          <w:sz w:val="15"/>
        </w:rPr>
        <w:t xml:space="preserve">22:23 </w:t>
      </w:r>
      <w:r>
        <w:rPr>
          <w:rFonts w:ascii="Gentium Plus" w:hAnsi="Gentium Plus"/>
          <w:sz w:val="16"/>
        </w:rPr>
        <w:t>Ἐν ἐκείνῃ τῇ ἡμέρᾳ προσῆλθον αὐτῷ Σαδδουκαῖοι, ⸀λέγοντες μὴ εἶναι ἀνάστασιν, καὶ ἐπηρώτησαν αὐτὸν</w:t>
      </w:r>
    </w:p>
    <w:p>
      <w:pPr>
        <w:pStyle w:val="GreekVerse"/>
        <w:spacing w:after="24" w:line="240" w:lineRule="auto"/>
      </w:pPr>
      <w:r>
        <w:rPr>
          <w:rFonts w:ascii="Gentium Plus" w:hAnsi="Gentium Plus"/>
          <w:b/>
          <w:sz w:val="15"/>
        </w:rPr>
        <w:t xml:space="preserve">22:24 </w:t>
      </w:r>
      <w:r>
        <w:rPr>
          <w:rFonts w:ascii="Gentium Plus" w:hAnsi="Gentium Plus"/>
          <w:sz w:val="16"/>
        </w:rPr>
        <w:t>λέγοντες· Διδάσκαλε, Μωϋσῆς εἶπεν· Ἐάν τις ἀποθάνῃ μὴ ἔχων τέκνα, ἐπιγαμβρεύσει ὁ ἀδελφὸς αὐτοῦ τὴν γυναῖκα αὐτοῦ καὶ ἀναστήσει σπέρμα τῷ ἀδελφῷ αὐτοῦ.</w:t>
      </w:r>
    </w:p>
    <w:p>
      <w:pPr>
        <w:pStyle w:val="GreekVerse"/>
        <w:spacing w:after="24" w:line="240" w:lineRule="auto"/>
      </w:pPr>
      <w:r>
        <w:rPr>
          <w:rFonts w:ascii="Gentium Plus" w:hAnsi="Gentium Plus"/>
          <w:b/>
          <w:sz w:val="15"/>
        </w:rPr>
        <w:t xml:space="preserve">22:25 </w:t>
      </w:r>
      <w:r>
        <w:rPr>
          <w:rFonts w:ascii="Gentium Plus" w:hAnsi="Gentium Plus"/>
          <w:sz w:val="16"/>
        </w:rPr>
        <w:t>ἦσαν δὲ παρʼ ἡμῖν ἑπτὰ ἀδελφοί· καὶ ὁ πρῶτος ⸀γήμας ἐτελεύτησεν, καὶ μὴ ἔχων σπέρμα ἀφῆκεν τὴν γυναῖκα αὐτοῦ τῷ ἀδελφῷ αὐτοῦ·</w:t>
      </w:r>
    </w:p>
    <w:p>
      <w:pPr>
        <w:pStyle w:val="GreekVerse"/>
        <w:spacing w:after="24" w:line="240" w:lineRule="auto"/>
      </w:pPr>
      <w:r>
        <w:rPr>
          <w:rFonts w:ascii="Gentium Plus" w:hAnsi="Gentium Plus"/>
          <w:b/>
          <w:sz w:val="15"/>
        </w:rPr>
        <w:t xml:space="preserve">22:26 </w:t>
      </w:r>
      <w:r>
        <w:rPr>
          <w:rFonts w:ascii="Gentium Plus" w:hAnsi="Gentium Plus"/>
          <w:sz w:val="16"/>
        </w:rPr>
        <w:t>ὁμοίως καὶ ὁ δεύτερος καὶ ὁ τρίτος, ἕως τῶν ἑπτά·</w:t>
      </w:r>
    </w:p>
    <w:p>
      <w:pPr>
        <w:pStyle w:val="GreekVerse"/>
        <w:spacing w:after="24" w:line="240" w:lineRule="auto"/>
      </w:pPr>
      <w:r>
        <w:rPr>
          <w:rFonts w:ascii="Gentium Plus" w:hAnsi="Gentium Plus"/>
          <w:b/>
          <w:sz w:val="15"/>
        </w:rPr>
        <w:t xml:space="preserve">22:27 </w:t>
      </w:r>
      <w:r>
        <w:rPr>
          <w:rFonts w:ascii="Gentium Plus" w:hAnsi="Gentium Plus"/>
          <w:sz w:val="16"/>
        </w:rPr>
        <w:t>ὕστερον δὲ πάντων ἀπέθανεν ⸀ἡ γυνή.</w:t>
      </w:r>
    </w:p>
    <w:p>
      <w:pPr>
        <w:pStyle w:val="GreekVerse"/>
        <w:spacing w:after="24" w:line="240" w:lineRule="auto"/>
      </w:pPr>
      <w:r>
        <w:rPr>
          <w:rFonts w:ascii="Gentium Plus" w:hAnsi="Gentium Plus"/>
          <w:b/>
          <w:sz w:val="15"/>
        </w:rPr>
        <w:t xml:space="preserve">22:28 </w:t>
      </w:r>
      <w:r>
        <w:rPr>
          <w:rFonts w:ascii="Gentium Plus" w:hAnsi="Gentium Plus"/>
          <w:sz w:val="16"/>
        </w:rPr>
        <w:t>ἐν τῇ ⸂ἀναστάσει οὖν⸃ τίνος τῶν ἑπτὰ ἔσται γυνή; πάντες γὰρ ἔσχον αὐτήν.</w:t>
      </w:r>
    </w:p>
    <w:p>
      <w:pPr>
        <w:pStyle w:val="GreekVerse"/>
        <w:spacing w:after="24" w:line="240" w:lineRule="auto"/>
      </w:pPr>
      <w:r>
        <w:rPr>
          <w:rFonts w:ascii="Gentium Plus" w:hAnsi="Gentium Plus"/>
          <w:b/>
          <w:sz w:val="15"/>
        </w:rPr>
        <w:t xml:space="preserve">22:29 </w:t>
      </w:r>
      <w:r>
        <w:rPr>
          <w:rFonts w:ascii="Gentium Plus" w:hAnsi="Gentium Plus"/>
          <w:sz w:val="16"/>
        </w:rPr>
        <w:t>Ἀποκριθεὶς δὲ ὁ Ἰησοῦς εἶπεν αὐτοῖς· Πλανᾶσθε μὴ εἰδότες τὰς γραφὰς μηδὲ τὴν δύναμιν τοῦ θεοῦ·</w:t>
      </w:r>
    </w:p>
    <w:p>
      <w:pPr>
        <w:pStyle w:val="GreekVerse"/>
        <w:spacing w:after="24" w:line="240" w:lineRule="auto"/>
      </w:pPr>
      <w:r>
        <w:rPr>
          <w:rFonts w:ascii="Gentium Plus" w:hAnsi="Gentium Plus"/>
          <w:b/>
          <w:sz w:val="15"/>
        </w:rPr>
        <w:t xml:space="preserve">22:30 </w:t>
      </w:r>
      <w:r>
        <w:rPr>
          <w:rFonts w:ascii="Gentium Plus" w:hAnsi="Gentium Plus"/>
          <w:sz w:val="16"/>
        </w:rPr>
        <w:t>ἐν γὰρ τῇ ἀναστάσει οὔτε γαμοῦσιν οὔτε ⸀γαμίζονται, ἀλλʼ ὡς ἄγγελοι ⸀θεοῦ ἐν ⸀τῷ οὐρανῷ εἰσιν·</w:t>
      </w:r>
    </w:p>
    <w:p>
      <w:pPr>
        <w:pStyle w:val="GreekVerse"/>
        <w:spacing w:after="24" w:line="240" w:lineRule="auto"/>
      </w:pPr>
      <w:r>
        <w:rPr>
          <w:rFonts w:ascii="Gentium Plus" w:hAnsi="Gentium Plus"/>
          <w:b/>
          <w:sz w:val="15"/>
        </w:rPr>
        <w:t xml:space="preserve">22:31 </w:t>
      </w:r>
      <w:r>
        <w:rPr>
          <w:rFonts w:ascii="Gentium Plus" w:hAnsi="Gentium Plus"/>
          <w:sz w:val="16"/>
        </w:rPr>
        <w:t>περὶ δὲ τῆς ἀναστάσεως τῶν νεκρῶν οὐκ ἀνέγνωτε τὸ ῥηθὲν ὑμῖν ὑπὸ τοῦ θεοῦ λέγοντος·</w:t>
      </w:r>
    </w:p>
    <w:p>
      <w:pPr>
        <w:pStyle w:val="GreekVerse"/>
        <w:spacing w:after="24" w:line="240" w:lineRule="auto"/>
      </w:pPr>
      <w:r>
        <w:rPr>
          <w:rFonts w:ascii="Gentium Plus" w:hAnsi="Gentium Plus"/>
          <w:b/>
          <w:sz w:val="15"/>
        </w:rPr>
        <w:t xml:space="preserve">22:32 </w:t>
      </w:r>
      <w:r>
        <w:rPr>
          <w:rFonts w:ascii="Gentium Plus" w:hAnsi="Gentium Plus"/>
          <w:sz w:val="16"/>
        </w:rPr>
        <w:t>Ἐγώ εἰμι ὁ θεὸς Ἀβραὰμ καὶ ὁ θεὸς Ἰσαὰκ καὶ ὁ θεὸς Ἰακώβ; οὐκ ἔστιν ⸂ὁ θεὸς⸃ νεκρῶν ἀλλὰ ζώντων.</w:t>
      </w:r>
    </w:p>
    <w:p>
      <w:pPr>
        <w:pStyle w:val="GreekVerse"/>
        <w:spacing w:after="24" w:line="240" w:lineRule="auto"/>
      </w:pPr>
      <w:r>
        <w:rPr>
          <w:rFonts w:ascii="Gentium Plus" w:hAnsi="Gentium Plus"/>
          <w:b/>
          <w:sz w:val="15"/>
        </w:rPr>
        <w:t xml:space="preserve">22:33 </w:t>
      </w:r>
      <w:r>
        <w:rPr>
          <w:rFonts w:ascii="Gentium Plus" w:hAnsi="Gentium Plus"/>
          <w:sz w:val="16"/>
        </w:rPr>
        <w:t>καὶ ἀκούσαντες οἱ ὄχλοι ἐξεπλήσσοντο ἐπὶ τῇ διδαχῇ αὐτοῦ.</w:t>
      </w:r>
    </w:p>
    <w:p>
      <w:pPr>
        <w:pStyle w:val="GreekVerse"/>
        <w:spacing w:after="24" w:line="240" w:lineRule="auto"/>
      </w:pPr>
      <w:r>
        <w:rPr>
          <w:rFonts w:ascii="Gentium Plus" w:hAnsi="Gentium Plus"/>
          <w:b/>
          <w:sz w:val="15"/>
        </w:rPr>
        <w:t xml:space="preserve">22:34 </w:t>
      </w:r>
      <w:r>
        <w:rPr>
          <w:rFonts w:ascii="Gentium Plus" w:hAnsi="Gentium Plus"/>
          <w:sz w:val="16"/>
        </w:rPr>
        <w:t>Οἱ δὲ Φαρισαῖοι ἀκούσαντες ὅτι ἐφίμωσεν τοὺς Σαδδουκαίους συνήχθησαν ἐπὶ τὸ αὐτό.</w:t>
      </w:r>
    </w:p>
    <w:p>
      <w:pPr>
        <w:pStyle w:val="GreekVerse"/>
        <w:spacing w:after="24" w:line="240" w:lineRule="auto"/>
      </w:pPr>
      <w:r>
        <w:rPr>
          <w:rFonts w:ascii="Gentium Plus" w:hAnsi="Gentium Plus"/>
          <w:b/>
          <w:sz w:val="15"/>
        </w:rPr>
        <w:t xml:space="preserve">22:35 </w:t>
      </w:r>
      <w:r>
        <w:rPr>
          <w:rFonts w:ascii="Gentium Plus" w:hAnsi="Gentium Plus"/>
          <w:sz w:val="16"/>
        </w:rPr>
        <w:t>καὶ ἐπηρώτησεν εἷς ἐξ αὐτῶν νομικὸς πειράζων ⸀αὐτόν·</w:t>
      </w:r>
    </w:p>
    <w:p>
      <w:pPr>
        <w:pStyle w:val="GreekVerse"/>
        <w:spacing w:after="24" w:line="240" w:lineRule="auto"/>
      </w:pPr>
      <w:r>
        <w:rPr>
          <w:rFonts w:ascii="Gentium Plus" w:hAnsi="Gentium Plus"/>
          <w:b/>
          <w:sz w:val="15"/>
        </w:rPr>
        <w:t xml:space="preserve">22:36 </w:t>
      </w:r>
      <w:r>
        <w:rPr>
          <w:rFonts w:ascii="Gentium Plus" w:hAnsi="Gentium Plus"/>
          <w:sz w:val="16"/>
        </w:rPr>
        <w:t>Διδάσκαλε, ποία ἐντολὴ μεγάλη ἐν τῷ νόμῳ;</w:t>
      </w:r>
    </w:p>
    <w:p>
      <w:pPr>
        <w:pStyle w:val="GreekVerse"/>
        <w:spacing w:after="24" w:line="240" w:lineRule="auto"/>
      </w:pPr>
      <w:r>
        <w:rPr>
          <w:rFonts w:ascii="Gentium Plus" w:hAnsi="Gentium Plus"/>
          <w:b/>
          <w:sz w:val="15"/>
        </w:rPr>
        <w:t xml:space="preserve">22:37 </w:t>
      </w:r>
      <w:r>
        <w:rPr>
          <w:rFonts w:ascii="Gentium Plus" w:hAnsi="Gentium Plus"/>
          <w:sz w:val="16"/>
        </w:rPr>
        <w:t>ὁ ⸀δὲ ἔφη αὐτῷ· Ἀγαπήσεις κύριον τὸν θεόν σου ἐν ὅλῃ ⸀τῇ καρδίᾳ σου καὶ ἐν ὅλῃ ⸁τῇ ψυχῇ σου καὶ ἐν ὅλῃ τῇ διανοίᾳ σου·</w:t>
      </w:r>
    </w:p>
    <w:p>
      <w:pPr>
        <w:pStyle w:val="GreekVerse"/>
        <w:spacing w:after="24" w:line="240" w:lineRule="auto"/>
      </w:pPr>
      <w:r>
        <w:rPr>
          <w:rFonts w:ascii="Gentium Plus" w:hAnsi="Gentium Plus"/>
          <w:b/>
          <w:sz w:val="15"/>
        </w:rPr>
        <w:t xml:space="preserve">22:38 </w:t>
      </w:r>
      <w:r>
        <w:rPr>
          <w:rFonts w:ascii="Gentium Plus" w:hAnsi="Gentium Plus"/>
          <w:sz w:val="16"/>
        </w:rPr>
        <w:t>αὕτη ἐστὶν ⸂ἡ μεγάλη καὶ πρώτη⸃ ἐντολή.</w:t>
      </w:r>
    </w:p>
    <w:p>
      <w:pPr>
        <w:pStyle w:val="GreekVerse"/>
        <w:spacing w:after="24" w:line="240" w:lineRule="auto"/>
      </w:pPr>
      <w:r>
        <w:rPr>
          <w:rFonts w:ascii="Gentium Plus" w:hAnsi="Gentium Plus"/>
          <w:b/>
          <w:sz w:val="15"/>
        </w:rPr>
        <w:t xml:space="preserve">22:39 </w:t>
      </w:r>
      <w:r>
        <w:rPr>
          <w:rFonts w:ascii="Gentium Plus" w:hAnsi="Gentium Plus"/>
          <w:sz w:val="16"/>
        </w:rPr>
        <w:t>Δευτέρα ⸀δὲ ὁμοία ⸀αὐτῇ· Ἀγαπήσεις τὸν πλησίον σου ὡς σεαυτόν.</w:t>
      </w:r>
    </w:p>
    <w:p>
      <w:pPr>
        <w:pStyle w:val="GreekVerse"/>
        <w:spacing w:after="24" w:line="240" w:lineRule="auto"/>
      </w:pPr>
      <w:r>
        <w:rPr>
          <w:rFonts w:ascii="Gentium Plus" w:hAnsi="Gentium Plus"/>
          <w:b/>
          <w:sz w:val="15"/>
        </w:rPr>
        <w:t xml:space="preserve">22:40 </w:t>
      </w:r>
      <w:r>
        <w:rPr>
          <w:rFonts w:ascii="Gentium Plus" w:hAnsi="Gentium Plus"/>
          <w:sz w:val="16"/>
        </w:rPr>
        <w:t>ἐν ταύταις ταῖς δυσὶν ἐντολαῖς ὅλος ὁ νόμος ⸂κρέμαται καὶ οἱ προφῆται⸃.</w:t>
      </w:r>
    </w:p>
    <w:p>
      <w:pPr>
        <w:pStyle w:val="GreekVerse"/>
        <w:spacing w:after="24" w:line="240" w:lineRule="auto"/>
      </w:pPr>
      <w:r>
        <w:rPr>
          <w:rFonts w:ascii="Gentium Plus" w:hAnsi="Gentium Plus"/>
          <w:b/>
          <w:sz w:val="15"/>
        </w:rPr>
        <w:t xml:space="preserve">22:41 </w:t>
      </w:r>
      <w:r>
        <w:rPr>
          <w:rFonts w:ascii="Gentium Plus" w:hAnsi="Gentium Plus"/>
          <w:sz w:val="16"/>
        </w:rPr>
        <w:t>Συνηγμένων δὲ τῶν Φαρισαίων ἐπηρώτησεν αὐτοὺς ὁ Ἰησοῦς</w:t>
      </w:r>
    </w:p>
    <w:p>
      <w:pPr>
        <w:pStyle w:val="GreekVerse"/>
        <w:spacing w:after="24" w:line="240" w:lineRule="auto"/>
      </w:pPr>
      <w:r>
        <w:rPr>
          <w:rFonts w:ascii="Gentium Plus" w:hAnsi="Gentium Plus"/>
          <w:b/>
          <w:sz w:val="15"/>
        </w:rPr>
        <w:t xml:space="preserve">22:42 </w:t>
      </w:r>
      <w:r>
        <w:rPr>
          <w:rFonts w:ascii="Gentium Plus" w:hAnsi="Gentium Plus"/>
          <w:sz w:val="16"/>
        </w:rPr>
        <w:t>λέγων· Τί ὑμῖν δοκεῖ περὶ τοῦ χριστοῦ; τίνος υἱός ἐστιν; λέγουσιν αὐτῷ· Τοῦ Δαυίδ.</w:t>
      </w:r>
    </w:p>
    <w:p>
      <w:pPr>
        <w:pStyle w:val="GreekVerse"/>
        <w:spacing w:after="24" w:line="240" w:lineRule="auto"/>
      </w:pPr>
      <w:r>
        <w:rPr>
          <w:rFonts w:ascii="Gentium Plus" w:hAnsi="Gentium Plus"/>
          <w:b/>
          <w:sz w:val="15"/>
        </w:rPr>
        <w:t xml:space="preserve">22:43 </w:t>
      </w:r>
      <w:r>
        <w:rPr>
          <w:rFonts w:ascii="Gentium Plus" w:hAnsi="Gentium Plus"/>
          <w:sz w:val="16"/>
        </w:rPr>
        <w:t>λέγει αὐτοῖς· Πῶς οὖν Δαυὶδ ἐν πνεύματι ⸂καλεῖ αὐτὸν κύριον⸃ λέγων·</w:t>
      </w:r>
    </w:p>
    <w:p>
      <w:pPr>
        <w:pStyle w:val="GreekVerse"/>
        <w:spacing w:after="24" w:line="240" w:lineRule="auto"/>
      </w:pPr>
      <w:r>
        <w:rPr>
          <w:rFonts w:ascii="Gentium Plus" w:hAnsi="Gentium Plus"/>
          <w:b/>
          <w:sz w:val="15"/>
        </w:rPr>
        <w:t xml:space="preserve">22:44 </w:t>
      </w:r>
      <w:r>
        <w:rPr>
          <w:rFonts w:ascii="Gentium Plus" w:hAnsi="Gentium Plus"/>
          <w:sz w:val="16"/>
        </w:rPr>
        <w:t>⸀Εἶπεν κύριος τῷ κυρίῳ μου· Κάθου ἐκ δεξιῶν μου ἕως ἂν θῶ τοὺς ἐχθρούς σου ⸀ὑποκάτω τῶν ποδῶν σου;</w:t>
      </w:r>
    </w:p>
    <w:p>
      <w:pPr>
        <w:pStyle w:val="GreekVerse"/>
        <w:spacing w:after="24" w:line="240" w:lineRule="auto"/>
      </w:pPr>
      <w:r>
        <w:rPr>
          <w:rFonts w:ascii="Gentium Plus" w:hAnsi="Gentium Plus"/>
          <w:b/>
          <w:sz w:val="15"/>
        </w:rPr>
        <w:t xml:space="preserve">22:45 </w:t>
      </w:r>
      <w:r>
        <w:rPr>
          <w:rFonts w:ascii="Gentium Plus" w:hAnsi="Gentium Plus"/>
          <w:sz w:val="16"/>
        </w:rPr>
        <w:t>εἰ οὖν Δαυὶδ καλεῖ αὐτὸν κύριον, πῶς υἱὸς αὐτοῦ ἐστιν;</w:t>
      </w:r>
    </w:p>
    <w:p>
      <w:pPr>
        <w:pStyle w:val="GreekVerse"/>
        <w:spacing w:after="24" w:line="240" w:lineRule="auto"/>
      </w:pPr>
      <w:r>
        <w:rPr>
          <w:rFonts w:ascii="Gentium Plus" w:hAnsi="Gentium Plus"/>
          <w:b/>
          <w:sz w:val="15"/>
        </w:rPr>
        <w:t xml:space="preserve">22:46 </w:t>
      </w:r>
      <w:r>
        <w:rPr>
          <w:rFonts w:ascii="Gentium Plus" w:hAnsi="Gentium Plus"/>
          <w:sz w:val="16"/>
        </w:rPr>
        <w:t>καὶ οὐδεὶς ἐδύνατο ⸂ἀποκριθῆναι αὐτῷ⸃ λόγον, οὐδὲ ἐτόλμησέν τις ἀπʼ ἐκείνης τῆς ἡμέρας ἐπερωτῆσαι αὐτὸν οὐκέτι.</w:t>
      </w:r>
    </w:p>
    <w:p>
      <w:pPr>
        <w:pStyle w:val="GreekChapterHeading"/>
        <w:jc w:val="center"/>
      </w:pPr>
      <w:r>
        <w:t>Κεφάλαιον 23</w:t>
      </w:r>
    </w:p>
    <w:p>
      <w:pPr>
        <w:pStyle w:val="GreekVerse"/>
        <w:spacing w:after="24" w:line="240" w:lineRule="auto"/>
      </w:pPr>
      <w:r>
        <w:rPr>
          <w:rFonts w:ascii="Gentium Plus" w:hAnsi="Gentium Plus"/>
          <w:b/>
          <w:sz w:val="15"/>
        </w:rPr>
        <w:t xml:space="preserve">23:1 </w:t>
      </w:r>
      <w:r>
        <w:rPr>
          <w:rFonts w:ascii="Gentium Plus" w:hAnsi="Gentium Plus"/>
          <w:sz w:val="16"/>
        </w:rPr>
        <w:t>Τότε ὁ Ἰησοῦς ἐλάλησεν τοῖς ὄχλοις καὶ τοῖς μαθηταῖς αὐτοῦ</w:t>
      </w:r>
    </w:p>
    <w:p>
      <w:pPr>
        <w:pStyle w:val="GreekVerse"/>
        <w:spacing w:after="24" w:line="240" w:lineRule="auto"/>
      </w:pPr>
      <w:r>
        <w:rPr>
          <w:rFonts w:ascii="Gentium Plus" w:hAnsi="Gentium Plus"/>
          <w:b/>
          <w:sz w:val="15"/>
        </w:rPr>
        <w:t xml:space="preserve">23:2 </w:t>
      </w:r>
      <w:r>
        <w:rPr>
          <w:rFonts w:ascii="Gentium Plus" w:hAnsi="Gentium Plus"/>
          <w:sz w:val="16"/>
        </w:rPr>
        <w:t>λέγων· Ἐπὶ τῆς Μωϋσέως καθέδρας ἐκάθισαν οἱ γραμματεῖς καὶ οἱ Φαρισαῖοι.</w:t>
      </w:r>
    </w:p>
    <w:p>
      <w:pPr>
        <w:pStyle w:val="GreekVerse"/>
        <w:spacing w:after="24" w:line="240" w:lineRule="auto"/>
      </w:pPr>
      <w:r>
        <w:rPr>
          <w:rFonts w:ascii="Gentium Plus" w:hAnsi="Gentium Plus"/>
          <w:b/>
          <w:sz w:val="15"/>
        </w:rPr>
        <w:t xml:space="preserve">23:3 </w:t>
      </w:r>
      <w:r>
        <w:rPr>
          <w:rFonts w:ascii="Gentium Plus" w:hAnsi="Gentium Plus"/>
          <w:sz w:val="16"/>
        </w:rPr>
        <w:t>πάντα οὖν ὅσα ⸀ἐὰν εἴπωσιν ὑμῖν ⸂ποιήσατε καὶ τηρεῖτε⸃, κατὰ δὲ τὰ ἔργα αὐτῶν μὴ ποιεῖτε, λέγουσιν γὰρ καὶ οὐ ποιοῦσιν.</w:t>
      </w:r>
    </w:p>
    <w:p>
      <w:pPr>
        <w:pStyle w:val="GreekVerse"/>
        <w:spacing w:after="24" w:line="240" w:lineRule="auto"/>
      </w:pPr>
      <w:r>
        <w:rPr>
          <w:rFonts w:ascii="Gentium Plus" w:hAnsi="Gentium Plus"/>
          <w:b/>
          <w:sz w:val="15"/>
        </w:rPr>
        <w:t xml:space="preserve">23:4 </w:t>
      </w:r>
      <w:r>
        <w:rPr>
          <w:rFonts w:ascii="Gentium Plus" w:hAnsi="Gentium Plus"/>
          <w:sz w:val="16"/>
        </w:rPr>
        <w:t>δεσμεύουσιν ⸀δὲ φορτία ⸀βαρέα καὶ ἐπιτιθέασιν ἐπὶ τοὺς ὤμους τῶν ἀνθρώπων, ⸂αὐτοὶ δὲ τῷ⸃ δακτύλῳ αὐτῶν οὐ θέλουσιν κινῆσαι αὐτά.</w:t>
      </w:r>
    </w:p>
    <w:p>
      <w:pPr>
        <w:pStyle w:val="GreekVerse"/>
        <w:spacing w:after="24" w:line="240" w:lineRule="auto"/>
      </w:pPr>
      <w:r>
        <w:rPr>
          <w:rFonts w:ascii="Gentium Plus" w:hAnsi="Gentium Plus"/>
          <w:b/>
          <w:sz w:val="15"/>
        </w:rPr>
        <w:t xml:space="preserve">23:5 </w:t>
      </w:r>
      <w:r>
        <w:rPr>
          <w:rFonts w:ascii="Gentium Plus" w:hAnsi="Gentium Plus"/>
          <w:sz w:val="16"/>
        </w:rPr>
        <w:t>πάντα δὲ τὰ ἔργα αὐτῶν ποιοῦσιν πρὸς τὸ θεαθῆναι τοῖς ἀνθρώποις· πλατύνουσι ⸀γὰρ τὰ φυλακτήρια αὐτῶν καὶ μεγαλύνουσι τὰ ⸀κράσπεδα,</w:t>
      </w:r>
    </w:p>
    <w:p>
      <w:pPr>
        <w:pStyle w:val="GreekVerse"/>
        <w:spacing w:after="24" w:line="240" w:lineRule="auto"/>
      </w:pPr>
      <w:r>
        <w:rPr>
          <w:rFonts w:ascii="Gentium Plus" w:hAnsi="Gentium Plus"/>
          <w:b/>
          <w:sz w:val="15"/>
        </w:rPr>
        <w:t xml:space="preserve">23:6 </w:t>
      </w:r>
      <w:r>
        <w:rPr>
          <w:rFonts w:ascii="Gentium Plus" w:hAnsi="Gentium Plus"/>
          <w:sz w:val="16"/>
        </w:rPr>
        <w:t>φιλοῦσι ⸀δὲ τὴν πρωτοκλισίαν ἐν τοῖς δείπνοις καὶ τὰς πρωτοκαθεδρίας ἐν ταῖς συναγωγαῖς</w:t>
      </w:r>
    </w:p>
    <w:p>
      <w:pPr>
        <w:pStyle w:val="GreekVerse"/>
        <w:spacing w:after="24" w:line="240" w:lineRule="auto"/>
      </w:pPr>
      <w:r>
        <w:rPr>
          <w:rFonts w:ascii="Gentium Plus" w:hAnsi="Gentium Plus"/>
          <w:b/>
          <w:sz w:val="15"/>
        </w:rPr>
        <w:t xml:space="preserve">23:7 </w:t>
      </w:r>
      <w:r>
        <w:rPr>
          <w:rFonts w:ascii="Gentium Plus" w:hAnsi="Gentium Plus"/>
          <w:sz w:val="16"/>
        </w:rPr>
        <w:t>καὶ τοὺς ἀσπασμοὺς ἐν ταῖς ἀγοραῖς καὶ καλεῖσθαι ὑπὸ τῶν ἀνθρώπων· ⸀Ῥαββί.</w:t>
      </w:r>
    </w:p>
    <w:p>
      <w:pPr>
        <w:pStyle w:val="GreekVerse"/>
        <w:spacing w:after="24" w:line="240" w:lineRule="auto"/>
      </w:pPr>
      <w:r>
        <w:rPr>
          <w:rFonts w:ascii="Gentium Plus" w:hAnsi="Gentium Plus"/>
          <w:b/>
          <w:sz w:val="15"/>
        </w:rPr>
        <w:t xml:space="preserve">23:8 </w:t>
      </w:r>
      <w:r>
        <w:rPr>
          <w:rFonts w:ascii="Gentium Plus" w:hAnsi="Gentium Plus"/>
          <w:sz w:val="16"/>
        </w:rPr>
        <w:t>ὑμεῖς δὲ μὴ κληθῆτε· Ῥαββί, εἷς γάρ ἐστιν ὑμῶν ὁ ⸀διδάσκαλος, πάντες δὲ ὑμεῖς ἀδελφοί ἐστε·</w:t>
      </w:r>
    </w:p>
    <w:p>
      <w:pPr>
        <w:pStyle w:val="GreekVerse"/>
        <w:spacing w:after="24" w:line="240" w:lineRule="auto"/>
      </w:pPr>
      <w:r>
        <w:rPr>
          <w:rFonts w:ascii="Gentium Plus" w:hAnsi="Gentium Plus"/>
          <w:b/>
          <w:sz w:val="15"/>
        </w:rPr>
        <w:t xml:space="preserve">23:9 </w:t>
      </w:r>
      <w:r>
        <w:rPr>
          <w:rFonts w:ascii="Gentium Plus" w:hAnsi="Gentium Plus"/>
          <w:sz w:val="16"/>
        </w:rPr>
        <w:t>καὶ πατέρα μὴ καλέσητε ὑμῶν ἐπὶ τῆς γῆς, εἷς γάρ ἐστιν ⸂ὑμῶν ὁ πατὴρ⸃ ὁ ⸀οὐράνιος·</w:t>
      </w:r>
    </w:p>
    <w:p>
      <w:pPr>
        <w:pStyle w:val="GreekVerse"/>
        <w:spacing w:after="24" w:line="240" w:lineRule="auto"/>
      </w:pPr>
      <w:r>
        <w:rPr>
          <w:rFonts w:ascii="Gentium Plus" w:hAnsi="Gentium Plus"/>
          <w:b/>
          <w:sz w:val="15"/>
        </w:rPr>
        <w:t xml:space="preserve">23:10 </w:t>
      </w:r>
      <w:r>
        <w:rPr>
          <w:rFonts w:ascii="Gentium Plus" w:hAnsi="Gentium Plus"/>
          <w:sz w:val="16"/>
        </w:rPr>
        <w:t>μηδὲ κληθῆτε καθηγηταί, ⸂ὅτι καθηγητὴς ὑμῶν ἐστιν εἷς⸃ ὁ χριστός·</w:t>
      </w:r>
    </w:p>
    <w:p>
      <w:pPr>
        <w:pStyle w:val="GreekVerse"/>
        <w:spacing w:after="24" w:line="240" w:lineRule="auto"/>
      </w:pPr>
      <w:r>
        <w:rPr>
          <w:rFonts w:ascii="Gentium Plus" w:hAnsi="Gentium Plus"/>
          <w:b/>
          <w:sz w:val="15"/>
        </w:rPr>
        <w:t xml:space="preserve">23:11 </w:t>
      </w:r>
      <w:r>
        <w:rPr>
          <w:rFonts w:ascii="Gentium Plus" w:hAnsi="Gentium Plus"/>
          <w:sz w:val="16"/>
        </w:rPr>
        <w:t>ὁ δὲ μείζων ὑμῶν ἔσται ὑμῶν διάκονος.</w:t>
      </w:r>
    </w:p>
    <w:p>
      <w:pPr>
        <w:pStyle w:val="GreekVerse"/>
        <w:spacing w:after="24" w:line="240" w:lineRule="auto"/>
      </w:pPr>
      <w:r>
        <w:rPr>
          <w:rFonts w:ascii="Gentium Plus" w:hAnsi="Gentium Plus"/>
          <w:b/>
          <w:sz w:val="15"/>
        </w:rPr>
        <w:t xml:space="preserve">23:12 </w:t>
      </w:r>
      <w:r>
        <w:rPr>
          <w:rFonts w:ascii="Gentium Plus" w:hAnsi="Gentium Plus"/>
          <w:sz w:val="16"/>
        </w:rPr>
        <w:t>ὅστις δὲ ὑψώσει ἑαυτὸν ταπεινωθήσεται, καὶ ὅστις ταπεινώσει ἑαυτὸν ⸀ὑψωθήσεται.</w:t>
      </w:r>
    </w:p>
    <w:p>
      <w:pPr>
        <w:pStyle w:val="GreekVerse"/>
        <w:spacing w:after="24" w:line="240" w:lineRule="auto"/>
      </w:pPr>
      <w:r>
        <w:rPr>
          <w:rFonts w:ascii="Gentium Plus" w:hAnsi="Gentium Plus"/>
          <w:b/>
          <w:sz w:val="15"/>
        </w:rPr>
        <w:t xml:space="preserve">23:13 </w:t>
      </w:r>
      <w:r>
        <w:rPr>
          <w:rFonts w:ascii="Gentium Plus" w:hAnsi="Gentium Plus"/>
          <w:sz w:val="16"/>
        </w:rPr>
        <w:t>Οὐαὶ ⸀δὲ ὑμῖν, γραμματεῖς καὶ Φαρισαῖοι ὑποκριταί, ὅτι κλείετε τὴν βασιλείαν τῶν οὐρανῶν ἔμπροσθεν τῶν ἀνθρώπων· ὑμεῖς γὰρ οὐκ εἰσέρχεσθε, οὐδὲ τοὺς εἰσερχομένους ἀφίετε ⸀εἰσελθεῖν.</w:t>
      </w:r>
    </w:p>
    <w:p>
      <w:pPr>
        <w:pStyle w:val="GreekVerse"/>
        <w:spacing w:after="24" w:line="240" w:lineRule="auto"/>
      </w:pPr>
      <w:r>
        <w:rPr>
          <w:rFonts w:ascii="Gentium Plus" w:hAnsi="Gentium Plus"/>
          <w:b/>
          <w:sz w:val="15"/>
        </w:rPr>
        <w:t xml:space="preserve">23:15 </w:t>
      </w:r>
      <w:r>
        <w:rPr>
          <w:rFonts w:ascii="Gentium Plus" w:hAnsi="Gentium Plus"/>
          <w:sz w:val="16"/>
        </w:rPr>
        <w:t>Οὐαὶ ὑμῖν, γραμματεῖς καὶ Φαρισαῖοι ὑποκριταί, ὅτι περιάγετε τὴν θάλασσαν καὶ τὴν ξηρὰν ποιῆσαι ἕνα προσήλυτον, καὶ ὅταν γένηται ποιεῖτε αὐτὸν υἱὸν γεέννης διπλότερον ὑμῶν.</w:t>
      </w:r>
    </w:p>
    <w:p>
      <w:pPr>
        <w:pStyle w:val="GreekVerse"/>
        <w:spacing w:after="24" w:line="240" w:lineRule="auto"/>
      </w:pPr>
      <w:r>
        <w:rPr>
          <w:rFonts w:ascii="Gentium Plus" w:hAnsi="Gentium Plus"/>
          <w:b/>
          <w:sz w:val="15"/>
        </w:rPr>
        <w:t xml:space="preserve">23:16 </w:t>
      </w:r>
      <w:r>
        <w:rPr>
          <w:rFonts w:ascii="Gentium Plus" w:hAnsi="Gentium Plus"/>
          <w:sz w:val="16"/>
        </w:rPr>
        <w:t>Οὐαὶ ὑμῖν, ὁδηγοὶ τυφλοὶ οἱ λέγοντες· Ὃς ἂν ὀμόσῃ ἐν τῷ ναῷ, οὐδέν ἐστιν, ὃς δʼ ἂν ὀμόσῃ ἐν τῷ χρυσῷ τοῦ ναοῦ ὀφείλει.</w:t>
      </w:r>
    </w:p>
    <w:p>
      <w:pPr>
        <w:pStyle w:val="GreekVerse"/>
        <w:spacing w:after="24" w:line="240" w:lineRule="auto"/>
      </w:pPr>
      <w:r>
        <w:rPr>
          <w:rFonts w:ascii="Gentium Plus" w:hAnsi="Gentium Plus"/>
          <w:b/>
          <w:sz w:val="15"/>
        </w:rPr>
        <w:t xml:space="preserve">23:17 </w:t>
      </w:r>
      <w:r>
        <w:rPr>
          <w:rFonts w:ascii="Gentium Plus" w:hAnsi="Gentium Plus"/>
          <w:sz w:val="16"/>
        </w:rPr>
        <w:t>μωροὶ καὶ τυφλοί, τίς γὰρ μείζων ἐστίν, ὁ χρυσὸς ἢ ὁ ναὸς ὁ ⸀ἁγιάσας τὸν χρυσόν;</w:t>
      </w:r>
    </w:p>
    <w:p>
      <w:pPr>
        <w:pStyle w:val="GreekVerse"/>
        <w:spacing w:after="24" w:line="240" w:lineRule="auto"/>
      </w:pPr>
      <w:r>
        <w:rPr>
          <w:rFonts w:ascii="Gentium Plus" w:hAnsi="Gentium Plus"/>
          <w:b/>
          <w:sz w:val="15"/>
        </w:rPr>
        <w:t xml:space="preserve">23:18 </w:t>
      </w:r>
      <w:r>
        <w:rPr>
          <w:rFonts w:ascii="Gentium Plus" w:hAnsi="Gentium Plus"/>
          <w:sz w:val="16"/>
        </w:rPr>
        <w:t>καί· Ὃς ⸀ἂν ὀμόσῃ ἐν τῷ θυσιαστηρίῳ, οὐδέν ἐστιν, ὃς δʼ ἂν ὀμόσῃ ἐν τῷ δώρῳ τῷ ἐπάνω αὐτοῦ ὀφείλει.</w:t>
      </w:r>
    </w:p>
    <w:p>
      <w:pPr>
        <w:pStyle w:val="GreekVerse"/>
        <w:spacing w:after="24" w:line="240" w:lineRule="auto"/>
      </w:pPr>
      <w:r>
        <w:rPr>
          <w:rFonts w:ascii="Gentium Plus" w:hAnsi="Gentium Plus"/>
          <w:b/>
          <w:sz w:val="15"/>
        </w:rPr>
        <w:t xml:space="preserve">23:19 </w:t>
      </w:r>
      <w:r>
        <w:rPr>
          <w:rFonts w:ascii="Gentium Plus" w:hAnsi="Gentium Plus"/>
          <w:sz w:val="16"/>
        </w:rPr>
        <w:t>⸀τυφλοί, τί γὰρ μεῖζον, τὸ δῶρον ἢ τὸ θυσιαστήριον τὸ ἁγιάζον τὸ δῶρον;</w:t>
      </w:r>
    </w:p>
    <w:p>
      <w:pPr>
        <w:pStyle w:val="GreekVerse"/>
        <w:spacing w:after="24" w:line="240" w:lineRule="auto"/>
      </w:pPr>
      <w:r>
        <w:rPr>
          <w:rFonts w:ascii="Gentium Plus" w:hAnsi="Gentium Plus"/>
          <w:b/>
          <w:sz w:val="15"/>
        </w:rPr>
        <w:t xml:space="preserve">23:20 </w:t>
      </w:r>
      <w:r>
        <w:rPr>
          <w:rFonts w:ascii="Gentium Plus" w:hAnsi="Gentium Plus"/>
          <w:sz w:val="16"/>
        </w:rPr>
        <w:t>ὁ οὖν ὀμόσας ἐν τῷ θυσιαστηρίῳ ὀμνύει ἐν αὐτῷ καὶ ἐν πᾶσι τοῖς ἐπάνω αὐτοῦ·</w:t>
      </w:r>
    </w:p>
    <w:p>
      <w:pPr>
        <w:pStyle w:val="GreekVerse"/>
        <w:spacing w:after="24" w:line="240" w:lineRule="auto"/>
      </w:pPr>
      <w:r>
        <w:rPr>
          <w:rFonts w:ascii="Gentium Plus" w:hAnsi="Gentium Plus"/>
          <w:b/>
          <w:sz w:val="15"/>
        </w:rPr>
        <w:t xml:space="preserve">23:21 </w:t>
      </w:r>
      <w:r>
        <w:rPr>
          <w:rFonts w:ascii="Gentium Plus" w:hAnsi="Gentium Plus"/>
          <w:sz w:val="16"/>
        </w:rPr>
        <w:t>καὶ ὁ ὀμόσας ἐν τῷ ναῷ ὀμνύει ἐν αὐτῷ καὶ ἐν τῷ ⸀κατοικοῦντι αὐτόν·</w:t>
      </w:r>
    </w:p>
    <w:p>
      <w:pPr>
        <w:pStyle w:val="GreekVerse"/>
        <w:spacing w:after="24" w:line="240" w:lineRule="auto"/>
      </w:pPr>
      <w:r>
        <w:rPr>
          <w:rFonts w:ascii="Gentium Plus" w:hAnsi="Gentium Plus"/>
          <w:b/>
          <w:sz w:val="15"/>
        </w:rPr>
        <w:t xml:space="preserve">23:22 </w:t>
      </w:r>
      <w:r>
        <w:rPr>
          <w:rFonts w:ascii="Gentium Plus" w:hAnsi="Gentium Plus"/>
          <w:sz w:val="16"/>
        </w:rPr>
        <w:t>καὶ ὁ ὀμόσας ἐν τῷ οὐρανῷ ὀμνύει ἐν τῷ θρόνῳ τοῦ θεοῦ καὶ ἐν τῷ καθημένῳ ἐπάνω αὐτοῦ.</w:t>
      </w:r>
    </w:p>
    <w:p>
      <w:pPr>
        <w:pStyle w:val="GreekVerse"/>
        <w:spacing w:after="24" w:line="240" w:lineRule="auto"/>
      </w:pPr>
      <w:r>
        <w:rPr>
          <w:rFonts w:ascii="Gentium Plus" w:hAnsi="Gentium Plus"/>
          <w:b/>
          <w:sz w:val="15"/>
        </w:rPr>
        <w:t xml:space="preserve">23:23 </w:t>
      </w:r>
      <w:r>
        <w:rPr>
          <w:rFonts w:ascii="Gentium Plus" w:hAnsi="Gentium Plus"/>
          <w:sz w:val="16"/>
        </w:rPr>
        <w:t>Οὐαὶ ὑμῖν, γραμματεῖς καὶ Φαρισαῖοι ὑποκριταί, ὅτι ἀποδεκατοῦτε τὸ ἡδύοσμον καὶ τὸ ἄνηθον καὶ τὸ κύμινον, καὶ ἀφήκατε τὰ βαρύτερα τοῦ νόμου, τὴν κρίσιν καὶ ⸂τὸ ἔλεος⸃ καὶ τὴν πίστιν· ⸀ταῦτα ἔδει ποιῆσαι κἀκεῖνα μὴ ⸀ἀφιέναι.</w:t>
      </w:r>
    </w:p>
    <w:p>
      <w:pPr>
        <w:pStyle w:val="GreekVerse"/>
        <w:spacing w:after="24" w:line="240" w:lineRule="auto"/>
      </w:pPr>
      <w:r>
        <w:rPr>
          <w:rFonts w:ascii="Gentium Plus" w:hAnsi="Gentium Plus"/>
          <w:b/>
          <w:sz w:val="15"/>
        </w:rPr>
        <w:t xml:space="preserve">23:24 </w:t>
      </w:r>
      <w:r>
        <w:rPr>
          <w:rFonts w:ascii="Gentium Plus" w:hAnsi="Gentium Plus"/>
          <w:sz w:val="16"/>
        </w:rPr>
        <w:t>ὁδηγοὶ τυφλοί, ⸀οἱ διϋλίζοντες τὸν κώνωπα τὴν δὲ κάμηλον καταπίνοντες.</w:t>
      </w:r>
    </w:p>
    <w:p>
      <w:pPr>
        <w:pStyle w:val="GreekVerse"/>
        <w:spacing w:after="24" w:line="240" w:lineRule="auto"/>
      </w:pPr>
      <w:r>
        <w:rPr>
          <w:rFonts w:ascii="Gentium Plus" w:hAnsi="Gentium Plus"/>
          <w:b/>
          <w:sz w:val="15"/>
        </w:rPr>
        <w:t xml:space="preserve">23:25 </w:t>
      </w:r>
      <w:r>
        <w:rPr>
          <w:rFonts w:ascii="Gentium Plus" w:hAnsi="Gentium Plus"/>
          <w:sz w:val="16"/>
        </w:rPr>
        <w:t>Οὐαὶ ὑμῖν, γραμματεῖς καὶ Φαρισαῖοι ὑποκριταί, ὅτι καθαρίζετε τὸ ἔξωθεν τοῦ ποτηρίου καὶ τῆς παροψίδος, ἔσωθεν δὲ γέμουσιν ἐξ ἁρπαγῆς καὶ ⸀ἀκρασίας.</w:t>
      </w:r>
    </w:p>
    <w:p>
      <w:pPr>
        <w:pStyle w:val="GreekVerse"/>
        <w:spacing w:after="24" w:line="240" w:lineRule="auto"/>
      </w:pPr>
      <w:r>
        <w:rPr>
          <w:rFonts w:ascii="Gentium Plus" w:hAnsi="Gentium Plus"/>
          <w:b/>
          <w:sz w:val="15"/>
        </w:rPr>
        <w:t xml:space="preserve">23:26 </w:t>
      </w:r>
      <w:r>
        <w:rPr>
          <w:rFonts w:ascii="Gentium Plus" w:hAnsi="Gentium Plus"/>
          <w:sz w:val="16"/>
        </w:rPr>
        <w:t>Φαρισαῖε τυφλέ, καθάρισον πρῶτον τὸ ἐντὸς τοῦ ποτηρίου ⸂καὶ τῆς παροψίδος⸃, ἵνα γένηται καὶ τὸ ἐκτὸς ⸀αὐτοῦ καθαρόν.</w:t>
      </w:r>
    </w:p>
    <w:p>
      <w:pPr>
        <w:pStyle w:val="GreekVerse"/>
        <w:spacing w:after="24" w:line="240" w:lineRule="auto"/>
      </w:pPr>
      <w:r>
        <w:rPr>
          <w:rFonts w:ascii="Gentium Plus" w:hAnsi="Gentium Plus"/>
          <w:b/>
          <w:sz w:val="15"/>
        </w:rPr>
        <w:t xml:space="preserve">23:27 </w:t>
      </w:r>
      <w:r>
        <w:rPr>
          <w:rFonts w:ascii="Gentium Plus" w:hAnsi="Gentium Plus"/>
          <w:sz w:val="16"/>
        </w:rPr>
        <w:t>Οὐαὶ ὑμῖν, γραμματεῖς καὶ Φαρισαῖοι ὑποκριταί, ὅτι ⸀παρομοιάζετε τάφοις κεκονιαμένοις, οἵτινες ἔξωθεν μὲν φαίνονται ὡραῖοι ἔσωθεν δὲ γέμουσιν ὀστέων νεκρῶν καὶ πάσης ἀκαθαρσίας·</w:t>
      </w:r>
    </w:p>
    <w:p>
      <w:pPr>
        <w:pStyle w:val="GreekVerse"/>
        <w:spacing w:after="24" w:line="240" w:lineRule="auto"/>
      </w:pPr>
      <w:r>
        <w:rPr>
          <w:rFonts w:ascii="Gentium Plus" w:hAnsi="Gentium Plus"/>
          <w:b/>
          <w:sz w:val="15"/>
        </w:rPr>
        <w:t xml:space="preserve">23:28 </w:t>
      </w:r>
      <w:r>
        <w:rPr>
          <w:rFonts w:ascii="Gentium Plus" w:hAnsi="Gentium Plus"/>
          <w:sz w:val="16"/>
        </w:rPr>
        <w:t>οὕτως καὶ ὑμεῖς ἔξωθεν μὲν φαίνεσθε τοῖς ἀνθρώποις δίκαιοι, ἔσωθεν δέ ⸂ἐστε μεστοὶ⸃ ὑποκρίσεως καὶ ἀνομίας.</w:t>
      </w:r>
    </w:p>
    <w:p>
      <w:pPr>
        <w:pStyle w:val="GreekVerse"/>
        <w:spacing w:after="24" w:line="240" w:lineRule="auto"/>
      </w:pPr>
      <w:r>
        <w:rPr>
          <w:rFonts w:ascii="Gentium Plus" w:hAnsi="Gentium Plus"/>
          <w:b/>
          <w:sz w:val="15"/>
        </w:rPr>
        <w:t xml:space="preserve">23:29 </w:t>
      </w:r>
      <w:r>
        <w:rPr>
          <w:rFonts w:ascii="Gentium Plus" w:hAnsi="Gentium Plus"/>
          <w:sz w:val="16"/>
        </w:rPr>
        <w:t>Οὐαὶ ὑμῖν, γραμματεῖς καὶ Φαρισαῖοι ὑποκριταί, ὅτι οἰκοδομεῖτε τοὺς τάφους τῶν προφητῶν καὶ κοσμεῖτε τὰ μνημεῖα τῶν δικαίων,</w:t>
      </w:r>
    </w:p>
    <w:p>
      <w:pPr>
        <w:pStyle w:val="GreekVerse"/>
        <w:spacing w:after="24" w:line="240" w:lineRule="auto"/>
      </w:pPr>
      <w:r>
        <w:rPr>
          <w:rFonts w:ascii="Gentium Plus" w:hAnsi="Gentium Plus"/>
          <w:b/>
          <w:sz w:val="15"/>
        </w:rPr>
        <w:t xml:space="preserve">23:30 </w:t>
      </w:r>
      <w:r>
        <w:rPr>
          <w:rFonts w:ascii="Gentium Plus" w:hAnsi="Gentium Plus"/>
          <w:sz w:val="16"/>
        </w:rPr>
        <w:t>καὶ λέγετε· Εἰ ⸀ἤμεθα ἐν ταῖς ἡμέραις τῶν πατέρων ἡμῶν, οὐκ ἂν ⸁ἤμεθα ⸂αὐτῶν κοινωνοὶ⸃ ἐν τῷ αἵματι τῶν προφητῶν·</w:t>
      </w:r>
    </w:p>
    <w:p>
      <w:pPr>
        <w:pStyle w:val="GreekVerse"/>
        <w:spacing w:after="24" w:line="240" w:lineRule="auto"/>
      </w:pPr>
      <w:r>
        <w:rPr>
          <w:rFonts w:ascii="Gentium Plus" w:hAnsi="Gentium Plus"/>
          <w:b/>
          <w:sz w:val="15"/>
        </w:rPr>
        <w:t xml:space="preserve">23:31 </w:t>
      </w:r>
      <w:r>
        <w:rPr>
          <w:rFonts w:ascii="Gentium Plus" w:hAnsi="Gentium Plus"/>
          <w:sz w:val="16"/>
        </w:rPr>
        <w:t>ὥστε μαρτυρεῖτε ἑαυτοῖς ὅτι υἱοί ἐστε τῶν φονευσάντων τοὺς προφήτας.</w:t>
      </w:r>
    </w:p>
    <w:p>
      <w:pPr>
        <w:pStyle w:val="GreekVerse"/>
        <w:spacing w:after="24" w:line="240" w:lineRule="auto"/>
      </w:pPr>
      <w:r>
        <w:rPr>
          <w:rFonts w:ascii="Gentium Plus" w:hAnsi="Gentium Plus"/>
          <w:b/>
          <w:sz w:val="15"/>
        </w:rPr>
        <w:t xml:space="preserve">23:32 </w:t>
      </w:r>
      <w:r>
        <w:rPr>
          <w:rFonts w:ascii="Gentium Plus" w:hAnsi="Gentium Plus"/>
          <w:sz w:val="16"/>
        </w:rPr>
        <w:t>καὶ ὑμεῖς πληρώσατε τὸ μέτρον τῶν πατέρων ὑμῶν.</w:t>
      </w:r>
    </w:p>
    <w:p>
      <w:pPr>
        <w:pStyle w:val="GreekVerse"/>
        <w:spacing w:after="24" w:line="240" w:lineRule="auto"/>
      </w:pPr>
      <w:r>
        <w:rPr>
          <w:rFonts w:ascii="Gentium Plus" w:hAnsi="Gentium Plus"/>
          <w:b/>
          <w:sz w:val="15"/>
        </w:rPr>
        <w:t xml:space="preserve">23:33 </w:t>
      </w:r>
      <w:r>
        <w:rPr>
          <w:rFonts w:ascii="Gentium Plus" w:hAnsi="Gentium Plus"/>
          <w:sz w:val="16"/>
        </w:rPr>
        <w:t>ὄφεις γεννήματα ἐχιδνῶν, πῶς φύγητε ἀπὸ τῆς κρίσεως τῆς γεέννης;</w:t>
      </w:r>
    </w:p>
    <w:p>
      <w:pPr>
        <w:pStyle w:val="GreekVerse"/>
        <w:spacing w:after="24" w:line="240" w:lineRule="auto"/>
      </w:pPr>
      <w:r>
        <w:rPr>
          <w:rFonts w:ascii="Gentium Plus" w:hAnsi="Gentium Plus"/>
          <w:b/>
          <w:sz w:val="15"/>
        </w:rPr>
        <w:t xml:space="preserve">23:34 </w:t>
      </w:r>
      <w:r>
        <w:rPr>
          <w:rFonts w:ascii="Gentium Plus" w:hAnsi="Gentium Plus"/>
          <w:sz w:val="16"/>
        </w:rPr>
        <w:t>διὰ τοῦτο ἰδοὺ ἐγὼ ἀποστέλλω πρὸς ὑμᾶς προφήτας καὶ σοφοὺς καὶ γραμματεῖς· ⸀ἐξ αὐτῶν ἀποκτενεῖτε καὶ σταυρώσετε, καὶ ἐξ αὐτῶν μαστιγώσετε ἐν ταῖς συναγωγαῖς ὑμῶν καὶ διώξετε ἀπὸ πόλεως εἰς πόλιν·</w:t>
      </w:r>
    </w:p>
    <w:p>
      <w:pPr>
        <w:pStyle w:val="GreekVerse"/>
        <w:spacing w:after="24" w:line="240" w:lineRule="auto"/>
      </w:pPr>
      <w:r>
        <w:rPr>
          <w:rFonts w:ascii="Gentium Plus" w:hAnsi="Gentium Plus"/>
          <w:b/>
          <w:sz w:val="15"/>
        </w:rPr>
        <w:t xml:space="preserve">23:35 </w:t>
      </w:r>
      <w:r>
        <w:rPr>
          <w:rFonts w:ascii="Gentium Plus" w:hAnsi="Gentium Plus"/>
          <w:sz w:val="16"/>
        </w:rPr>
        <w:t>ὅπως ἔλθῃ ἐφʼ ὑμᾶς πᾶν αἷμα δίκαιον ἐκχυννόμενον ἐπὶ τῆς γῆς ἀπὸ τοῦ αἵματος Ἅβελ τοῦ δικαίου ἕως τοῦ αἵματος Ζαχαρίου υἱοῦ Βαραχίου, ὃν ἐφονεύσατε μεταξὺ τοῦ ναοῦ καὶ τοῦ θυσιαστηρίου.</w:t>
      </w:r>
    </w:p>
    <w:p>
      <w:pPr>
        <w:pStyle w:val="GreekVerse"/>
        <w:spacing w:after="24" w:line="240" w:lineRule="auto"/>
      </w:pPr>
      <w:r>
        <w:rPr>
          <w:rFonts w:ascii="Gentium Plus" w:hAnsi="Gentium Plus"/>
          <w:b/>
          <w:sz w:val="15"/>
        </w:rPr>
        <w:t xml:space="preserve">23:36 </w:t>
      </w:r>
      <w:r>
        <w:rPr>
          <w:rFonts w:ascii="Gentium Plus" w:hAnsi="Gentium Plus"/>
          <w:sz w:val="16"/>
        </w:rPr>
        <w:t>ἀμὴν λέγω ὑμῖν, ⸀ἥξει ⸂ταῦτα πάντα⸃ ἐπὶ τὴν γενεὰν ταύτην.</w:t>
      </w:r>
    </w:p>
    <w:p>
      <w:pPr>
        <w:pStyle w:val="GreekVerse"/>
        <w:spacing w:after="24" w:line="240" w:lineRule="auto"/>
      </w:pPr>
      <w:r>
        <w:rPr>
          <w:rFonts w:ascii="Gentium Plus" w:hAnsi="Gentium Plus"/>
          <w:b/>
          <w:sz w:val="15"/>
        </w:rPr>
        <w:t xml:space="preserve">23:37 </w:t>
      </w:r>
      <w:r>
        <w:rPr>
          <w:rFonts w:ascii="Gentium Plus" w:hAnsi="Gentium Plus"/>
          <w:sz w:val="16"/>
        </w:rPr>
        <w:t>Ἰερουσαλὴμ Ἰερουσαλήμ, ἡ ⸀ἀποκτείνουσα τοὺς προφήτας καὶ λιθοβολοῦσα τοὺς ἀπεσταλμένους πρὸς αὐτήν— ποσάκις ἠθέλησα ἐπισυναγαγεῖν τὰ τέκνα σου, ὃν τρόπον ⸂ὄρνις ἐπισυνάγει⸃ τὰ νοσσία ⸀αὐτῆς ὑπὸ τὰς πτέρυγας, καὶ οὐκ ἠθελήσατε;</w:t>
      </w:r>
    </w:p>
    <w:p>
      <w:pPr>
        <w:pStyle w:val="GreekVerse"/>
        <w:spacing w:after="24" w:line="240" w:lineRule="auto"/>
      </w:pPr>
      <w:r>
        <w:rPr>
          <w:rFonts w:ascii="Gentium Plus" w:hAnsi="Gentium Plus"/>
          <w:b/>
          <w:sz w:val="15"/>
        </w:rPr>
        <w:t xml:space="preserve">23:38 </w:t>
      </w:r>
      <w:r>
        <w:rPr>
          <w:rFonts w:ascii="Gentium Plus" w:hAnsi="Gentium Plus"/>
          <w:sz w:val="16"/>
        </w:rPr>
        <w:t>ἰδοὺ ἀφίεται ὑμῖν ὁ οἶκος ὑμῶν ⸀ἔρημος.</w:t>
      </w:r>
    </w:p>
    <w:p>
      <w:pPr>
        <w:pStyle w:val="GreekVerse"/>
        <w:spacing w:after="24" w:line="240" w:lineRule="auto"/>
      </w:pPr>
      <w:r>
        <w:rPr>
          <w:rFonts w:ascii="Gentium Plus" w:hAnsi="Gentium Plus"/>
          <w:b/>
          <w:sz w:val="15"/>
        </w:rPr>
        <w:t xml:space="preserve">23:39 </w:t>
      </w:r>
      <w:r>
        <w:rPr>
          <w:rFonts w:ascii="Gentium Plus" w:hAnsi="Gentium Plus"/>
          <w:sz w:val="16"/>
        </w:rPr>
        <w:t>λέγω γὰρ ὑμῖν, οὐ μή με ἴδητε ἀπʼ ἄρτι ἕως ἂν εἴπητε· Εὐλογημένος ὁ ἐρχόμενος ἐν ὀνόματι κυρίου.</w:t>
      </w:r>
    </w:p>
    <w:p>
      <w:pPr>
        <w:pStyle w:val="GreekChapterHeading"/>
        <w:jc w:val="center"/>
      </w:pPr>
      <w:r>
        <w:t>Κεφάλαιον 24</w:t>
      </w:r>
    </w:p>
    <w:p>
      <w:pPr>
        <w:pStyle w:val="GreekVerse"/>
        <w:spacing w:after="24" w:line="240" w:lineRule="auto"/>
      </w:pPr>
      <w:r>
        <w:rPr>
          <w:rFonts w:ascii="Gentium Plus" w:hAnsi="Gentium Plus"/>
          <w:b/>
          <w:sz w:val="15"/>
        </w:rPr>
        <w:t xml:space="preserve">24:1 </w:t>
      </w:r>
      <w:r>
        <w:rPr>
          <w:rFonts w:ascii="Gentium Plus" w:hAnsi="Gentium Plus"/>
          <w:sz w:val="16"/>
        </w:rPr>
        <w:t>Καὶ ἐξελθὼν ὁ Ἰησοῦς ⸂ἀπὸ τοῦ ἱεροῦ ἐπορεύετο⸃, καὶ προσῆλθον οἱ μαθηταὶ αὐτοῦ ἐπιδεῖξαι αὐτῷ τὰς οἰκοδομὰς τοῦ ἱεροῦ·</w:t>
      </w:r>
    </w:p>
    <w:p>
      <w:pPr>
        <w:pStyle w:val="GreekVerse"/>
        <w:spacing w:after="24" w:line="240" w:lineRule="auto"/>
      </w:pPr>
      <w:r>
        <w:rPr>
          <w:rFonts w:ascii="Gentium Plus" w:hAnsi="Gentium Plus"/>
          <w:b/>
          <w:sz w:val="15"/>
        </w:rPr>
        <w:t xml:space="preserve">24:2 </w:t>
      </w:r>
      <w:r>
        <w:rPr>
          <w:rFonts w:ascii="Gentium Plus" w:hAnsi="Gentium Plus"/>
          <w:sz w:val="16"/>
        </w:rPr>
        <w:t>ὁ δὲ ⸀ἀποκριθεὶς εἶπεν αὐτοῖς· Οὐ βλέπετε ⸂ταῦτα πάντα⸃; ἀμὴν λέγω ὑμῖν, οὐ μὴ ἀφεθῇ ὧδε λίθος ἐπὶ λίθον ὃς οὐ καταλυθήσεται.</w:t>
      </w:r>
    </w:p>
    <w:p>
      <w:pPr>
        <w:pStyle w:val="GreekVerse"/>
        <w:spacing w:after="24" w:line="240" w:lineRule="auto"/>
      </w:pPr>
      <w:r>
        <w:rPr>
          <w:rFonts w:ascii="Gentium Plus" w:hAnsi="Gentium Plus"/>
          <w:b/>
          <w:sz w:val="15"/>
        </w:rPr>
        <w:t xml:space="preserve">24:3 </w:t>
      </w:r>
      <w:r>
        <w:rPr>
          <w:rFonts w:ascii="Gentium Plus" w:hAnsi="Gentium Plus"/>
          <w:sz w:val="16"/>
        </w:rPr>
        <w:t>Καθημένου δὲ αὐτοῦ ἐπὶ τοῦ Ὄρους τῶν Ἐλαιῶν προσῆλθον αὐτῷ οἱ μαθηταὶ κατʼ ἰδίαν λέγοντες· Εἰπὸν ἡμῖν πότε ταῦτα ἔσται, καὶ τί τὸ σημεῖον τῆς σῆς παρουσίας ⸀καὶ συντελείας τοῦ αἰῶνος.</w:t>
      </w:r>
    </w:p>
    <w:p>
      <w:pPr>
        <w:pStyle w:val="GreekVerse"/>
        <w:spacing w:after="24" w:line="240" w:lineRule="auto"/>
      </w:pPr>
      <w:r>
        <w:rPr>
          <w:rFonts w:ascii="Gentium Plus" w:hAnsi="Gentium Plus"/>
          <w:b/>
          <w:sz w:val="15"/>
        </w:rPr>
        <w:t xml:space="preserve">24:4 </w:t>
      </w:r>
      <w:r>
        <w:rPr>
          <w:rFonts w:ascii="Gentium Plus" w:hAnsi="Gentium Plus"/>
          <w:sz w:val="16"/>
        </w:rPr>
        <w:t>καὶ ἀποκριθεὶς ὁ Ἰησοῦς εἶπεν αὐτοῖς· Βλέπετε μή τις ὑμᾶς πλανήσῃ·</w:t>
      </w:r>
    </w:p>
    <w:p>
      <w:pPr>
        <w:pStyle w:val="GreekVerse"/>
        <w:spacing w:after="24" w:line="240" w:lineRule="auto"/>
      </w:pPr>
      <w:r>
        <w:rPr>
          <w:rFonts w:ascii="Gentium Plus" w:hAnsi="Gentium Plus"/>
          <w:b/>
          <w:sz w:val="15"/>
        </w:rPr>
        <w:t xml:space="preserve">24:5 </w:t>
      </w:r>
      <w:r>
        <w:rPr>
          <w:rFonts w:ascii="Gentium Plus" w:hAnsi="Gentium Plus"/>
          <w:sz w:val="16"/>
        </w:rPr>
        <w:t>πολλοὶ γὰρ ἐλεύσονται ἐπὶ τῷ ὀνόματί μου λέγοντες· Ἐγώ εἰμι ὁ χριστός, καὶ πολλοὺς πλανήσουσιν.</w:t>
      </w:r>
    </w:p>
    <w:p>
      <w:pPr>
        <w:pStyle w:val="GreekVerse"/>
        <w:spacing w:after="24" w:line="240" w:lineRule="auto"/>
      </w:pPr>
      <w:r>
        <w:rPr>
          <w:rFonts w:ascii="Gentium Plus" w:hAnsi="Gentium Plus"/>
          <w:b/>
          <w:sz w:val="15"/>
        </w:rPr>
        <w:t xml:space="preserve">24:6 </w:t>
      </w:r>
      <w:r>
        <w:rPr>
          <w:rFonts w:ascii="Gentium Plus" w:hAnsi="Gentium Plus"/>
          <w:sz w:val="16"/>
        </w:rPr>
        <w:t>μελλήσετε δὲ ἀκούειν πολέμους καὶ ἀκοὰς πολέμων· ὁρᾶτε, μὴ θροεῖσθε· δεῖ ⸀γὰρ γενέσθαι, ἀλλʼ οὔπω ἐστὶν τὸ τέλος.</w:t>
      </w:r>
    </w:p>
    <w:p>
      <w:pPr>
        <w:pStyle w:val="GreekVerse"/>
        <w:spacing w:after="24" w:line="240" w:lineRule="auto"/>
      </w:pPr>
      <w:r>
        <w:rPr>
          <w:rFonts w:ascii="Gentium Plus" w:hAnsi="Gentium Plus"/>
          <w:b/>
          <w:sz w:val="15"/>
        </w:rPr>
        <w:t xml:space="preserve">24:7 </w:t>
      </w:r>
      <w:r>
        <w:rPr>
          <w:rFonts w:ascii="Gentium Plus" w:hAnsi="Gentium Plus"/>
          <w:sz w:val="16"/>
        </w:rPr>
        <w:t>ἐγερθήσεται γὰρ ἔθνος ἐπὶ ἔθνος καὶ βασιλεία ἐπὶ βασιλείαν, καὶ ἔσονται ⸀λιμοὶ καὶ σεισμοὶ κατὰ τόπους·</w:t>
      </w:r>
    </w:p>
    <w:p>
      <w:pPr>
        <w:pStyle w:val="GreekVerse"/>
        <w:spacing w:after="24" w:line="240" w:lineRule="auto"/>
      </w:pPr>
      <w:r>
        <w:rPr>
          <w:rFonts w:ascii="Gentium Plus" w:hAnsi="Gentium Plus"/>
          <w:b/>
          <w:sz w:val="15"/>
        </w:rPr>
        <w:t xml:space="preserve">24:8 </w:t>
      </w:r>
      <w:r>
        <w:rPr>
          <w:rFonts w:ascii="Gentium Plus" w:hAnsi="Gentium Plus"/>
          <w:sz w:val="16"/>
        </w:rPr>
        <w:t>πάντα δὲ ταῦτα ἀρχὴ ὠδίνων.</w:t>
      </w:r>
    </w:p>
    <w:p>
      <w:pPr>
        <w:pStyle w:val="GreekVerse"/>
        <w:spacing w:after="24" w:line="240" w:lineRule="auto"/>
      </w:pPr>
      <w:r>
        <w:rPr>
          <w:rFonts w:ascii="Gentium Plus" w:hAnsi="Gentium Plus"/>
          <w:b/>
          <w:sz w:val="15"/>
        </w:rPr>
        <w:t xml:space="preserve">24:9 </w:t>
      </w:r>
      <w:r>
        <w:rPr>
          <w:rFonts w:ascii="Gentium Plus" w:hAnsi="Gentium Plus"/>
          <w:sz w:val="16"/>
        </w:rPr>
        <w:t>Τότε παραδώσουσιν ὑμᾶς εἰς θλῖψιν καὶ ἀποκτενοῦσιν ὑμᾶς, καὶ ἔσεσθε μισούμενοι ὑπὸ πάντων τῶν ἐθνῶν διὰ τὸ ὄνομά μου.</w:t>
      </w:r>
    </w:p>
    <w:p>
      <w:pPr>
        <w:pStyle w:val="GreekVerse"/>
        <w:spacing w:after="24" w:line="240" w:lineRule="auto"/>
      </w:pPr>
      <w:r>
        <w:rPr>
          <w:rFonts w:ascii="Gentium Plus" w:hAnsi="Gentium Plus"/>
          <w:b/>
          <w:sz w:val="15"/>
        </w:rPr>
        <w:t xml:space="preserve">24:10 </w:t>
      </w:r>
      <w:r>
        <w:rPr>
          <w:rFonts w:ascii="Gentium Plus" w:hAnsi="Gentium Plus"/>
          <w:sz w:val="16"/>
        </w:rPr>
        <w:t>καὶ τότε σκανδαλισθήσονται πολλοὶ καὶ ἀλλήλους παραδώσουσιν καὶ μισήσουσιν ἀλλήλους·</w:t>
      </w:r>
    </w:p>
    <w:p>
      <w:pPr>
        <w:pStyle w:val="GreekVerse"/>
        <w:spacing w:after="24" w:line="240" w:lineRule="auto"/>
      </w:pPr>
      <w:r>
        <w:rPr>
          <w:rFonts w:ascii="Gentium Plus" w:hAnsi="Gentium Plus"/>
          <w:b/>
          <w:sz w:val="15"/>
        </w:rPr>
        <w:t xml:space="preserve">24:11 </w:t>
      </w:r>
      <w:r>
        <w:rPr>
          <w:rFonts w:ascii="Gentium Plus" w:hAnsi="Gentium Plus"/>
          <w:sz w:val="16"/>
        </w:rPr>
        <w:t>καὶ πολλοὶ ψευδοπροφῆται ἐγερθήσονται καὶ πλανήσουσιν πολλούς·</w:t>
      </w:r>
    </w:p>
    <w:p>
      <w:pPr>
        <w:pStyle w:val="GreekVerse"/>
        <w:spacing w:after="24" w:line="240" w:lineRule="auto"/>
      </w:pPr>
      <w:r>
        <w:rPr>
          <w:rFonts w:ascii="Gentium Plus" w:hAnsi="Gentium Plus"/>
          <w:b/>
          <w:sz w:val="15"/>
        </w:rPr>
        <w:t xml:space="preserve">24:12 </w:t>
      </w:r>
      <w:r>
        <w:rPr>
          <w:rFonts w:ascii="Gentium Plus" w:hAnsi="Gentium Plus"/>
          <w:sz w:val="16"/>
        </w:rPr>
        <w:t>καὶ διὰ τὸ πληθυνθῆναι τὴν ἀνομίαν ψυγήσεται ἡ ἀγάπη τῶν πολλῶν.</w:t>
      </w:r>
    </w:p>
    <w:p>
      <w:pPr>
        <w:pStyle w:val="GreekVerse"/>
        <w:spacing w:after="24" w:line="240" w:lineRule="auto"/>
      </w:pPr>
      <w:r>
        <w:rPr>
          <w:rFonts w:ascii="Gentium Plus" w:hAnsi="Gentium Plus"/>
          <w:b/>
          <w:sz w:val="15"/>
        </w:rPr>
        <w:t xml:space="preserve">24:13 </w:t>
      </w:r>
      <w:r>
        <w:rPr>
          <w:rFonts w:ascii="Gentium Plus" w:hAnsi="Gentium Plus"/>
          <w:sz w:val="16"/>
        </w:rPr>
        <w:t>ὁ δὲ ὑπομείνας εἰς τέλος οὗτος σωθήσεται.</w:t>
      </w:r>
    </w:p>
    <w:p>
      <w:pPr>
        <w:pStyle w:val="GreekVerse"/>
        <w:spacing w:after="24" w:line="240" w:lineRule="auto"/>
      </w:pPr>
      <w:r>
        <w:rPr>
          <w:rFonts w:ascii="Gentium Plus" w:hAnsi="Gentium Plus"/>
          <w:b/>
          <w:sz w:val="15"/>
        </w:rPr>
        <w:t xml:space="preserve">24:14 </w:t>
      </w:r>
      <w:r>
        <w:rPr>
          <w:rFonts w:ascii="Gentium Plus" w:hAnsi="Gentium Plus"/>
          <w:sz w:val="16"/>
        </w:rPr>
        <w:t>καὶ κηρυχθήσεται τοῦτο τὸ εὐαγγέλιον τῆς βασιλείας ἐν ὅλῃ τῇ οἰκουμένῃ εἰς μαρτύριον πᾶσιν τοῖς ἔθνεσιν, καὶ τότε ἥξει τὸ τέλος.</w:t>
      </w:r>
    </w:p>
    <w:p>
      <w:pPr>
        <w:pStyle w:val="GreekVerse"/>
        <w:spacing w:after="24" w:line="240" w:lineRule="auto"/>
      </w:pPr>
      <w:r>
        <w:rPr>
          <w:rFonts w:ascii="Gentium Plus" w:hAnsi="Gentium Plus"/>
          <w:b/>
          <w:sz w:val="15"/>
        </w:rPr>
        <w:t xml:space="preserve">24:15 </w:t>
      </w:r>
      <w:r>
        <w:rPr>
          <w:rFonts w:ascii="Gentium Plus" w:hAnsi="Gentium Plus"/>
          <w:sz w:val="16"/>
        </w:rPr>
        <w:t>Ὅταν οὖν ἴδητε τὸ βδέλυγμα τῆς ἐρημώσεως τὸ ῥηθὲν διὰ Δανιὴλ τοῦ προφήτου ⸀ἑστὸς ἐν τόπῳ ἁγίῳ, ὁ ἀναγινώσκων νοείτω,</w:t>
      </w:r>
    </w:p>
    <w:p>
      <w:pPr>
        <w:pStyle w:val="GreekVerse"/>
        <w:spacing w:after="24" w:line="240" w:lineRule="auto"/>
      </w:pPr>
      <w:r>
        <w:rPr>
          <w:rFonts w:ascii="Gentium Plus" w:hAnsi="Gentium Plus"/>
          <w:b/>
          <w:sz w:val="15"/>
        </w:rPr>
        <w:t xml:space="preserve">24:16 </w:t>
      </w:r>
      <w:r>
        <w:rPr>
          <w:rFonts w:ascii="Gentium Plus" w:hAnsi="Gentium Plus"/>
          <w:sz w:val="16"/>
        </w:rPr>
        <w:t>τότε οἱ ἐν τῇ Ἰουδαίᾳ φευγέτωσαν ⸀ἐπὶ τὰ ὄρη,</w:t>
      </w:r>
    </w:p>
    <w:p>
      <w:pPr>
        <w:pStyle w:val="GreekVerse"/>
        <w:spacing w:after="24" w:line="240" w:lineRule="auto"/>
      </w:pPr>
      <w:r>
        <w:rPr>
          <w:rFonts w:ascii="Gentium Plus" w:hAnsi="Gentium Plus"/>
          <w:b/>
          <w:sz w:val="15"/>
        </w:rPr>
        <w:t xml:space="preserve">24:17 </w:t>
      </w:r>
      <w:r>
        <w:rPr>
          <w:rFonts w:ascii="Gentium Plus" w:hAnsi="Gentium Plus"/>
          <w:sz w:val="16"/>
        </w:rPr>
        <w:t>ὁ ἐπὶ τοῦ δώματος μὴ ⸀καταβάτω ἆραι τὰ ἐκ τῆς οἰκίας αὐτοῦ,</w:t>
      </w:r>
    </w:p>
    <w:p>
      <w:pPr>
        <w:pStyle w:val="GreekVerse"/>
        <w:spacing w:after="24" w:line="240" w:lineRule="auto"/>
      </w:pPr>
      <w:r>
        <w:rPr>
          <w:rFonts w:ascii="Gentium Plus" w:hAnsi="Gentium Plus"/>
          <w:b/>
          <w:sz w:val="15"/>
        </w:rPr>
        <w:t xml:space="preserve">24:18 </w:t>
      </w:r>
      <w:r>
        <w:rPr>
          <w:rFonts w:ascii="Gentium Plus" w:hAnsi="Gentium Plus"/>
          <w:sz w:val="16"/>
        </w:rPr>
        <w:t>καὶ ὁ ἐν τῷ ἀγρῷ μὴ ἐπιστρεψάτω ὀπίσω ἆραι ⸂τὸ ἱμάτιον⸃ αὐτοῦ.</w:t>
      </w:r>
    </w:p>
    <w:p>
      <w:pPr>
        <w:pStyle w:val="GreekVerse"/>
        <w:spacing w:after="24" w:line="240" w:lineRule="auto"/>
      </w:pPr>
      <w:r>
        <w:rPr>
          <w:rFonts w:ascii="Gentium Plus" w:hAnsi="Gentium Plus"/>
          <w:b/>
          <w:sz w:val="15"/>
        </w:rPr>
        <w:t xml:space="preserve">24:19 </w:t>
      </w:r>
      <w:r>
        <w:rPr>
          <w:rFonts w:ascii="Gentium Plus" w:hAnsi="Gentium Plus"/>
          <w:sz w:val="16"/>
        </w:rPr>
        <w:t>οὐαὶ δὲ ταῖς ἐν γαστρὶ ἐχούσαις καὶ ταῖς θηλαζούσαις ἐν ἐκείναις ταῖς ἡμέραις.</w:t>
      </w:r>
    </w:p>
    <w:p>
      <w:pPr>
        <w:pStyle w:val="GreekVerse"/>
        <w:spacing w:after="24" w:line="240" w:lineRule="auto"/>
      </w:pPr>
      <w:r>
        <w:rPr>
          <w:rFonts w:ascii="Gentium Plus" w:hAnsi="Gentium Plus"/>
          <w:b/>
          <w:sz w:val="15"/>
        </w:rPr>
        <w:t xml:space="preserve">24:20 </w:t>
      </w:r>
      <w:r>
        <w:rPr>
          <w:rFonts w:ascii="Gentium Plus" w:hAnsi="Gentium Plus"/>
          <w:sz w:val="16"/>
        </w:rPr>
        <w:t>προσεύχεσθε δὲ ἵνα μὴ γένηται ἡ φυγὴ ὑμῶν χειμῶνος μηδὲ σαββάτῳ·</w:t>
      </w:r>
    </w:p>
    <w:p>
      <w:pPr>
        <w:pStyle w:val="GreekVerse"/>
        <w:spacing w:after="24" w:line="240" w:lineRule="auto"/>
      </w:pPr>
      <w:r>
        <w:rPr>
          <w:rFonts w:ascii="Gentium Plus" w:hAnsi="Gentium Plus"/>
          <w:b/>
          <w:sz w:val="15"/>
        </w:rPr>
        <w:t xml:space="preserve">24:21 </w:t>
      </w:r>
      <w:r>
        <w:rPr>
          <w:rFonts w:ascii="Gentium Plus" w:hAnsi="Gentium Plus"/>
          <w:sz w:val="16"/>
        </w:rPr>
        <w:t>ἔσται γὰρ τότε θλῖψις μεγάλη οἵα οὐ γέγονεν ἀπʼ ἀρχῆς κόσμου ἕως τοῦ νῦν οὐδʼ οὐ μὴ γένηται.</w:t>
      </w:r>
    </w:p>
    <w:p>
      <w:pPr>
        <w:pStyle w:val="GreekVerse"/>
        <w:spacing w:after="24" w:line="240" w:lineRule="auto"/>
      </w:pPr>
      <w:r>
        <w:rPr>
          <w:rFonts w:ascii="Gentium Plus" w:hAnsi="Gentium Plus"/>
          <w:b/>
          <w:sz w:val="15"/>
        </w:rPr>
        <w:t xml:space="preserve">24:22 </w:t>
      </w:r>
      <w:r>
        <w:rPr>
          <w:rFonts w:ascii="Gentium Plus" w:hAnsi="Gentium Plus"/>
          <w:sz w:val="16"/>
        </w:rPr>
        <w:t>καὶ εἰ μὴ ἐκολοβώθησαν αἱ ἡμέραι ἐκεῖναι, οὐκ ἂν ἐσώθη πᾶσα σάρξ· διὰ δὲ τοὺς ἐκλεκτοὺς κολοβωθήσονται αἱ ἡμέραι ἐκεῖναι.</w:t>
      </w:r>
    </w:p>
    <w:p>
      <w:pPr>
        <w:pStyle w:val="GreekVerse"/>
        <w:spacing w:after="24" w:line="240" w:lineRule="auto"/>
      </w:pPr>
      <w:r>
        <w:rPr>
          <w:rFonts w:ascii="Gentium Plus" w:hAnsi="Gentium Plus"/>
          <w:b/>
          <w:sz w:val="15"/>
        </w:rPr>
        <w:t xml:space="preserve">24:23 </w:t>
      </w:r>
      <w:r>
        <w:rPr>
          <w:rFonts w:ascii="Gentium Plus" w:hAnsi="Gentium Plus"/>
          <w:sz w:val="16"/>
        </w:rPr>
        <w:t>τότε ἐάν τις ὑμῖν εἴπῃ· Ἰδοὺ ὧδε ὁ χριστός, ἤ· Ὧδε, μὴ πιστεύσητε·</w:t>
      </w:r>
    </w:p>
    <w:p>
      <w:pPr>
        <w:pStyle w:val="GreekVerse"/>
        <w:spacing w:after="24" w:line="240" w:lineRule="auto"/>
      </w:pPr>
      <w:r>
        <w:rPr>
          <w:rFonts w:ascii="Gentium Plus" w:hAnsi="Gentium Plus"/>
          <w:b/>
          <w:sz w:val="15"/>
        </w:rPr>
        <w:t xml:space="preserve">24:24 </w:t>
      </w:r>
      <w:r>
        <w:rPr>
          <w:rFonts w:ascii="Gentium Plus" w:hAnsi="Gentium Plus"/>
          <w:sz w:val="16"/>
        </w:rPr>
        <w:t>ἐγερθήσονται γὰρ ψευδόχριστοι καὶ ψευδοπροφῆται, καὶ δώσουσιν σημεῖα μεγάλα καὶ τέρατα ὥστε ⸀πλανῆσαι εἰ δυνατὸν καὶ τοὺς ἐκλεκτούς·</w:t>
      </w:r>
    </w:p>
    <w:p>
      <w:pPr>
        <w:pStyle w:val="GreekVerse"/>
        <w:spacing w:after="24" w:line="240" w:lineRule="auto"/>
      </w:pPr>
      <w:r>
        <w:rPr>
          <w:rFonts w:ascii="Gentium Plus" w:hAnsi="Gentium Plus"/>
          <w:b/>
          <w:sz w:val="15"/>
        </w:rPr>
        <w:t xml:space="preserve">24:25 </w:t>
      </w:r>
      <w:r>
        <w:rPr>
          <w:rFonts w:ascii="Gentium Plus" w:hAnsi="Gentium Plus"/>
          <w:sz w:val="16"/>
        </w:rPr>
        <w:t>ἰδοὺ προείρηκα ὑμῖν.</w:t>
      </w:r>
    </w:p>
    <w:p>
      <w:pPr>
        <w:pStyle w:val="GreekVerse"/>
        <w:spacing w:after="24" w:line="240" w:lineRule="auto"/>
      </w:pPr>
      <w:r>
        <w:rPr>
          <w:rFonts w:ascii="Gentium Plus" w:hAnsi="Gentium Plus"/>
          <w:b/>
          <w:sz w:val="15"/>
        </w:rPr>
        <w:t xml:space="preserve">24:26 </w:t>
      </w:r>
      <w:r>
        <w:rPr>
          <w:rFonts w:ascii="Gentium Plus" w:hAnsi="Gentium Plus"/>
          <w:sz w:val="16"/>
        </w:rPr>
        <w:t>ἐὰν οὖν εἴπωσιν ὑμῖν· Ἰδοὺ ἐν τῇ ἐρήμῳ ἐστίν, μὴ ἐξέλθητε· Ἰδοὺ ἐν τοῖς ταμείοις, μὴ πιστεύσητε·</w:t>
      </w:r>
    </w:p>
    <w:p>
      <w:pPr>
        <w:pStyle w:val="GreekVerse"/>
        <w:spacing w:after="24" w:line="240" w:lineRule="auto"/>
      </w:pPr>
      <w:r>
        <w:rPr>
          <w:rFonts w:ascii="Gentium Plus" w:hAnsi="Gentium Plus"/>
          <w:b/>
          <w:sz w:val="15"/>
        </w:rPr>
        <w:t xml:space="preserve">24:27 </w:t>
      </w:r>
      <w:r>
        <w:rPr>
          <w:rFonts w:ascii="Gentium Plus" w:hAnsi="Gentium Plus"/>
          <w:sz w:val="16"/>
        </w:rPr>
        <w:t>ὥσπερ γὰρ ἡ ἀστραπὴ ἐξέρχεται ἀπὸ ἀνατολῶν καὶ φαίνεται ἕως δυσμῶν, οὕτως ⸀ἔσται ἡ παρουσία τοῦ υἱοῦ τοῦ ἀνθρώπου·</w:t>
      </w:r>
    </w:p>
    <w:p>
      <w:pPr>
        <w:pStyle w:val="GreekVerse"/>
        <w:spacing w:after="24" w:line="240" w:lineRule="auto"/>
      </w:pPr>
      <w:r>
        <w:rPr>
          <w:rFonts w:ascii="Gentium Plus" w:hAnsi="Gentium Plus"/>
          <w:b/>
          <w:sz w:val="15"/>
        </w:rPr>
        <w:t xml:space="preserve">24:28 </w:t>
      </w:r>
      <w:r>
        <w:rPr>
          <w:rFonts w:ascii="Gentium Plus" w:hAnsi="Gentium Plus"/>
          <w:sz w:val="16"/>
        </w:rPr>
        <w:t>⸀ὅπου ἐὰν ᾖ τὸ πτῶμα, ἐκεῖ συναχθήσονται οἱ ἀετοί.</w:t>
      </w:r>
    </w:p>
    <w:p>
      <w:pPr>
        <w:pStyle w:val="GreekVerse"/>
        <w:spacing w:after="24" w:line="240" w:lineRule="auto"/>
      </w:pPr>
      <w:r>
        <w:rPr>
          <w:rFonts w:ascii="Gentium Plus" w:hAnsi="Gentium Plus"/>
          <w:b/>
          <w:sz w:val="15"/>
        </w:rPr>
        <w:t xml:space="preserve">24:29 </w:t>
      </w:r>
      <w:r>
        <w:rPr>
          <w:rFonts w:ascii="Gentium Plus" w:hAnsi="Gentium Plus"/>
          <w:sz w:val="16"/>
        </w:rPr>
        <w:t>Εὐθέως δὲ μετὰ τὴν θλῖψιν τῶν ἡμερῶν ἐκείνων ὁ ἥλιος σκοτισθήσεται, καὶ ἡ σελήνη οὐ δώσει τὸ φέγγος αὐτῆς, καὶ οἱ ἀστέρες πεσοῦνται ἀπὸ τοῦ οὐρανοῦ, καὶ αἱ δυνάμεις τῶν οὐρανῶν σαλευθήσονται.</w:t>
      </w:r>
    </w:p>
    <w:p>
      <w:pPr>
        <w:pStyle w:val="GreekVerse"/>
        <w:spacing w:after="24" w:line="240" w:lineRule="auto"/>
      </w:pPr>
      <w:r>
        <w:rPr>
          <w:rFonts w:ascii="Gentium Plus" w:hAnsi="Gentium Plus"/>
          <w:b/>
          <w:sz w:val="15"/>
        </w:rPr>
        <w:t xml:space="preserve">24:30 </w:t>
      </w:r>
      <w:r>
        <w:rPr>
          <w:rFonts w:ascii="Gentium Plus" w:hAnsi="Gentium Plus"/>
          <w:sz w:val="16"/>
        </w:rPr>
        <w:t>καὶ τότε φανήσεται τὸ σημεῖον τοῦ υἱοῦ τοῦ ἀνθρώπου ἐν ⸀τῷ οὐρανῷ, καὶ τότε κόψονται πᾶσαι αἱ φυλαὶ τῆς γῆς καὶ ὄψονται τὸν υἱὸν τοῦ ἀνθρώπου ἐρχόμενον ἐπὶ τῶν νεφελῶν τοῦ οὐρανοῦ μετὰ δυνάμεως καὶ δόξης πολλῆς·</w:t>
      </w:r>
    </w:p>
    <w:p>
      <w:pPr>
        <w:pStyle w:val="GreekVerse"/>
        <w:spacing w:after="24" w:line="240" w:lineRule="auto"/>
      </w:pPr>
      <w:r>
        <w:rPr>
          <w:rFonts w:ascii="Gentium Plus" w:hAnsi="Gentium Plus"/>
          <w:b/>
          <w:sz w:val="15"/>
        </w:rPr>
        <w:t xml:space="preserve">24:31 </w:t>
      </w:r>
      <w:r>
        <w:rPr>
          <w:rFonts w:ascii="Gentium Plus" w:hAnsi="Gentium Plus"/>
          <w:sz w:val="16"/>
        </w:rPr>
        <w:t>καὶ ἀποστελεῖ τοὺς ἀγγέλους αὐτοῦ μετὰ ⸀σάλπιγγος μεγάλης, καὶ ἐπισυνάξουσιν τοὺς ἐκλεκτοὺς αὐτοῦ ἐκ τῶν τεσσάρων ἀνέμων ἀπʼ ἄκρων οὐρανῶν ἕως ⸀τῶν ἄκρων αὐτῶν.</w:t>
      </w:r>
    </w:p>
    <w:p>
      <w:pPr>
        <w:pStyle w:val="GreekVerse"/>
        <w:spacing w:after="24" w:line="240" w:lineRule="auto"/>
      </w:pPr>
      <w:r>
        <w:rPr>
          <w:rFonts w:ascii="Gentium Plus" w:hAnsi="Gentium Plus"/>
          <w:b/>
          <w:sz w:val="15"/>
        </w:rPr>
        <w:t xml:space="preserve">24:32 </w:t>
      </w:r>
      <w:r>
        <w:rPr>
          <w:rFonts w:ascii="Gentium Plus" w:hAnsi="Gentium Plus"/>
          <w:sz w:val="16"/>
        </w:rPr>
        <w:t>Ἀπὸ δὲ τῆς συκῆς μάθετε τὴν παραβολήν· ὅταν ἤδη ὁ κλάδος αὐτῆς γένηται ἁπαλὸς καὶ τὰ φύλλα ἐκφύῃ, γινώσκετε ὅτι ἐγγὺς τὸ θέρος·</w:t>
      </w:r>
    </w:p>
    <w:p>
      <w:pPr>
        <w:pStyle w:val="GreekVerse"/>
        <w:spacing w:after="24" w:line="240" w:lineRule="auto"/>
      </w:pPr>
      <w:r>
        <w:rPr>
          <w:rFonts w:ascii="Gentium Plus" w:hAnsi="Gentium Plus"/>
          <w:b/>
          <w:sz w:val="15"/>
        </w:rPr>
        <w:t xml:space="preserve">24:33 </w:t>
      </w:r>
      <w:r>
        <w:rPr>
          <w:rFonts w:ascii="Gentium Plus" w:hAnsi="Gentium Plus"/>
          <w:sz w:val="16"/>
        </w:rPr>
        <w:t>οὕτως καὶ ὑμεῖς, ὅταν ἴδητε ⸂πάντα ταῦτα⸃, γινώσκετε ὅτι ἐγγύς ἐστιν ἐπὶ θύραις.</w:t>
      </w:r>
    </w:p>
    <w:p>
      <w:pPr>
        <w:pStyle w:val="GreekVerse"/>
        <w:spacing w:after="24" w:line="240" w:lineRule="auto"/>
      </w:pPr>
      <w:r>
        <w:rPr>
          <w:rFonts w:ascii="Gentium Plus" w:hAnsi="Gentium Plus"/>
          <w:b/>
          <w:sz w:val="15"/>
        </w:rPr>
        <w:t xml:space="preserve">24:34 </w:t>
      </w:r>
      <w:r>
        <w:rPr>
          <w:rFonts w:ascii="Gentium Plus" w:hAnsi="Gentium Plus"/>
          <w:sz w:val="16"/>
        </w:rPr>
        <w:t>ἀμὴν λέγω ὑμῖν ⸀ὅτι οὐ μὴ παρέλθῃ ἡ γενεὰ αὕτη ἕως ἂν πάντα ταῦτα γένηται.</w:t>
      </w:r>
    </w:p>
    <w:p>
      <w:pPr>
        <w:pStyle w:val="GreekVerse"/>
        <w:spacing w:after="24" w:line="240" w:lineRule="auto"/>
      </w:pPr>
      <w:r>
        <w:rPr>
          <w:rFonts w:ascii="Gentium Plus" w:hAnsi="Gentium Plus"/>
          <w:b/>
          <w:sz w:val="15"/>
        </w:rPr>
        <w:t xml:space="preserve">24:35 </w:t>
      </w:r>
      <w:r>
        <w:rPr>
          <w:rFonts w:ascii="Gentium Plus" w:hAnsi="Gentium Plus"/>
          <w:sz w:val="16"/>
        </w:rPr>
        <w:t>ὁ οὐρανὸς καὶ ἡ γῆ ⸀παρελεύσεται, οἱ δὲ λόγοι μου οὐ μὴ παρέλθωσιν.</w:t>
      </w:r>
    </w:p>
    <w:p>
      <w:pPr>
        <w:pStyle w:val="GreekVerse"/>
        <w:spacing w:after="24" w:line="240" w:lineRule="auto"/>
      </w:pPr>
      <w:r>
        <w:rPr>
          <w:rFonts w:ascii="Gentium Plus" w:hAnsi="Gentium Plus"/>
          <w:b/>
          <w:sz w:val="15"/>
        </w:rPr>
        <w:t xml:space="preserve">24:36 </w:t>
      </w:r>
      <w:r>
        <w:rPr>
          <w:rFonts w:ascii="Gentium Plus" w:hAnsi="Gentium Plus"/>
          <w:sz w:val="16"/>
        </w:rPr>
        <w:t>Περὶ δὲ τῆς ἡμέρας ἐκείνης καὶ ὥρας οὐδεὶς οἶδεν, οὐδὲ οἱ ἄγγελοι τῶν οὐρανῶν ⸂οὐδὲ ὁ υἱός⸃, εἰ μὴ ὁ ⸀πατὴρ μόνος.</w:t>
      </w:r>
    </w:p>
    <w:p>
      <w:pPr>
        <w:pStyle w:val="GreekVerse"/>
        <w:spacing w:after="24" w:line="240" w:lineRule="auto"/>
      </w:pPr>
      <w:r>
        <w:rPr>
          <w:rFonts w:ascii="Gentium Plus" w:hAnsi="Gentium Plus"/>
          <w:b/>
          <w:sz w:val="15"/>
        </w:rPr>
        <w:t xml:space="preserve">24:37 </w:t>
      </w:r>
      <w:r>
        <w:rPr>
          <w:rFonts w:ascii="Gentium Plus" w:hAnsi="Gentium Plus"/>
          <w:sz w:val="16"/>
        </w:rPr>
        <w:t>ὥσπερ ⸀γὰρ αἱ ἡμέραι τοῦ Νῶε, οὕτως ⸀ἔσται ἡ παρουσία τοῦ υἱοῦ τοῦ ἀνθρώπου·</w:t>
      </w:r>
    </w:p>
    <w:p>
      <w:pPr>
        <w:pStyle w:val="GreekVerse"/>
        <w:spacing w:after="24" w:line="240" w:lineRule="auto"/>
      </w:pPr>
      <w:r>
        <w:rPr>
          <w:rFonts w:ascii="Gentium Plus" w:hAnsi="Gentium Plus"/>
          <w:b/>
          <w:sz w:val="15"/>
        </w:rPr>
        <w:t xml:space="preserve">24:38 </w:t>
      </w:r>
      <w:r>
        <w:rPr>
          <w:rFonts w:ascii="Gentium Plus" w:hAnsi="Gentium Plus"/>
          <w:sz w:val="16"/>
        </w:rPr>
        <w:t>⸀ὡς γὰρ ἦσαν ἐν ταῖς ⸀ἡμέραις ταῖς πρὸ τοῦ κατακλυσμοῦ τρώγοντες καὶ πίνοντες, γαμοῦντες καὶ ⸀γαμίζοντες, ἄχρι ἧς ἡμέρας εἰσῆλθεν Νῶε εἰς τὴν κιβωτόν,</w:t>
      </w:r>
    </w:p>
    <w:p>
      <w:pPr>
        <w:pStyle w:val="GreekVerse"/>
        <w:spacing w:after="24" w:line="240" w:lineRule="auto"/>
      </w:pPr>
      <w:r>
        <w:rPr>
          <w:rFonts w:ascii="Gentium Plus" w:hAnsi="Gentium Plus"/>
          <w:b/>
          <w:sz w:val="15"/>
        </w:rPr>
        <w:t xml:space="preserve">24:39 </w:t>
      </w:r>
      <w:r>
        <w:rPr>
          <w:rFonts w:ascii="Gentium Plus" w:hAnsi="Gentium Plus"/>
          <w:sz w:val="16"/>
        </w:rPr>
        <w:t>καὶ οὐκ ἔγνωσαν ἕως ἦλθεν ὁ κατακλυσμὸς καὶ ἦρεν ἅπαντας, οὕτως ἔσται ⸀καὶ ἡ παρουσία τοῦ υἱοῦ τοῦ ἀνθρώπου.</w:t>
      </w:r>
    </w:p>
    <w:p>
      <w:pPr>
        <w:pStyle w:val="GreekVerse"/>
        <w:spacing w:after="24" w:line="240" w:lineRule="auto"/>
      </w:pPr>
      <w:r>
        <w:rPr>
          <w:rFonts w:ascii="Gentium Plus" w:hAnsi="Gentium Plus"/>
          <w:b/>
          <w:sz w:val="15"/>
        </w:rPr>
        <w:t xml:space="preserve">24:40 </w:t>
      </w:r>
      <w:r>
        <w:rPr>
          <w:rFonts w:ascii="Gentium Plus" w:hAnsi="Gentium Plus"/>
          <w:sz w:val="16"/>
        </w:rPr>
        <w:t>τότε ⸂δύο ἔσονται⸃ ἐν τῷ ἀγρῷ, ⸀εἷς παραλαμβάνεται καὶ ⸁εἷς ἀφίεται·</w:t>
      </w:r>
    </w:p>
    <w:p>
      <w:pPr>
        <w:pStyle w:val="GreekVerse"/>
        <w:spacing w:after="24" w:line="240" w:lineRule="auto"/>
      </w:pPr>
      <w:r>
        <w:rPr>
          <w:rFonts w:ascii="Gentium Plus" w:hAnsi="Gentium Plus"/>
          <w:b/>
          <w:sz w:val="15"/>
        </w:rPr>
        <w:t xml:space="preserve">24:41 </w:t>
      </w:r>
      <w:r>
        <w:rPr>
          <w:rFonts w:ascii="Gentium Plus" w:hAnsi="Gentium Plus"/>
          <w:sz w:val="16"/>
        </w:rPr>
        <w:t>δύο ἀλήθουσαι ἐν τῷ ⸀μύλῳ, μία παραλαμβάνεται καὶ μία ἀφίεται.</w:t>
      </w:r>
    </w:p>
    <w:p>
      <w:pPr>
        <w:pStyle w:val="GreekVerse"/>
        <w:spacing w:after="24" w:line="240" w:lineRule="auto"/>
      </w:pPr>
      <w:r>
        <w:rPr>
          <w:rFonts w:ascii="Gentium Plus" w:hAnsi="Gentium Plus"/>
          <w:b/>
          <w:sz w:val="15"/>
        </w:rPr>
        <w:t xml:space="preserve">24:42 </w:t>
      </w:r>
      <w:r>
        <w:rPr>
          <w:rFonts w:ascii="Gentium Plus" w:hAnsi="Gentium Plus"/>
          <w:sz w:val="16"/>
        </w:rPr>
        <w:t>γρηγορεῖτε οὖν, ὅτι οὐκ οἴδατε ποίᾳ ⸀ἡμέρᾳ ὁ κύριος ὑμῶν ἔρχεται.</w:t>
      </w:r>
    </w:p>
    <w:p>
      <w:pPr>
        <w:pStyle w:val="GreekVerse"/>
        <w:spacing w:after="24" w:line="240" w:lineRule="auto"/>
      </w:pPr>
      <w:r>
        <w:rPr>
          <w:rFonts w:ascii="Gentium Plus" w:hAnsi="Gentium Plus"/>
          <w:b/>
          <w:sz w:val="15"/>
        </w:rPr>
        <w:t xml:space="preserve">24:43 </w:t>
      </w:r>
      <w:r>
        <w:rPr>
          <w:rFonts w:ascii="Gentium Plus" w:hAnsi="Gentium Plus"/>
          <w:sz w:val="16"/>
        </w:rPr>
        <w:t>ἐκεῖνο δὲ γινώσκετε ὅτι εἰ ᾔδει ὁ οἰκοδεσπότης ποίᾳ φυλακῇ ὁ κλέπτης ἔρχεται, ἐγρηγόρησεν ἂν καὶ οὐκ ἂν εἴασεν διορυχθῆναι τὴν οἰκίαν αὐτοῦ.</w:t>
      </w:r>
    </w:p>
    <w:p>
      <w:pPr>
        <w:pStyle w:val="GreekVerse"/>
        <w:spacing w:after="24" w:line="240" w:lineRule="auto"/>
      </w:pPr>
      <w:r>
        <w:rPr>
          <w:rFonts w:ascii="Gentium Plus" w:hAnsi="Gentium Plus"/>
          <w:b/>
          <w:sz w:val="15"/>
        </w:rPr>
        <w:t xml:space="preserve">24:44 </w:t>
      </w:r>
      <w:r>
        <w:rPr>
          <w:rFonts w:ascii="Gentium Plus" w:hAnsi="Gentium Plus"/>
          <w:sz w:val="16"/>
        </w:rPr>
        <w:t>διὰ τοῦτο καὶ ὑμεῖς γίνεσθε ἕτοιμοι, ὅτι ᾗ ⸂οὐ δοκεῖτε ὥρᾳ⸃ ὁ υἱὸς τοῦ ἀνθρώπου ἔρχεται.</w:t>
      </w:r>
    </w:p>
    <w:p>
      <w:pPr>
        <w:pStyle w:val="GreekVerse"/>
        <w:spacing w:after="24" w:line="240" w:lineRule="auto"/>
      </w:pPr>
      <w:r>
        <w:rPr>
          <w:rFonts w:ascii="Gentium Plus" w:hAnsi="Gentium Plus"/>
          <w:b/>
          <w:sz w:val="15"/>
        </w:rPr>
        <w:t xml:space="preserve">24:45 </w:t>
      </w:r>
      <w:r>
        <w:rPr>
          <w:rFonts w:ascii="Gentium Plus" w:hAnsi="Gentium Plus"/>
          <w:sz w:val="16"/>
        </w:rPr>
        <w:t>Τίς ἄρα ἐστὶν ὁ πιστὸς δοῦλος καὶ φρόνιμος ὃν κατέστησεν ὁ ⸀κύριος ἐπὶ τῆς ⸀οἰκετείας αὐτοῦ τοῦ ⸀δοῦναι αὐτοῖς τὴν τροφὴν ἐν καιρῷ;</w:t>
      </w:r>
    </w:p>
    <w:p>
      <w:pPr>
        <w:pStyle w:val="GreekVerse"/>
        <w:spacing w:after="24" w:line="240" w:lineRule="auto"/>
      </w:pPr>
      <w:r>
        <w:rPr>
          <w:rFonts w:ascii="Gentium Plus" w:hAnsi="Gentium Plus"/>
          <w:b/>
          <w:sz w:val="15"/>
        </w:rPr>
        <w:t xml:space="preserve">24:46 </w:t>
      </w:r>
      <w:r>
        <w:rPr>
          <w:rFonts w:ascii="Gentium Plus" w:hAnsi="Gentium Plus"/>
          <w:sz w:val="16"/>
        </w:rPr>
        <w:t>μακάριος ὁ δοῦλος ἐκεῖνος ὃν ἐλθὼν ὁ κύριος αὐτοῦ εὑρήσει ⸂οὕτως ποιοῦντα⸃·</w:t>
      </w:r>
    </w:p>
    <w:p>
      <w:pPr>
        <w:pStyle w:val="GreekVerse"/>
        <w:spacing w:after="24" w:line="240" w:lineRule="auto"/>
      </w:pPr>
      <w:r>
        <w:rPr>
          <w:rFonts w:ascii="Gentium Plus" w:hAnsi="Gentium Plus"/>
          <w:b/>
          <w:sz w:val="15"/>
        </w:rPr>
        <w:t xml:space="preserve">24:47 </w:t>
      </w:r>
      <w:r>
        <w:rPr>
          <w:rFonts w:ascii="Gentium Plus" w:hAnsi="Gentium Plus"/>
          <w:sz w:val="16"/>
        </w:rPr>
        <w:t>ἀμὴν λέγω ὑμῖν ὅτι ἐπὶ πᾶσιν τοῖς ὑπάρχουσιν αὐτοῦ καταστήσει αὐτόν.</w:t>
      </w:r>
    </w:p>
    <w:p>
      <w:pPr>
        <w:pStyle w:val="GreekVerse"/>
        <w:spacing w:after="24" w:line="240" w:lineRule="auto"/>
      </w:pPr>
      <w:r>
        <w:rPr>
          <w:rFonts w:ascii="Gentium Plus" w:hAnsi="Gentium Plus"/>
          <w:b/>
          <w:sz w:val="15"/>
        </w:rPr>
        <w:t xml:space="preserve">24:48 </w:t>
      </w:r>
      <w:r>
        <w:rPr>
          <w:rFonts w:ascii="Gentium Plus" w:hAnsi="Gentium Plus"/>
          <w:sz w:val="16"/>
        </w:rPr>
        <w:t>ἐὰν δὲ εἴπῃ ὁ κακὸς δοῦλος ἐκεῖνος ἐν τῇ καρδίᾳ αὐτοῦ· Χρονίζει ⸂μου ὁ κύριος⸃,</w:t>
      </w:r>
    </w:p>
    <w:p>
      <w:pPr>
        <w:pStyle w:val="GreekVerse"/>
        <w:spacing w:after="24" w:line="240" w:lineRule="auto"/>
      </w:pPr>
      <w:r>
        <w:rPr>
          <w:rFonts w:ascii="Gentium Plus" w:hAnsi="Gentium Plus"/>
          <w:b/>
          <w:sz w:val="15"/>
        </w:rPr>
        <w:t xml:space="preserve">24:49 </w:t>
      </w:r>
      <w:r>
        <w:rPr>
          <w:rFonts w:ascii="Gentium Plus" w:hAnsi="Gentium Plus"/>
          <w:sz w:val="16"/>
        </w:rPr>
        <w:t>καὶ ἄρξηται τύπτειν τοὺς συνδούλους ⸂αὐτοῦ, ἐσθίῃ δὲ καὶ πίνῃ⸃ μετὰ τῶν μεθυόντων,</w:t>
      </w:r>
    </w:p>
    <w:p>
      <w:pPr>
        <w:pStyle w:val="GreekVerse"/>
        <w:spacing w:after="24" w:line="240" w:lineRule="auto"/>
      </w:pPr>
      <w:r>
        <w:rPr>
          <w:rFonts w:ascii="Gentium Plus" w:hAnsi="Gentium Plus"/>
          <w:b/>
          <w:sz w:val="15"/>
        </w:rPr>
        <w:t xml:space="preserve">24:50 </w:t>
      </w:r>
      <w:r>
        <w:rPr>
          <w:rFonts w:ascii="Gentium Plus" w:hAnsi="Gentium Plus"/>
          <w:sz w:val="16"/>
        </w:rPr>
        <w:t>ἥξει ὁ κύριος τοῦ δούλου ἐκείνου ἐν ἡμέρᾳ ᾗ οὐ προσδοκᾷ καὶ ἐν ὥρᾳ ᾗ οὐ γινώσκει,</w:t>
      </w:r>
    </w:p>
    <w:p>
      <w:pPr>
        <w:pStyle w:val="GreekVerse"/>
        <w:spacing w:after="24" w:line="240" w:lineRule="auto"/>
      </w:pPr>
      <w:r>
        <w:rPr>
          <w:rFonts w:ascii="Gentium Plus" w:hAnsi="Gentium Plus"/>
          <w:b/>
          <w:sz w:val="15"/>
        </w:rPr>
        <w:t xml:space="preserve">24:51 </w:t>
      </w:r>
      <w:r>
        <w:rPr>
          <w:rFonts w:ascii="Gentium Plus" w:hAnsi="Gentium Plus"/>
          <w:sz w:val="16"/>
        </w:rPr>
        <w:t>καὶ διχοτομήσει αὐτὸν καὶ τὸ μέρος αὐτοῦ μετὰ τῶν ὑποκριτῶν θήσει· ἐκεῖ ἔσται ὁ κλαυθμὸς καὶ ὁ βρυγμὸς τῶν ὀδόντων.</w:t>
      </w:r>
    </w:p>
    <w:p>
      <w:pPr>
        <w:pStyle w:val="GreekChapterHeading"/>
        <w:jc w:val="center"/>
      </w:pPr>
      <w:r>
        <w:t>Κεφάλαιον 25</w:t>
      </w:r>
    </w:p>
    <w:p>
      <w:pPr>
        <w:pStyle w:val="GreekVerse"/>
        <w:spacing w:after="24" w:line="240" w:lineRule="auto"/>
      </w:pPr>
      <w:r>
        <w:rPr>
          <w:rFonts w:ascii="Gentium Plus" w:hAnsi="Gentium Plus"/>
          <w:b/>
          <w:sz w:val="15"/>
        </w:rPr>
        <w:t xml:space="preserve">25:1 </w:t>
      </w:r>
      <w:r>
        <w:rPr>
          <w:rFonts w:ascii="Gentium Plus" w:hAnsi="Gentium Plus"/>
          <w:sz w:val="16"/>
        </w:rPr>
        <w:t>Τότε ὁμοιωθήσεται ἡ βασιλεία τῶν οὐρανῶν δέκα παρθένοις, αἵτινες λαβοῦσαι τὰς λαμπάδας ⸀ἑαυτῶν ἐξῆλθον εἰς ⸀ὑπάντησιν τοῦ νυμφίου.</w:t>
      </w:r>
    </w:p>
    <w:p>
      <w:pPr>
        <w:pStyle w:val="GreekVerse"/>
        <w:spacing w:after="24" w:line="240" w:lineRule="auto"/>
      </w:pPr>
      <w:r>
        <w:rPr>
          <w:rFonts w:ascii="Gentium Plus" w:hAnsi="Gentium Plus"/>
          <w:b/>
          <w:sz w:val="15"/>
        </w:rPr>
        <w:t xml:space="preserve">25:2 </w:t>
      </w:r>
      <w:r>
        <w:rPr>
          <w:rFonts w:ascii="Gentium Plus" w:hAnsi="Gentium Plus"/>
          <w:sz w:val="16"/>
        </w:rPr>
        <w:t>πέντε δὲ ⸂ἐξ αὐτῶν ἦσαν⸃ ⸂μωραὶ καὶ πέντε φρόνιμοι⸃.</w:t>
      </w:r>
    </w:p>
    <w:p>
      <w:pPr>
        <w:pStyle w:val="GreekVerse"/>
        <w:spacing w:after="24" w:line="240" w:lineRule="auto"/>
      </w:pPr>
      <w:r>
        <w:rPr>
          <w:rFonts w:ascii="Gentium Plus" w:hAnsi="Gentium Plus"/>
          <w:b/>
          <w:sz w:val="15"/>
        </w:rPr>
        <w:t xml:space="preserve">25:3 </w:t>
      </w:r>
      <w:r>
        <w:rPr>
          <w:rFonts w:ascii="Gentium Plus" w:hAnsi="Gentium Plus"/>
          <w:sz w:val="16"/>
        </w:rPr>
        <w:t>⸂αἱ γὰρ⸃ μωραὶ λαβοῦσαι τὰς λαμπάδας αὐτῶν οὐκ ἔλαβον μεθʼ ἑαυτῶν ἔλαιον·</w:t>
      </w:r>
    </w:p>
    <w:p>
      <w:pPr>
        <w:pStyle w:val="GreekVerse"/>
        <w:spacing w:after="24" w:line="240" w:lineRule="auto"/>
      </w:pPr>
      <w:r>
        <w:rPr>
          <w:rFonts w:ascii="Gentium Plus" w:hAnsi="Gentium Plus"/>
          <w:b/>
          <w:sz w:val="15"/>
        </w:rPr>
        <w:t xml:space="preserve">25:4 </w:t>
      </w:r>
      <w:r>
        <w:rPr>
          <w:rFonts w:ascii="Gentium Plus" w:hAnsi="Gentium Plus"/>
          <w:sz w:val="16"/>
        </w:rPr>
        <w:t>αἱ δὲ φρόνιμοι ἔλαβον ἔλαιον ἐν τοῖς ⸀ἀγγείοις μετὰ τῶν λαμπάδων ⸀ἑαυτῶν.</w:t>
      </w:r>
    </w:p>
    <w:p>
      <w:pPr>
        <w:pStyle w:val="GreekVerse"/>
        <w:spacing w:after="24" w:line="240" w:lineRule="auto"/>
      </w:pPr>
      <w:r>
        <w:rPr>
          <w:rFonts w:ascii="Gentium Plus" w:hAnsi="Gentium Plus"/>
          <w:b/>
          <w:sz w:val="15"/>
        </w:rPr>
        <w:t xml:space="preserve">25:5 </w:t>
      </w:r>
      <w:r>
        <w:rPr>
          <w:rFonts w:ascii="Gentium Plus" w:hAnsi="Gentium Plus"/>
          <w:sz w:val="16"/>
        </w:rPr>
        <w:t>χρονίζοντος δὲ τοῦ νυμφίου ἐνύσταξαν πᾶσαι καὶ ἐκάθευδον.</w:t>
      </w:r>
    </w:p>
    <w:p>
      <w:pPr>
        <w:pStyle w:val="GreekVerse"/>
        <w:spacing w:after="24" w:line="240" w:lineRule="auto"/>
      </w:pPr>
      <w:r>
        <w:rPr>
          <w:rFonts w:ascii="Gentium Plus" w:hAnsi="Gentium Plus"/>
          <w:b/>
          <w:sz w:val="15"/>
        </w:rPr>
        <w:t xml:space="preserve">25:6 </w:t>
      </w:r>
      <w:r>
        <w:rPr>
          <w:rFonts w:ascii="Gentium Plus" w:hAnsi="Gentium Plus"/>
          <w:sz w:val="16"/>
        </w:rPr>
        <w:t>μέσης δὲ νυκτὸς κραυγὴ γέγονεν· Ἰδοὺ ὁ ⸀νυμφίος, ἐξέρχεσθε εἰς ἀπάντησιν ⸀αὐτοῦ.</w:t>
      </w:r>
    </w:p>
    <w:p>
      <w:pPr>
        <w:pStyle w:val="GreekVerse"/>
        <w:spacing w:after="24" w:line="240" w:lineRule="auto"/>
      </w:pPr>
      <w:r>
        <w:rPr>
          <w:rFonts w:ascii="Gentium Plus" w:hAnsi="Gentium Plus"/>
          <w:b/>
          <w:sz w:val="15"/>
        </w:rPr>
        <w:t xml:space="preserve">25:7 </w:t>
      </w:r>
      <w:r>
        <w:rPr>
          <w:rFonts w:ascii="Gentium Plus" w:hAnsi="Gentium Plus"/>
          <w:sz w:val="16"/>
        </w:rPr>
        <w:t>τότε ἠγέρθησαν πᾶσαι αἱ παρθένοι ἐκεῖναι καὶ ἐκόσμησαν τὰς λαμπάδας ⸀ἑαυτῶν.</w:t>
      </w:r>
    </w:p>
    <w:p>
      <w:pPr>
        <w:pStyle w:val="GreekVerse"/>
        <w:spacing w:after="24" w:line="240" w:lineRule="auto"/>
      </w:pPr>
      <w:r>
        <w:rPr>
          <w:rFonts w:ascii="Gentium Plus" w:hAnsi="Gentium Plus"/>
          <w:b/>
          <w:sz w:val="15"/>
        </w:rPr>
        <w:t xml:space="preserve">25:8 </w:t>
      </w:r>
      <w:r>
        <w:rPr>
          <w:rFonts w:ascii="Gentium Plus" w:hAnsi="Gentium Plus"/>
          <w:sz w:val="16"/>
        </w:rPr>
        <w:t>αἱ δὲ μωραὶ ταῖς φρονίμοις εἶπαν· Δότε ἡμῖν ἐκ τοῦ ἐλαίου ὑμῶν, ὅτι αἱ λαμπάδες ἡμῶν σβέννυνται.</w:t>
      </w:r>
    </w:p>
    <w:p>
      <w:pPr>
        <w:pStyle w:val="GreekVerse"/>
        <w:spacing w:after="24" w:line="240" w:lineRule="auto"/>
      </w:pPr>
      <w:r>
        <w:rPr>
          <w:rFonts w:ascii="Gentium Plus" w:hAnsi="Gentium Plus"/>
          <w:b/>
          <w:sz w:val="15"/>
        </w:rPr>
        <w:t xml:space="preserve">25:9 </w:t>
      </w:r>
      <w:r>
        <w:rPr>
          <w:rFonts w:ascii="Gentium Plus" w:hAnsi="Gentium Plus"/>
          <w:sz w:val="16"/>
        </w:rPr>
        <w:t>ἀπεκρίθησαν δὲ αἱ φρόνιμοι λέγουσαι· Μήποτε ⸂οὐ μὴ⸃ ἀρκέσῃ ἡμῖν καὶ ὑμῖν· ⸀πορεύεσθε μᾶλλον πρὸς τοὺς πωλοῦντας καὶ ἀγοράσατε ἑαυταῖς.</w:t>
      </w:r>
    </w:p>
    <w:p>
      <w:pPr>
        <w:pStyle w:val="GreekVerse"/>
        <w:spacing w:after="24" w:line="240" w:lineRule="auto"/>
      </w:pPr>
      <w:r>
        <w:rPr>
          <w:rFonts w:ascii="Gentium Plus" w:hAnsi="Gentium Plus"/>
          <w:b/>
          <w:sz w:val="15"/>
        </w:rPr>
        <w:t xml:space="preserve">25:10 </w:t>
      </w:r>
      <w:r>
        <w:rPr>
          <w:rFonts w:ascii="Gentium Plus" w:hAnsi="Gentium Plus"/>
          <w:sz w:val="16"/>
        </w:rPr>
        <w:t>ἀπερχομένων δὲ αὐτῶν ἀγοράσαι ἦλθεν ὁ νυμφίος, καὶ αἱ ἕτοιμοι εἰσῆλθον μετʼ αὐτοῦ εἰς τοὺς γάμους, καὶ ἐκλείσθη ἡ θύρα.</w:t>
      </w:r>
    </w:p>
    <w:p>
      <w:pPr>
        <w:pStyle w:val="GreekVerse"/>
        <w:spacing w:after="24" w:line="240" w:lineRule="auto"/>
      </w:pPr>
      <w:r>
        <w:rPr>
          <w:rFonts w:ascii="Gentium Plus" w:hAnsi="Gentium Plus"/>
          <w:b/>
          <w:sz w:val="15"/>
        </w:rPr>
        <w:t xml:space="preserve">25:11 </w:t>
      </w:r>
      <w:r>
        <w:rPr>
          <w:rFonts w:ascii="Gentium Plus" w:hAnsi="Gentium Plus"/>
          <w:sz w:val="16"/>
        </w:rPr>
        <w:t>ὕστερον δὲ ἔρχονται καὶ αἱ λοιπαὶ παρθένοι λέγουσαι· Κύριε κύριε, ἄνοιξον ἡμῖν·</w:t>
      </w:r>
    </w:p>
    <w:p>
      <w:pPr>
        <w:pStyle w:val="GreekVerse"/>
        <w:spacing w:after="24" w:line="240" w:lineRule="auto"/>
      </w:pPr>
      <w:r>
        <w:rPr>
          <w:rFonts w:ascii="Gentium Plus" w:hAnsi="Gentium Plus"/>
          <w:b/>
          <w:sz w:val="15"/>
        </w:rPr>
        <w:t xml:space="preserve">25:12 </w:t>
      </w:r>
      <w:r>
        <w:rPr>
          <w:rFonts w:ascii="Gentium Plus" w:hAnsi="Gentium Plus"/>
          <w:sz w:val="16"/>
        </w:rPr>
        <w:t>ὁ δὲ ἀποκριθεὶς εἶπεν· Ἀμὴν λέγω ὑμῖν, οὐκ οἶδα ὑμᾶς.</w:t>
      </w:r>
    </w:p>
    <w:p>
      <w:pPr>
        <w:pStyle w:val="GreekVerse"/>
        <w:spacing w:after="24" w:line="240" w:lineRule="auto"/>
      </w:pPr>
      <w:r>
        <w:rPr>
          <w:rFonts w:ascii="Gentium Plus" w:hAnsi="Gentium Plus"/>
          <w:b/>
          <w:sz w:val="15"/>
        </w:rPr>
        <w:t xml:space="preserve">25:13 </w:t>
      </w:r>
      <w:r>
        <w:rPr>
          <w:rFonts w:ascii="Gentium Plus" w:hAnsi="Gentium Plus"/>
          <w:sz w:val="16"/>
        </w:rPr>
        <w:t>γρηγορεῖτε οὖν, ὅτι οὐκ οἴδατε τὴν ἡμέραν οὐδὲ τὴν ⸀ὥραν.</w:t>
      </w:r>
    </w:p>
    <w:p>
      <w:pPr>
        <w:pStyle w:val="GreekVerse"/>
        <w:spacing w:after="24" w:line="240" w:lineRule="auto"/>
      </w:pPr>
      <w:r>
        <w:rPr>
          <w:rFonts w:ascii="Gentium Plus" w:hAnsi="Gentium Plus"/>
          <w:b/>
          <w:sz w:val="15"/>
        </w:rPr>
        <w:t xml:space="preserve">25:14 </w:t>
      </w:r>
      <w:r>
        <w:rPr>
          <w:rFonts w:ascii="Gentium Plus" w:hAnsi="Gentium Plus"/>
          <w:sz w:val="16"/>
        </w:rPr>
        <w:t>Ὥσπερ γὰρ ἄνθρωπος ἀποδημῶν ἐκάλεσεν τοὺς ἰδίους δούλους καὶ παρέδωκεν αὐτοῖς τὰ ὑπάρχοντα αὐτοῦ,</w:t>
      </w:r>
    </w:p>
    <w:p>
      <w:pPr>
        <w:pStyle w:val="GreekVerse"/>
        <w:spacing w:after="24" w:line="240" w:lineRule="auto"/>
      </w:pPr>
      <w:r>
        <w:rPr>
          <w:rFonts w:ascii="Gentium Plus" w:hAnsi="Gentium Plus"/>
          <w:b/>
          <w:sz w:val="15"/>
        </w:rPr>
        <w:t xml:space="preserve">25:15 </w:t>
      </w:r>
      <w:r>
        <w:rPr>
          <w:rFonts w:ascii="Gentium Plus" w:hAnsi="Gentium Plus"/>
          <w:sz w:val="16"/>
        </w:rPr>
        <w:t>καὶ ᾧ μὲν ἔδωκεν πέντε τάλαντα ᾧ δὲ δύο ᾧ δὲ ἕν, ἑκάστῳ κατὰ τὴν ἰδίαν δύναμιν, καὶ ἀπεδήμησεν. εὐθέως</w:t>
      </w:r>
    </w:p>
    <w:p>
      <w:pPr>
        <w:pStyle w:val="GreekVerse"/>
        <w:spacing w:after="24" w:line="240" w:lineRule="auto"/>
      </w:pPr>
      <w:r>
        <w:rPr>
          <w:rFonts w:ascii="Gentium Plus" w:hAnsi="Gentium Plus"/>
          <w:b/>
          <w:sz w:val="15"/>
        </w:rPr>
        <w:t xml:space="preserve">25:16 </w:t>
      </w:r>
      <w:r>
        <w:rPr>
          <w:rFonts w:ascii="Gentium Plus" w:hAnsi="Gentium Plus"/>
          <w:sz w:val="16"/>
        </w:rPr>
        <w:t>⸀πορευθεὶς ὁ τὰ πέντε τάλαντα λαβὼν ἠργάσατο ἐν αὐτοῖς καὶ ⸀ἐκέρδησεν ἄλλα ⸀πέντε·</w:t>
      </w:r>
    </w:p>
    <w:p>
      <w:pPr>
        <w:pStyle w:val="GreekVerse"/>
        <w:spacing w:after="24" w:line="240" w:lineRule="auto"/>
      </w:pPr>
      <w:r>
        <w:rPr>
          <w:rFonts w:ascii="Gentium Plus" w:hAnsi="Gentium Plus"/>
          <w:b/>
          <w:sz w:val="15"/>
        </w:rPr>
        <w:t xml:space="preserve">25:17 </w:t>
      </w:r>
      <w:r>
        <w:rPr>
          <w:rFonts w:ascii="Gentium Plus" w:hAnsi="Gentium Plus"/>
          <w:sz w:val="16"/>
        </w:rPr>
        <w:t>⸀ὡσαύτως ὁ τὰ δύο ⸀ἐκέρδησεν ἄλλα δύο·</w:t>
      </w:r>
    </w:p>
    <w:p>
      <w:pPr>
        <w:pStyle w:val="GreekVerse"/>
        <w:spacing w:after="24" w:line="240" w:lineRule="auto"/>
      </w:pPr>
      <w:r>
        <w:rPr>
          <w:rFonts w:ascii="Gentium Plus" w:hAnsi="Gentium Plus"/>
          <w:b/>
          <w:sz w:val="15"/>
        </w:rPr>
        <w:t xml:space="preserve">25:18 </w:t>
      </w:r>
      <w:r>
        <w:rPr>
          <w:rFonts w:ascii="Gentium Plus" w:hAnsi="Gentium Plus"/>
          <w:sz w:val="16"/>
        </w:rPr>
        <w:t>ὁ δὲ τὸ ἓν λαβὼν ἀπελθὼν ὤρυξεν ⸀γῆν καὶ ⸀ἔκρυψεν τὸ ἀργύριον τοῦ κυρίου αὐτοῦ.</w:t>
      </w:r>
    </w:p>
    <w:p>
      <w:pPr>
        <w:pStyle w:val="GreekVerse"/>
        <w:spacing w:after="24" w:line="240" w:lineRule="auto"/>
      </w:pPr>
      <w:r>
        <w:rPr>
          <w:rFonts w:ascii="Gentium Plus" w:hAnsi="Gentium Plus"/>
          <w:b/>
          <w:sz w:val="15"/>
        </w:rPr>
        <w:t xml:space="preserve">25:19 </w:t>
      </w:r>
      <w:r>
        <w:rPr>
          <w:rFonts w:ascii="Gentium Plus" w:hAnsi="Gentium Plus"/>
          <w:sz w:val="16"/>
        </w:rPr>
        <w:t>μετὰ δὲ ⸂πολὺν χρόνον⸃ ἔρχεται ὁ κύριος τῶν δούλων ἐκείνων καὶ συναίρει ⸂λόγον μετʼ αὐτῶν⸃</w:t>
      </w:r>
    </w:p>
    <w:p>
      <w:pPr>
        <w:pStyle w:val="GreekVerse"/>
        <w:spacing w:after="24" w:line="240" w:lineRule="auto"/>
      </w:pPr>
      <w:r>
        <w:rPr>
          <w:rFonts w:ascii="Gentium Plus" w:hAnsi="Gentium Plus"/>
          <w:b/>
          <w:sz w:val="15"/>
        </w:rPr>
        <w:t xml:space="preserve">25:20 </w:t>
      </w:r>
      <w:r>
        <w:rPr>
          <w:rFonts w:ascii="Gentium Plus" w:hAnsi="Gentium Plus"/>
          <w:sz w:val="16"/>
        </w:rPr>
        <w:t>καὶ προσελθὼν ὁ τὰ πέντε τάλαντα λαβὼν προσήνεγκεν ἄλλα πέντε τάλαντα λέγων· Κύριε, πέντε τάλαντά μοι παρέδωκας· ἴδε ἄλλα πέντε τάλαντα ⸀ἐκέρδησα.</w:t>
      </w:r>
    </w:p>
    <w:p>
      <w:pPr>
        <w:pStyle w:val="GreekVerse"/>
        <w:spacing w:after="24" w:line="240" w:lineRule="auto"/>
      </w:pPr>
      <w:r>
        <w:rPr>
          <w:rFonts w:ascii="Gentium Plus" w:hAnsi="Gentium Plus"/>
          <w:b/>
          <w:sz w:val="15"/>
        </w:rPr>
        <w:t xml:space="preserve">25:21 </w:t>
      </w:r>
      <w:r>
        <w:rPr>
          <w:rFonts w:ascii="Gentium Plus" w:hAnsi="Gentium Plus"/>
          <w:sz w:val="16"/>
        </w:rPr>
        <w:t>⸀ἔφη αὐτῷ ὁ κύριος αὐτοῦ· Εὖ, δοῦλε ἀγαθὲ καὶ πιστέ, ἐπὶ ὀλίγα ἦς πιστός, ἐπὶ πολλῶν σε καταστήσω· εἴσελθε εἰς τὴν χαρὰν τοῦ κυρίου σου.</w:t>
      </w:r>
    </w:p>
    <w:p>
      <w:pPr>
        <w:pStyle w:val="GreekVerse"/>
        <w:spacing w:after="24" w:line="240" w:lineRule="auto"/>
      </w:pPr>
      <w:r>
        <w:rPr>
          <w:rFonts w:ascii="Gentium Plus" w:hAnsi="Gentium Plus"/>
          <w:b/>
          <w:sz w:val="15"/>
        </w:rPr>
        <w:t xml:space="preserve">25:22 </w:t>
      </w:r>
      <w:r>
        <w:rPr>
          <w:rFonts w:ascii="Gentium Plus" w:hAnsi="Gentium Plus"/>
          <w:sz w:val="16"/>
        </w:rPr>
        <w:t>προσελθὼν ⸀δὲ καὶ ὁ τὰ δύο ⸀τάλαντα εἶπεν· Κύριε, δύο τάλαντά μοι παρέδωκας· ἴδε ἄλλα δύο τάλαντα ⸀ἐκέρδησα.</w:t>
      </w:r>
    </w:p>
    <w:p>
      <w:pPr>
        <w:pStyle w:val="GreekVerse"/>
        <w:spacing w:after="24" w:line="240" w:lineRule="auto"/>
      </w:pPr>
      <w:r>
        <w:rPr>
          <w:rFonts w:ascii="Gentium Plus" w:hAnsi="Gentium Plus"/>
          <w:b/>
          <w:sz w:val="15"/>
        </w:rPr>
        <w:t xml:space="preserve">25:23 </w:t>
      </w:r>
      <w:r>
        <w:rPr>
          <w:rFonts w:ascii="Gentium Plus" w:hAnsi="Gentium Plus"/>
          <w:sz w:val="16"/>
        </w:rPr>
        <w:t>ἔφη αὐτῷ ὁ κύριος αὐτοῦ· Εὖ, δοῦλε ἀγαθὲ καὶ πιστέ, ἐπὶ ὀλίγα ἦς πιστός, ἐπὶ πολλῶν σε καταστήσω· εἴσελθε εἰς τὴν χαρὰν τοῦ κυρίου σου.</w:t>
      </w:r>
    </w:p>
    <w:p>
      <w:pPr>
        <w:pStyle w:val="GreekVerse"/>
        <w:spacing w:after="24" w:line="240" w:lineRule="auto"/>
      </w:pPr>
      <w:r>
        <w:rPr>
          <w:rFonts w:ascii="Gentium Plus" w:hAnsi="Gentium Plus"/>
          <w:b/>
          <w:sz w:val="15"/>
        </w:rPr>
        <w:t xml:space="preserve">25:24 </w:t>
      </w:r>
      <w:r>
        <w:rPr>
          <w:rFonts w:ascii="Gentium Plus" w:hAnsi="Gentium Plus"/>
          <w:sz w:val="16"/>
        </w:rPr>
        <w:t>προσελθὼν δὲ καὶ ὁ τὸ ἓν τάλαντον εἰληφὼς εἶπεν· Κύριε, ἔγνων σε ὅτι σκληρὸς εἶ ἄνθρωπος, θερίζων ὅπου οὐκ ἔσπειρας καὶ συνάγων ὅθεν οὐ διεσκόρπισας·</w:t>
      </w:r>
    </w:p>
    <w:p>
      <w:pPr>
        <w:pStyle w:val="GreekVerse"/>
        <w:spacing w:after="24" w:line="240" w:lineRule="auto"/>
      </w:pPr>
      <w:r>
        <w:rPr>
          <w:rFonts w:ascii="Gentium Plus" w:hAnsi="Gentium Plus"/>
          <w:b/>
          <w:sz w:val="15"/>
        </w:rPr>
        <w:t xml:space="preserve">25:25 </w:t>
      </w:r>
      <w:r>
        <w:rPr>
          <w:rFonts w:ascii="Gentium Plus" w:hAnsi="Gentium Plus"/>
          <w:sz w:val="16"/>
        </w:rPr>
        <w:t>καὶ φοβηθεὶς ἀπελθὼν ἔκρυψα τὸ τάλαντόν σου ἐν τῇ γῇ· ἴδε ἔχεις τὸ σόν.</w:t>
      </w:r>
    </w:p>
    <w:p>
      <w:pPr>
        <w:pStyle w:val="GreekVerse"/>
        <w:spacing w:after="24" w:line="240" w:lineRule="auto"/>
      </w:pPr>
      <w:r>
        <w:rPr>
          <w:rFonts w:ascii="Gentium Plus" w:hAnsi="Gentium Plus"/>
          <w:b/>
          <w:sz w:val="15"/>
        </w:rPr>
        <w:t xml:space="preserve">25:26 </w:t>
      </w:r>
      <w:r>
        <w:rPr>
          <w:rFonts w:ascii="Gentium Plus" w:hAnsi="Gentium Plus"/>
          <w:sz w:val="16"/>
        </w:rPr>
        <w:t>ἀποκριθεὶς δὲ ὁ κύριος αὐτοῦ εἶπεν αὐτῷ· Πονηρὲ δοῦλε καὶ ὀκνηρέ, ᾔδεις ὅτι θερίζω ὅπου οὐκ ἔσπειρα καὶ συνάγω ὅθεν οὐ διεσκόρπισα;</w:t>
      </w:r>
    </w:p>
    <w:p>
      <w:pPr>
        <w:pStyle w:val="GreekVerse"/>
        <w:spacing w:after="24" w:line="240" w:lineRule="auto"/>
      </w:pPr>
      <w:r>
        <w:rPr>
          <w:rFonts w:ascii="Gentium Plus" w:hAnsi="Gentium Plus"/>
          <w:b/>
          <w:sz w:val="15"/>
        </w:rPr>
        <w:t xml:space="preserve">25:27 </w:t>
      </w:r>
      <w:r>
        <w:rPr>
          <w:rFonts w:ascii="Gentium Plus" w:hAnsi="Gentium Plus"/>
          <w:sz w:val="16"/>
        </w:rPr>
        <w:t>ἔδει ⸂σε οὖν⸃ βαλεῖν ⸂τὰ ἀργύριά⸃ μου τοῖς τραπεζίταις, καὶ ἐλθὼν ἐγὼ ἐκομισάμην ἂν τὸ ἐμὸν σὺν τόκῳ.</w:t>
      </w:r>
    </w:p>
    <w:p>
      <w:pPr>
        <w:pStyle w:val="GreekVerse"/>
        <w:spacing w:after="24" w:line="240" w:lineRule="auto"/>
      </w:pPr>
      <w:r>
        <w:rPr>
          <w:rFonts w:ascii="Gentium Plus" w:hAnsi="Gentium Plus"/>
          <w:b/>
          <w:sz w:val="15"/>
        </w:rPr>
        <w:t xml:space="preserve">25:28 </w:t>
      </w:r>
      <w:r>
        <w:rPr>
          <w:rFonts w:ascii="Gentium Plus" w:hAnsi="Gentium Plus"/>
          <w:sz w:val="16"/>
        </w:rPr>
        <w:t>ἄρατε οὖν ἀπʼ αὐτοῦ τὸ τάλαντον καὶ δότε τῷ ἔχοντι τὰ δέκα τάλαντα·</w:t>
      </w:r>
    </w:p>
    <w:p>
      <w:pPr>
        <w:pStyle w:val="GreekVerse"/>
        <w:spacing w:after="24" w:line="240" w:lineRule="auto"/>
      </w:pPr>
      <w:r>
        <w:rPr>
          <w:rFonts w:ascii="Gentium Plus" w:hAnsi="Gentium Plus"/>
          <w:b/>
          <w:sz w:val="15"/>
        </w:rPr>
        <w:t xml:space="preserve">25:29 </w:t>
      </w:r>
      <w:r>
        <w:rPr>
          <w:rFonts w:ascii="Gentium Plus" w:hAnsi="Gentium Plus"/>
          <w:sz w:val="16"/>
        </w:rPr>
        <w:t>τῷ γὰρ ἔχοντι παντὶ δοθήσεται καὶ περισσευθήσεται· ⸂τοῦ δὲ⸃ μὴ ἔχοντος καὶ ὃ ἔχει ἀρθήσεται ἀπʼ αὐτοῦ.</w:t>
      </w:r>
    </w:p>
    <w:p>
      <w:pPr>
        <w:pStyle w:val="GreekVerse"/>
        <w:spacing w:after="24" w:line="240" w:lineRule="auto"/>
      </w:pPr>
      <w:r>
        <w:rPr>
          <w:rFonts w:ascii="Gentium Plus" w:hAnsi="Gentium Plus"/>
          <w:b/>
          <w:sz w:val="15"/>
        </w:rPr>
        <w:t xml:space="preserve">25:30 </w:t>
      </w:r>
      <w:r>
        <w:rPr>
          <w:rFonts w:ascii="Gentium Plus" w:hAnsi="Gentium Plus"/>
          <w:sz w:val="16"/>
        </w:rPr>
        <w:t>καὶ τὸν ἀχρεῖον δοῦλον ἐκβάλετε εἰς τὸ σκότος τὸ ἐξώτερον· ἐκεῖ ἔσται ὁ κλαυθμὸς καὶ ὁ βρυγμὸς τῶν ὀδόντων.</w:t>
      </w:r>
    </w:p>
    <w:p>
      <w:pPr>
        <w:pStyle w:val="GreekVerse"/>
        <w:spacing w:after="24" w:line="240" w:lineRule="auto"/>
      </w:pPr>
      <w:r>
        <w:rPr>
          <w:rFonts w:ascii="Gentium Plus" w:hAnsi="Gentium Plus"/>
          <w:b/>
          <w:sz w:val="15"/>
        </w:rPr>
        <w:t xml:space="preserve">25:31 </w:t>
      </w:r>
      <w:r>
        <w:rPr>
          <w:rFonts w:ascii="Gentium Plus" w:hAnsi="Gentium Plus"/>
          <w:sz w:val="16"/>
        </w:rPr>
        <w:t>Ὅταν δὲ ἔλθῃ ὁ υἱὸς τοῦ ἀνθρώπου ἐν τῇ δόξῃ αὐτοῦ καὶ πάντες ⸀οἱ ἄγγελοι μετʼ αὐτοῦ, τότε καθίσει ἐπὶ θρόνου δόξης αὐτοῦ·</w:t>
      </w:r>
    </w:p>
    <w:p>
      <w:pPr>
        <w:pStyle w:val="GreekVerse"/>
        <w:spacing w:after="24" w:line="240" w:lineRule="auto"/>
      </w:pPr>
      <w:r>
        <w:rPr>
          <w:rFonts w:ascii="Gentium Plus" w:hAnsi="Gentium Plus"/>
          <w:b/>
          <w:sz w:val="15"/>
        </w:rPr>
        <w:t xml:space="preserve">25:32 </w:t>
      </w:r>
      <w:r>
        <w:rPr>
          <w:rFonts w:ascii="Gentium Plus" w:hAnsi="Gentium Plus"/>
          <w:sz w:val="16"/>
        </w:rPr>
        <w:t>καὶ ⸀συναχθήσονται ἔμπροσθεν αὐτοῦ πάντα τὰ ἔθνη, καὶ ἀφορίσει αὐτοὺς ἀπʼ ἀλλήλων, ὥσπερ ὁ ποιμὴν ἀφορίζει τὰ πρόβατα ἀπὸ τῶν ἐρίφων,</w:t>
      </w:r>
    </w:p>
    <w:p>
      <w:pPr>
        <w:pStyle w:val="GreekVerse"/>
        <w:spacing w:after="24" w:line="240" w:lineRule="auto"/>
      </w:pPr>
      <w:r>
        <w:rPr>
          <w:rFonts w:ascii="Gentium Plus" w:hAnsi="Gentium Plus"/>
          <w:b/>
          <w:sz w:val="15"/>
        </w:rPr>
        <w:t xml:space="preserve">25:33 </w:t>
      </w:r>
      <w:r>
        <w:rPr>
          <w:rFonts w:ascii="Gentium Plus" w:hAnsi="Gentium Plus"/>
          <w:sz w:val="16"/>
        </w:rPr>
        <w:t>καὶ στήσει τὰ μὲν πρόβατα ἐκ δεξιῶν αὐτοῦ τὰ δὲ ἐρίφια ἐξ εὐωνύμων.</w:t>
      </w:r>
    </w:p>
    <w:p>
      <w:pPr>
        <w:pStyle w:val="GreekVerse"/>
        <w:spacing w:after="24" w:line="240" w:lineRule="auto"/>
      </w:pPr>
      <w:r>
        <w:rPr>
          <w:rFonts w:ascii="Gentium Plus" w:hAnsi="Gentium Plus"/>
          <w:b/>
          <w:sz w:val="15"/>
        </w:rPr>
        <w:t xml:space="preserve">25:34 </w:t>
      </w:r>
      <w:r>
        <w:rPr>
          <w:rFonts w:ascii="Gentium Plus" w:hAnsi="Gentium Plus"/>
          <w:sz w:val="16"/>
        </w:rPr>
        <w:t>τότε ἐρεῖ ὁ βασιλεὺς τοῖς ἐκ δεξιῶν αὐτοῦ· Δεῦτε, οἱ εὐλογημένοι τοῦ πατρός μου, κληρονομήσατε τὴν ἡτοιμασμένην ὑμῖν βασιλείαν ἀπὸ καταβολῆς κόσμου.</w:t>
      </w:r>
    </w:p>
    <w:p>
      <w:pPr>
        <w:pStyle w:val="GreekVerse"/>
        <w:spacing w:after="24" w:line="240" w:lineRule="auto"/>
      </w:pPr>
      <w:r>
        <w:rPr>
          <w:rFonts w:ascii="Gentium Plus" w:hAnsi="Gentium Plus"/>
          <w:b/>
          <w:sz w:val="15"/>
        </w:rPr>
        <w:t xml:space="preserve">25:35 </w:t>
      </w:r>
      <w:r>
        <w:rPr>
          <w:rFonts w:ascii="Gentium Plus" w:hAnsi="Gentium Plus"/>
          <w:sz w:val="16"/>
        </w:rPr>
        <w:t>ἐπείνασα γὰρ καὶ ἐδώκατέ μοι φαγεῖν, ἐδίψησα καὶ ἐποτίσατέ με, ξένος ἤμην καὶ συνηγάγετέ με,</w:t>
      </w:r>
    </w:p>
    <w:p>
      <w:pPr>
        <w:pStyle w:val="GreekVerse"/>
        <w:spacing w:after="24" w:line="240" w:lineRule="auto"/>
      </w:pPr>
      <w:r>
        <w:rPr>
          <w:rFonts w:ascii="Gentium Plus" w:hAnsi="Gentium Plus"/>
          <w:b/>
          <w:sz w:val="15"/>
        </w:rPr>
        <w:t xml:space="preserve">25:36 </w:t>
      </w:r>
      <w:r>
        <w:rPr>
          <w:rFonts w:ascii="Gentium Plus" w:hAnsi="Gentium Plus"/>
          <w:sz w:val="16"/>
        </w:rPr>
        <w:t>γυμνὸς καὶ περιεβάλετέ με, ἠσθένησα καὶ ἐπεσκέψασθέ με, ἐν φυλακῇ ἤμην καὶ ἤλθατε πρός με.</w:t>
      </w:r>
    </w:p>
    <w:p>
      <w:pPr>
        <w:pStyle w:val="GreekVerse"/>
        <w:spacing w:after="24" w:line="240" w:lineRule="auto"/>
      </w:pPr>
      <w:r>
        <w:rPr>
          <w:rFonts w:ascii="Gentium Plus" w:hAnsi="Gentium Plus"/>
          <w:b/>
          <w:sz w:val="15"/>
        </w:rPr>
        <w:t xml:space="preserve">25:37 </w:t>
      </w:r>
      <w:r>
        <w:rPr>
          <w:rFonts w:ascii="Gentium Plus" w:hAnsi="Gentium Plus"/>
          <w:sz w:val="16"/>
        </w:rPr>
        <w:t>τότε ἀποκριθήσονται αὐτῷ οἱ δίκαιοι λέγοντες· Κύριε, πότε σε εἴδομεν πεινῶντα καὶ ἐθρέψαμεν, ἢ διψῶντα καὶ ἐποτίσαμεν;</w:t>
      </w:r>
    </w:p>
    <w:p>
      <w:pPr>
        <w:pStyle w:val="GreekVerse"/>
        <w:spacing w:after="24" w:line="240" w:lineRule="auto"/>
      </w:pPr>
      <w:r>
        <w:rPr>
          <w:rFonts w:ascii="Gentium Plus" w:hAnsi="Gentium Plus"/>
          <w:b/>
          <w:sz w:val="15"/>
        </w:rPr>
        <w:t xml:space="preserve">25:38 </w:t>
      </w:r>
      <w:r>
        <w:rPr>
          <w:rFonts w:ascii="Gentium Plus" w:hAnsi="Gentium Plus"/>
          <w:sz w:val="16"/>
        </w:rPr>
        <w:t>πότε δέ σε εἴδομεν ξένον καὶ συνηγάγομεν, ἢ γυμνὸν καὶ περιεβάλομεν;</w:t>
      </w:r>
    </w:p>
    <w:p>
      <w:pPr>
        <w:pStyle w:val="GreekVerse"/>
        <w:spacing w:after="24" w:line="240" w:lineRule="auto"/>
      </w:pPr>
      <w:r>
        <w:rPr>
          <w:rFonts w:ascii="Gentium Plus" w:hAnsi="Gentium Plus"/>
          <w:b/>
          <w:sz w:val="15"/>
        </w:rPr>
        <w:t xml:space="preserve">25:39 </w:t>
      </w:r>
      <w:r>
        <w:rPr>
          <w:rFonts w:ascii="Gentium Plus" w:hAnsi="Gentium Plus"/>
          <w:sz w:val="16"/>
        </w:rPr>
        <w:t>πότε δέ σε εἴδομεν ⸀ἀσθενοῦντα ἢ ἐν φυλακῇ καὶ ἤλθομεν πρός σε;</w:t>
      </w:r>
    </w:p>
    <w:p>
      <w:pPr>
        <w:pStyle w:val="GreekVerse"/>
        <w:spacing w:after="24" w:line="240" w:lineRule="auto"/>
      </w:pPr>
      <w:r>
        <w:rPr>
          <w:rFonts w:ascii="Gentium Plus" w:hAnsi="Gentium Plus"/>
          <w:b/>
          <w:sz w:val="15"/>
        </w:rPr>
        <w:t xml:space="preserve">25:40 </w:t>
      </w:r>
      <w:r>
        <w:rPr>
          <w:rFonts w:ascii="Gentium Plus" w:hAnsi="Gentium Plus"/>
          <w:sz w:val="16"/>
        </w:rPr>
        <w:t>καὶ ἀποκριθεὶς ὁ βασιλεὺς ἐρεῖ αὐτοῖς· Ἀμὴν λέγω ὑμῖν, ἐφʼ ὅσον ἐποιήσατε ἑνὶ τούτων τῶν ἀδελφῶν μου τῶν ἐλαχίστων, ἐμοὶ ἐποιήσατε.</w:t>
      </w:r>
    </w:p>
    <w:p>
      <w:pPr>
        <w:pStyle w:val="GreekVerse"/>
        <w:spacing w:after="24" w:line="240" w:lineRule="auto"/>
      </w:pPr>
      <w:r>
        <w:rPr>
          <w:rFonts w:ascii="Gentium Plus" w:hAnsi="Gentium Plus"/>
          <w:b/>
          <w:sz w:val="15"/>
        </w:rPr>
        <w:t xml:space="preserve">25:41 </w:t>
      </w:r>
      <w:r>
        <w:rPr>
          <w:rFonts w:ascii="Gentium Plus" w:hAnsi="Gentium Plus"/>
          <w:sz w:val="16"/>
        </w:rPr>
        <w:t>τότε ἐρεῖ καὶ τοῖς ἐξ εὐωνύμων· Πορεύεσθε ἀπʼ ἐμοῦ ⸀οἱ κατηραμένοι εἰς τὸ πῦρ τὸ αἰώνιον τὸ ἡτοιμασμένον τῷ διαβόλῳ καὶ τοῖς ἀγγέλοις αὐτοῦ.</w:t>
      </w:r>
    </w:p>
    <w:p>
      <w:pPr>
        <w:pStyle w:val="GreekVerse"/>
        <w:spacing w:after="24" w:line="240" w:lineRule="auto"/>
      </w:pPr>
      <w:r>
        <w:rPr>
          <w:rFonts w:ascii="Gentium Plus" w:hAnsi="Gentium Plus"/>
          <w:b/>
          <w:sz w:val="15"/>
        </w:rPr>
        <w:t xml:space="preserve">25:42 </w:t>
      </w:r>
      <w:r>
        <w:rPr>
          <w:rFonts w:ascii="Gentium Plus" w:hAnsi="Gentium Plus"/>
          <w:sz w:val="16"/>
        </w:rPr>
        <w:t>ἐπείνασα γὰρ καὶ οὐκ ἐδώκατέ μοι φαγεῖν, ⸀ἐδίψησα καὶ οὐκ ἐποτίσατέ με,</w:t>
      </w:r>
    </w:p>
    <w:p>
      <w:pPr>
        <w:pStyle w:val="GreekVerse"/>
        <w:spacing w:after="24" w:line="240" w:lineRule="auto"/>
      </w:pPr>
      <w:r>
        <w:rPr>
          <w:rFonts w:ascii="Gentium Plus" w:hAnsi="Gentium Plus"/>
          <w:b/>
          <w:sz w:val="15"/>
        </w:rPr>
        <w:t xml:space="preserve">25:43 </w:t>
      </w:r>
      <w:r>
        <w:rPr>
          <w:rFonts w:ascii="Gentium Plus" w:hAnsi="Gentium Plus"/>
          <w:sz w:val="16"/>
        </w:rPr>
        <w:t>ξένος ἤμην καὶ οὐ συνηγάγετέ με, γυμνὸς καὶ οὐ περιεβάλετέ με, ἀσθενὴς καὶ ἐν φυλακῇ καὶ οὐκ ἐπεσκέψασθέ με.</w:t>
      </w:r>
    </w:p>
    <w:p>
      <w:pPr>
        <w:pStyle w:val="GreekVerse"/>
        <w:spacing w:after="24" w:line="240" w:lineRule="auto"/>
      </w:pPr>
      <w:r>
        <w:rPr>
          <w:rFonts w:ascii="Gentium Plus" w:hAnsi="Gentium Plus"/>
          <w:b/>
          <w:sz w:val="15"/>
        </w:rPr>
        <w:t xml:space="preserve">25:44 </w:t>
      </w:r>
      <w:r>
        <w:rPr>
          <w:rFonts w:ascii="Gentium Plus" w:hAnsi="Gentium Plus"/>
          <w:sz w:val="16"/>
        </w:rPr>
        <w:t>τότε ἀποκριθήσονται καὶ αὐτοὶ λέγοντες· Κύριε, πότε σε εἴδομεν πεινῶντα ἢ διψῶντα ἢ ξένον ἢ γυμνὸν ἢ ἀσθενῆ ἢ ἐν φυλακῇ καὶ οὐ διηκονήσαμέν σοι;</w:t>
      </w:r>
    </w:p>
    <w:p>
      <w:pPr>
        <w:pStyle w:val="GreekVerse"/>
        <w:spacing w:after="24" w:line="240" w:lineRule="auto"/>
      </w:pPr>
      <w:r>
        <w:rPr>
          <w:rFonts w:ascii="Gentium Plus" w:hAnsi="Gentium Plus"/>
          <w:b/>
          <w:sz w:val="15"/>
        </w:rPr>
        <w:t xml:space="preserve">25:45 </w:t>
      </w:r>
      <w:r>
        <w:rPr>
          <w:rFonts w:ascii="Gentium Plus" w:hAnsi="Gentium Plus"/>
          <w:sz w:val="16"/>
        </w:rPr>
        <w:t>τότε ἀποκριθήσεται αὐτοῖς λέγων· Ἀμὴν λέγω ὑμῖν, ἐφʼ ὅσον οὐκ ἐποιήσατε ἑνὶ τούτων τῶν ἐλαχίστων, οὐδὲ ἐμοὶ ἐποιήσατε.</w:t>
      </w:r>
    </w:p>
    <w:p>
      <w:pPr>
        <w:pStyle w:val="GreekVerse"/>
        <w:spacing w:after="24" w:line="240" w:lineRule="auto"/>
      </w:pPr>
      <w:r>
        <w:rPr>
          <w:rFonts w:ascii="Gentium Plus" w:hAnsi="Gentium Plus"/>
          <w:b/>
          <w:sz w:val="15"/>
        </w:rPr>
        <w:t xml:space="preserve">25:46 </w:t>
      </w:r>
      <w:r>
        <w:rPr>
          <w:rFonts w:ascii="Gentium Plus" w:hAnsi="Gentium Plus"/>
          <w:sz w:val="16"/>
        </w:rPr>
        <w:t>καὶ ἀπελεύσονται οὗτοι εἰς κόλασιν αἰώνιον, οἱ δὲ δίκαιοι εἰς ζωὴν αἰώνιον.</w:t>
      </w:r>
    </w:p>
    <w:p>
      <w:pPr>
        <w:pStyle w:val="GreekChapterHeading"/>
        <w:jc w:val="center"/>
      </w:pPr>
      <w:r>
        <w:t>Κεφάλαιον 26</w:t>
      </w:r>
    </w:p>
    <w:p>
      <w:pPr>
        <w:pStyle w:val="GreekVerse"/>
        <w:spacing w:after="24" w:line="240" w:lineRule="auto"/>
      </w:pPr>
      <w:r>
        <w:rPr>
          <w:rFonts w:ascii="Gentium Plus" w:hAnsi="Gentium Plus"/>
          <w:b/>
          <w:sz w:val="15"/>
        </w:rPr>
        <w:t xml:space="preserve">26:1 </w:t>
      </w:r>
      <w:r>
        <w:rPr>
          <w:rFonts w:ascii="Gentium Plus" w:hAnsi="Gentium Plus"/>
          <w:sz w:val="16"/>
        </w:rPr>
        <w:t>Καὶ ἐγένετο ὅτε ἐτέλεσεν ὁ Ἰησοῦς πάντας τοὺς λόγους τούτους, εἶπεν τοῖς μαθηταῖς αὐτοῦ·</w:t>
      </w:r>
    </w:p>
    <w:p>
      <w:pPr>
        <w:pStyle w:val="GreekVerse"/>
        <w:spacing w:after="24" w:line="240" w:lineRule="auto"/>
      </w:pPr>
      <w:r>
        <w:rPr>
          <w:rFonts w:ascii="Gentium Plus" w:hAnsi="Gentium Plus"/>
          <w:b/>
          <w:sz w:val="15"/>
        </w:rPr>
        <w:t xml:space="preserve">26:2 </w:t>
      </w:r>
      <w:r>
        <w:rPr>
          <w:rFonts w:ascii="Gentium Plus" w:hAnsi="Gentium Plus"/>
          <w:sz w:val="16"/>
        </w:rPr>
        <w:t>Οἴδατε ὅτι μετὰ δύο ἡμέρας τὸ πάσχα γίνεται, καὶ ὁ υἱὸς τοῦ ἀνθρώπου παραδίδοται εἰς τὸ σταυρωθῆναι.</w:t>
      </w:r>
    </w:p>
    <w:p>
      <w:pPr>
        <w:pStyle w:val="GreekVerse"/>
        <w:spacing w:after="24" w:line="240" w:lineRule="auto"/>
      </w:pPr>
      <w:r>
        <w:rPr>
          <w:rFonts w:ascii="Gentium Plus" w:hAnsi="Gentium Plus"/>
          <w:b/>
          <w:sz w:val="15"/>
        </w:rPr>
        <w:t xml:space="preserve">26:3 </w:t>
      </w:r>
      <w:r>
        <w:rPr>
          <w:rFonts w:ascii="Gentium Plus" w:hAnsi="Gentium Plus"/>
          <w:sz w:val="16"/>
        </w:rPr>
        <w:t>Τότε συνήχθησαν οἱ ⸀ἀρχιερεῖς καὶ οἱ πρεσβύτεροι τοῦ λαοῦ εἰς τὴν αὐλὴν τοῦ ἀρχιερέως τοῦ λεγομένου Καϊάφα,</w:t>
      </w:r>
    </w:p>
    <w:p>
      <w:pPr>
        <w:pStyle w:val="GreekVerse"/>
        <w:spacing w:after="24" w:line="240" w:lineRule="auto"/>
      </w:pPr>
      <w:r>
        <w:rPr>
          <w:rFonts w:ascii="Gentium Plus" w:hAnsi="Gentium Plus"/>
          <w:b/>
          <w:sz w:val="15"/>
        </w:rPr>
        <w:t xml:space="preserve">26:4 </w:t>
      </w:r>
      <w:r>
        <w:rPr>
          <w:rFonts w:ascii="Gentium Plus" w:hAnsi="Gentium Plus"/>
          <w:sz w:val="16"/>
        </w:rPr>
        <w:t>καὶ συνεβουλεύσαντο ἵνα τὸν Ἰησοῦν δόλῳ κρατήσωσιν καὶ ἀποκτείνωσιν·</w:t>
      </w:r>
    </w:p>
    <w:p>
      <w:pPr>
        <w:pStyle w:val="GreekVerse"/>
        <w:spacing w:after="24" w:line="240" w:lineRule="auto"/>
      </w:pPr>
      <w:r>
        <w:rPr>
          <w:rFonts w:ascii="Gentium Plus" w:hAnsi="Gentium Plus"/>
          <w:b/>
          <w:sz w:val="15"/>
        </w:rPr>
        <w:t xml:space="preserve">26:5 </w:t>
      </w:r>
      <w:r>
        <w:rPr>
          <w:rFonts w:ascii="Gentium Plus" w:hAnsi="Gentium Plus"/>
          <w:sz w:val="16"/>
        </w:rPr>
        <w:t>ἔλεγον δέ· Μὴ ἐν τῇ ἑορτῇ, ἵνα μὴ θόρυβος γένηται ἐν τῷ λαῷ.</w:t>
      </w:r>
    </w:p>
    <w:p>
      <w:pPr>
        <w:pStyle w:val="GreekVerse"/>
        <w:spacing w:after="24" w:line="240" w:lineRule="auto"/>
      </w:pPr>
      <w:r>
        <w:rPr>
          <w:rFonts w:ascii="Gentium Plus" w:hAnsi="Gentium Plus"/>
          <w:b/>
          <w:sz w:val="15"/>
        </w:rPr>
        <w:t xml:space="preserve">26:6 </w:t>
      </w:r>
      <w:r>
        <w:rPr>
          <w:rFonts w:ascii="Gentium Plus" w:hAnsi="Gentium Plus"/>
          <w:sz w:val="16"/>
        </w:rPr>
        <w:t>Τοῦ δὲ Ἰησοῦ γενομένου ἐν Βηθανίᾳ ἐν οἰκίᾳ Σίμωνος τοῦ λεπροῦ,</w:t>
      </w:r>
    </w:p>
    <w:p>
      <w:pPr>
        <w:pStyle w:val="GreekVerse"/>
        <w:spacing w:after="24" w:line="240" w:lineRule="auto"/>
      </w:pPr>
      <w:r>
        <w:rPr>
          <w:rFonts w:ascii="Gentium Plus" w:hAnsi="Gentium Plus"/>
          <w:b/>
          <w:sz w:val="15"/>
        </w:rPr>
        <w:t xml:space="preserve">26:7 </w:t>
      </w:r>
      <w:r>
        <w:rPr>
          <w:rFonts w:ascii="Gentium Plus" w:hAnsi="Gentium Plus"/>
          <w:sz w:val="16"/>
        </w:rPr>
        <w:t>προσῆλθεν αὐτῷ γυνὴ ⸂ἔχουσα ἀλάβαστρον μύρου⸃ βαρυτίμου καὶ κατέχεεν ἐπὶ ⸂τῆς κεφαλῆς⸃ αὐτοῦ ἀνακειμένου.</w:t>
      </w:r>
    </w:p>
    <w:p>
      <w:pPr>
        <w:pStyle w:val="GreekVerse"/>
        <w:spacing w:after="24" w:line="240" w:lineRule="auto"/>
      </w:pPr>
      <w:r>
        <w:rPr>
          <w:rFonts w:ascii="Gentium Plus" w:hAnsi="Gentium Plus"/>
          <w:b/>
          <w:sz w:val="15"/>
        </w:rPr>
        <w:t xml:space="preserve">26:8 </w:t>
      </w:r>
      <w:r>
        <w:rPr>
          <w:rFonts w:ascii="Gentium Plus" w:hAnsi="Gentium Plus"/>
          <w:sz w:val="16"/>
        </w:rPr>
        <w:t>ἰδόντες δὲ οἱ ⸀μαθηταὶ ἠγανάκτησαν λέγοντες· Εἰς τί ἡ ἀπώλεια αὕτη;</w:t>
      </w:r>
    </w:p>
    <w:p>
      <w:pPr>
        <w:pStyle w:val="GreekVerse"/>
        <w:spacing w:after="24" w:line="240" w:lineRule="auto"/>
      </w:pPr>
      <w:r>
        <w:rPr>
          <w:rFonts w:ascii="Gentium Plus" w:hAnsi="Gentium Plus"/>
          <w:b/>
          <w:sz w:val="15"/>
        </w:rPr>
        <w:t xml:space="preserve">26:9 </w:t>
      </w:r>
      <w:r>
        <w:rPr>
          <w:rFonts w:ascii="Gentium Plus" w:hAnsi="Gentium Plus"/>
          <w:sz w:val="16"/>
        </w:rPr>
        <w:t>ἐδύνατο γὰρ ⸀τοῦτο πραθῆναι πολλοῦ καὶ δοθῆναι πτωχοῖς.</w:t>
      </w:r>
    </w:p>
    <w:p>
      <w:pPr>
        <w:pStyle w:val="GreekVerse"/>
        <w:spacing w:after="24" w:line="240" w:lineRule="auto"/>
      </w:pPr>
      <w:r>
        <w:rPr>
          <w:rFonts w:ascii="Gentium Plus" w:hAnsi="Gentium Plus"/>
          <w:b/>
          <w:sz w:val="15"/>
        </w:rPr>
        <w:t xml:space="preserve">26:10 </w:t>
      </w:r>
      <w:r>
        <w:rPr>
          <w:rFonts w:ascii="Gentium Plus" w:hAnsi="Gentium Plus"/>
          <w:sz w:val="16"/>
        </w:rPr>
        <w:t>γνοὺς δὲ ὁ Ἰησοῦς εἶπεν αὐτοῖς· Τί κόπους παρέχετε τῇ γυναικί; ἔργον γὰρ καλὸν ἠργάσατο εἰς ἐμέ·</w:t>
      </w:r>
    </w:p>
    <w:p>
      <w:pPr>
        <w:pStyle w:val="GreekVerse"/>
        <w:spacing w:after="24" w:line="240" w:lineRule="auto"/>
      </w:pPr>
      <w:r>
        <w:rPr>
          <w:rFonts w:ascii="Gentium Plus" w:hAnsi="Gentium Plus"/>
          <w:b/>
          <w:sz w:val="15"/>
        </w:rPr>
        <w:t xml:space="preserve">26:11 </w:t>
      </w:r>
      <w:r>
        <w:rPr>
          <w:rFonts w:ascii="Gentium Plus" w:hAnsi="Gentium Plus"/>
          <w:sz w:val="16"/>
        </w:rPr>
        <w:t>πάντοτε γὰρ τοὺς πτωχοὺς ἔχετε μεθʼ ἑαυτῶν, ἐμὲ δὲ οὐ πάντοτε ἔχετε·</w:t>
      </w:r>
    </w:p>
    <w:p>
      <w:pPr>
        <w:pStyle w:val="GreekVerse"/>
        <w:spacing w:after="24" w:line="240" w:lineRule="auto"/>
      </w:pPr>
      <w:r>
        <w:rPr>
          <w:rFonts w:ascii="Gentium Plus" w:hAnsi="Gentium Plus"/>
          <w:b/>
          <w:sz w:val="15"/>
        </w:rPr>
        <w:t xml:space="preserve">26:12 </w:t>
      </w:r>
      <w:r>
        <w:rPr>
          <w:rFonts w:ascii="Gentium Plus" w:hAnsi="Gentium Plus"/>
          <w:sz w:val="16"/>
        </w:rPr>
        <w:t>βαλοῦσα γὰρ αὕτη τὸ μύρον τοῦτο ἐπὶ τοῦ σώματός μου πρὸς τὸ ἐνταφιάσαι με ἐποίησεν.</w:t>
      </w:r>
    </w:p>
    <w:p>
      <w:pPr>
        <w:pStyle w:val="GreekVerse"/>
        <w:spacing w:after="24" w:line="240" w:lineRule="auto"/>
      </w:pPr>
      <w:r>
        <w:rPr>
          <w:rFonts w:ascii="Gentium Plus" w:hAnsi="Gentium Plus"/>
          <w:b/>
          <w:sz w:val="15"/>
        </w:rPr>
        <w:t xml:space="preserve">26:13 </w:t>
      </w:r>
      <w:r>
        <w:rPr>
          <w:rFonts w:ascii="Gentium Plus" w:hAnsi="Gentium Plus"/>
          <w:sz w:val="16"/>
        </w:rPr>
        <w:t>ἀμὴν λέγω ὑμῖν, ὅπου ἐὰν κηρυχθῇ τὸ εὐαγγέλιον τοῦτο ἐν ὅλῳ τῷ κόσμῳ, λαληθήσεται καὶ ὃ ἐποίησεν αὕτη εἰς μνημόσυνον αὐτῆς.</w:t>
      </w:r>
    </w:p>
    <w:p>
      <w:pPr>
        <w:pStyle w:val="GreekVerse"/>
        <w:spacing w:after="24" w:line="240" w:lineRule="auto"/>
      </w:pPr>
      <w:r>
        <w:rPr>
          <w:rFonts w:ascii="Gentium Plus" w:hAnsi="Gentium Plus"/>
          <w:b/>
          <w:sz w:val="15"/>
        </w:rPr>
        <w:t xml:space="preserve">26:14 </w:t>
      </w:r>
      <w:r>
        <w:rPr>
          <w:rFonts w:ascii="Gentium Plus" w:hAnsi="Gentium Plus"/>
          <w:sz w:val="16"/>
        </w:rPr>
        <w:t>Τότε πορευθεὶς εἷς τῶν δώδεκα, ὁ λεγόμενος Ἰούδας Ἰσκαριώτης, πρὸς τοὺς ἀρχιερεῖς</w:t>
      </w:r>
    </w:p>
    <w:p>
      <w:pPr>
        <w:pStyle w:val="GreekVerse"/>
        <w:spacing w:after="24" w:line="240" w:lineRule="auto"/>
      </w:pPr>
      <w:r>
        <w:rPr>
          <w:rFonts w:ascii="Gentium Plus" w:hAnsi="Gentium Plus"/>
          <w:b/>
          <w:sz w:val="15"/>
        </w:rPr>
        <w:t xml:space="preserve">26:15 </w:t>
      </w:r>
      <w:r>
        <w:rPr>
          <w:rFonts w:ascii="Gentium Plus" w:hAnsi="Gentium Plus"/>
          <w:sz w:val="16"/>
        </w:rPr>
        <w:t>εἶπεν· Τί θέλετέ μοι δοῦναι κἀγὼ ὑμῖν παραδώσω αὐτόν; οἱ δὲ ἔστησαν αὐτῷ τριάκοντα ἀργύρια.</w:t>
      </w:r>
    </w:p>
    <w:p>
      <w:pPr>
        <w:pStyle w:val="GreekVerse"/>
        <w:spacing w:after="24" w:line="240" w:lineRule="auto"/>
      </w:pPr>
      <w:r>
        <w:rPr>
          <w:rFonts w:ascii="Gentium Plus" w:hAnsi="Gentium Plus"/>
          <w:b/>
          <w:sz w:val="15"/>
        </w:rPr>
        <w:t xml:space="preserve">26:16 </w:t>
      </w:r>
      <w:r>
        <w:rPr>
          <w:rFonts w:ascii="Gentium Plus" w:hAnsi="Gentium Plus"/>
          <w:sz w:val="16"/>
        </w:rPr>
        <w:t>καὶ ἀπὸ τότε ἐζήτει εὐκαιρίαν ἵνα αὐτὸν παραδῷ.</w:t>
      </w:r>
    </w:p>
    <w:p>
      <w:pPr>
        <w:pStyle w:val="GreekVerse"/>
        <w:spacing w:after="24" w:line="240" w:lineRule="auto"/>
      </w:pPr>
      <w:r>
        <w:rPr>
          <w:rFonts w:ascii="Gentium Plus" w:hAnsi="Gentium Plus"/>
          <w:b/>
          <w:sz w:val="15"/>
        </w:rPr>
        <w:t xml:space="preserve">26:17 </w:t>
      </w:r>
      <w:r>
        <w:rPr>
          <w:rFonts w:ascii="Gentium Plus" w:hAnsi="Gentium Plus"/>
          <w:sz w:val="16"/>
        </w:rPr>
        <w:t>Τῇ δὲ πρώτῃ τῶν ἀζύμων προσῆλθον οἱ μαθηταὶ τῷ Ἰησοῦ ⸀λέγοντες· Ποῦ θέλεις ⸀ἑτοιμάσωμέν σοι φαγεῖν τὸ πάσχα;</w:t>
      </w:r>
    </w:p>
    <w:p>
      <w:pPr>
        <w:pStyle w:val="GreekVerse"/>
        <w:spacing w:after="24" w:line="240" w:lineRule="auto"/>
      </w:pPr>
      <w:r>
        <w:rPr>
          <w:rFonts w:ascii="Gentium Plus" w:hAnsi="Gentium Plus"/>
          <w:b/>
          <w:sz w:val="15"/>
        </w:rPr>
        <w:t xml:space="preserve">26:18 </w:t>
      </w:r>
      <w:r>
        <w:rPr>
          <w:rFonts w:ascii="Gentium Plus" w:hAnsi="Gentium Plus"/>
          <w:sz w:val="16"/>
        </w:rPr>
        <w:t>ὁ δὲ εἶπεν· Ὑπάγετε εἰς τὴν πόλιν πρὸς τὸν δεῖνα καὶ εἴπατε αὐτῷ· Ὁ διδάσκαλος λέγει· Ὁ καιρός μου ἐγγύς ἐστιν· πρὸς σὲ ποιῶ τὸ πάσχα μετὰ τῶν μαθητῶν μου.</w:t>
      </w:r>
    </w:p>
    <w:p>
      <w:pPr>
        <w:pStyle w:val="GreekVerse"/>
        <w:spacing w:after="24" w:line="240" w:lineRule="auto"/>
      </w:pPr>
      <w:r>
        <w:rPr>
          <w:rFonts w:ascii="Gentium Plus" w:hAnsi="Gentium Plus"/>
          <w:b/>
          <w:sz w:val="15"/>
        </w:rPr>
        <w:t xml:space="preserve">26:19 </w:t>
      </w:r>
      <w:r>
        <w:rPr>
          <w:rFonts w:ascii="Gentium Plus" w:hAnsi="Gentium Plus"/>
          <w:sz w:val="16"/>
        </w:rPr>
        <w:t>καὶ ἐποίησαν οἱ μαθηταὶ ὡς συνέταξεν αὐτοῖς ὁ Ἰησοῦς, καὶ ἡτοίμασαν τὸ πάσχα.</w:t>
      </w:r>
    </w:p>
    <w:p>
      <w:pPr>
        <w:pStyle w:val="GreekVerse"/>
        <w:spacing w:after="24" w:line="240" w:lineRule="auto"/>
      </w:pPr>
      <w:r>
        <w:rPr>
          <w:rFonts w:ascii="Gentium Plus" w:hAnsi="Gentium Plus"/>
          <w:b/>
          <w:sz w:val="15"/>
        </w:rPr>
        <w:t xml:space="preserve">26:20 </w:t>
      </w:r>
      <w:r>
        <w:rPr>
          <w:rFonts w:ascii="Gentium Plus" w:hAnsi="Gentium Plus"/>
          <w:sz w:val="16"/>
        </w:rPr>
        <w:t>Ὀψίας δὲ γενομένης ἀνέκειτο μετὰ τῶν δώδεκα ⸀μαθητῶν</w:t>
      </w:r>
    </w:p>
    <w:p>
      <w:pPr>
        <w:pStyle w:val="GreekVerse"/>
        <w:spacing w:after="24" w:line="240" w:lineRule="auto"/>
      </w:pPr>
      <w:r>
        <w:rPr>
          <w:rFonts w:ascii="Gentium Plus" w:hAnsi="Gentium Plus"/>
          <w:b/>
          <w:sz w:val="15"/>
        </w:rPr>
        <w:t xml:space="preserve">26:21 </w:t>
      </w:r>
      <w:r>
        <w:rPr>
          <w:rFonts w:ascii="Gentium Plus" w:hAnsi="Gentium Plus"/>
          <w:sz w:val="16"/>
        </w:rPr>
        <w:t>καὶ ἐσθιόντων αὐτῶν εἶπεν· Ἀμὴν λέγω ὑμῖν ὅτι εἷς ἐξ ὑμῶν παραδώσει με.</w:t>
      </w:r>
    </w:p>
    <w:p>
      <w:pPr>
        <w:pStyle w:val="GreekVerse"/>
        <w:spacing w:after="24" w:line="240" w:lineRule="auto"/>
      </w:pPr>
      <w:r>
        <w:rPr>
          <w:rFonts w:ascii="Gentium Plus" w:hAnsi="Gentium Plus"/>
          <w:b/>
          <w:sz w:val="15"/>
        </w:rPr>
        <w:t xml:space="preserve">26:22 </w:t>
      </w:r>
      <w:r>
        <w:rPr>
          <w:rFonts w:ascii="Gentium Plus" w:hAnsi="Gentium Plus"/>
          <w:sz w:val="16"/>
        </w:rPr>
        <w:t>καὶ λυπούμενοι σφόδρα ἤρξαντο λέγειν αὐτῷ ⸂εἷς ἕκαστος⸃· Μήτι ἐγώ εἰμι, κύριε;</w:t>
      </w:r>
    </w:p>
    <w:p>
      <w:pPr>
        <w:pStyle w:val="GreekVerse"/>
        <w:spacing w:after="24" w:line="240" w:lineRule="auto"/>
      </w:pPr>
      <w:r>
        <w:rPr>
          <w:rFonts w:ascii="Gentium Plus" w:hAnsi="Gentium Plus"/>
          <w:b/>
          <w:sz w:val="15"/>
        </w:rPr>
        <w:t xml:space="preserve">26:23 </w:t>
      </w:r>
      <w:r>
        <w:rPr>
          <w:rFonts w:ascii="Gentium Plus" w:hAnsi="Gentium Plus"/>
          <w:sz w:val="16"/>
        </w:rPr>
        <w:t>ὁ δὲ ἀποκριθεὶς εἶπεν· Ὁ ἐμβάψας μετʼ ἐμοῦ ⸂τὴν χεῖρα ἐν τῷ τρυβλίῳ⸃ οὗτός με παραδώσει·</w:t>
      </w:r>
    </w:p>
    <w:p>
      <w:pPr>
        <w:pStyle w:val="GreekVerse"/>
        <w:spacing w:after="24" w:line="240" w:lineRule="auto"/>
      </w:pPr>
      <w:r>
        <w:rPr>
          <w:rFonts w:ascii="Gentium Plus" w:hAnsi="Gentium Plus"/>
          <w:b/>
          <w:sz w:val="15"/>
        </w:rPr>
        <w:t xml:space="preserve">26:24 </w:t>
      </w:r>
      <w:r>
        <w:rPr>
          <w:rFonts w:ascii="Gentium Plus" w:hAnsi="Gentium Plus"/>
          <w:sz w:val="16"/>
        </w:rPr>
        <w:t>ὁ μὲν υἱὸς τοῦ ἀνθρώπου ὑπάγει καθὼς γέγραπται περὶ αὐτοῦ, οὐαὶ δὲ τῷ ἀνθρώπῳ ἐκείνῳ διʼ οὗ ὁ υἱὸς τοῦ ἀνθρώπου παραδίδοται· καλὸν ἦν αὐτῷ εἰ οὐκ ἐγεννήθη ὁ ἄνθρωπος ἐκεῖνος.</w:t>
      </w:r>
    </w:p>
    <w:p>
      <w:pPr>
        <w:pStyle w:val="GreekVerse"/>
        <w:spacing w:after="24" w:line="240" w:lineRule="auto"/>
      </w:pPr>
      <w:r>
        <w:rPr>
          <w:rFonts w:ascii="Gentium Plus" w:hAnsi="Gentium Plus"/>
          <w:b/>
          <w:sz w:val="15"/>
        </w:rPr>
        <w:t xml:space="preserve">26:25 </w:t>
      </w:r>
      <w:r>
        <w:rPr>
          <w:rFonts w:ascii="Gentium Plus" w:hAnsi="Gentium Plus"/>
          <w:sz w:val="16"/>
        </w:rPr>
        <w:t>ἀποκριθεὶς δὲ Ἰούδας ὁ παραδιδοὺς αὐτὸν εἶπεν· Μήτι ἐγώ εἰμι, ῥαββί; λέγει αὐτῷ· Σὺ εἶπας.</w:t>
      </w:r>
    </w:p>
    <w:p>
      <w:pPr>
        <w:pStyle w:val="GreekVerse"/>
        <w:spacing w:after="24" w:line="240" w:lineRule="auto"/>
      </w:pPr>
      <w:r>
        <w:rPr>
          <w:rFonts w:ascii="Gentium Plus" w:hAnsi="Gentium Plus"/>
          <w:b/>
          <w:sz w:val="15"/>
        </w:rPr>
        <w:t xml:space="preserve">26:26 </w:t>
      </w:r>
      <w:r>
        <w:rPr>
          <w:rFonts w:ascii="Gentium Plus" w:hAnsi="Gentium Plus"/>
          <w:sz w:val="16"/>
        </w:rPr>
        <w:t>Ἐσθιόντων δὲ αὐτῶν λαβὼν ὁ Ἰησοῦς ⸀ἄρτον καὶ ⸀εὐλογήσας ἔκλασεν καὶ ⸂δοὺς τοῖς μαθηταῖς⸃ εἶπεν· Λάβετε φάγετε, τοῦτό ἐστιν τὸ σῶμά μου.</w:t>
      </w:r>
    </w:p>
    <w:p>
      <w:pPr>
        <w:pStyle w:val="GreekVerse"/>
        <w:spacing w:after="24" w:line="240" w:lineRule="auto"/>
      </w:pPr>
      <w:r>
        <w:rPr>
          <w:rFonts w:ascii="Gentium Plus" w:hAnsi="Gentium Plus"/>
          <w:b/>
          <w:sz w:val="15"/>
        </w:rPr>
        <w:t xml:space="preserve">26:27 </w:t>
      </w:r>
      <w:r>
        <w:rPr>
          <w:rFonts w:ascii="Gentium Plus" w:hAnsi="Gentium Plus"/>
          <w:sz w:val="16"/>
        </w:rPr>
        <w:t>καὶ ⸀λαβὼν ποτήριον καὶ εὐχαριστήσας ἔδωκεν αὐτοῖς λέγων· Πίετε ἐξ αὐτοῦ πάντες,</w:t>
      </w:r>
    </w:p>
    <w:p>
      <w:pPr>
        <w:pStyle w:val="GreekVerse"/>
        <w:spacing w:after="24" w:line="240" w:lineRule="auto"/>
      </w:pPr>
      <w:r>
        <w:rPr>
          <w:rFonts w:ascii="Gentium Plus" w:hAnsi="Gentium Plus"/>
          <w:b/>
          <w:sz w:val="15"/>
        </w:rPr>
        <w:t xml:space="preserve">26:28 </w:t>
      </w:r>
      <w:r>
        <w:rPr>
          <w:rFonts w:ascii="Gentium Plus" w:hAnsi="Gentium Plus"/>
          <w:sz w:val="16"/>
        </w:rPr>
        <w:t>τοῦτο γάρ ἐστιν τὸ αἷμά ⸀μου ⸀τῆς διαθήκης τὸ περὶ πολλῶν ἐκχυννόμενον εἰς ἄφεσιν ἁμαρτιῶν·</w:t>
      </w:r>
    </w:p>
    <w:p>
      <w:pPr>
        <w:pStyle w:val="GreekVerse"/>
        <w:spacing w:after="24" w:line="240" w:lineRule="auto"/>
      </w:pPr>
      <w:r>
        <w:rPr>
          <w:rFonts w:ascii="Gentium Plus" w:hAnsi="Gentium Plus"/>
          <w:b/>
          <w:sz w:val="15"/>
        </w:rPr>
        <w:t xml:space="preserve">26:29 </w:t>
      </w:r>
      <w:r>
        <w:rPr>
          <w:rFonts w:ascii="Gentium Plus" w:hAnsi="Gentium Plus"/>
          <w:sz w:val="16"/>
        </w:rPr>
        <w:t>λέγω δὲ ⸀ὑμῖν, οὐ μὴ πίω ἀπʼ ἄρτι ἐκ τούτου τοῦ γενήματος τῆς ἀμπέλου ἕως τῆς ἡμέρας ἐκείνης ὅταν αὐτὸ πίνω μεθʼ ὑμῶν καινὸν ἐν τῇ βασιλείᾳ τοῦ πατρός μου.</w:t>
      </w:r>
    </w:p>
    <w:p>
      <w:pPr>
        <w:pStyle w:val="GreekVerse"/>
        <w:spacing w:after="24" w:line="240" w:lineRule="auto"/>
      </w:pPr>
      <w:r>
        <w:rPr>
          <w:rFonts w:ascii="Gentium Plus" w:hAnsi="Gentium Plus"/>
          <w:b/>
          <w:sz w:val="15"/>
        </w:rPr>
        <w:t xml:space="preserve">26:30 </w:t>
      </w:r>
      <w:r>
        <w:rPr>
          <w:rFonts w:ascii="Gentium Plus" w:hAnsi="Gentium Plus"/>
          <w:sz w:val="16"/>
        </w:rPr>
        <w:t>καὶ ὑμνήσαντες ἐξῆλθον εἰς τὸ Ὄρος τῶν Ἐλαιῶν.</w:t>
      </w:r>
    </w:p>
    <w:p>
      <w:pPr>
        <w:pStyle w:val="GreekVerse"/>
        <w:spacing w:after="24" w:line="240" w:lineRule="auto"/>
      </w:pPr>
      <w:r>
        <w:rPr>
          <w:rFonts w:ascii="Gentium Plus" w:hAnsi="Gentium Plus"/>
          <w:b/>
          <w:sz w:val="15"/>
        </w:rPr>
        <w:t xml:space="preserve">26:31 </w:t>
      </w:r>
      <w:r>
        <w:rPr>
          <w:rFonts w:ascii="Gentium Plus" w:hAnsi="Gentium Plus"/>
          <w:sz w:val="16"/>
        </w:rPr>
        <w:t>Τότε λέγει αὐτοῖς ὁ Ἰησοῦς· Πάντες ὑμεῖς σκανδαλισθήσεσθε ἐν ἐμοὶ ἐν τῇ νυκτὶ ταύτῃ, γέγραπται γάρ· Πατάξω τὸν ποιμένα, καὶ ⸀διασκορπισθήσονται τὰ πρόβατα τῆς ποίμνης·</w:t>
      </w:r>
    </w:p>
    <w:p>
      <w:pPr>
        <w:pStyle w:val="GreekVerse"/>
        <w:spacing w:after="24" w:line="240" w:lineRule="auto"/>
      </w:pPr>
      <w:r>
        <w:rPr>
          <w:rFonts w:ascii="Gentium Plus" w:hAnsi="Gentium Plus"/>
          <w:b/>
          <w:sz w:val="15"/>
        </w:rPr>
        <w:t xml:space="preserve">26:32 </w:t>
      </w:r>
      <w:r>
        <w:rPr>
          <w:rFonts w:ascii="Gentium Plus" w:hAnsi="Gentium Plus"/>
          <w:sz w:val="16"/>
        </w:rPr>
        <w:t>μετὰ δὲ τὸ ἐγερθῆναί με προάξω ὑμᾶς εἰς τὴν Γαλιλαίαν.</w:t>
      </w:r>
    </w:p>
    <w:p>
      <w:pPr>
        <w:pStyle w:val="GreekVerse"/>
        <w:spacing w:after="24" w:line="240" w:lineRule="auto"/>
      </w:pPr>
      <w:r>
        <w:rPr>
          <w:rFonts w:ascii="Gentium Plus" w:hAnsi="Gentium Plus"/>
          <w:b/>
          <w:sz w:val="15"/>
        </w:rPr>
        <w:t xml:space="preserve">26:33 </w:t>
      </w:r>
      <w:r>
        <w:rPr>
          <w:rFonts w:ascii="Gentium Plus" w:hAnsi="Gentium Plus"/>
          <w:sz w:val="16"/>
        </w:rPr>
        <w:t>ἀποκριθεὶς δὲ ὁ Πέτρος εἶπεν αὐτῷ· Εἰ πάντες σκανδαλισθήσονται ἐν σοί, ⸀ἐγὼ οὐδέποτε σκανδαλισθήσομαι.</w:t>
      </w:r>
    </w:p>
    <w:p>
      <w:pPr>
        <w:pStyle w:val="GreekVerse"/>
        <w:spacing w:after="24" w:line="240" w:lineRule="auto"/>
      </w:pPr>
      <w:r>
        <w:rPr>
          <w:rFonts w:ascii="Gentium Plus" w:hAnsi="Gentium Plus"/>
          <w:b/>
          <w:sz w:val="15"/>
        </w:rPr>
        <w:t xml:space="preserve">26:34 </w:t>
      </w:r>
      <w:r>
        <w:rPr>
          <w:rFonts w:ascii="Gentium Plus" w:hAnsi="Gentium Plus"/>
          <w:sz w:val="16"/>
        </w:rPr>
        <w:t>ἔφη αὐτῷ ὁ Ἰησοῦς· Ἀμὴν λέγω σοι ὅτι ἐν ταύτῃ τῇ νυκτὶ πρὶν ἀλέκτορα φωνῆσαι τρὶς ἀπαρνήσῃ με.</w:t>
      </w:r>
    </w:p>
    <w:p>
      <w:pPr>
        <w:pStyle w:val="GreekVerse"/>
        <w:spacing w:after="24" w:line="240" w:lineRule="auto"/>
      </w:pPr>
      <w:r>
        <w:rPr>
          <w:rFonts w:ascii="Gentium Plus" w:hAnsi="Gentium Plus"/>
          <w:b/>
          <w:sz w:val="15"/>
        </w:rPr>
        <w:t xml:space="preserve">26:35 </w:t>
      </w:r>
      <w:r>
        <w:rPr>
          <w:rFonts w:ascii="Gentium Plus" w:hAnsi="Gentium Plus"/>
          <w:sz w:val="16"/>
        </w:rPr>
        <w:t>λέγει αὐτῷ ὁ Πέτρος· Κἂν δέῃ με σὺν σοὶ ἀποθανεῖν, οὐ μή σε ⸀ἀπαρνήσομαι. ⸀ὁμοίως καὶ πάντες οἱ μαθηταὶ εἶπαν.</w:t>
      </w:r>
    </w:p>
    <w:p>
      <w:pPr>
        <w:pStyle w:val="GreekVerse"/>
        <w:spacing w:after="24" w:line="240" w:lineRule="auto"/>
      </w:pPr>
      <w:r>
        <w:rPr>
          <w:rFonts w:ascii="Gentium Plus" w:hAnsi="Gentium Plus"/>
          <w:b/>
          <w:sz w:val="15"/>
        </w:rPr>
        <w:t xml:space="preserve">26:36 </w:t>
      </w:r>
      <w:r>
        <w:rPr>
          <w:rFonts w:ascii="Gentium Plus" w:hAnsi="Gentium Plus"/>
          <w:sz w:val="16"/>
        </w:rPr>
        <w:t>Τότε ἔρχεται μετʼ αὐτῶν ὁ Ἰησοῦς εἰς χωρίον λεγόμενον Γεθσημανί, καὶ λέγει τοῖς μαθηταῖς· Καθίσατε αὐτοῦ ἕως οὗ ἀπελθὼν ⸂ἐκεῖ προσεύξωμαι⸃.</w:t>
      </w:r>
    </w:p>
    <w:p>
      <w:pPr>
        <w:pStyle w:val="GreekVerse"/>
        <w:spacing w:after="24" w:line="240" w:lineRule="auto"/>
      </w:pPr>
      <w:r>
        <w:rPr>
          <w:rFonts w:ascii="Gentium Plus" w:hAnsi="Gentium Plus"/>
          <w:b/>
          <w:sz w:val="15"/>
        </w:rPr>
        <w:t xml:space="preserve">26:37 </w:t>
      </w:r>
      <w:r>
        <w:rPr>
          <w:rFonts w:ascii="Gentium Plus" w:hAnsi="Gentium Plus"/>
          <w:sz w:val="16"/>
        </w:rPr>
        <w:t>καὶ παραλαβὼν τὸν Πέτρον καὶ τοὺς δύο υἱοὺς Ζεβεδαίου ἤρξατο λυπεῖσθαι καὶ ἀδημονεῖν.</w:t>
      </w:r>
    </w:p>
    <w:p>
      <w:pPr>
        <w:pStyle w:val="GreekVerse"/>
        <w:spacing w:after="24" w:line="240" w:lineRule="auto"/>
      </w:pPr>
      <w:r>
        <w:rPr>
          <w:rFonts w:ascii="Gentium Plus" w:hAnsi="Gentium Plus"/>
          <w:b/>
          <w:sz w:val="15"/>
        </w:rPr>
        <w:t xml:space="preserve">26:38 </w:t>
      </w:r>
      <w:r>
        <w:rPr>
          <w:rFonts w:ascii="Gentium Plus" w:hAnsi="Gentium Plus"/>
          <w:sz w:val="16"/>
        </w:rPr>
        <w:t>τότε λέγει ⸀αὐτοῖς· Περίλυπός ἐστιν ἡ ψυχή μου ἕως θανάτου· μείνατε ὧδε καὶ γρηγορεῖτε μετʼ ἐμοῦ.</w:t>
      </w:r>
    </w:p>
    <w:p>
      <w:pPr>
        <w:pStyle w:val="GreekVerse"/>
        <w:spacing w:after="24" w:line="240" w:lineRule="auto"/>
      </w:pPr>
      <w:r>
        <w:rPr>
          <w:rFonts w:ascii="Gentium Plus" w:hAnsi="Gentium Plus"/>
          <w:b/>
          <w:sz w:val="15"/>
        </w:rPr>
        <w:t xml:space="preserve">26:39 </w:t>
      </w:r>
      <w:r>
        <w:rPr>
          <w:rFonts w:ascii="Gentium Plus" w:hAnsi="Gentium Plus"/>
          <w:sz w:val="16"/>
        </w:rPr>
        <w:t>καὶ ⸀προελθὼν μικρὸν ἔπεσεν ἐπὶ πρόσωπον αὐτοῦ προσευχόμενος καὶ λέγων· Πάτερ μου, εἰ δυνατόν ἐστιν, παρελθάτω ἀπʼ ἐμοῦ τὸ ποτήριον τοῦτο· πλὴν οὐχ ὡς ἐγὼ θέλω ἀλλʼ ὡς σύ.</w:t>
      </w:r>
    </w:p>
    <w:p>
      <w:pPr>
        <w:pStyle w:val="GreekVerse"/>
        <w:spacing w:after="24" w:line="240" w:lineRule="auto"/>
      </w:pPr>
      <w:r>
        <w:rPr>
          <w:rFonts w:ascii="Gentium Plus" w:hAnsi="Gentium Plus"/>
          <w:b/>
          <w:sz w:val="15"/>
        </w:rPr>
        <w:t xml:space="preserve">26:40 </w:t>
      </w:r>
      <w:r>
        <w:rPr>
          <w:rFonts w:ascii="Gentium Plus" w:hAnsi="Gentium Plus"/>
          <w:sz w:val="16"/>
        </w:rPr>
        <w:t>καὶ ἔρχεται πρὸς τοὺς μαθητὰς καὶ εὑρίσκει αὐτοὺς καθεύδοντας, καὶ λέγει τῷ Πέτρῳ· Οὕτως οὐκ ἰσχύσατε μίαν ὥραν γρηγορῆσαι μετʼ ἐμοῦ;</w:t>
      </w:r>
    </w:p>
    <w:p>
      <w:pPr>
        <w:pStyle w:val="GreekVerse"/>
        <w:spacing w:after="24" w:line="240" w:lineRule="auto"/>
      </w:pPr>
      <w:r>
        <w:rPr>
          <w:rFonts w:ascii="Gentium Plus" w:hAnsi="Gentium Plus"/>
          <w:b/>
          <w:sz w:val="15"/>
        </w:rPr>
        <w:t xml:space="preserve">26:41 </w:t>
      </w:r>
      <w:r>
        <w:rPr>
          <w:rFonts w:ascii="Gentium Plus" w:hAnsi="Gentium Plus"/>
          <w:sz w:val="16"/>
        </w:rPr>
        <w:t>γρηγορεῖτε καὶ προσεύχεσθε, ἵνα μὴ εἰσέλθητε εἰς πειρασμόν· τὸ μὲν πνεῦμα πρόθυμον ἡ δὲ σὰρξ ἀσθενής.</w:t>
      </w:r>
    </w:p>
    <w:p>
      <w:pPr>
        <w:pStyle w:val="GreekVerse"/>
        <w:spacing w:after="24" w:line="240" w:lineRule="auto"/>
      </w:pPr>
      <w:r>
        <w:rPr>
          <w:rFonts w:ascii="Gentium Plus" w:hAnsi="Gentium Plus"/>
          <w:b/>
          <w:sz w:val="15"/>
        </w:rPr>
        <w:t xml:space="preserve">26:42 </w:t>
      </w:r>
      <w:r>
        <w:rPr>
          <w:rFonts w:ascii="Gentium Plus" w:hAnsi="Gentium Plus"/>
          <w:sz w:val="16"/>
        </w:rPr>
        <w:t>πάλιν ἐκ δευτέρου ἀπελθὼν προσηύξατο λέγων· Πάτερ μου, εἰ οὐ δύναται ⸀τοῦτο ⸀παρελθεῖν ἐὰν μὴ αὐτὸ πίω, γενηθήτω τὸ θέλημά σου.</w:t>
      </w:r>
    </w:p>
    <w:p>
      <w:pPr>
        <w:pStyle w:val="GreekVerse"/>
        <w:spacing w:after="24" w:line="240" w:lineRule="auto"/>
      </w:pPr>
      <w:r>
        <w:rPr>
          <w:rFonts w:ascii="Gentium Plus" w:hAnsi="Gentium Plus"/>
          <w:b/>
          <w:sz w:val="15"/>
        </w:rPr>
        <w:t xml:space="preserve">26:43 </w:t>
      </w:r>
      <w:r>
        <w:rPr>
          <w:rFonts w:ascii="Gentium Plus" w:hAnsi="Gentium Plus"/>
          <w:sz w:val="16"/>
        </w:rPr>
        <w:t>καὶ ἐλθὼν ⸂πάλιν εὗρεν αὐτοὺς⸃ καθεύδοντας, ἦσαν γὰρ αὐτῶν οἱ ὀφθαλμοὶ βεβαρημένοι.</w:t>
      </w:r>
    </w:p>
    <w:p>
      <w:pPr>
        <w:pStyle w:val="GreekVerse"/>
        <w:spacing w:after="24" w:line="240" w:lineRule="auto"/>
      </w:pPr>
      <w:r>
        <w:rPr>
          <w:rFonts w:ascii="Gentium Plus" w:hAnsi="Gentium Plus"/>
          <w:b/>
          <w:sz w:val="15"/>
        </w:rPr>
        <w:t xml:space="preserve">26:44 </w:t>
      </w:r>
      <w:r>
        <w:rPr>
          <w:rFonts w:ascii="Gentium Plus" w:hAnsi="Gentium Plus"/>
          <w:sz w:val="16"/>
        </w:rPr>
        <w:t>καὶ ἀφεὶς αὐτοὺς ⸂πάλιν ἀπελθὼν⸃ προσηύξατο ἐκ τρίτου τὸν αὐτὸν λόγον εἰπὼν ⸀πάλιν.</w:t>
      </w:r>
    </w:p>
    <w:p>
      <w:pPr>
        <w:pStyle w:val="GreekVerse"/>
        <w:spacing w:after="24" w:line="240" w:lineRule="auto"/>
      </w:pPr>
      <w:r>
        <w:rPr>
          <w:rFonts w:ascii="Gentium Plus" w:hAnsi="Gentium Plus"/>
          <w:b/>
          <w:sz w:val="15"/>
        </w:rPr>
        <w:t xml:space="preserve">26:45 </w:t>
      </w:r>
      <w:r>
        <w:rPr>
          <w:rFonts w:ascii="Gentium Plus" w:hAnsi="Gentium Plus"/>
          <w:sz w:val="16"/>
        </w:rPr>
        <w:t>τότε ἔρχεται πρὸς τοὺς ⸀μαθητὰς καὶ λέγει αὐτοῖς· Καθεύδετε ⸀τὸ λοιπὸν καὶ ἀναπαύεσθε· ἰδοὺ ἤγγικεν ἡ ὥρα καὶ ὁ υἱὸς τοῦ ἀνθρώπου παραδίδοται εἰς χεῖρας ἁμαρτωλῶν.</w:t>
      </w:r>
    </w:p>
    <w:p>
      <w:pPr>
        <w:pStyle w:val="GreekVerse"/>
        <w:spacing w:after="24" w:line="240" w:lineRule="auto"/>
      </w:pPr>
      <w:r>
        <w:rPr>
          <w:rFonts w:ascii="Gentium Plus" w:hAnsi="Gentium Plus"/>
          <w:b/>
          <w:sz w:val="15"/>
        </w:rPr>
        <w:t xml:space="preserve">26:46 </w:t>
      </w:r>
      <w:r>
        <w:rPr>
          <w:rFonts w:ascii="Gentium Plus" w:hAnsi="Gentium Plus"/>
          <w:sz w:val="16"/>
        </w:rPr>
        <w:t>ἐγείρεσθε ἄγωμεν· ἰδοὺ ἤγγικεν ὁ παραδιδούς με.</w:t>
      </w:r>
    </w:p>
    <w:p>
      <w:pPr>
        <w:pStyle w:val="GreekVerse"/>
        <w:spacing w:after="24" w:line="240" w:lineRule="auto"/>
      </w:pPr>
      <w:r>
        <w:rPr>
          <w:rFonts w:ascii="Gentium Plus" w:hAnsi="Gentium Plus"/>
          <w:b/>
          <w:sz w:val="15"/>
        </w:rPr>
        <w:t xml:space="preserve">26:47 </w:t>
      </w:r>
      <w:r>
        <w:rPr>
          <w:rFonts w:ascii="Gentium Plus" w:hAnsi="Gentium Plus"/>
          <w:sz w:val="16"/>
        </w:rPr>
        <w:t>Καὶ ἔτι αὐτοῦ λαλοῦντος ἰδοὺ Ἰούδας εἷς τῶν δώδεκα ἦλθεν καὶ μετʼ αὐτοῦ ὄχλος πολὺς μετὰ μαχαιρῶν καὶ ξύλων ἀπὸ τῶν ἀρχιερέων καὶ πρεσβυτέρων τοῦ λαοῦ.</w:t>
      </w:r>
    </w:p>
    <w:p>
      <w:pPr>
        <w:pStyle w:val="GreekVerse"/>
        <w:spacing w:after="24" w:line="240" w:lineRule="auto"/>
      </w:pPr>
      <w:r>
        <w:rPr>
          <w:rFonts w:ascii="Gentium Plus" w:hAnsi="Gentium Plus"/>
          <w:b/>
          <w:sz w:val="15"/>
        </w:rPr>
        <w:t xml:space="preserve">26:48 </w:t>
      </w:r>
      <w:r>
        <w:rPr>
          <w:rFonts w:ascii="Gentium Plus" w:hAnsi="Gentium Plus"/>
          <w:sz w:val="16"/>
        </w:rPr>
        <w:t>ὁ δὲ παραδιδοὺς αὐτὸν ἔδωκεν αὐτοῖς σημεῖον λέγων· Ὃν ἂν φιλήσω αὐτός ἐστιν· κρατήσατε αὐτόν.</w:t>
      </w:r>
    </w:p>
    <w:p>
      <w:pPr>
        <w:pStyle w:val="GreekVerse"/>
        <w:spacing w:after="24" w:line="240" w:lineRule="auto"/>
      </w:pPr>
      <w:r>
        <w:rPr>
          <w:rFonts w:ascii="Gentium Plus" w:hAnsi="Gentium Plus"/>
          <w:b/>
          <w:sz w:val="15"/>
        </w:rPr>
        <w:t xml:space="preserve">26:49 </w:t>
      </w:r>
      <w:r>
        <w:rPr>
          <w:rFonts w:ascii="Gentium Plus" w:hAnsi="Gentium Plus"/>
          <w:sz w:val="16"/>
        </w:rPr>
        <w:t>καὶ εὐθέως προσελθὼν τῷ Ἰησοῦ εἶπεν· Χαῖρε, ῥαββί· καὶ κατεφίλησεν αὐτόν.</w:t>
      </w:r>
    </w:p>
    <w:p>
      <w:pPr>
        <w:pStyle w:val="GreekVerse"/>
        <w:spacing w:after="24" w:line="240" w:lineRule="auto"/>
      </w:pPr>
      <w:r>
        <w:rPr>
          <w:rFonts w:ascii="Gentium Plus" w:hAnsi="Gentium Plus"/>
          <w:b/>
          <w:sz w:val="15"/>
        </w:rPr>
        <w:t xml:space="preserve">26:50 </w:t>
      </w:r>
      <w:r>
        <w:rPr>
          <w:rFonts w:ascii="Gentium Plus" w:hAnsi="Gentium Plus"/>
          <w:sz w:val="16"/>
        </w:rPr>
        <w:t>ὁ δὲ Ἰησοῦς εἶπεν αὐτῷ· Ἑταῖρε, ἐφʼ ⸀ὃ πάρει. τότε προσελθόντες ἐπέβαλον τὰς χεῖρας ἐπὶ τὸν Ἰησοῦν καὶ ἐκράτησαν αὐτόν.</w:t>
      </w:r>
    </w:p>
    <w:p>
      <w:pPr>
        <w:pStyle w:val="GreekVerse"/>
        <w:spacing w:after="24" w:line="240" w:lineRule="auto"/>
      </w:pPr>
      <w:r>
        <w:rPr>
          <w:rFonts w:ascii="Gentium Plus" w:hAnsi="Gentium Plus"/>
          <w:b/>
          <w:sz w:val="15"/>
        </w:rPr>
        <w:t xml:space="preserve">26:51 </w:t>
      </w:r>
      <w:r>
        <w:rPr>
          <w:rFonts w:ascii="Gentium Plus" w:hAnsi="Gentium Plus"/>
          <w:sz w:val="16"/>
        </w:rPr>
        <w:t>καὶ ἰδοὺ εἷς τῶν μετὰ Ἰησοῦ ἐκτείνας τὴν χεῖρα ἀπέσπασεν τὴν μάχαιραν αὐτοῦ καὶ πατάξας τὸν δοῦλον τοῦ ἀρχιερέως ἀφεῖλεν αὐτοῦ τὸ ὠτίον.</w:t>
      </w:r>
    </w:p>
    <w:p>
      <w:pPr>
        <w:pStyle w:val="GreekVerse"/>
        <w:spacing w:after="24" w:line="240" w:lineRule="auto"/>
      </w:pPr>
      <w:r>
        <w:rPr>
          <w:rFonts w:ascii="Gentium Plus" w:hAnsi="Gentium Plus"/>
          <w:b/>
          <w:sz w:val="15"/>
        </w:rPr>
        <w:t xml:space="preserve">26:52 </w:t>
      </w:r>
      <w:r>
        <w:rPr>
          <w:rFonts w:ascii="Gentium Plus" w:hAnsi="Gentium Plus"/>
          <w:sz w:val="16"/>
        </w:rPr>
        <w:t>τότε λέγει αὐτῷ ὁ Ἰησοῦς· Ἀπόστρεψον ⸂τὴν μάχαιράν σου⸃ εἰς τὸν τόπον αὐτῆς, πάντες γὰρ οἱ λαβόντες μάχαιραν ἐν μαχαίρῃ ⸀ἀπολοῦνται·</w:t>
      </w:r>
    </w:p>
    <w:p>
      <w:pPr>
        <w:pStyle w:val="GreekVerse"/>
        <w:spacing w:after="24" w:line="240" w:lineRule="auto"/>
      </w:pPr>
      <w:r>
        <w:rPr>
          <w:rFonts w:ascii="Gentium Plus" w:hAnsi="Gentium Plus"/>
          <w:b/>
          <w:sz w:val="15"/>
        </w:rPr>
        <w:t xml:space="preserve">26:53 </w:t>
      </w:r>
      <w:r>
        <w:rPr>
          <w:rFonts w:ascii="Gentium Plus" w:hAnsi="Gentium Plus"/>
          <w:sz w:val="16"/>
        </w:rPr>
        <w:t>ἢ δοκεῖς ὅτι οὐ ⸀δύναμαι παρακαλέσαι τὸν πατέρα μου, καὶ παραστήσει μοι ⸂ἄρτι πλείω⸃ δώδεκα λεγιῶνας ἀγγέλων;</w:t>
      </w:r>
    </w:p>
    <w:p>
      <w:pPr>
        <w:pStyle w:val="GreekVerse"/>
        <w:spacing w:after="24" w:line="240" w:lineRule="auto"/>
      </w:pPr>
      <w:r>
        <w:rPr>
          <w:rFonts w:ascii="Gentium Plus" w:hAnsi="Gentium Plus"/>
          <w:b/>
          <w:sz w:val="15"/>
        </w:rPr>
        <w:t xml:space="preserve">26:54 </w:t>
      </w:r>
      <w:r>
        <w:rPr>
          <w:rFonts w:ascii="Gentium Plus" w:hAnsi="Gentium Plus"/>
          <w:sz w:val="16"/>
        </w:rPr>
        <w:t>πῶς οὖν πληρωθῶσιν αἱ γραφαὶ ὅτι οὕτως δεῖ γενέσθαι;</w:t>
      </w:r>
    </w:p>
    <w:p>
      <w:pPr>
        <w:pStyle w:val="GreekVerse"/>
        <w:spacing w:after="24" w:line="240" w:lineRule="auto"/>
      </w:pPr>
      <w:r>
        <w:rPr>
          <w:rFonts w:ascii="Gentium Plus" w:hAnsi="Gentium Plus"/>
          <w:b/>
          <w:sz w:val="15"/>
        </w:rPr>
        <w:t xml:space="preserve">26:55 </w:t>
      </w:r>
      <w:r>
        <w:rPr>
          <w:rFonts w:ascii="Gentium Plus" w:hAnsi="Gentium Plus"/>
          <w:sz w:val="16"/>
        </w:rPr>
        <w:t>ἐν ἐκείνῃ τῇ ὥρᾳ εἶπεν ὁ Ἰησοῦς τοῖς ὄχλοις· Ὡς ἐπὶ λῃστὴν ἐξήλθατε μετὰ μαχαιρῶν καὶ ξύλων συλλαβεῖν με; καθʼ ⸀ἡμέραν ⸂ἐν τῷ ἱερῷ ἐκαθεζόμην διδάσκων⸃ καὶ οὐκ ἐκρατήσατέ με.</w:t>
      </w:r>
    </w:p>
    <w:p>
      <w:pPr>
        <w:pStyle w:val="GreekVerse"/>
        <w:spacing w:after="24" w:line="240" w:lineRule="auto"/>
      </w:pPr>
      <w:r>
        <w:rPr>
          <w:rFonts w:ascii="Gentium Plus" w:hAnsi="Gentium Plus"/>
          <w:b/>
          <w:sz w:val="15"/>
        </w:rPr>
        <w:t xml:space="preserve">26:56 </w:t>
      </w:r>
      <w:r>
        <w:rPr>
          <w:rFonts w:ascii="Gentium Plus" w:hAnsi="Gentium Plus"/>
          <w:sz w:val="16"/>
        </w:rPr>
        <w:t>τοῦτο δὲ ὅλον γέγονεν ἵνα πληρωθῶσιν αἱ γραφαὶ τῶν προφητῶν. τότε οἱ μαθηταὶ πάντες ἀφέντες αὐτὸν ἔφυγον.</w:t>
      </w:r>
    </w:p>
    <w:p>
      <w:pPr>
        <w:pStyle w:val="GreekVerse"/>
        <w:spacing w:after="24" w:line="240" w:lineRule="auto"/>
      </w:pPr>
      <w:r>
        <w:rPr>
          <w:rFonts w:ascii="Gentium Plus" w:hAnsi="Gentium Plus"/>
          <w:b/>
          <w:sz w:val="15"/>
        </w:rPr>
        <w:t xml:space="preserve">26:57 </w:t>
      </w:r>
      <w:r>
        <w:rPr>
          <w:rFonts w:ascii="Gentium Plus" w:hAnsi="Gentium Plus"/>
          <w:sz w:val="16"/>
        </w:rPr>
        <w:t>Οἱ δὲ κρατήσαντες τὸν Ἰησοῦν ἀπήγαγον πρὸς Καϊάφαν τὸν ἀρχιερέα, ὅπου οἱ γραμματεῖς καὶ οἱ πρεσβύτεροι συνήχθησαν.</w:t>
      </w:r>
    </w:p>
    <w:p>
      <w:pPr>
        <w:pStyle w:val="GreekVerse"/>
        <w:spacing w:after="24" w:line="240" w:lineRule="auto"/>
      </w:pPr>
      <w:r>
        <w:rPr>
          <w:rFonts w:ascii="Gentium Plus" w:hAnsi="Gentium Plus"/>
          <w:b/>
          <w:sz w:val="15"/>
        </w:rPr>
        <w:t xml:space="preserve">26:58 </w:t>
      </w:r>
      <w:r>
        <w:rPr>
          <w:rFonts w:ascii="Gentium Plus" w:hAnsi="Gentium Plus"/>
          <w:sz w:val="16"/>
        </w:rPr>
        <w:t>ὁ δὲ Πέτρος ἠκολούθει αὐτῷ ἀπὸ μακρόθεν ἕως τῆς αὐλῆς τοῦ ἀρχιερέως, καὶ εἰσελθὼν ἔσω ἐκάθητο μετὰ τῶν ὑπηρετῶν ἰδεῖν τὸ τέλος.</w:t>
      </w:r>
    </w:p>
    <w:p>
      <w:pPr>
        <w:pStyle w:val="GreekVerse"/>
        <w:spacing w:after="24" w:line="240" w:lineRule="auto"/>
      </w:pPr>
      <w:r>
        <w:rPr>
          <w:rFonts w:ascii="Gentium Plus" w:hAnsi="Gentium Plus"/>
          <w:b/>
          <w:sz w:val="15"/>
        </w:rPr>
        <w:t xml:space="preserve">26:59 </w:t>
      </w:r>
      <w:r>
        <w:rPr>
          <w:rFonts w:ascii="Gentium Plus" w:hAnsi="Gentium Plus"/>
          <w:sz w:val="16"/>
        </w:rPr>
        <w:t>οἱ δὲ ἀρχιερεῖς ⸀καὶ τὸ συνέδριον ὅλον ἐζήτουν ψευδομαρτυρίαν κατὰ τοῦ Ἰησοῦ ὅπως ⸂αὐτὸν θανατώσωσιν⸃,</w:t>
      </w:r>
    </w:p>
    <w:p>
      <w:pPr>
        <w:pStyle w:val="GreekVerse"/>
        <w:spacing w:after="24" w:line="240" w:lineRule="auto"/>
      </w:pPr>
      <w:r>
        <w:rPr>
          <w:rFonts w:ascii="Gentium Plus" w:hAnsi="Gentium Plus"/>
          <w:b/>
          <w:sz w:val="15"/>
        </w:rPr>
        <w:t xml:space="preserve">26:60 </w:t>
      </w:r>
      <w:r>
        <w:rPr>
          <w:rFonts w:ascii="Gentium Plus" w:hAnsi="Gentium Plus"/>
          <w:sz w:val="16"/>
        </w:rPr>
        <w:t>καὶ οὐχ εὗρον ⸂πολλῶν προσελθόντων ψευδομαρτύρων. ὕστερον δὲ προσελθόντες δύο⸃</w:t>
      </w:r>
    </w:p>
    <w:p>
      <w:pPr>
        <w:pStyle w:val="GreekVerse"/>
        <w:spacing w:after="24" w:line="240" w:lineRule="auto"/>
      </w:pPr>
      <w:r>
        <w:rPr>
          <w:rFonts w:ascii="Gentium Plus" w:hAnsi="Gentium Plus"/>
          <w:b/>
          <w:sz w:val="15"/>
        </w:rPr>
        <w:t xml:space="preserve">26:61 </w:t>
      </w:r>
      <w:r>
        <w:rPr>
          <w:rFonts w:ascii="Gentium Plus" w:hAnsi="Gentium Plus"/>
          <w:sz w:val="16"/>
        </w:rPr>
        <w:t>εἶπαν· Οὗτος ἔφη· Δύναμαι καταλῦσαι τὸν ναὸν τοῦ θεοῦ καὶ διὰ τριῶν ἡμερῶν ⸀οἰκοδομῆσαι.</w:t>
      </w:r>
    </w:p>
    <w:p>
      <w:pPr>
        <w:pStyle w:val="GreekVerse"/>
        <w:spacing w:after="24" w:line="240" w:lineRule="auto"/>
      </w:pPr>
      <w:r>
        <w:rPr>
          <w:rFonts w:ascii="Gentium Plus" w:hAnsi="Gentium Plus"/>
          <w:b/>
          <w:sz w:val="15"/>
        </w:rPr>
        <w:t xml:space="preserve">26:62 </w:t>
      </w:r>
      <w:r>
        <w:rPr>
          <w:rFonts w:ascii="Gentium Plus" w:hAnsi="Gentium Plus"/>
          <w:sz w:val="16"/>
        </w:rPr>
        <w:t>καὶ ἀναστὰς ὁ ἀρχιερεὺς εἶπεν αὐτῷ· Οὐδὲν ἀποκρίνῃ; τί οὗτοί σου καταμαρτυροῦσιν;</w:t>
      </w:r>
    </w:p>
    <w:p>
      <w:pPr>
        <w:pStyle w:val="GreekVerse"/>
        <w:spacing w:after="24" w:line="240" w:lineRule="auto"/>
      </w:pPr>
      <w:r>
        <w:rPr>
          <w:rFonts w:ascii="Gentium Plus" w:hAnsi="Gentium Plus"/>
          <w:b/>
          <w:sz w:val="15"/>
        </w:rPr>
        <w:t xml:space="preserve">26:63 </w:t>
      </w:r>
      <w:r>
        <w:rPr>
          <w:rFonts w:ascii="Gentium Plus" w:hAnsi="Gentium Plus"/>
          <w:sz w:val="16"/>
        </w:rPr>
        <w:t>ὁ δὲ Ἰησοῦς ἐσιώπα. ⸀καὶ ὁ ἀρχιερεὺς εἶπεν αὐτῷ· Ἐξορκίζω σε κατὰ τοῦ θεοῦ τοῦ ζῶντος ἵνα ἡμῖν εἴπῃς εἰ σὺ εἶ ὁ χριστὸς ὁ υἱὸς τοῦ θεοῦ.</w:t>
      </w:r>
    </w:p>
    <w:p>
      <w:pPr>
        <w:pStyle w:val="GreekVerse"/>
        <w:spacing w:after="24" w:line="240" w:lineRule="auto"/>
      </w:pPr>
      <w:r>
        <w:rPr>
          <w:rFonts w:ascii="Gentium Plus" w:hAnsi="Gentium Plus"/>
          <w:b/>
          <w:sz w:val="15"/>
        </w:rPr>
        <w:t xml:space="preserve">26:64 </w:t>
      </w:r>
      <w:r>
        <w:rPr>
          <w:rFonts w:ascii="Gentium Plus" w:hAnsi="Gentium Plus"/>
          <w:sz w:val="16"/>
        </w:rPr>
        <w:t>λέγει αὐτῷ ὁ Ἰησοῦς· Σὺ εἶπας· πλὴν λέγω ὑμῖν, ἀπʼ ἄρτι ὄψεσθε τὸν υἱὸν τοῦ ἀνθρώπου καθήμενον ἐκ δεξιῶν τῆς δυνάμεως καὶ ἐρχόμενον ἐπὶ τῶν νεφελῶν τοῦ οὐρανοῦ.</w:t>
      </w:r>
    </w:p>
    <w:p>
      <w:pPr>
        <w:pStyle w:val="GreekVerse"/>
        <w:spacing w:after="24" w:line="240" w:lineRule="auto"/>
      </w:pPr>
      <w:r>
        <w:rPr>
          <w:rFonts w:ascii="Gentium Plus" w:hAnsi="Gentium Plus"/>
          <w:b/>
          <w:sz w:val="15"/>
        </w:rPr>
        <w:t xml:space="preserve">26:65 </w:t>
      </w:r>
      <w:r>
        <w:rPr>
          <w:rFonts w:ascii="Gentium Plus" w:hAnsi="Gentium Plus"/>
          <w:sz w:val="16"/>
        </w:rPr>
        <w:t>τότε ὁ ἀρχιερεὺς διέρρηξεν τὰ ἱμάτια αὐτοῦ ⸀λέγων· Ἐβλασφήμησεν· τί ἔτι χρείαν ἔχομεν μαρτύρων; ἴδε νῦν ἠκούσατε τὴν ⸀βλασφημίαν·</w:t>
      </w:r>
    </w:p>
    <w:p>
      <w:pPr>
        <w:pStyle w:val="GreekVerse"/>
        <w:spacing w:after="24" w:line="240" w:lineRule="auto"/>
      </w:pPr>
      <w:r>
        <w:rPr>
          <w:rFonts w:ascii="Gentium Plus" w:hAnsi="Gentium Plus"/>
          <w:b/>
          <w:sz w:val="15"/>
        </w:rPr>
        <w:t xml:space="preserve">26:66 </w:t>
      </w:r>
      <w:r>
        <w:rPr>
          <w:rFonts w:ascii="Gentium Plus" w:hAnsi="Gentium Plus"/>
          <w:sz w:val="16"/>
        </w:rPr>
        <w:t>τί ὑμῖν δοκεῖ; οἱ δὲ ἀποκριθέντες εἶπαν· Ἔνοχος θανάτου ἐστίν.</w:t>
      </w:r>
    </w:p>
    <w:p>
      <w:pPr>
        <w:pStyle w:val="GreekVerse"/>
        <w:spacing w:after="24" w:line="240" w:lineRule="auto"/>
      </w:pPr>
      <w:r>
        <w:rPr>
          <w:rFonts w:ascii="Gentium Plus" w:hAnsi="Gentium Plus"/>
          <w:b/>
          <w:sz w:val="15"/>
        </w:rPr>
        <w:t xml:space="preserve">26:67 </w:t>
      </w:r>
      <w:r>
        <w:rPr>
          <w:rFonts w:ascii="Gentium Plus" w:hAnsi="Gentium Plus"/>
          <w:sz w:val="16"/>
        </w:rPr>
        <w:t>τότε ἐνέπτυσαν εἰς τὸ πρόσωπον αὐτοῦ καὶ ἐκολάφισαν αὐτόν, οἱ δὲ ἐράπισαν</w:t>
      </w:r>
    </w:p>
    <w:p>
      <w:pPr>
        <w:pStyle w:val="GreekVerse"/>
        <w:spacing w:after="24" w:line="240" w:lineRule="auto"/>
      </w:pPr>
      <w:r>
        <w:rPr>
          <w:rFonts w:ascii="Gentium Plus" w:hAnsi="Gentium Plus"/>
          <w:b/>
          <w:sz w:val="15"/>
        </w:rPr>
        <w:t xml:space="preserve">26:68 </w:t>
      </w:r>
      <w:r>
        <w:rPr>
          <w:rFonts w:ascii="Gentium Plus" w:hAnsi="Gentium Plus"/>
          <w:sz w:val="16"/>
        </w:rPr>
        <w:t>λέγοντες· Προφήτευσον ἡμῖν, χριστέ, τίς ἐστιν ὁ παίσας σε;</w:t>
      </w:r>
    </w:p>
    <w:p>
      <w:pPr>
        <w:pStyle w:val="GreekVerse"/>
        <w:spacing w:after="24" w:line="240" w:lineRule="auto"/>
      </w:pPr>
      <w:r>
        <w:rPr>
          <w:rFonts w:ascii="Gentium Plus" w:hAnsi="Gentium Plus"/>
          <w:b/>
          <w:sz w:val="15"/>
        </w:rPr>
        <w:t xml:space="preserve">26:69 </w:t>
      </w:r>
      <w:r>
        <w:rPr>
          <w:rFonts w:ascii="Gentium Plus" w:hAnsi="Gentium Plus"/>
          <w:sz w:val="16"/>
        </w:rPr>
        <w:t>Ὁ δὲ Πέτρος ⸂ἐκάθητο ἔξω⸃ ἐν τῇ αὐλῇ· καὶ προσῆλθεν αὐτῷ μία παιδίσκη λέγουσα· Καὶ σὺ ἦσθα μετὰ Ἰησοῦ τοῦ Γαλιλαίου·</w:t>
      </w:r>
    </w:p>
    <w:p>
      <w:pPr>
        <w:pStyle w:val="GreekVerse"/>
        <w:spacing w:after="24" w:line="240" w:lineRule="auto"/>
      </w:pPr>
      <w:r>
        <w:rPr>
          <w:rFonts w:ascii="Gentium Plus" w:hAnsi="Gentium Plus"/>
          <w:b/>
          <w:sz w:val="15"/>
        </w:rPr>
        <w:t xml:space="preserve">26:70 </w:t>
      </w:r>
      <w:r>
        <w:rPr>
          <w:rFonts w:ascii="Gentium Plus" w:hAnsi="Gentium Plus"/>
          <w:sz w:val="16"/>
        </w:rPr>
        <w:t>ὁ δὲ ἠρνήσατο ⸀ἔμπροσθεν πάντων λέγων· Οὐκ οἶδα τί λέγεις.</w:t>
      </w:r>
    </w:p>
    <w:p>
      <w:pPr>
        <w:pStyle w:val="GreekVerse"/>
        <w:spacing w:after="24" w:line="240" w:lineRule="auto"/>
      </w:pPr>
      <w:r>
        <w:rPr>
          <w:rFonts w:ascii="Gentium Plus" w:hAnsi="Gentium Plus"/>
          <w:b/>
          <w:sz w:val="15"/>
        </w:rPr>
        <w:t xml:space="preserve">26:71 </w:t>
      </w:r>
      <w:r>
        <w:rPr>
          <w:rFonts w:ascii="Gentium Plus" w:hAnsi="Gentium Plus"/>
          <w:sz w:val="16"/>
        </w:rPr>
        <w:t>ἐξελθόντα ⸀δὲ εἰς τὸν πυλῶνα εἶδεν αὐτὸν ἄλλη καὶ λέγει ⸀τοῖς ἐκεῖ· ⸀Οὗτος ἦν μετὰ Ἰησοῦ τοῦ Ναζωραίου·</w:t>
      </w:r>
    </w:p>
    <w:p>
      <w:pPr>
        <w:pStyle w:val="GreekVerse"/>
        <w:spacing w:after="24" w:line="240" w:lineRule="auto"/>
      </w:pPr>
      <w:r>
        <w:rPr>
          <w:rFonts w:ascii="Gentium Plus" w:hAnsi="Gentium Plus"/>
          <w:b/>
          <w:sz w:val="15"/>
        </w:rPr>
        <w:t xml:space="preserve">26:72 </w:t>
      </w:r>
      <w:r>
        <w:rPr>
          <w:rFonts w:ascii="Gentium Plus" w:hAnsi="Gentium Plus"/>
          <w:sz w:val="16"/>
        </w:rPr>
        <w:t>καὶ πάλιν ἠρνήσατο μετὰ ὅρκου ὅτι Οὐκ οἶδα τὸν ἄνθρωπον.</w:t>
      </w:r>
    </w:p>
    <w:p>
      <w:pPr>
        <w:pStyle w:val="GreekVerse"/>
        <w:spacing w:after="24" w:line="240" w:lineRule="auto"/>
      </w:pPr>
      <w:r>
        <w:rPr>
          <w:rFonts w:ascii="Gentium Plus" w:hAnsi="Gentium Plus"/>
          <w:b/>
          <w:sz w:val="15"/>
        </w:rPr>
        <w:t xml:space="preserve">26:73 </w:t>
      </w:r>
      <w:r>
        <w:rPr>
          <w:rFonts w:ascii="Gentium Plus" w:hAnsi="Gentium Plus"/>
          <w:sz w:val="16"/>
        </w:rPr>
        <w:t>μετὰ μικρὸν δὲ προσελθόντες οἱ ἑστῶτες εἶπον τῷ Πέτρῳ· Ἀληθῶς καὶ σὺ ἐξ αὐτῶν εἶ, καὶ γὰρ ἡ λαλιά σου δῆλόν σε ποιεῖ·</w:t>
      </w:r>
    </w:p>
    <w:p>
      <w:pPr>
        <w:pStyle w:val="GreekVerse"/>
        <w:spacing w:after="24" w:line="240" w:lineRule="auto"/>
      </w:pPr>
      <w:r>
        <w:rPr>
          <w:rFonts w:ascii="Gentium Plus" w:hAnsi="Gentium Plus"/>
          <w:b/>
          <w:sz w:val="15"/>
        </w:rPr>
        <w:t xml:space="preserve">26:74 </w:t>
      </w:r>
      <w:r>
        <w:rPr>
          <w:rFonts w:ascii="Gentium Plus" w:hAnsi="Gentium Plus"/>
          <w:sz w:val="16"/>
        </w:rPr>
        <w:t>τότε ἤρξατο καταθεματίζειν καὶ ὀμνύειν ὅτι Οὐκ οἶδα τὸν ἄνθρωπον. καὶ ⸀εὐθέως ἀλέκτωρ ἐφώνησεν·</w:t>
      </w:r>
    </w:p>
    <w:p>
      <w:pPr>
        <w:pStyle w:val="GreekVerse"/>
        <w:spacing w:after="24" w:line="240" w:lineRule="auto"/>
      </w:pPr>
      <w:r>
        <w:rPr>
          <w:rFonts w:ascii="Gentium Plus" w:hAnsi="Gentium Plus"/>
          <w:b/>
          <w:sz w:val="15"/>
        </w:rPr>
        <w:t xml:space="preserve">26:75 </w:t>
      </w:r>
      <w:r>
        <w:rPr>
          <w:rFonts w:ascii="Gentium Plus" w:hAnsi="Gentium Plus"/>
          <w:sz w:val="16"/>
        </w:rPr>
        <w:t>καὶ ἐμνήσθη ὁ Πέτρος τοῦ ⸀ῥήματος Ἰησοῦ ⸀εἰρηκότος ὅτι Πρὶν ἀλέκτορα φωνῆσαι τρὶς ἀπαρνήσῃ με, καὶ ἐξελθὼν ἔξω ἔκλαυσεν πικρῶς.</w:t>
      </w:r>
    </w:p>
    <w:p>
      <w:pPr>
        <w:pStyle w:val="GreekChapterHeading"/>
        <w:jc w:val="center"/>
      </w:pPr>
      <w:r>
        <w:t>Κεφάλαιον 27</w:t>
      </w:r>
    </w:p>
    <w:p>
      <w:pPr>
        <w:pStyle w:val="GreekVerse"/>
        <w:spacing w:after="24" w:line="240" w:lineRule="auto"/>
      </w:pPr>
      <w:r>
        <w:rPr>
          <w:rFonts w:ascii="Gentium Plus" w:hAnsi="Gentium Plus"/>
          <w:b/>
          <w:sz w:val="15"/>
        </w:rPr>
        <w:t xml:space="preserve">27:1 </w:t>
      </w:r>
      <w:r>
        <w:rPr>
          <w:rFonts w:ascii="Gentium Plus" w:hAnsi="Gentium Plus"/>
          <w:sz w:val="16"/>
        </w:rPr>
        <w:t>Πρωΐας δὲ γενομένης συμβούλιον ἔλαβον πάντες οἱ ἀρχιερεῖς καὶ οἱ πρεσβύτεροι τοῦ λαοῦ κατὰ τοῦ Ἰησοῦ ὥστε θανατῶσαι αὐτόν·</w:t>
      </w:r>
    </w:p>
    <w:p>
      <w:pPr>
        <w:pStyle w:val="GreekVerse"/>
        <w:spacing w:after="24" w:line="240" w:lineRule="auto"/>
      </w:pPr>
      <w:r>
        <w:rPr>
          <w:rFonts w:ascii="Gentium Plus" w:hAnsi="Gentium Plus"/>
          <w:b/>
          <w:sz w:val="15"/>
        </w:rPr>
        <w:t xml:space="preserve">27:2 </w:t>
      </w:r>
      <w:r>
        <w:rPr>
          <w:rFonts w:ascii="Gentium Plus" w:hAnsi="Gentium Plus"/>
          <w:sz w:val="16"/>
        </w:rPr>
        <w:t>καὶ δήσαντες αὐτὸν ἀπήγαγον καὶ ⸀παρέδωκαν Πιλάτῳ τῷ ἡγεμόνι.</w:t>
      </w:r>
    </w:p>
    <w:p>
      <w:pPr>
        <w:pStyle w:val="GreekVerse"/>
        <w:spacing w:after="24" w:line="240" w:lineRule="auto"/>
      </w:pPr>
      <w:r>
        <w:rPr>
          <w:rFonts w:ascii="Gentium Plus" w:hAnsi="Gentium Plus"/>
          <w:b/>
          <w:sz w:val="15"/>
        </w:rPr>
        <w:t xml:space="preserve">27:3 </w:t>
      </w:r>
      <w:r>
        <w:rPr>
          <w:rFonts w:ascii="Gentium Plus" w:hAnsi="Gentium Plus"/>
          <w:sz w:val="16"/>
        </w:rPr>
        <w:t>Τότε ἰδὼν Ἰούδας ὁ ⸀παραδιδοὺς αὐτὸν ὅτι κατεκρίθη μεταμεληθεὶς ⸀ἔστρεψεν τὰ τριάκοντα ἀργύρια τοῖς ἀρχιερεῦσιν ⸀καὶ πρεσβυτέροις</w:t>
      </w:r>
    </w:p>
    <w:p>
      <w:pPr>
        <w:pStyle w:val="GreekVerse"/>
        <w:spacing w:after="24" w:line="240" w:lineRule="auto"/>
      </w:pPr>
      <w:r>
        <w:rPr>
          <w:rFonts w:ascii="Gentium Plus" w:hAnsi="Gentium Plus"/>
          <w:b/>
          <w:sz w:val="15"/>
        </w:rPr>
        <w:t xml:space="preserve">27:4 </w:t>
      </w:r>
      <w:r>
        <w:rPr>
          <w:rFonts w:ascii="Gentium Plus" w:hAnsi="Gentium Plus"/>
          <w:sz w:val="16"/>
        </w:rPr>
        <w:t>λέγων· Ἥμαρτον παραδοὺς αἷμα ⸀ἀθῷον. οἱ δὲ εἶπαν· Τί πρὸς ἡμᾶς; σὺ ⸀ὄψῃ.</w:t>
      </w:r>
    </w:p>
    <w:p>
      <w:pPr>
        <w:pStyle w:val="GreekVerse"/>
        <w:spacing w:after="24" w:line="240" w:lineRule="auto"/>
      </w:pPr>
      <w:r>
        <w:rPr>
          <w:rFonts w:ascii="Gentium Plus" w:hAnsi="Gentium Plus"/>
          <w:b/>
          <w:sz w:val="15"/>
        </w:rPr>
        <w:t xml:space="preserve">27:5 </w:t>
      </w:r>
      <w:r>
        <w:rPr>
          <w:rFonts w:ascii="Gentium Plus" w:hAnsi="Gentium Plus"/>
          <w:sz w:val="16"/>
        </w:rPr>
        <w:t>καὶ ῥίψας τὰ ἀργύρια ⸂εἰς τὸν ναὸν⸃ ἀνεχώρησεν, καὶ ἀπελθὼν ἀπήγξατο.</w:t>
      </w:r>
    </w:p>
    <w:p>
      <w:pPr>
        <w:pStyle w:val="GreekVerse"/>
        <w:spacing w:after="24" w:line="240" w:lineRule="auto"/>
      </w:pPr>
      <w:r>
        <w:rPr>
          <w:rFonts w:ascii="Gentium Plus" w:hAnsi="Gentium Plus"/>
          <w:b/>
          <w:sz w:val="15"/>
        </w:rPr>
        <w:t xml:space="preserve">27:6 </w:t>
      </w:r>
      <w:r>
        <w:rPr>
          <w:rFonts w:ascii="Gentium Plus" w:hAnsi="Gentium Plus"/>
          <w:sz w:val="16"/>
        </w:rPr>
        <w:t>οἱ δὲ ἀρχιερεῖς λαβόντες τὰ ἀργύρια εἶπαν· Οὐκ ἔξεστιν βαλεῖν αὐτὰ εἰς τὸν κορβανᾶν, ἐπεὶ τιμὴ αἵματός ἐστιν·</w:t>
      </w:r>
    </w:p>
    <w:p>
      <w:pPr>
        <w:pStyle w:val="GreekVerse"/>
        <w:spacing w:after="24" w:line="240" w:lineRule="auto"/>
      </w:pPr>
      <w:r>
        <w:rPr>
          <w:rFonts w:ascii="Gentium Plus" w:hAnsi="Gentium Plus"/>
          <w:b/>
          <w:sz w:val="15"/>
        </w:rPr>
        <w:t xml:space="preserve">27:7 </w:t>
      </w:r>
      <w:r>
        <w:rPr>
          <w:rFonts w:ascii="Gentium Plus" w:hAnsi="Gentium Plus"/>
          <w:sz w:val="16"/>
        </w:rPr>
        <w:t>συμβούλιον δὲ λαβόντες ἠγόρασαν ἐξ αὐτῶν τὸν Ἀγρὸν τοῦ Κεραμέως εἰς ταφὴν τοῖς ξένοις.</w:t>
      </w:r>
    </w:p>
    <w:p>
      <w:pPr>
        <w:pStyle w:val="GreekVerse"/>
        <w:spacing w:after="24" w:line="240" w:lineRule="auto"/>
      </w:pPr>
      <w:r>
        <w:rPr>
          <w:rFonts w:ascii="Gentium Plus" w:hAnsi="Gentium Plus"/>
          <w:b/>
          <w:sz w:val="15"/>
        </w:rPr>
        <w:t xml:space="preserve">27:8 </w:t>
      </w:r>
      <w:r>
        <w:rPr>
          <w:rFonts w:ascii="Gentium Plus" w:hAnsi="Gentium Plus"/>
          <w:sz w:val="16"/>
        </w:rPr>
        <w:t>διὸ ἐκλήθη ὁ ἀγρὸς ἐκεῖνος Ἀγρὸς Αἵματος ἕως τῆς σήμερον.</w:t>
      </w:r>
    </w:p>
    <w:p>
      <w:pPr>
        <w:pStyle w:val="GreekVerse"/>
        <w:spacing w:after="24" w:line="240" w:lineRule="auto"/>
      </w:pPr>
      <w:r>
        <w:rPr>
          <w:rFonts w:ascii="Gentium Plus" w:hAnsi="Gentium Plus"/>
          <w:b/>
          <w:sz w:val="15"/>
        </w:rPr>
        <w:t xml:space="preserve">27:9 </w:t>
      </w:r>
      <w:r>
        <w:rPr>
          <w:rFonts w:ascii="Gentium Plus" w:hAnsi="Gentium Plus"/>
          <w:sz w:val="16"/>
        </w:rPr>
        <w:t>τότε ἐπληρώθη τὸ ῥηθὲν διὰ Ἰερεμίου τοῦ προφήτου λέγοντος· Καὶ ἔλαβον τὰ τριάκοντα ἀργύρια, τὴν τιμὴν τοῦ τετιμημένου ὃν ἐτιμήσαντο ἀπὸ υἱῶν Ἰσραήλ,</w:t>
      </w:r>
    </w:p>
    <w:p>
      <w:pPr>
        <w:pStyle w:val="GreekVerse"/>
        <w:spacing w:after="24" w:line="240" w:lineRule="auto"/>
      </w:pPr>
      <w:r>
        <w:rPr>
          <w:rFonts w:ascii="Gentium Plus" w:hAnsi="Gentium Plus"/>
          <w:b/>
          <w:sz w:val="15"/>
        </w:rPr>
        <w:t xml:space="preserve">27:10 </w:t>
      </w:r>
      <w:r>
        <w:rPr>
          <w:rFonts w:ascii="Gentium Plus" w:hAnsi="Gentium Plus"/>
          <w:sz w:val="16"/>
        </w:rPr>
        <w:t>καὶ ἔδωκαν αὐτὰ εἰς τὸν ἀγρὸν τοῦ κεραμέως, καθὰ συνέταξέν μοι κύριος.</w:t>
      </w:r>
    </w:p>
    <w:p>
      <w:pPr>
        <w:pStyle w:val="GreekVerse"/>
        <w:spacing w:after="24" w:line="240" w:lineRule="auto"/>
      </w:pPr>
      <w:r>
        <w:rPr>
          <w:rFonts w:ascii="Gentium Plus" w:hAnsi="Gentium Plus"/>
          <w:b/>
          <w:sz w:val="15"/>
        </w:rPr>
        <w:t xml:space="preserve">27:11 </w:t>
      </w:r>
      <w:r>
        <w:rPr>
          <w:rFonts w:ascii="Gentium Plus" w:hAnsi="Gentium Plus"/>
          <w:sz w:val="16"/>
        </w:rPr>
        <w:t>Ὁ δὲ Ἰησοῦς ⸀ἐστάθη ἔμπροσθεν τοῦ ἡγεμόνος· καὶ ἐπηρώτησεν αὐτὸν ὁ ἡγεμὼν λέγων· Σὺ εἶ ὁ βασιλεὺς τῶν Ἰουδαίων; ὁ δὲ Ἰησοῦς ⸀ἔφη· Σὺ λέγεις.</w:t>
      </w:r>
    </w:p>
    <w:p>
      <w:pPr>
        <w:pStyle w:val="GreekVerse"/>
        <w:spacing w:after="24" w:line="240" w:lineRule="auto"/>
      </w:pPr>
      <w:r>
        <w:rPr>
          <w:rFonts w:ascii="Gentium Plus" w:hAnsi="Gentium Plus"/>
          <w:b/>
          <w:sz w:val="15"/>
        </w:rPr>
        <w:t xml:space="preserve">27:12 </w:t>
      </w:r>
      <w:r>
        <w:rPr>
          <w:rFonts w:ascii="Gentium Plus" w:hAnsi="Gentium Plus"/>
          <w:sz w:val="16"/>
        </w:rPr>
        <w:t>καὶ ἐν τῷ κατηγορεῖσθαι αὐτὸν ὑπὸ τῶν ἀρχιερέων ⸀καὶ πρεσβυτέρων οὐδὲν ἀπεκρίνατο.</w:t>
      </w:r>
    </w:p>
    <w:p>
      <w:pPr>
        <w:pStyle w:val="GreekVerse"/>
        <w:spacing w:after="24" w:line="240" w:lineRule="auto"/>
      </w:pPr>
      <w:r>
        <w:rPr>
          <w:rFonts w:ascii="Gentium Plus" w:hAnsi="Gentium Plus"/>
          <w:b/>
          <w:sz w:val="15"/>
        </w:rPr>
        <w:t xml:space="preserve">27:13 </w:t>
      </w:r>
      <w:r>
        <w:rPr>
          <w:rFonts w:ascii="Gentium Plus" w:hAnsi="Gentium Plus"/>
          <w:sz w:val="16"/>
        </w:rPr>
        <w:t>τότε λέγει αὐτῷ ὁ Πιλᾶτος· Οὐκ ἀκούεις πόσα σου καταμαρτυροῦσιν;</w:t>
      </w:r>
    </w:p>
    <w:p>
      <w:pPr>
        <w:pStyle w:val="GreekVerse"/>
        <w:spacing w:after="24" w:line="240" w:lineRule="auto"/>
      </w:pPr>
      <w:r>
        <w:rPr>
          <w:rFonts w:ascii="Gentium Plus" w:hAnsi="Gentium Plus"/>
          <w:b/>
          <w:sz w:val="15"/>
        </w:rPr>
        <w:t xml:space="preserve">27:14 </w:t>
      </w:r>
      <w:r>
        <w:rPr>
          <w:rFonts w:ascii="Gentium Plus" w:hAnsi="Gentium Plus"/>
          <w:sz w:val="16"/>
        </w:rPr>
        <w:t>καὶ οὐκ ἀπεκρίθη αὐτῷ πρὸς οὐδὲ ἓν ῥῆμα, ὥστε θαυμάζειν τὸν ἡγεμόνα λίαν.</w:t>
      </w:r>
    </w:p>
    <w:p>
      <w:pPr>
        <w:pStyle w:val="GreekVerse"/>
        <w:spacing w:after="24" w:line="240" w:lineRule="auto"/>
      </w:pPr>
      <w:r>
        <w:rPr>
          <w:rFonts w:ascii="Gentium Plus" w:hAnsi="Gentium Plus"/>
          <w:b/>
          <w:sz w:val="15"/>
        </w:rPr>
        <w:t xml:space="preserve">27:15 </w:t>
      </w:r>
      <w:r>
        <w:rPr>
          <w:rFonts w:ascii="Gentium Plus" w:hAnsi="Gentium Plus"/>
          <w:sz w:val="16"/>
        </w:rPr>
        <w:t>Κατὰ δὲ ἑορτὴν εἰώθει ὁ ἡγεμὼν ἀπολύειν ἕνα τῷ ὄχλῳ δέσμιον ὃν ἤθελον.</w:t>
      </w:r>
    </w:p>
    <w:p>
      <w:pPr>
        <w:pStyle w:val="GreekVerse"/>
        <w:spacing w:after="24" w:line="240" w:lineRule="auto"/>
      </w:pPr>
      <w:r>
        <w:rPr>
          <w:rFonts w:ascii="Gentium Plus" w:hAnsi="Gentium Plus"/>
          <w:b/>
          <w:sz w:val="15"/>
        </w:rPr>
        <w:t xml:space="preserve">27:16 </w:t>
      </w:r>
      <w:r>
        <w:rPr>
          <w:rFonts w:ascii="Gentium Plus" w:hAnsi="Gentium Plus"/>
          <w:sz w:val="16"/>
        </w:rPr>
        <w:t>εἶχον δὲ τότε δέσμιον ἐπίσημον λεγόμενον ⸀Ἰησοῦν Βαραββᾶν.</w:t>
      </w:r>
    </w:p>
    <w:p>
      <w:pPr>
        <w:pStyle w:val="GreekVerse"/>
        <w:spacing w:after="24" w:line="240" w:lineRule="auto"/>
      </w:pPr>
      <w:r>
        <w:rPr>
          <w:rFonts w:ascii="Gentium Plus" w:hAnsi="Gentium Plus"/>
          <w:b/>
          <w:sz w:val="15"/>
        </w:rPr>
        <w:t xml:space="preserve">27:17 </w:t>
      </w:r>
      <w:r>
        <w:rPr>
          <w:rFonts w:ascii="Gentium Plus" w:hAnsi="Gentium Plus"/>
          <w:sz w:val="16"/>
        </w:rPr>
        <w:t>συνηγμένων οὖν αὐτῶν εἶπεν αὐτοῖς ὁ Πιλᾶτος· Τίνα θέλετε ἀπολύσω ὑμῖν, ⸂Ἰησοῦν τὸν⸃ Βαραββᾶν ἢ Ἰησοῦν τὸν λεγόμενον χριστόν;</w:t>
      </w:r>
    </w:p>
    <w:p>
      <w:pPr>
        <w:pStyle w:val="GreekVerse"/>
        <w:spacing w:after="24" w:line="240" w:lineRule="auto"/>
      </w:pPr>
      <w:r>
        <w:rPr>
          <w:rFonts w:ascii="Gentium Plus" w:hAnsi="Gentium Plus"/>
          <w:b/>
          <w:sz w:val="15"/>
        </w:rPr>
        <w:t xml:space="preserve">27:18 </w:t>
      </w:r>
      <w:r>
        <w:rPr>
          <w:rFonts w:ascii="Gentium Plus" w:hAnsi="Gentium Plus"/>
          <w:sz w:val="16"/>
        </w:rPr>
        <w:t>ᾔδει γὰρ ὅτι διὰ φθόνον παρέδωκαν αὐτόν.</w:t>
      </w:r>
    </w:p>
    <w:p>
      <w:pPr>
        <w:pStyle w:val="GreekVerse"/>
        <w:spacing w:after="24" w:line="240" w:lineRule="auto"/>
      </w:pPr>
      <w:r>
        <w:rPr>
          <w:rFonts w:ascii="Gentium Plus" w:hAnsi="Gentium Plus"/>
          <w:b/>
          <w:sz w:val="15"/>
        </w:rPr>
        <w:t xml:space="preserve">27:19 </w:t>
      </w:r>
      <w:r>
        <w:rPr>
          <w:rFonts w:ascii="Gentium Plus" w:hAnsi="Gentium Plus"/>
          <w:sz w:val="16"/>
        </w:rPr>
        <w:t>Καθημένου δὲ αὐτοῦ ἐπὶ τοῦ βήματος ἀπέστειλεν πρὸς αὐτὸν ἡ γυνὴ αὐτοῦ λέγουσα· Μηδὲν σοὶ καὶ τῷ δικαίῳ ἐκείνῳ, πολλὰ γὰρ ἔπαθον σήμερον κατʼ ὄναρ διʼ αὐτόν.</w:t>
      </w:r>
    </w:p>
    <w:p>
      <w:pPr>
        <w:pStyle w:val="GreekVerse"/>
        <w:spacing w:after="24" w:line="240" w:lineRule="auto"/>
      </w:pPr>
      <w:r>
        <w:rPr>
          <w:rFonts w:ascii="Gentium Plus" w:hAnsi="Gentium Plus"/>
          <w:b/>
          <w:sz w:val="15"/>
        </w:rPr>
        <w:t xml:space="preserve">27:20 </w:t>
      </w:r>
      <w:r>
        <w:rPr>
          <w:rFonts w:ascii="Gentium Plus" w:hAnsi="Gentium Plus"/>
          <w:sz w:val="16"/>
        </w:rPr>
        <w:t>Οἱ δὲ ἀρχιερεῖς καὶ οἱ πρεσβύτεροι ἔπεισαν τοὺς ὄχλους ἵνα αἰτήσωνται τὸν Βαραββᾶν τὸν δὲ Ἰησοῦν ἀπολέσωσιν.</w:t>
      </w:r>
    </w:p>
    <w:p>
      <w:pPr>
        <w:pStyle w:val="GreekVerse"/>
        <w:spacing w:after="24" w:line="240" w:lineRule="auto"/>
      </w:pPr>
      <w:r>
        <w:rPr>
          <w:rFonts w:ascii="Gentium Plus" w:hAnsi="Gentium Plus"/>
          <w:b/>
          <w:sz w:val="15"/>
        </w:rPr>
        <w:t xml:space="preserve">27:21 </w:t>
      </w:r>
      <w:r>
        <w:rPr>
          <w:rFonts w:ascii="Gentium Plus" w:hAnsi="Gentium Plus"/>
          <w:sz w:val="16"/>
        </w:rPr>
        <w:t>ἀποκριθεὶς δὲ ὁ ἡγεμὼν εἶπεν αὐτοῖς· Τίνα θέλετε ἀπὸ τῶν δύο ἀπολύσω ὑμῖν; οἱ δὲ εἶπαν· ⸀Τὸν Βαραββᾶν.</w:t>
      </w:r>
    </w:p>
    <w:p>
      <w:pPr>
        <w:pStyle w:val="GreekVerse"/>
        <w:spacing w:after="24" w:line="240" w:lineRule="auto"/>
      </w:pPr>
      <w:r>
        <w:rPr>
          <w:rFonts w:ascii="Gentium Plus" w:hAnsi="Gentium Plus"/>
          <w:b/>
          <w:sz w:val="15"/>
        </w:rPr>
        <w:t xml:space="preserve">27:22 </w:t>
      </w:r>
      <w:r>
        <w:rPr>
          <w:rFonts w:ascii="Gentium Plus" w:hAnsi="Gentium Plus"/>
          <w:sz w:val="16"/>
        </w:rPr>
        <w:t>λέγει αὐτοῖς ὁ Πιλᾶτος· Τί οὖν ποιήσω Ἰησοῦν τὸν λεγόμενον χριστόν; ⸀λέγουσιν πάντες· Σταυρωθήτω.</w:t>
      </w:r>
    </w:p>
    <w:p>
      <w:pPr>
        <w:pStyle w:val="GreekVerse"/>
        <w:spacing w:after="24" w:line="240" w:lineRule="auto"/>
      </w:pPr>
      <w:r>
        <w:rPr>
          <w:rFonts w:ascii="Gentium Plus" w:hAnsi="Gentium Plus"/>
          <w:b/>
          <w:sz w:val="15"/>
        </w:rPr>
        <w:t xml:space="preserve">27:23 </w:t>
      </w:r>
      <w:r>
        <w:rPr>
          <w:rFonts w:ascii="Gentium Plus" w:hAnsi="Gentium Plus"/>
          <w:sz w:val="16"/>
        </w:rPr>
        <w:t>ὁ ⸀δὲ ἔφη· Τί γὰρ κακὸν ἐποίησεν; οἱ δὲ περισσῶς ἔκραζον λέγοντες· Σταυρωθήτω.</w:t>
      </w:r>
    </w:p>
    <w:p>
      <w:pPr>
        <w:pStyle w:val="GreekVerse"/>
        <w:spacing w:after="24" w:line="240" w:lineRule="auto"/>
      </w:pPr>
      <w:r>
        <w:rPr>
          <w:rFonts w:ascii="Gentium Plus" w:hAnsi="Gentium Plus"/>
          <w:b/>
          <w:sz w:val="15"/>
        </w:rPr>
        <w:t xml:space="preserve">27:24 </w:t>
      </w:r>
      <w:r>
        <w:rPr>
          <w:rFonts w:ascii="Gentium Plus" w:hAnsi="Gentium Plus"/>
          <w:sz w:val="16"/>
        </w:rPr>
        <w:t>Ἰδὼν δὲ ὁ Πιλᾶτος ὅτι οὐδὲν ὠφελεῖ ἀλλὰ μᾶλλον θόρυβος γίνεται λαβὼν ὕδωρ ἀπενίψατο τὰς χεῖρας ⸀ἀπέναντι τοῦ ὄχλου λέγων· Ἀθῷός εἰμι ἀπὸ τοῦ ⸀αἵματος τούτου· ὑμεῖς ὄψεσθε.</w:t>
      </w:r>
    </w:p>
    <w:p>
      <w:pPr>
        <w:pStyle w:val="GreekVerse"/>
        <w:spacing w:after="24" w:line="240" w:lineRule="auto"/>
      </w:pPr>
      <w:r>
        <w:rPr>
          <w:rFonts w:ascii="Gentium Plus" w:hAnsi="Gentium Plus"/>
          <w:b/>
          <w:sz w:val="15"/>
        </w:rPr>
        <w:t xml:space="preserve">27:25 </w:t>
      </w:r>
      <w:r>
        <w:rPr>
          <w:rFonts w:ascii="Gentium Plus" w:hAnsi="Gentium Plus"/>
          <w:sz w:val="16"/>
        </w:rPr>
        <w:t>καὶ ἀποκριθεὶς πᾶς ὁ λαὸς εἶπεν· Τὸ αἷμα αὐτοῦ ἐφʼ ἡμᾶς καὶ ἐπὶ τὰ τέκνα ἡμῶν.</w:t>
      </w:r>
    </w:p>
    <w:p>
      <w:pPr>
        <w:pStyle w:val="GreekVerse"/>
        <w:spacing w:after="24" w:line="240" w:lineRule="auto"/>
      </w:pPr>
      <w:r>
        <w:rPr>
          <w:rFonts w:ascii="Gentium Plus" w:hAnsi="Gentium Plus"/>
          <w:b/>
          <w:sz w:val="15"/>
        </w:rPr>
        <w:t xml:space="preserve">27:26 </w:t>
      </w:r>
      <w:r>
        <w:rPr>
          <w:rFonts w:ascii="Gentium Plus" w:hAnsi="Gentium Plus"/>
          <w:sz w:val="16"/>
        </w:rPr>
        <w:t>τότε ἀπέλυσεν αὐτοῖς τὸν Βαραββᾶν, τὸν δὲ Ἰησοῦν φραγελλώσας παρέδωκεν ἵνα σταυρωθῇ.</w:t>
      </w:r>
    </w:p>
    <w:p>
      <w:pPr>
        <w:pStyle w:val="GreekVerse"/>
        <w:spacing w:after="24" w:line="240" w:lineRule="auto"/>
      </w:pPr>
      <w:r>
        <w:rPr>
          <w:rFonts w:ascii="Gentium Plus" w:hAnsi="Gentium Plus"/>
          <w:b/>
          <w:sz w:val="15"/>
        </w:rPr>
        <w:t xml:space="preserve">27:27 </w:t>
      </w:r>
      <w:r>
        <w:rPr>
          <w:rFonts w:ascii="Gentium Plus" w:hAnsi="Gentium Plus"/>
          <w:sz w:val="16"/>
        </w:rPr>
        <w:t>Τότε οἱ στρατιῶται τοῦ ἡγεμόνος παραλαβόντες τὸν Ἰησοῦν εἰς τὸ πραιτώριον συνήγαγον ἐπʼ αὐτὸν ὅλην τὴν σπεῖραν.</w:t>
      </w:r>
    </w:p>
    <w:p>
      <w:pPr>
        <w:pStyle w:val="GreekVerse"/>
        <w:spacing w:after="24" w:line="240" w:lineRule="auto"/>
      </w:pPr>
      <w:r>
        <w:rPr>
          <w:rFonts w:ascii="Gentium Plus" w:hAnsi="Gentium Plus"/>
          <w:b/>
          <w:sz w:val="15"/>
        </w:rPr>
        <w:t xml:space="preserve">27:28 </w:t>
      </w:r>
      <w:r>
        <w:rPr>
          <w:rFonts w:ascii="Gentium Plus" w:hAnsi="Gentium Plus"/>
          <w:sz w:val="16"/>
        </w:rPr>
        <w:t>καὶ ἐκδύσαντες αὐτὸν ⸂χλαμύδα κοκκίνην περιέθηκαν αὐτῷ⸃,</w:t>
      </w:r>
    </w:p>
    <w:p>
      <w:pPr>
        <w:pStyle w:val="GreekVerse"/>
        <w:spacing w:after="24" w:line="240" w:lineRule="auto"/>
      </w:pPr>
      <w:r>
        <w:rPr>
          <w:rFonts w:ascii="Gentium Plus" w:hAnsi="Gentium Plus"/>
          <w:b/>
          <w:sz w:val="15"/>
        </w:rPr>
        <w:t xml:space="preserve">27:29 </w:t>
      </w:r>
      <w:r>
        <w:rPr>
          <w:rFonts w:ascii="Gentium Plus" w:hAnsi="Gentium Plus"/>
          <w:sz w:val="16"/>
        </w:rPr>
        <w:t>καὶ πλέξαντες στέφανον ἐξ ἀκανθῶν ἐπέθηκαν ἐπὶ ⸂τῆς κεφαλῆς⸃ αὐτοῦ καὶ κάλαμον ⸂ἐν τῇ δεξιᾷ⸃ αὐτοῦ, καὶ γονυπετήσαντες ἔμπροσθεν αὐτοῦ ⸀ἐνέπαιξαν αὐτῷ λέγοντες· Χαῖρε, ⸀βασιλεῦ τῶν Ἰουδαίων,</w:t>
      </w:r>
    </w:p>
    <w:p>
      <w:pPr>
        <w:pStyle w:val="GreekVerse"/>
        <w:spacing w:after="24" w:line="240" w:lineRule="auto"/>
      </w:pPr>
      <w:r>
        <w:rPr>
          <w:rFonts w:ascii="Gentium Plus" w:hAnsi="Gentium Plus"/>
          <w:b/>
          <w:sz w:val="15"/>
        </w:rPr>
        <w:t xml:space="preserve">27:30 </w:t>
      </w:r>
      <w:r>
        <w:rPr>
          <w:rFonts w:ascii="Gentium Plus" w:hAnsi="Gentium Plus"/>
          <w:sz w:val="16"/>
        </w:rPr>
        <w:t>καὶ ἐμπτύσαντες εἰς αὐτὸν ἔλαβον τὸν κάλαμον καὶ ἔτυπτον εἰς τὴν κεφαλὴν αὐτοῦ.</w:t>
      </w:r>
    </w:p>
    <w:p>
      <w:pPr>
        <w:pStyle w:val="GreekVerse"/>
        <w:spacing w:after="24" w:line="240" w:lineRule="auto"/>
      </w:pPr>
      <w:r>
        <w:rPr>
          <w:rFonts w:ascii="Gentium Plus" w:hAnsi="Gentium Plus"/>
          <w:b/>
          <w:sz w:val="15"/>
        </w:rPr>
        <w:t xml:space="preserve">27:31 </w:t>
      </w:r>
      <w:r>
        <w:rPr>
          <w:rFonts w:ascii="Gentium Plus" w:hAnsi="Gentium Plus"/>
          <w:sz w:val="16"/>
        </w:rPr>
        <w:t>καὶ ὅτε ἐνέπαιξαν αὐτῷ, ἐξέδυσαν αὐτὸν τὴν χλαμύδα καὶ ἐνέδυσαν αὐτὸν τὰ ἱμάτια αὐτοῦ καὶ ἀπήγαγον αὐτὸν εἰς τὸ σταυρῶσαι.</w:t>
      </w:r>
    </w:p>
    <w:p>
      <w:pPr>
        <w:pStyle w:val="GreekVerse"/>
        <w:spacing w:after="24" w:line="240" w:lineRule="auto"/>
      </w:pPr>
      <w:r>
        <w:rPr>
          <w:rFonts w:ascii="Gentium Plus" w:hAnsi="Gentium Plus"/>
          <w:b/>
          <w:sz w:val="15"/>
        </w:rPr>
        <w:t xml:space="preserve">27:32 </w:t>
      </w:r>
      <w:r>
        <w:rPr>
          <w:rFonts w:ascii="Gentium Plus" w:hAnsi="Gentium Plus"/>
          <w:sz w:val="16"/>
        </w:rPr>
        <w:t>Ἐξερχόμενοι δὲ εὗρον ἄνθρωπον Κυρηναῖον ὀνόματι Σίμωνα· τοῦτον ἠγγάρευσαν ἵνα ἄρῃ τὸν σταυρὸν αὐτοῦ.</w:t>
      </w:r>
    </w:p>
    <w:p>
      <w:pPr>
        <w:pStyle w:val="GreekVerse"/>
        <w:spacing w:after="24" w:line="240" w:lineRule="auto"/>
      </w:pPr>
      <w:r>
        <w:rPr>
          <w:rFonts w:ascii="Gentium Plus" w:hAnsi="Gentium Plus"/>
          <w:b/>
          <w:sz w:val="15"/>
        </w:rPr>
        <w:t xml:space="preserve">27:33 </w:t>
      </w:r>
      <w:r>
        <w:rPr>
          <w:rFonts w:ascii="Gentium Plus" w:hAnsi="Gentium Plus"/>
          <w:sz w:val="16"/>
        </w:rPr>
        <w:t>Καὶ ἐλθόντες εἰς τόπον λεγόμενον Γολγοθᾶ, ὅ ἐστιν ⸂Κρανίου Τόπος λεγόμενος⸃,</w:t>
      </w:r>
    </w:p>
    <w:p>
      <w:pPr>
        <w:pStyle w:val="GreekVerse"/>
        <w:spacing w:after="24" w:line="240" w:lineRule="auto"/>
      </w:pPr>
      <w:r>
        <w:rPr>
          <w:rFonts w:ascii="Gentium Plus" w:hAnsi="Gentium Plus"/>
          <w:b/>
          <w:sz w:val="15"/>
        </w:rPr>
        <w:t xml:space="preserve">27:34 </w:t>
      </w:r>
      <w:r>
        <w:rPr>
          <w:rFonts w:ascii="Gentium Plus" w:hAnsi="Gentium Plus"/>
          <w:sz w:val="16"/>
        </w:rPr>
        <w:t>ἔδωκαν αὐτῷ πιεῖν ⸀οἶνον μετὰ χολῆς μεμιγμένον· καὶ γευσάμενος οὐκ ⸀ἠθέλησεν πιεῖν.</w:t>
      </w:r>
    </w:p>
    <w:p>
      <w:pPr>
        <w:pStyle w:val="GreekVerse"/>
        <w:spacing w:after="24" w:line="240" w:lineRule="auto"/>
      </w:pPr>
      <w:r>
        <w:rPr>
          <w:rFonts w:ascii="Gentium Plus" w:hAnsi="Gentium Plus"/>
          <w:b/>
          <w:sz w:val="15"/>
        </w:rPr>
        <w:t xml:space="preserve">27:35 </w:t>
      </w:r>
      <w:r>
        <w:rPr>
          <w:rFonts w:ascii="Gentium Plus" w:hAnsi="Gentium Plus"/>
          <w:sz w:val="16"/>
        </w:rPr>
        <w:t>σταυρώσαντες δὲ αὐτὸν διεμερίσαντο τὰ ἱμάτια αὐτοῦ βάλλοντες κλῆρον,</w:t>
      </w:r>
    </w:p>
    <w:p>
      <w:pPr>
        <w:pStyle w:val="GreekVerse"/>
        <w:spacing w:after="24" w:line="240" w:lineRule="auto"/>
      </w:pPr>
      <w:r>
        <w:rPr>
          <w:rFonts w:ascii="Gentium Plus" w:hAnsi="Gentium Plus"/>
          <w:b/>
          <w:sz w:val="15"/>
        </w:rPr>
        <w:t xml:space="preserve">27:36 </w:t>
      </w:r>
      <w:r>
        <w:rPr>
          <w:rFonts w:ascii="Gentium Plus" w:hAnsi="Gentium Plus"/>
          <w:sz w:val="16"/>
        </w:rPr>
        <w:t>καὶ καθήμενοι ἐτήρουν αὐτὸν ἐκεῖ.</w:t>
      </w:r>
    </w:p>
    <w:p>
      <w:pPr>
        <w:pStyle w:val="GreekVerse"/>
        <w:spacing w:after="24" w:line="240" w:lineRule="auto"/>
      </w:pPr>
      <w:r>
        <w:rPr>
          <w:rFonts w:ascii="Gentium Plus" w:hAnsi="Gentium Plus"/>
          <w:b/>
          <w:sz w:val="15"/>
        </w:rPr>
        <w:t xml:space="preserve">27:37 </w:t>
      </w:r>
      <w:r>
        <w:rPr>
          <w:rFonts w:ascii="Gentium Plus" w:hAnsi="Gentium Plus"/>
          <w:sz w:val="16"/>
        </w:rPr>
        <w:t>καὶ ἐπέθηκαν ἐπάνω τῆς κεφαλῆς αὐτοῦ τὴν αἰτίαν αὐτοῦ γεγραμμένην· Οὗτός ἐστιν Ἰησοῦς ὁ βασιλεὺς τῶν Ἰουδαίων.</w:t>
      </w:r>
    </w:p>
    <w:p>
      <w:pPr>
        <w:pStyle w:val="GreekVerse"/>
        <w:spacing w:after="24" w:line="240" w:lineRule="auto"/>
      </w:pPr>
      <w:r>
        <w:rPr>
          <w:rFonts w:ascii="Gentium Plus" w:hAnsi="Gentium Plus"/>
          <w:b/>
          <w:sz w:val="15"/>
        </w:rPr>
        <w:t xml:space="preserve">27:38 </w:t>
      </w:r>
      <w:r>
        <w:rPr>
          <w:rFonts w:ascii="Gentium Plus" w:hAnsi="Gentium Plus"/>
          <w:sz w:val="16"/>
        </w:rPr>
        <w:t>Τότε σταυροῦνται σὺν αὐτῷ δύο λῃσταί, εἷς ἐκ δεξιῶν καὶ εἷς ἐξ εὐωνύμων.</w:t>
      </w:r>
    </w:p>
    <w:p>
      <w:pPr>
        <w:pStyle w:val="GreekVerse"/>
        <w:spacing w:after="24" w:line="240" w:lineRule="auto"/>
      </w:pPr>
      <w:r>
        <w:rPr>
          <w:rFonts w:ascii="Gentium Plus" w:hAnsi="Gentium Plus"/>
          <w:b/>
          <w:sz w:val="15"/>
        </w:rPr>
        <w:t xml:space="preserve">27:39 </w:t>
      </w:r>
      <w:r>
        <w:rPr>
          <w:rFonts w:ascii="Gentium Plus" w:hAnsi="Gentium Plus"/>
          <w:sz w:val="16"/>
        </w:rPr>
        <w:t>οἱ δὲ παραπορευόμενοι ἐβλασφήμουν αὐτὸν κινοῦντες τὰς κεφαλὰς αὐτῶν</w:t>
      </w:r>
    </w:p>
    <w:p>
      <w:pPr>
        <w:pStyle w:val="GreekVerse"/>
        <w:spacing w:after="24" w:line="240" w:lineRule="auto"/>
      </w:pPr>
      <w:r>
        <w:rPr>
          <w:rFonts w:ascii="Gentium Plus" w:hAnsi="Gentium Plus"/>
          <w:b/>
          <w:sz w:val="15"/>
        </w:rPr>
        <w:t xml:space="preserve">27:40 </w:t>
      </w:r>
      <w:r>
        <w:rPr>
          <w:rFonts w:ascii="Gentium Plus" w:hAnsi="Gentium Plus"/>
          <w:sz w:val="16"/>
        </w:rPr>
        <w:t>καὶ λέγοντες· Ὁ καταλύων τὸν ναὸν καὶ ἐν τρισὶν ἡμέραις οἰκοδομῶν, σῶσον σεαυτόν· εἰ υἱὸς εἶ τοῦ θεοῦ, ⸀κατάβηθι ἀπὸ τοῦ σταυροῦ.</w:t>
      </w:r>
    </w:p>
    <w:p>
      <w:pPr>
        <w:pStyle w:val="GreekVerse"/>
        <w:spacing w:after="24" w:line="240" w:lineRule="auto"/>
      </w:pPr>
      <w:r>
        <w:rPr>
          <w:rFonts w:ascii="Gentium Plus" w:hAnsi="Gentium Plus"/>
          <w:b/>
          <w:sz w:val="15"/>
        </w:rPr>
        <w:t xml:space="preserve">27:41 </w:t>
      </w:r>
      <w:r>
        <w:rPr>
          <w:rFonts w:ascii="Gentium Plus" w:hAnsi="Gentium Plus"/>
          <w:sz w:val="16"/>
        </w:rPr>
        <w:t>ὁμοίως ⸀καὶ οἱ ἀρχιερεῖς ἐμπαίζοντες μετὰ τῶν γραμματέων καὶ ⸀πρεσβυτέρων ἔλεγον·</w:t>
      </w:r>
    </w:p>
    <w:p>
      <w:pPr>
        <w:pStyle w:val="GreekVerse"/>
        <w:spacing w:after="24" w:line="240" w:lineRule="auto"/>
      </w:pPr>
      <w:r>
        <w:rPr>
          <w:rFonts w:ascii="Gentium Plus" w:hAnsi="Gentium Plus"/>
          <w:b/>
          <w:sz w:val="15"/>
        </w:rPr>
        <w:t xml:space="preserve">27:42 </w:t>
      </w:r>
      <w:r>
        <w:rPr>
          <w:rFonts w:ascii="Gentium Plus" w:hAnsi="Gentium Plus"/>
          <w:sz w:val="16"/>
        </w:rPr>
        <w:t>Ἄλλους ἔσωσεν, ἑαυτὸν οὐ δύναται σῶσαι· ⸀βασιλεὺς Ἰσραήλ ἐστιν, καταβάτω νῦν ἀπὸ τοῦ σταυροῦ καὶ πιστεύσομεν ἐπʼ ⸀αὐτόν.</w:t>
      </w:r>
    </w:p>
    <w:p>
      <w:pPr>
        <w:pStyle w:val="GreekVerse"/>
        <w:spacing w:after="24" w:line="240" w:lineRule="auto"/>
      </w:pPr>
      <w:r>
        <w:rPr>
          <w:rFonts w:ascii="Gentium Plus" w:hAnsi="Gentium Plus"/>
          <w:b/>
          <w:sz w:val="15"/>
        </w:rPr>
        <w:t xml:space="preserve">27:43 </w:t>
      </w:r>
      <w:r>
        <w:rPr>
          <w:rFonts w:ascii="Gentium Plus" w:hAnsi="Gentium Plus"/>
          <w:sz w:val="16"/>
        </w:rPr>
        <w:t>πέποιθεν ἐπὶ τὸν θεόν, ῥυσάσθω ⸀νῦν εἰ θέλει αὐτόν· εἶπεν γὰρ ὅτι Θεοῦ εἰμι υἱός.</w:t>
      </w:r>
    </w:p>
    <w:p>
      <w:pPr>
        <w:pStyle w:val="GreekVerse"/>
        <w:spacing w:after="24" w:line="240" w:lineRule="auto"/>
      </w:pPr>
      <w:r>
        <w:rPr>
          <w:rFonts w:ascii="Gentium Plus" w:hAnsi="Gentium Plus"/>
          <w:b/>
          <w:sz w:val="15"/>
        </w:rPr>
        <w:t xml:space="preserve">27:44 </w:t>
      </w:r>
      <w:r>
        <w:rPr>
          <w:rFonts w:ascii="Gentium Plus" w:hAnsi="Gentium Plus"/>
          <w:sz w:val="16"/>
        </w:rPr>
        <w:t>τὸ δʼ αὐτὸ καὶ οἱ λῃσταὶ οἱ συσταυρωθέντες ⸀σὺν αὐτῷ ὠνείδιζον αὐτόν.</w:t>
      </w:r>
    </w:p>
    <w:p>
      <w:pPr>
        <w:pStyle w:val="GreekVerse"/>
        <w:spacing w:after="24" w:line="240" w:lineRule="auto"/>
      </w:pPr>
      <w:r>
        <w:rPr>
          <w:rFonts w:ascii="Gentium Plus" w:hAnsi="Gentium Plus"/>
          <w:b/>
          <w:sz w:val="15"/>
        </w:rPr>
        <w:t xml:space="preserve">27:45 </w:t>
      </w:r>
      <w:r>
        <w:rPr>
          <w:rFonts w:ascii="Gentium Plus" w:hAnsi="Gentium Plus"/>
          <w:sz w:val="16"/>
        </w:rPr>
        <w:t>Ἀπὸ δὲ ἕκτης ὥρας σκότος ἐγένετο ἐπὶ πᾶσαν τὴν γῆν ἕως ὥρας ἐνάτης.</w:t>
      </w:r>
    </w:p>
    <w:p>
      <w:pPr>
        <w:pStyle w:val="GreekVerse"/>
        <w:spacing w:after="24" w:line="240" w:lineRule="auto"/>
      </w:pPr>
      <w:r>
        <w:rPr>
          <w:rFonts w:ascii="Gentium Plus" w:hAnsi="Gentium Plus"/>
          <w:b/>
          <w:sz w:val="15"/>
        </w:rPr>
        <w:t xml:space="preserve">27:46 </w:t>
      </w:r>
      <w:r>
        <w:rPr>
          <w:rFonts w:ascii="Gentium Plus" w:hAnsi="Gentium Plus"/>
          <w:sz w:val="16"/>
        </w:rPr>
        <w:t>περὶ δὲ τὴν ἐνάτην ὥραν ⸀ἀνεβόησεν ὁ Ἰησοῦς φωνῇ μεγάλῃ λέγων· ⸂Ἠλὶ ἠλὶ⸃ λεμὰ σαβαχθάνι; τοῦτʼ ἔστιν· Θεέ μου θεέ μου, ἱνατί με ἐγκατέλιπες;</w:t>
      </w:r>
    </w:p>
    <w:p>
      <w:pPr>
        <w:pStyle w:val="GreekVerse"/>
        <w:spacing w:after="24" w:line="240" w:lineRule="auto"/>
      </w:pPr>
      <w:r>
        <w:rPr>
          <w:rFonts w:ascii="Gentium Plus" w:hAnsi="Gentium Plus"/>
          <w:b/>
          <w:sz w:val="15"/>
        </w:rPr>
        <w:t xml:space="preserve">27:47 </w:t>
      </w:r>
      <w:r>
        <w:rPr>
          <w:rFonts w:ascii="Gentium Plus" w:hAnsi="Gentium Plus"/>
          <w:sz w:val="16"/>
        </w:rPr>
        <w:t>τινὲς δὲ τῶν ἐκεῖ ⸀ἑστηκότων ἀκούσαντες ἔλεγον ὅτι Ἠλίαν φωνεῖ οὗτος.</w:t>
      </w:r>
    </w:p>
    <w:p>
      <w:pPr>
        <w:pStyle w:val="GreekVerse"/>
        <w:spacing w:after="24" w:line="240" w:lineRule="auto"/>
      </w:pPr>
      <w:r>
        <w:rPr>
          <w:rFonts w:ascii="Gentium Plus" w:hAnsi="Gentium Plus"/>
          <w:b/>
          <w:sz w:val="15"/>
        </w:rPr>
        <w:t xml:space="preserve">27:48 </w:t>
      </w:r>
      <w:r>
        <w:rPr>
          <w:rFonts w:ascii="Gentium Plus" w:hAnsi="Gentium Plus"/>
          <w:sz w:val="16"/>
        </w:rPr>
        <w:t>καὶ εὐθέως δραμὼν εἷς ἐξ αὐτῶν καὶ λαβὼν σπόγγον πλήσας τε ὄξους καὶ περιθεὶς καλάμῳ ἐπότιζεν αὐτόν.</w:t>
      </w:r>
    </w:p>
    <w:p>
      <w:pPr>
        <w:pStyle w:val="GreekVerse"/>
        <w:spacing w:after="24" w:line="240" w:lineRule="auto"/>
      </w:pPr>
      <w:r>
        <w:rPr>
          <w:rFonts w:ascii="Gentium Plus" w:hAnsi="Gentium Plus"/>
          <w:b/>
          <w:sz w:val="15"/>
        </w:rPr>
        <w:t xml:space="preserve">27:49 </w:t>
      </w:r>
      <w:r>
        <w:rPr>
          <w:rFonts w:ascii="Gentium Plus" w:hAnsi="Gentium Plus"/>
          <w:sz w:val="16"/>
        </w:rPr>
        <w:t>οἱ δὲ λοιποὶ ⸀ἔλεγον· Ἄφες ἴδωμεν εἰ ἔρχεται Ἠλίας σώσων ⸀αὐτόν.</w:t>
      </w:r>
    </w:p>
    <w:p>
      <w:pPr>
        <w:pStyle w:val="GreekVerse"/>
        <w:spacing w:after="24" w:line="240" w:lineRule="auto"/>
      </w:pPr>
      <w:r>
        <w:rPr>
          <w:rFonts w:ascii="Gentium Plus" w:hAnsi="Gentium Plus"/>
          <w:b/>
          <w:sz w:val="15"/>
        </w:rPr>
        <w:t xml:space="preserve">27:50 </w:t>
      </w:r>
      <w:r>
        <w:rPr>
          <w:rFonts w:ascii="Gentium Plus" w:hAnsi="Gentium Plus"/>
          <w:sz w:val="16"/>
        </w:rPr>
        <w:t>ὁ δὲ Ἰησοῦς πάλιν κράξας φωνῇ μεγάλῃ ἀφῆκεν τὸ πνεῦμα.</w:t>
      </w:r>
    </w:p>
    <w:p>
      <w:pPr>
        <w:pStyle w:val="GreekVerse"/>
        <w:spacing w:after="24" w:line="240" w:lineRule="auto"/>
      </w:pPr>
      <w:r>
        <w:rPr>
          <w:rFonts w:ascii="Gentium Plus" w:hAnsi="Gentium Plus"/>
          <w:b/>
          <w:sz w:val="15"/>
        </w:rPr>
        <w:t xml:space="preserve">27:51 </w:t>
      </w:r>
      <w:r>
        <w:rPr>
          <w:rFonts w:ascii="Gentium Plus" w:hAnsi="Gentium Plus"/>
          <w:sz w:val="16"/>
        </w:rPr>
        <w:t>καὶ ἰδοὺ τὸ καταπέτασμα τοῦ ναοῦ ἐσχίσθη ⸂ἀπʼ ἄνωθεν ἕως κάτω εἰς δύο⸃, καὶ ἡ γῆ ἐσείσθη, καὶ αἱ πέτραι ἐσχίσθησαν,</w:t>
      </w:r>
    </w:p>
    <w:p>
      <w:pPr>
        <w:pStyle w:val="GreekVerse"/>
        <w:spacing w:after="24" w:line="240" w:lineRule="auto"/>
      </w:pPr>
      <w:r>
        <w:rPr>
          <w:rFonts w:ascii="Gentium Plus" w:hAnsi="Gentium Plus"/>
          <w:b/>
          <w:sz w:val="15"/>
        </w:rPr>
        <w:t xml:space="preserve">27:52 </w:t>
      </w:r>
      <w:r>
        <w:rPr>
          <w:rFonts w:ascii="Gentium Plus" w:hAnsi="Gentium Plus"/>
          <w:sz w:val="16"/>
        </w:rPr>
        <w:t>καὶ τὰ μνημεῖα ἀνεῴχθησαν καὶ πολλὰ σώματα τῶν κεκοιμημένων ἁγίων ⸀ἠγέρθησαν,</w:t>
      </w:r>
    </w:p>
    <w:p>
      <w:pPr>
        <w:pStyle w:val="GreekVerse"/>
        <w:spacing w:after="24" w:line="240" w:lineRule="auto"/>
      </w:pPr>
      <w:r>
        <w:rPr>
          <w:rFonts w:ascii="Gentium Plus" w:hAnsi="Gentium Plus"/>
          <w:b/>
          <w:sz w:val="15"/>
        </w:rPr>
        <w:t xml:space="preserve">27:53 </w:t>
      </w:r>
      <w:r>
        <w:rPr>
          <w:rFonts w:ascii="Gentium Plus" w:hAnsi="Gentium Plus"/>
          <w:sz w:val="16"/>
        </w:rPr>
        <w:t>καὶ ἐξελθόντες ἐκ τῶν μνημείων μετὰ τὴν ἔγερσιν αὐτοῦ εἰσῆλθον εἰς τὴν ἁγίαν πόλιν καὶ ἐνεφανίσθησαν πολλοῖς.</w:t>
      </w:r>
    </w:p>
    <w:p>
      <w:pPr>
        <w:pStyle w:val="GreekVerse"/>
        <w:spacing w:after="24" w:line="240" w:lineRule="auto"/>
      </w:pPr>
      <w:r>
        <w:rPr>
          <w:rFonts w:ascii="Gentium Plus" w:hAnsi="Gentium Plus"/>
          <w:b/>
          <w:sz w:val="15"/>
        </w:rPr>
        <w:t xml:space="preserve">27:54 </w:t>
      </w:r>
      <w:r>
        <w:rPr>
          <w:rFonts w:ascii="Gentium Plus" w:hAnsi="Gentium Plus"/>
          <w:sz w:val="16"/>
        </w:rPr>
        <w:t>Ὁ δὲ ἑκατόνταρχος καὶ οἱ μετʼ αὐτοῦ τηροῦντες τὸν Ἰησοῦν ἰδόντες τὸν σεισμὸν καὶ τὰ ⸀γενόμενα ἐφοβήθησαν σφόδρα λέγοντες· Ἀληθῶς ⸂θεοῦ υἱὸς⸃ ἦν οὗτος.</w:t>
      </w:r>
    </w:p>
    <w:p>
      <w:pPr>
        <w:pStyle w:val="GreekVerse"/>
        <w:spacing w:after="24" w:line="240" w:lineRule="auto"/>
      </w:pPr>
      <w:r>
        <w:rPr>
          <w:rFonts w:ascii="Gentium Plus" w:hAnsi="Gentium Plus"/>
          <w:b/>
          <w:sz w:val="15"/>
        </w:rPr>
        <w:t xml:space="preserve">27:55 </w:t>
      </w:r>
      <w:r>
        <w:rPr>
          <w:rFonts w:ascii="Gentium Plus" w:hAnsi="Gentium Plus"/>
          <w:sz w:val="16"/>
        </w:rPr>
        <w:t>Ἦσαν δὲ ἐκεῖ γυναῖκες πολλαὶ ἀπὸ μακρόθεν θεωροῦσαι, αἵτινες ἠκολούθησαν τῷ Ἰησοῦ ἀπὸ τῆς Γαλιλαίας διακονοῦσαι αὐτῷ·</w:t>
      </w:r>
    </w:p>
    <w:p>
      <w:pPr>
        <w:pStyle w:val="GreekVerse"/>
        <w:spacing w:after="24" w:line="240" w:lineRule="auto"/>
      </w:pPr>
      <w:r>
        <w:rPr>
          <w:rFonts w:ascii="Gentium Plus" w:hAnsi="Gentium Plus"/>
          <w:b/>
          <w:sz w:val="15"/>
        </w:rPr>
        <w:t xml:space="preserve">27:56 </w:t>
      </w:r>
      <w:r>
        <w:rPr>
          <w:rFonts w:ascii="Gentium Plus" w:hAnsi="Gentium Plus"/>
          <w:sz w:val="16"/>
        </w:rPr>
        <w:t>ἐν αἷς ἦν Μαρία ἡ Μαγδαληνὴ καὶ Μαρία ἡ τοῦ Ἰακώβου καὶ ⸀Ἰωσὴφ μήτηρ καὶ ἡ μήτηρ τῶν υἱῶν Ζεβεδαίου.</w:t>
      </w:r>
    </w:p>
    <w:p>
      <w:pPr>
        <w:pStyle w:val="GreekVerse"/>
        <w:spacing w:after="24" w:line="240" w:lineRule="auto"/>
      </w:pPr>
      <w:r>
        <w:rPr>
          <w:rFonts w:ascii="Gentium Plus" w:hAnsi="Gentium Plus"/>
          <w:b/>
          <w:sz w:val="15"/>
        </w:rPr>
        <w:t xml:space="preserve">27:57 </w:t>
      </w:r>
      <w:r>
        <w:rPr>
          <w:rFonts w:ascii="Gentium Plus" w:hAnsi="Gentium Plus"/>
          <w:sz w:val="16"/>
        </w:rPr>
        <w:t>Ὀψίας δὲ γενομένης ἦλθεν ἄνθρωπος πλούσιος ἀπὸ Ἁριμαθαίας, τοὔνομα Ἰωσήφ, ὃς καὶ αὐτὸς ⸀ἐμαθητεύθη τῷ Ἰησοῦ·</w:t>
      </w:r>
    </w:p>
    <w:p>
      <w:pPr>
        <w:pStyle w:val="GreekVerse"/>
        <w:spacing w:after="24" w:line="240" w:lineRule="auto"/>
      </w:pPr>
      <w:r>
        <w:rPr>
          <w:rFonts w:ascii="Gentium Plus" w:hAnsi="Gentium Plus"/>
          <w:b/>
          <w:sz w:val="15"/>
        </w:rPr>
        <w:t xml:space="preserve">27:58 </w:t>
      </w:r>
      <w:r>
        <w:rPr>
          <w:rFonts w:ascii="Gentium Plus" w:hAnsi="Gentium Plus"/>
          <w:sz w:val="16"/>
        </w:rPr>
        <w:t>οὗτος προσελθὼν τῷ Πιλάτῳ ᾐτήσατο τὸ σῶμα τοῦ Ἰησοῦ. τότε ὁ Πιλᾶτος ἐκέλευσεν ⸀ἀποδοθῆναι.</w:t>
      </w:r>
    </w:p>
    <w:p>
      <w:pPr>
        <w:pStyle w:val="GreekVerse"/>
        <w:spacing w:after="24" w:line="240" w:lineRule="auto"/>
      </w:pPr>
      <w:r>
        <w:rPr>
          <w:rFonts w:ascii="Gentium Plus" w:hAnsi="Gentium Plus"/>
          <w:b/>
          <w:sz w:val="15"/>
        </w:rPr>
        <w:t xml:space="preserve">27:59 </w:t>
      </w:r>
      <w:r>
        <w:rPr>
          <w:rFonts w:ascii="Gentium Plus" w:hAnsi="Gentium Plus"/>
          <w:sz w:val="16"/>
        </w:rPr>
        <w:t>καὶ λαβὼν τὸ σῶμα ὁ Ἰωσὴφ ἐνετύλιξεν ⸀αὐτὸ σινδόνι καθαρᾷ,</w:t>
      </w:r>
    </w:p>
    <w:p>
      <w:pPr>
        <w:pStyle w:val="GreekVerse"/>
        <w:spacing w:after="24" w:line="240" w:lineRule="auto"/>
      </w:pPr>
      <w:r>
        <w:rPr>
          <w:rFonts w:ascii="Gentium Plus" w:hAnsi="Gentium Plus"/>
          <w:b/>
          <w:sz w:val="15"/>
        </w:rPr>
        <w:t xml:space="preserve">27:60 </w:t>
      </w:r>
      <w:r>
        <w:rPr>
          <w:rFonts w:ascii="Gentium Plus" w:hAnsi="Gentium Plus"/>
          <w:sz w:val="16"/>
        </w:rPr>
        <w:t>καὶ ἔθηκεν αὐτὸ ἐν τῷ καινῷ αὐτοῦ μνημείῳ ὃ ἐλατόμησεν ἐν τῇ πέτρᾳ, καὶ προσκυλίσας λίθον μέγαν τῇ θύρᾳ τοῦ μνημείου ἀπῆλθεν.</w:t>
      </w:r>
    </w:p>
    <w:p>
      <w:pPr>
        <w:pStyle w:val="GreekVerse"/>
        <w:spacing w:after="24" w:line="240" w:lineRule="auto"/>
      </w:pPr>
      <w:r>
        <w:rPr>
          <w:rFonts w:ascii="Gentium Plus" w:hAnsi="Gentium Plus"/>
          <w:b/>
          <w:sz w:val="15"/>
        </w:rPr>
        <w:t xml:space="preserve">27:61 </w:t>
      </w:r>
      <w:r>
        <w:rPr>
          <w:rFonts w:ascii="Gentium Plus" w:hAnsi="Gentium Plus"/>
          <w:sz w:val="16"/>
        </w:rPr>
        <w:t>ἦν δὲ ἐκεῖ ⸀Μαριὰμ ἡ Μαγδαληνὴ καὶ ἡ ἄλλη Μαρία καθήμεναι ἀπέναντι τοῦ τάφου.</w:t>
      </w:r>
    </w:p>
    <w:p>
      <w:pPr>
        <w:pStyle w:val="GreekVerse"/>
        <w:spacing w:after="24" w:line="240" w:lineRule="auto"/>
      </w:pPr>
      <w:r>
        <w:rPr>
          <w:rFonts w:ascii="Gentium Plus" w:hAnsi="Gentium Plus"/>
          <w:b/>
          <w:sz w:val="15"/>
        </w:rPr>
        <w:t xml:space="preserve">27:62 </w:t>
      </w:r>
      <w:r>
        <w:rPr>
          <w:rFonts w:ascii="Gentium Plus" w:hAnsi="Gentium Plus"/>
          <w:sz w:val="16"/>
        </w:rPr>
        <w:t>Τῇ δὲ ἐπαύριον, ἥτις ἐστὶν μετὰ τὴν παρασκευήν, συνήχθησαν οἱ ἀρχιερεῖς καὶ οἱ Φαρισαῖοι πρὸς Πιλᾶτον</w:t>
      </w:r>
    </w:p>
    <w:p>
      <w:pPr>
        <w:pStyle w:val="GreekVerse"/>
        <w:spacing w:after="24" w:line="240" w:lineRule="auto"/>
      </w:pPr>
      <w:r>
        <w:rPr>
          <w:rFonts w:ascii="Gentium Plus" w:hAnsi="Gentium Plus"/>
          <w:b/>
          <w:sz w:val="15"/>
        </w:rPr>
        <w:t xml:space="preserve">27:63 </w:t>
      </w:r>
      <w:r>
        <w:rPr>
          <w:rFonts w:ascii="Gentium Plus" w:hAnsi="Gentium Plus"/>
          <w:sz w:val="16"/>
        </w:rPr>
        <w:t>λέγοντες· Κύριε, ἐμνήσθημεν ὅτι ἐκεῖνος ὁ πλάνος εἶπεν ἔτι ζῶν· Μετὰ τρεῖς ἡμέρας ἐγείρομαι·</w:t>
      </w:r>
    </w:p>
    <w:p>
      <w:pPr>
        <w:pStyle w:val="GreekVerse"/>
        <w:spacing w:after="24" w:line="240" w:lineRule="auto"/>
      </w:pPr>
      <w:r>
        <w:rPr>
          <w:rFonts w:ascii="Gentium Plus" w:hAnsi="Gentium Plus"/>
          <w:b/>
          <w:sz w:val="15"/>
        </w:rPr>
        <w:t xml:space="preserve">27:64 </w:t>
      </w:r>
      <w:r>
        <w:rPr>
          <w:rFonts w:ascii="Gentium Plus" w:hAnsi="Gentium Plus"/>
          <w:sz w:val="16"/>
        </w:rPr>
        <w:t>κέλευσον οὖν ἀσφαλισθῆναι τὸν τάφον ἕως τῆς τρίτης ἡμέρας, μήποτε ἐλθόντες οἱ μαθηταὶ ⸀αὐτοῦ κλέψωσιν αὐτὸν καὶ εἴπωσιν τῷ λαῷ· Ἠγέρθη ἀπὸ τῶν νεκρῶν, καὶ ἔσται ἡ ἐσχάτη πλάνη χείρων τῆς πρώτης.</w:t>
      </w:r>
    </w:p>
    <w:p>
      <w:pPr>
        <w:pStyle w:val="GreekVerse"/>
        <w:spacing w:after="24" w:line="240" w:lineRule="auto"/>
      </w:pPr>
      <w:r>
        <w:rPr>
          <w:rFonts w:ascii="Gentium Plus" w:hAnsi="Gentium Plus"/>
          <w:b/>
          <w:sz w:val="15"/>
        </w:rPr>
        <w:t xml:space="preserve">27:65 </w:t>
      </w:r>
      <w:r>
        <w:rPr>
          <w:rFonts w:ascii="Gentium Plus" w:hAnsi="Gentium Plus"/>
          <w:sz w:val="16"/>
        </w:rPr>
        <w:t>⸀ἔφη αὐτοῖς ὁ Πιλᾶτος· Ἔχετε κουστωδίαν· ὑπάγετε ἀσφαλίσασθε ὡς οἴδατε.</w:t>
      </w:r>
    </w:p>
    <w:p>
      <w:pPr>
        <w:pStyle w:val="GreekVerse"/>
        <w:spacing w:after="24" w:line="240" w:lineRule="auto"/>
      </w:pPr>
      <w:r>
        <w:rPr>
          <w:rFonts w:ascii="Gentium Plus" w:hAnsi="Gentium Plus"/>
          <w:b/>
          <w:sz w:val="15"/>
        </w:rPr>
        <w:t xml:space="preserve">27:66 </w:t>
      </w:r>
      <w:r>
        <w:rPr>
          <w:rFonts w:ascii="Gentium Plus" w:hAnsi="Gentium Plus"/>
          <w:sz w:val="16"/>
        </w:rPr>
        <w:t>οἱ δὲ πορευθέντες ἠσφαλίσαντο τὸν τάφον σφραγίσαντες τὸν λίθον μετὰ τῆς κουστωδίας.</w:t>
      </w:r>
    </w:p>
    <w:p>
      <w:pPr>
        <w:pStyle w:val="GreekChapterHeading"/>
        <w:jc w:val="center"/>
      </w:pPr>
      <w:r>
        <w:t>Κεφάλαιον 28</w:t>
      </w:r>
    </w:p>
    <w:p>
      <w:pPr>
        <w:pStyle w:val="GreekVerse"/>
        <w:spacing w:after="24" w:line="240" w:lineRule="auto"/>
      </w:pPr>
      <w:r>
        <w:rPr>
          <w:rFonts w:ascii="Gentium Plus" w:hAnsi="Gentium Plus"/>
          <w:b/>
          <w:sz w:val="15"/>
        </w:rPr>
        <w:t xml:space="preserve">28:1 </w:t>
      </w:r>
      <w:r>
        <w:rPr>
          <w:rFonts w:ascii="Gentium Plus" w:hAnsi="Gentium Plus"/>
          <w:sz w:val="16"/>
        </w:rPr>
        <w:t>Ὀψὲ δὲ σαββάτων, τῇ ἐπιφωσκούσῃ εἰς μίαν σαββάτων, ἦλθεν ⸀Μαριὰμ ἡ Μαγδαληνὴ καὶ ἡ ἄλλη Μαρία θεωρῆσαι τὸν τάφον.</w:t>
      </w:r>
    </w:p>
    <w:p>
      <w:pPr>
        <w:pStyle w:val="GreekVerse"/>
        <w:spacing w:after="24" w:line="240" w:lineRule="auto"/>
      </w:pPr>
      <w:r>
        <w:rPr>
          <w:rFonts w:ascii="Gentium Plus" w:hAnsi="Gentium Plus"/>
          <w:b/>
          <w:sz w:val="15"/>
        </w:rPr>
        <w:t xml:space="preserve">28:2 </w:t>
      </w:r>
      <w:r>
        <w:rPr>
          <w:rFonts w:ascii="Gentium Plus" w:hAnsi="Gentium Plus"/>
          <w:sz w:val="16"/>
        </w:rPr>
        <w:t>καὶ ἰδοὺ σεισμὸς ἐγένετο μέγας· ἄγγελος γὰρ κυρίου καταβὰς ἐξ οὐρανοῦ ⸀καὶ προσελθὼν ἀπεκύλισε τὸν ⸀λίθον καὶ ἐκάθητο ἐπάνω αὐτοῦ.</w:t>
      </w:r>
    </w:p>
    <w:p>
      <w:pPr>
        <w:pStyle w:val="GreekVerse"/>
        <w:spacing w:after="24" w:line="240" w:lineRule="auto"/>
      </w:pPr>
      <w:r>
        <w:rPr>
          <w:rFonts w:ascii="Gentium Plus" w:hAnsi="Gentium Plus"/>
          <w:b/>
          <w:sz w:val="15"/>
        </w:rPr>
        <w:t xml:space="preserve">28:3 </w:t>
      </w:r>
      <w:r>
        <w:rPr>
          <w:rFonts w:ascii="Gentium Plus" w:hAnsi="Gentium Plus"/>
          <w:sz w:val="16"/>
        </w:rPr>
        <w:t>ἦν δὲ ἡ εἰδέα αὐτοῦ ⸀ὡς ἀστραπὴ καὶ τὸ ἔνδυμα αὐτοῦ λευκὸν ὡς χιών.</w:t>
      </w:r>
    </w:p>
    <w:p>
      <w:pPr>
        <w:pStyle w:val="GreekVerse"/>
        <w:spacing w:after="24" w:line="240" w:lineRule="auto"/>
      </w:pPr>
      <w:r>
        <w:rPr>
          <w:rFonts w:ascii="Gentium Plus" w:hAnsi="Gentium Plus"/>
          <w:b/>
          <w:sz w:val="15"/>
        </w:rPr>
        <w:t xml:space="preserve">28:4 </w:t>
      </w:r>
      <w:r>
        <w:rPr>
          <w:rFonts w:ascii="Gentium Plus" w:hAnsi="Gentium Plus"/>
          <w:sz w:val="16"/>
        </w:rPr>
        <w:t>ἀπὸ δὲ τοῦ φόβου αὐτοῦ ἐσείσθησαν οἱ τηροῦντες καὶ ἐγενήθησαν ⸀ὡς νεκροί.</w:t>
      </w:r>
    </w:p>
    <w:p>
      <w:pPr>
        <w:pStyle w:val="GreekVerse"/>
        <w:spacing w:after="24" w:line="240" w:lineRule="auto"/>
      </w:pPr>
      <w:r>
        <w:rPr>
          <w:rFonts w:ascii="Gentium Plus" w:hAnsi="Gentium Plus"/>
          <w:b/>
          <w:sz w:val="15"/>
        </w:rPr>
        <w:t xml:space="preserve">28:5 </w:t>
      </w:r>
      <w:r>
        <w:rPr>
          <w:rFonts w:ascii="Gentium Plus" w:hAnsi="Gentium Plus"/>
          <w:sz w:val="16"/>
        </w:rPr>
        <w:t>ἀποκριθεὶς δὲ ὁ ἄγγελος εἶπεν ταῖς γυναιξίν· Μὴ φοβεῖσθε ὑμεῖς, οἶδα γὰρ ὅτι Ἰησοῦν τὸν ἐσταυρωμένον ζητεῖτε·</w:t>
      </w:r>
    </w:p>
    <w:p>
      <w:pPr>
        <w:pStyle w:val="GreekVerse"/>
        <w:spacing w:after="24" w:line="240" w:lineRule="auto"/>
      </w:pPr>
      <w:r>
        <w:rPr>
          <w:rFonts w:ascii="Gentium Plus" w:hAnsi="Gentium Plus"/>
          <w:b/>
          <w:sz w:val="15"/>
        </w:rPr>
        <w:t xml:space="preserve">28:6 </w:t>
      </w:r>
      <w:r>
        <w:rPr>
          <w:rFonts w:ascii="Gentium Plus" w:hAnsi="Gentium Plus"/>
          <w:sz w:val="16"/>
        </w:rPr>
        <w:t>οὐκ ἔστιν ὧδε, ἠγέρθη γὰρ καθὼς εἶπεν· δεῦτε ἴδετε τὸν τόπον ὅπου ⸀ἔκειτο·</w:t>
      </w:r>
    </w:p>
    <w:p>
      <w:pPr>
        <w:pStyle w:val="GreekVerse"/>
        <w:spacing w:after="24" w:line="240" w:lineRule="auto"/>
      </w:pPr>
      <w:r>
        <w:rPr>
          <w:rFonts w:ascii="Gentium Plus" w:hAnsi="Gentium Plus"/>
          <w:b/>
          <w:sz w:val="15"/>
        </w:rPr>
        <w:t xml:space="preserve">28:7 </w:t>
      </w:r>
      <w:r>
        <w:rPr>
          <w:rFonts w:ascii="Gentium Plus" w:hAnsi="Gentium Plus"/>
          <w:sz w:val="16"/>
        </w:rPr>
        <w:t>καὶ ταχὺ πορευθεῖσαι εἴπατε τοῖς μαθηταῖς αὐτοῦ ὅτι Ἠγέρθη ἀπὸ τῶν νεκρῶν, καὶ ἰδοὺ προάγει ὑμᾶς εἰς τὴν Γαλιλαίαν, ἐκεῖ αὐτὸν ὄψεσθε· ἰδοὺ εἶπον ὑμῖν.</w:t>
      </w:r>
    </w:p>
    <w:p>
      <w:pPr>
        <w:pStyle w:val="GreekVerse"/>
        <w:spacing w:after="24" w:line="240" w:lineRule="auto"/>
      </w:pPr>
      <w:r>
        <w:rPr>
          <w:rFonts w:ascii="Gentium Plus" w:hAnsi="Gentium Plus"/>
          <w:b/>
          <w:sz w:val="15"/>
        </w:rPr>
        <w:t xml:space="preserve">28:8 </w:t>
      </w:r>
      <w:r>
        <w:rPr>
          <w:rFonts w:ascii="Gentium Plus" w:hAnsi="Gentium Plus"/>
          <w:sz w:val="16"/>
        </w:rPr>
        <w:t>καὶ ⸀ἀπελθοῦσαι ταχὺ ἀπὸ τοῦ μνημείου μετὰ φόβου καὶ χαρᾶς μεγάλης ἔδραμον ἀπαγγεῖλαι τοῖς μαθηταῖς αὐτοῦ.</w:t>
      </w:r>
    </w:p>
    <w:p>
      <w:pPr>
        <w:pStyle w:val="GreekVerse"/>
        <w:spacing w:after="24" w:line="240" w:lineRule="auto"/>
      </w:pPr>
      <w:r>
        <w:rPr>
          <w:rFonts w:ascii="Gentium Plus" w:hAnsi="Gentium Plus"/>
          <w:b/>
          <w:sz w:val="15"/>
        </w:rPr>
        <w:t xml:space="preserve">28:9 </w:t>
      </w:r>
      <w:r>
        <w:rPr>
          <w:rFonts w:ascii="Gentium Plus" w:hAnsi="Gentium Plus"/>
          <w:sz w:val="16"/>
        </w:rPr>
        <w:t>⸀καὶ ⸀ἰδοὺ Ἰησοῦς ⸀ὑπήντησεν αὐταῖς λέγων· Χαίρετε· αἱ δὲ προσελθοῦσαι ἐκράτησαν αὐτοῦ τοὺς πόδας καὶ προσεκύνησαν αὐτῷ.</w:t>
      </w:r>
    </w:p>
    <w:p>
      <w:pPr>
        <w:pStyle w:val="GreekVerse"/>
        <w:spacing w:after="24" w:line="240" w:lineRule="auto"/>
      </w:pPr>
      <w:r>
        <w:rPr>
          <w:rFonts w:ascii="Gentium Plus" w:hAnsi="Gentium Plus"/>
          <w:b/>
          <w:sz w:val="15"/>
        </w:rPr>
        <w:t xml:space="preserve">28:10 </w:t>
      </w:r>
      <w:r>
        <w:rPr>
          <w:rFonts w:ascii="Gentium Plus" w:hAnsi="Gentium Plus"/>
          <w:sz w:val="16"/>
        </w:rPr>
        <w:t>τότε λέγει αὐταῖς ὁ Ἰησοῦς· Μὴ φοβεῖσθε· ὑπάγετε ἀπαγγείλατε τοῖς ἀδελφοῖς μου ἵνα ἀπέλθωσιν εἰς τὴν Γαλιλαίαν, κἀκεῖ με ὄψονται.</w:t>
      </w:r>
    </w:p>
    <w:p>
      <w:pPr>
        <w:pStyle w:val="GreekVerse"/>
        <w:spacing w:after="24" w:line="240" w:lineRule="auto"/>
      </w:pPr>
      <w:r>
        <w:rPr>
          <w:rFonts w:ascii="Gentium Plus" w:hAnsi="Gentium Plus"/>
          <w:b/>
          <w:sz w:val="15"/>
        </w:rPr>
        <w:t xml:space="preserve">28:11 </w:t>
      </w:r>
      <w:r>
        <w:rPr>
          <w:rFonts w:ascii="Gentium Plus" w:hAnsi="Gentium Plus"/>
          <w:sz w:val="16"/>
        </w:rPr>
        <w:t>Πορευομένων δὲ αὐτῶν ἰδού τινες τῆς κουστωδίας ἐλθόντες εἰς τὴν πόλιν ἀπήγγειλαν τοῖς ἀρχιερεῦσιν ἅπαντα τὰ γενόμενα.</w:t>
      </w:r>
    </w:p>
    <w:p>
      <w:pPr>
        <w:pStyle w:val="GreekVerse"/>
        <w:spacing w:after="24" w:line="240" w:lineRule="auto"/>
      </w:pPr>
      <w:r>
        <w:rPr>
          <w:rFonts w:ascii="Gentium Plus" w:hAnsi="Gentium Plus"/>
          <w:b/>
          <w:sz w:val="15"/>
        </w:rPr>
        <w:t xml:space="preserve">28:12 </w:t>
      </w:r>
      <w:r>
        <w:rPr>
          <w:rFonts w:ascii="Gentium Plus" w:hAnsi="Gentium Plus"/>
          <w:sz w:val="16"/>
        </w:rPr>
        <w:t>καὶ συναχθέντες μετὰ τῶν πρεσβυτέρων συμβούλιόν τε λαβόντες ἀργύρια ἱκανὰ ἔδωκαν τοῖς στρατιώταις</w:t>
      </w:r>
    </w:p>
    <w:p>
      <w:pPr>
        <w:pStyle w:val="GreekVerse"/>
        <w:spacing w:after="24" w:line="240" w:lineRule="auto"/>
      </w:pPr>
      <w:r>
        <w:rPr>
          <w:rFonts w:ascii="Gentium Plus" w:hAnsi="Gentium Plus"/>
          <w:b/>
          <w:sz w:val="15"/>
        </w:rPr>
        <w:t xml:space="preserve">28:13 </w:t>
      </w:r>
      <w:r>
        <w:rPr>
          <w:rFonts w:ascii="Gentium Plus" w:hAnsi="Gentium Plus"/>
          <w:sz w:val="16"/>
        </w:rPr>
        <w:t>λέγοντες· Εἴπατε ὅτι Οἱ μαθηταὶ αὐτοῦ νυκτὸς ἐλθόντες ἔκλεψαν αὐτὸν ἡμῶν κοιμωμένων·</w:t>
      </w:r>
    </w:p>
    <w:p>
      <w:pPr>
        <w:pStyle w:val="GreekVerse"/>
        <w:spacing w:after="24" w:line="240" w:lineRule="auto"/>
      </w:pPr>
      <w:r>
        <w:rPr>
          <w:rFonts w:ascii="Gentium Plus" w:hAnsi="Gentium Plus"/>
          <w:b/>
          <w:sz w:val="15"/>
        </w:rPr>
        <w:t xml:space="preserve">28:14 </w:t>
      </w:r>
      <w:r>
        <w:rPr>
          <w:rFonts w:ascii="Gentium Plus" w:hAnsi="Gentium Plus"/>
          <w:sz w:val="16"/>
        </w:rPr>
        <w:t>καὶ ἐὰν ἀκουσθῇ τοῦτο ⸀ἐπὶ τοῦ ἡγεμόνος, ἡμεῖς πείσομεν ⸀αὐτὸν καὶ ὑμᾶς ἀμερίμνους ποιήσομεν.</w:t>
      </w:r>
    </w:p>
    <w:p>
      <w:pPr>
        <w:pStyle w:val="GreekVerse"/>
        <w:spacing w:after="24" w:line="240" w:lineRule="auto"/>
      </w:pPr>
      <w:r>
        <w:rPr>
          <w:rFonts w:ascii="Gentium Plus" w:hAnsi="Gentium Plus"/>
          <w:b/>
          <w:sz w:val="15"/>
        </w:rPr>
        <w:t xml:space="preserve">28:15 </w:t>
      </w:r>
      <w:r>
        <w:rPr>
          <w:rFonts w:ascii="Gentium Plus" w:hAnsi="Gentium Plus"/>
          <w:sz w:val="16"/>
        </w:rPr>
        <w:t>οἱ δὲ λαβόντες ⸀τὰ ἀργύρια ἐποίησαν ὡς ἐδιδάχθησαν. Καὶ διεφημίσθη ὁ λόγος οὗτος παρὰ Ἰουδαίοις μέχρι τῆς σήμερον ⸀ἡμέρας.</w:t>
      </w:r>
    </w:p>
    <w:p>
      <w:pPr>
        <w:pStyle w:val="GreekVerse"/>
        <w:spacing w:after="24" w:line="240" w:lineRule="auto"/>
      </w:pPr>
      <w:r>
        <w:rPr>
          <w:rFonts w:ascii="Gentium Plus" w:hAnsi="Gentium Plus"/>
          <w:b/>
          <w:sz w:val="15"/>
        </w:rPr>
        <w:t xml:space="preserve">28:16 </w:t>
      </w:r>
      <w:r>
        <w:rPr>
          <w:rFonts w:ascii="Gentium Plus" w:hAnsi="Gentium Plus"/>
          <w:sz w:val="16"/>
        </w:rPr>
        <w:t>Οἱ δὲ ἕνδεκα μαθηταὶ ἐπορεύθησαν εἰς τὴν Γαλιλαίαν εἰς τὸ ὄρος οὗ ἐτάξατο αὐτοῖς ὁ Ἰησοῦς,</w:t>
      </w:r>
    </w:p>
    <w:p>
      <w:pPr>
        <w:pStyle w:val="GreekVerse"/>
        <w:spacing w:after="24" w:line="240" w:lineRule="auto"/>
      </w:pPr>
      <w:r>
        <w:rPr>
          <w:rFonts w:ascii="Gentium Plus" w:hAnsi="Gentium Plus"/>
          <w:b/>
          <w:sz w:val="15"/>
        </w:rPr>
        <w:t xml:space="preserve">28:17 </w:t>
      </w:r>
      <w:r>
        <w:rPr>
          <w:rFonts w:ascii="Gentium Plus" w:hAnsi="Gentium Plus"/>
          <w:sz w:val="16"/>
        </w:rPr>
        <w:t>καὶ ἰδόντες αὐτὸν ⸀προσεκύνησαν, οἱ δὲ ἐδίστασαν.</w:t>
      </w:r>
    </w:p>
    <w:p>
      <w:pPr>
        <w:pStyle w:val="GreekVerse"/>
        <w:spacing w:after="24" w:line="240" w:lineRule="auto"/>
      </w:pPr>
      <w:r>
        <w:rPr>
          <w:rFonts w:ascii="Gentium Plus" w:hAnsi="Gentium Plus"/>
          <w:b/>
          <w:sz w:val="15"/>
        </w:rPr>
        <w:t xml:space="preserve">28:18 </w:t>
      </w:r>
      <w:r>
        <w:rPr>
          <w:rFonts w:ascii="Gentium Plus" w:hAnsi="Gentium Plus"/>
          <w:sz w:val="16"/>
        </w:rPr>
        <w:t>καὶ προσελθὼν ὁ Ἰησοῦς ἐλάλησεν αὐτοῖς λέγων· Ἐδόθη μοι πᾶσα ἐξουσία ἐν οὐρανῷ καὶ ἐπὶ ⸀τῆς γῆς·</w:t>
      </w:r>
    </w:p>
    <w:p>
      <w:pPr>
        <w:pStyle w:val="GreekVerse"/>
        <w:spacing w:after="24" w:line="240" w:lineRule="auto"/>
      </w:pPr>
      <w:r>
        <w:rPr>
          <w:rFonts w:ascii="Gentium Plus" w:hAnsi="Gentium Plus"/>
          <w:b/>
          <w:sz w:val="15"/>
        </w:rPr>
        <w:t xml:space="preserve">28:19 </w:t>
      </w:r>
      <w:r>
        <w:rPr>
          <w:rFonts w:ascii="Gentium Plus" w:hAnsi="Gentium Plus"/>
          <w:sz w:val="16"/>
        </w:rPr>
        <w:t>πορευθέντες ⸀οὖν μαθητεύσατε πάντα τὰ ἔθνη, ⸀βαπτίζοντες αὐτοὺς εἰς τὸ ὄνομα τοῦ πατρὸς καὶ τοῦ υἱοῦ καὶ τοῦ ἁγίου πνεύματος,</w:t>
      </w:r>
    </w:p>
    <w:p>
      <w:pPr>
        <w:pStyle w:val="GreekVerse"/>
        <w:spacing w:after="24" w:line="240" w:lineRule="auto"/>
      </w:pPr>
      <w:r>
        <w:rPr>
          <w:rFonts w:ascii="Gentium Plus" w:hAnsi="Gentium Plus"/>
          <w:b/>
          <w:sz w:val="15"/>
        </w:rPr>
        <w:t xml:space="preserve">28:20 </w:t>
      </w:r>
      <w:r>
        <w:rPr>
          <w:rFonts w:ascii="Gentium Plus" w:hAnsi="Gentium Plus"/>
          <w:sz w:val="16"/>
        </w:rPr>
        <w:t>διδάσκοντες αὐτοὺς τηρεῖν πάντα ὅσα ἐνετειλάμην ὑμῖν· καὶ ἰδοὺ ἐγὼ μεθʼ ὑμῶν εἰμι πάσας τὰς ἡμέρας ἕως τῆς συντελείας τοῦ ⸀αἰῶνος.</w:t>
      </w:r>
    </w:p>
    <w:p>
      <w:r>
        <w:br w:type="page"/>
      </w:r>
    </w:p>
    <w:p>
      <w:pPr>
        <w:pStyle w:val="GreekBookTitle"/>
        <w:jc w:val="center"/>
      </w:pPr>
      <w:r>
        <w:t>Κατὰ Μᾶρκον</w:t>
      </w:r>
    </w:p>
    <w:p>
      <w:pPr>
        <w:pStyle w:val="GreekChapterHeading"/>
        <w:jc w:val="center"/>
      </w:pPr>
      <w:r>
        <w:t>Κεφάλαιον 1</w:t>
      </w:r>
    </w:p>
    <w:p>
      <w:pPr>
        <w:pStyle w:val="GreekVerse"/>
        <w:spacing w:after="24" w:line="240" w:lineRule="auto"/>
      </w:pPr>
      <w:r>
        <w:rPr>
          <w:rFonts w:ascii="Gentium Plus" w:hAnsi="Gentium Plus"/>
          <w:b/>
          <w:sz w:val="15"/>
        </w:rPr>
        <w:t xml:space="preserve">1:1 </w:t>
      </w:r>
      <w:r>
        <w:rPr>
          <w:rFonts w:ascii="Gentium Plus" w:hAnsi="Gentium Plus"/>
          <w:sz w:val="16"/>
        </w:rPr>
        <w:t>Ἀρχὴ τοῦ εὐαγγελίου Ἰησοῦ ⸀χριστοῦ.</w:t>
      </w:r>
    </w:p>
    <w:p>
      <w:pPr>
        <w:pStyle w:val="GreekVerse"/>
        <w:spacing w:after="24" w:line="240" w:lineRule="auto"/>
      </w:pPr>
      <w:r>
        <w:rPr>
          <w:rFonts w:ascii="Gentium Plus" w:hAnsi="Gentium Plus"/>
          <w:b/>
          <w:sz w:val="15"/>
        </w:rPr>
        <w:t xml:space="preserve">1:2 </w:t>
      </w:r>
      <w:r>
        <w:rPr>
          <w:rFonts w:ascii="Gentium Plus" w:hAnsi="Gentium Plus"/>
          <w:sz w:val="16"/>
        </w:rPr>
        <w:t>⸀Καθὼς γέγραπται ἐν ⸂τῷ Ἠσαΐᾳ τῷ προφήτῃ⸃· ⸀Ἰδοὺ ἀποστέλλω τὸν ἄγγελόν μου πρὸ προσώπου σου, ὃς κατασκευάσει τὴν ὁδόν ⸀σου·</w:t>
      </w:r>
    </w:p>
    <w:p>
      <w:pPr>
        <w:pStyle w:val="GreekVerse"/>
        <w:spacing w:after="24" w:line="240" w:lineRule="auto"/>
      </w:pPr>
      <w:r>
        <w:rPr>
          <w:rFonts w:ascii="Gentium Plus" w:hAnsi="Gentium Plus"/>
          <w:b/>
          <w:sz w:val="15"/>
        </w:rPr>
        <w:t xml:space="preserve">1:3 </w:t>
      </w:r>
      <w:r>
        <w:rPr>
          <w:rFonts w:ascii="Gentium Plus" w:hAnsi="Gentium Plus"/>
          <w:sz w:val="16"/>
        </w:rPr>
        <w:t>φωνὴ βοῶντος ἐν τῇ ἐρήμῳ· Ἑτοιμάσατε τὴν ὁδὸν κυρίου, εὐθείας ποιεῖτε τὰς τρίβους αὐτοῦ,</w:t>
      </w:r>
    </w:p>
    <w:p>
      <w:pPr>
        <w:pStyle w:val="GreekVerse"/>
        <w:spacing w:after="24" w:line="240" w:lineRule="auto"/>
      </w:pPr>
      <w:r>
        <w:rPr>
          <w:rFonts w:ascii="Gentium Plus" w:hAnsi="Gentium Plus"/>
          <w:b/>
          <w:sz w:val="15"/>
        </w:rPr>
        <w:t xml:space="preserve">1:4 </w:t>
      </w:r>
      <w:r>
        <w:rPr>
          <w:rFonts w:ascii="Gentium Plus" w:hAnsi="Gentium Plus"/>
          <w:sz w:val="16"/>
        </w:rPr>
        <w:t>ἐγένετο Ἰωάννης ⸀ὁ βαπτίζων ἐν τῇ ⸀ἐρήμῳ κηρύσσων βάπτισμα μετανοίας εἰς ἄφεσιν ἁμαρτιῶν.</w:t>
      </w:r>
    </w:p>
    <w:p>
      <w:pPr>
        <w:pStyle w:val="GreekVerse"/>
        <w:spacing w:after="24" w:line="240" w:lineRule="auto"/>
      </w:pPr>
      <w:r>
        <w:rPr>
          <w:rFonts w:ascii="Gentium Plus" w:hAnsi="Gentium Plus"/>
          <w:b/>
          <w:sz w:val="15"/>
        </w:rPr>
        <w:t xml:space="preserve">1:5 </w:t>
      </w:r>
      <w:r>
        <w:rPr>
          <w:rFonts w:ascii="Gentium Plus" w:hAnsi="Gentium Plus"/>
          <w:sz w:val="16"/>
        </w:rPr>
        <w:t>καὶ ἐξεπορεύετο πρὸς αὐτὸν πᾶσα ἡ Ἰουδαία χώρα καὶ οἱ Ἱεροσολυμῖται ⸂πάντες, καὶ ἐβαπτίζοντο⸃ ⸂ὑπʼ αὐτοῦ ἐν τῷ Ἰορδάνῃ ποταμῷ⸃ ἐξομολογούμενοι τὰς ἁμαρτίας αὐτῶν.</w:t>
      </w:r>
    </w:p>
    <w:p>
      <w:pPr>
        <w:pStyle w:val="GreekVerse"/>
        <w:spacing w:after="24" w:line="240" w:lineRule="auto"/>
      </w:pPr>
      <w:r>
        <w:rPr>
          <w:rFonts w:ascii="Gentium Plus" w:hAnsi="Gentium Plus"/>
          <w:b/>
          <w:sz w:val="15"/>
        </w:rPr>
        <w:t xml:space="preserve">1:6 </w:t>
      </w:r>
      <w:r>
        <w:rPr>
          <w:rFonts w:ascii="Gentium Plus" w:hAnsi="Gentium Plus"/>
          <w:sz w:val="16"/>
        </w:rPr>
        <w:t>⸂καὶ ἦν⸃ ὁ Ἰωάννης ἐνδεδυμένος τρίχας καμήλου καὶ ζώνην δερματίνην περὶ τὴν ὀσφὺν αὐτοῦ, καὶ ἔσθων ἀκρίδας καὶ μέλι ἄγριον.</w:t>
      </w:r>
    </w:p>
    <w:p>
      <w:pPr>
        <w:pStyle w:val="GreekVerse"/>
        <w:spacing w:after="24" w:line="240" w:lineRule="auto"/>
      </w:pPr>
      <w:r>
        <w:rPr>
          <w:rFonts w:ascii="Gentium Plus" w:hAnsi="Gentium Plus"/>
          <w:b/>
          <w:sz w:val="15"/>
        </w:rPr>
        <w:t xml:space="preserve">1:7 </w:t>
      </w:r>
      <w:r>
        <w:rPr>
          <w:rFonts w:ascii="Gentium Plus" w:hAnsi="Gentium Plus"/>
          <w:sz w:val="16"/>
        </w:rPr>
        <w:t>καὶ ἐκήρυσσεν λέγων· Ἔρχεται ὁ ἰσχυρότερός μου ὀπίσω μου, οὗ οὐκ εἰμὶ ἱκανὸς κύψας λῦσαι τὸν ἱμάντα τῶν ὑποδημάτων αὐτοῦ·</w:t>
      </w:r>
    </w:p>
    <w:p>
      <w:pPr>
        <w:pStyle w:val="GreekVerse"/>
        <w:spacing w:after="24" w:line="240" w:lineRule="auto"/>
      </w:pPr>
      <w:r>
        <w:rPr>
          <w:rFonts w:ascii="Gentium Plus" w:hAnsi="Gentium Plus"/>
          <w:b/>
          <w:sz w:val="15"/>
        </w:rPr>
        <w:t xml:space="preserve">1:8 </w:t>
      </w:r>
      <w:r>
        <w:rPr>
          <w:rFonts w:ascii="Gentium Plus" w:hAnsi="Gentium Plus"/>
          <w:sz w:val="16"/>
        </w:rPr>
        <w:t>⸀ἐγὼ ἐβάπτισα ⸀ὑμᾶς ὕδατι, αὐτὸς δὲ βαπτίσει ὑμᾶς ⸀ἐν πνεύματι ἁγίῳ.</w:t>
      </w:r>
    </w:p>
    <w:p>
      <w:pPr>
        <w:pStyle w:val="GreekVerse"/>
        <w:spacing w:after="24" w:line="240" w:lineRule="auto"/>
      </w:pPr>
      <w:r>
        <w:rPr>
          <w:rFonts w:ascii="Gentium Plus" w:hAnsi="Gentium Plus"/>
          <w:b/>
          <w:sz w:val="15"/>
        </w:rPr>
        <w:t xml:space="preserve">1:9 </w:t>
      </w:r>
      <w:r>
        <w:rPr>
          <w:rFonts w:ascii="Gentium Plus" w:hAnsi="Gentium Plus"/>
          <w:sz w:val="16"/>
        </w:rPr>
        <w:t>Καὶ ἐγένετο ἐν ἐκείναις ταῖς ἡμέραις ἦλθεν Ἰησοῦς ἀπὸ Ναζαρὲτ τῆς Γαλιλαίας καὶ ἐβαπτίσθη ⸂εἰς τὸν Ἰορδάνην ὑπὸ Ἰωάννου⸃.</w:t>
      </w:r>
    </w:p>
    <w:p>
      <w:pPr>
        <w:pStyle w:val="GreekVerse"/>
        <w:spacing w:after="24" w:line="240" w:lineRule="auto"/>
      </w:pPr>
      <w:r>
        <w:rPr>
          <w:rFonts w:ascii="Gentium Plus" w:hAnsi="Gentium Plus"/>
          <w:b/>
          <w:sz w:val="15"/>
        </w:rPr>
        <w:t xml:space="preserve">1:10 </w:t>
      </w:r>
      <w:r>
        <w:rPr>
          <w:rFonts w:ascii="Gentium Plus" w:hAnsi="Gentium Plus"/>
          <w:sz w:val="16"/>
        </w:rPr>
        <w:t>καὶ ⸀εὐθὺς ἀναβαίνων ⸀ἐκ τοῦ ὕδατος εἶδεν σχιζομένους τοὺς οὐρανοὺς καὶ τὸ πνεῦμα ⸀ὡς περιστερὰν καταβαῖνον ⸀εἰς αὐτόν·</w:t>
      </w:r>
    </w:p>
    <w:p>
      <w:pPr>
        <w:pStyle w:val="GreekVerse"/>
        <w:spacing w:after="24" w:line="240" w:lineRule="auto"/>
      </w:pPr>
      <w:r>
        <w:rPr>
          <w:rFonts w:ascii="Gentium Plus" w:hAnsi="Gentium Plus"/>
          <w:b/>
          <w:sz w:val="15"/>
        </w:rPr>
        <w:t xml:space="preserve">1:11 </w:t>
      </w:r>
      <w:r>
        <w:rPr>
          <w:rFonts w:ascii="Gentium Plus" w:hAnsi="Gentium Plus"/>
          <w:sz w:val="16"/>
        </w:rPr>
        <w:t>καὶ φωνὴ ἐγένετο ἐκ τῶν οὐρανῶν· Σὺ εἶ ὁ υἱός μου ὁ ἀγαπητός, ἐν ⸀σοὶ εὐδόκησα.</w:t>
      </w:r>
    </w:p>
    <w:p>
      <w:pPr>
        <w:pStyle w:val="GreekVerse"/>
        <w:spacing w:after="24" w:line="240" w:lineRule="auto"/>
      </w:pPr>
      <w:r>
        <w:rPr>
          <w:rFonts w:ascii="Gentium Plus" w:hAnsi="Gentium Plus"/>
          <w:b/>
          <w:sz w:val="15"/>
        </w:rPr>
        <w:t xml:space="preserve">1:12 </w:t>
      </w:r>
      <w:r>
        <w:rPr>
          <w:rFonts w:ascii="Gentium Plus" w:hAnsi="Gentium Plus"/>
          <w:sz w:val="16"/>
        </w:rPr>
        <w:t>Καὶ εὐθὺς τὸ πνεῦμα αὐτὸν ἐκβάλλει εἰς τὴν ἔρημον.</w:t>
      </w:r>
    </w:p>
    <w:p>
      <w:pPr>
        <w:pStyle w:val="GreekVerse"/>
        <w:spacing w:after="24" w:line="240" w:lineRule="auto"/>
      </w:pPr>
      <w:r>
        <w:rPr>
          <w:rFonts w:ascii="Gentium Plus" w:hAnsi="Gentium Plus"/>
          <w:b/>
          <w:sz w:val="15"/>
        </w:rPr>
        <w:t xml:space="preserve">1:13 </w:t>
      </w:r>
      <w:r>
        <w:rPr>
          <w:rFonts w:ascii="Gentium Plus" w:hAnsi="Gentium Plus"/>
          <w:sz w:val="16"/>
        </w:rPr>
        <w:t>καὶ ⸀ἦν ἐν τῇ ἐρήμῳ ⸂τεσσεράκοντα ἡμέρας⸃ πειραζόμενος ὑπὸ τοῦ Σατανᾶ, καὶ ἦν μετὰ τῶν θηρίων, καὶ οἱ ἄγγελοι διηκόνουν αὐτῷ.</w:t>
      </w:r>
    </w:p>
    <w:p>
      <w:pPr>
        <w:pStyle w:val="GreekVerse"/>
        <w:spacing w:after="24" w:line="240" w:lineRule="auto"/>
      </w:pPr>
      <w:r>
        <w:rPr>
          <w:rFonts w:ascii="Gentium Plus" w:hAnsi="Gentium Plus"/>
          <w:b/>
          <w:sz w:val="15"/>
        </w:rPr>
        <w:t xml:space="preserve">1:14 </w:t>
      </w:r>
      <w:r>
        <w:rPr>
          <w:rFonts w:ascii="Gentium Plus" w:hAnsi="Gentium Plus"/>
          <w:sz w:val="16"/>
        </w:rPr>
        <w:t>⸂Καὶ μετὰ⸃ τὸ παραδοθῆναι τὸν Ἰωάννην ἦλθεν ὁ Ἰησοῦς εἰς τὴν Γαλιλαίαν κηρύσσων τὸ ⸀εὐαγγέλιον τοῦ θεοῦ</w:t>
      </w:r>
    </w:p>
    <w:p>
      <w:pPr>
        <w:pStyle w:val="GreekVerse"/>
        <w:spacing w:after="24" w:line="240" w:lineRule="auto"/>
      </w:pPr>
      <w:r>
        <w:rPr>
          <w:rFonts w:ascii="Gentium Plus" w:hAnsi="Gentium Plus"/>
          <w:b/>
          <w:sz w:val="15"/>
        </w:rPr>
        <w:t xml:space="preserve">1:15 </w:t>
      </w:r>
      <w:r>
        <w:rPr>
          <w:rFonts w:ascii="Gentium Plus" w:hAnsi="Gentium Plus"/>
          <w:sz w:val="16"/>
        </w:rPr>
        <w:t>καὶ λέγων ὅτι Πεπλήρωται ὁ καιρὸς καὶ ἤγγικεν ἡ βασιλεία τοῦ θεοῦ· μετανοεῖτε καὶ πιστεύετε ἐν τῷ εὐαγγελίῳ.</w:t>
      </w:r>
    </w:p>
    <w:p>
      <w:pPr>
        <w:pStyle w:val="GreekVerse"/>
        <w:spacing w:after="24" w:line="240" w:lineRule="auto"/>
      </w:pPr>
      <w:r>
        <w:rPr>
          <w:rFonts w:ascii="Gentium Plus" w:hAnsi="Gentium Plus"/>
          <w:b/>
          <w:sz w:val="15"/>
        </w:rPr>
        <w:t xml:space="preserve">1:16 </w:t>
      </w:r>
      <w:r>
        <w:rPr>
          <w:rFonts w:ascii="Gentium Plus" w:hAnsi="Gentium Plus"/>
          <w:sz w:val="16"/>
        </w:rPr>
        <w:t>⸂Καὶ παράγων⸃ παρὰ τὴν θάλασσαν τῆς Γαλιλαίας εἶδεν Σίμωνα καὶ Ἀνδρέαν τὸν ⸀ἀδελφὸν Σίμωνος ⸀ἀμφιβάλλοντας ἐν τῇ θαλάσσῃ, ἦσαν γὰρ ἁλιεῖς·</w:t>
      </w:r>
    </w:p>
    <w:p>
      <w:pPr>
        <w:pStyle w:val="GreekVerse"/>
        <w:spacing w:after="24" w:line="240" w:lineRule="auto"/>
      </w:pPr>
      <w:r>
        <w:rPr>
          <w:rFonts w:ascii="Gentium Plus" w:hAnsi="Gentium Plus"/>
          <w:b/>
          <w:sz w:val="15"/>
        </w:rPr>
        <w:t xml:space="preserve">1:17 </w:t>
      </w:r>
      <w:r>
        <w:rPr>
          <w:rFonts w:ascii="Gentium Plus" w:hAnsi="Gentium Plus"/>
          <w:sz w:val="16"/>
        </w:rPr>
        <w:t>καὶ εἶπεν αὐτοῖς ὁ Ἰησοῦς· Δεῦτε ὀπίσω μου, καὶ ποιήσω ὑμᾶς γενέσθαι ἁλιεῖς ἀνθρώπων.</w:t>
      </w:r>
    </w:p>
    <w:p>
      <w:pPr>
        <w:pStyle w:val="GreekVerse"/>
        <w:spacing w:after="24" w:line="240" w:lineRule="auto"/>
      </w:pPr>
      <w:r>
        <w:rPr>
          <w:rFonts w:ascii="Gentium Plus" w:hAnsi="Gentium Plus"/>
          <w:b/>
          <w:sz w:val="15"/>
        </w:rPr>
        <w:t xml:space="preserve">1:18 </w:t>
      </w:r>
      <w:r>
        <w:rPr>
          <w:rFonts w:ascii="Gentium Plus" w:hAnsi="Gentium Plus"/>
          <w:sz w:val="16"/>
        </w:rPr>
        <w:t>καὶ ⸀εὐθὺς ἀφέντες τὰ ⸀δίκτυα ἠκολούθησαν αὐτῷ.</w:t>
      </w:r>
    </w:p>
    <w:p>
      <w:pPr>
        <w:pStyle w:val="GreekVerse"/>
        <w:spacing w:after="24" w:line="240" w:lineRule="auto"/>
      </w:pPr>
      <w:r>
        <w:rPr>
          <w:rFonts w:ascii="Gentium Plus" w:hAnsi="Gentium Plus"/>
          <w:b/>
          <w:sz w:val="15"/>
        </w:rPr>
        <w:t xml:space="preserve">1:19 </w:t>
      </w:r>
      <w:r>
        <w:rPr>
          <w:rFonts w:ascii="Gentium Plus" w:hAnsi="Gentium Plus"/>
          <w:sz w:val="16"/>
        </w:rPr>
        <w:t>καὶ ⸀προβὰς ὀλίγον εἶδεν Ἰάκωβον τὸν τοῦ Ζεβεδαίου καὶ Ἰωάννην τὸν ἀδελφὸν αὐτοῦ, καὶ αὐτοὺς ἐν τῷ πλοίῳ καταρτίζοντας τὰ δίκτυα,</w:t>
      </w:r>
    </w:p>
    <w:p>
      <w:pPr>
        <w:pStyle w:val="GreekVerse"/>
        <w:spacing w:after="24" w:line="240" w:lineRule="auto"/>
      </w:pPr>
      <w:r>
        <w:rPr>
          <w:rFonts w:ascii="Gentium Plus" w:hAnsi="Gentium Plus"/>
          <w:b/>
          <w:sz w:val="15"/>
        </w:rPr>
        <w:t xml:space="preserve">1:20 </w:t>
      </w:r>
      <w:r>
        <w:rPr>
          <w:rFonts w:ascii="Gentium Plus" w:hAnsi="Gentium Plus"/>
          <w:sz w:val="16"/>
        </w:rPr>
        <w:t>καὶ ⸀εὐθὺς ἐκάλεσεν αὐτούς. καὶ ἀφέντες τὸν πατέρα αὐτῶν Ζεβεδαῖον ἐν τῷ πλοίῳ μετὰ τῶν μισθωτῶν ἀπῆλθον ὀπίσω αὐτοῦ.</w:t>
      </w:r>
    </w:p>
    <w:p>
      <w:pPr>
        <w:pStyle w:val="GreekVerse"/>
        <w:spacing w:after="24" w:line="240" w:lineRule="auto"/>
      </w:pPr>
      <w:r>
        <w:rPr>
          <w:rFonts w:ascii="Gentium Plus" w:hAnsi="Gentium Plus"/>
          <w:b/>
          <w:sz w:val="15"/>
        </w:rPr>
        <w:t xml:space="preserve">1:21 </w:t>
      </w:r>
      <w:r>
        <w:rPr>
          <w:rFonts w:ascii="Gentium Plus" w:hAnsi="Gentium Plus"/>
          <w:sz w:val="16"/>
        </w:rPr>
        <w:t>Καὶ εἰσπορεύονται εἰς Καφαρναούμ. καὶ ⸀εὐθὺς τοῖς σάββασιν ⸂ἐδίδασκεν εἰς τὴν συναγωγήν⸃.</w:t>
      </w:r>
    </w:p>
    <w:p>
      <w:pPr>
        <w:pStyle w:val="GreekVerse"/>
        <w:spacing w:after="24" w:line="240" w:lineRule="auto"/>
      </w:pPr>
      <w:r>
        <w:rPr>
          <w:rFonts w:ascii="Gentium Plus" w:hAnsi="Gentium Plus"/>
          <w:b/>
          <w:sz w:val="15"/>
        </w:rPr>
        <w:t xml:space="preserve">1:22 </w:t>
      </w:r>
      <w:r>
        <w:rPr>
          <w:rFonts w:ascii="Gentium Plus" w:hAnsi="Gentium Plus"/>
          <w:sz w:val="16"/>
        </w:rPr>
        <w:t>καὶ ἐξεπλήσσοντο ἐπὶ τῇ διδαχῇ αὐτοῦ, ἦν γὰρ διδάσκων αὐτοὺς ὡς ἐξουσίαν ἔχων καὶ οὐχ ὡς οἱ γραμματεῖς.</w:t>
      </w:r>
    </w:p>
    <w:p>
      <w:pPr>
        <w:pStyle w:val="GreekVerse"/>
        <w:spacing w:after="24" w:line="240" w:lineRule="auto"/>
      </w:pPr>
      <w:r>
        <w:rPr>
          <w:rFonts w:ascii="Gentium Plus" w:hAnsi="Gentium Plus"/>
          <w:b/>
          <w:sz w:val="15"/>
        </w:rPr>
        <w:t xml:space="preserve">1:23 </w:t>
      </w:r>
      <w:r>
        <w:rPr>
          <w:rFonts w:ascii="Gentium Plus" w:hAnsi="Gentium Plus"/>
          <w:sz w:val="16"/>
        </w:rPr>
        <w:t>καὶ ⸀εὐθὺς ἦν ἐν τῇ συναγωγῇ αὐτῶν ἄνθρωπος ἐν πνεύματι ἀκαθάρτῳ καὶ ἀνέκραξεν</w:t>
      </w:r>
    </w:p>
    <w:p>
      <w:pPr>
        <w:pStyle w:val="GreekVerse"/>
        <w:spacing w:after="24" w:line="240" w:lineRule="auto"/>
      </w:pPr>
      <w:r>
        <w:rPr>
          <w:rFonts w:ascii="Gentium Plus" w:hAnsi="Gentium Plus"/>
          <w:b/>
          <w:sz w:val="15"/>
        </w:rPr>
        <w:t xml:space="preserve">1:24 </w:t>
      </w:r>
      <w:r>
        <w:rPr>
          <w:rFonts w:ascii="Gentium Plus" w:hAnsi="Gentium Plus"/>
          <w:sz w:val="16"/>
        </w:rPr>
        <w:t>λέγων· ⸀Τί ἡμῖν καὶ σοί, Ἰησοῦ Ναζαρηνέ; ἦλθες ἀπολέσαι ἡμᾶς; οἶδά σε τίς εἶ, ὁ ἅγιος τοῦ θεοῦ.</w:t>
      </w:r>
    </w:p>
    <w:p>
      <w:pPr>
        <w:pStyle w:val="GreekVerse"/>
        <w:spacing w:after="24" w:line="240" w:lineRule="auto"/>
      </w:pPr>
      <w:r>
        <w:rPr>
          <w:rFonts w:ascii="Gentium Plus" w:hAnsi="Gentium Plus"/>
          <w:b/>
          <w:sz w:val="15"/>
        </w:rPr>
        <w:t xml:space="preserve">1:25 </w:t>
      </w:r>
      <w:r>
        <w:rPr>
          <w:rFonts w:ascii="Gentium Plus" w:hAnsi="Gentium Plus"/>
          <w:sz w:val="16"/>
        </w:rPr>
        <w:t>καὶ ἐπετίμησεν αὐτῷ ὁ Ἰησοῦς λέγων· Φιμώθητι καὶ ἔξελθε ἐξ αὐτοῦ.</w:t>
      </w:r>
    </w:p>
    <w:p>
      <w:pPr>
        <w:pStyle w:val="GreekVerse"/>
        <w:spacing w:after="24" w:line="240" w:lineRule="auto"/>
      </w:pPr>
      <w:r>
        <w:rPr>
          <w:rFonts w:ascii="Gentium Plus" w:hAnsi="Gentium Plus"/>
          <w:b/>
          <w:sz w:val="15"/>
        </w:rPr>
        <w:t xml:space="preserve">1:26 </w:t>
      </w:r>
      <w:r>
        <w:rPr>
          <w:rFonts w:ascii="Gentium Plus" w:hAnsi="Gentium Plus"/>
          <w:sz w:val="16"/>
        </w:rPr>
        <w:t>καὶ σπαράξαν αὐτὸν τὸ πνεῦμα τὸ ἀκάθαρτον καὶ ⸀φωνῆσαν φωνῇ μεγάλῃ ἐξῆλθεν ἐξ αὐτοῦ.</w:t>
      </w:r>
    </w:p>
    <w:p>
      <w:pPr>
        <w:pStyle w:val="GreekVerse"/>
        <w:spacing w:after="24" w:line="240" w:lineRule="auto"/>
      </w:pPr>
      <w:r>
        <w:rPr>
          <w:rFonts w:ascii="Gentium Plus" w:hAnsi="Gentium Plus"/>
          <w:b/>
          <w:sz w:val="15"/>
        </w:rPr>
        <w:t xml:space="preserve">1:27 </w:t>
      </w:r>
      <w:r>
        <w:rPr>
          <w:rFonts w:ascii="Gentium Plus" w:hAnsi="Gentium Plus"/>
          <w:sz w:val="16"/>
        </w:rPr>
        <w:t>καὶ ἐθαμβήθησαν ⸀ἅπαντες, ὥστε συζητεῖν ⸂πρὸς ἑαυτοὺς⸃ λέγοντας· Τί ἐστιν τοῦτο; ⸂διδαχὴ καινή⸃· κατʼ ἐξουσίαν καὶ τοῖς πνεύμασι τοῖς ἀκαθάρτοις ἐπιτάσσει, καὶ ὑπακούουσιν αὐτῷ.</w:t>
      </w:r>
    </w:p>
    <w:p>
      <w:pPr>
        <w:pStyle w:val="GreekVerse"/>
        <w:spacing w:after="24" w:line="240" w:lineRule="auto"/>
      </w:pPr>
      <w:r>
        <w:rPr>
          <w:rFonts w:ascii="Gentium Plus" w:hAnsi="Gentium Plus"/>
          <w:b/>
          <w:sz w:val="15"/>
        </w:rPr>
        <w:t xml:space="preserve">1:28 </w:t>
      </w:r>
      <w:r>
        <w:rPr>
          <w:rFonts w:ascii="Gentium Plus" w:hAnsi="Gentium Plus"/>
          <w:sz w:val="16"/>
        </w:rPr>
        <w:t>⸂καὶ ἐξῆλθεν⸃ ἡ ἀκοὴ αὐτοῦ εὐθὺς ⸀πανταχοῦ εἰς ὅλην τὴν περίχωρον τῆς Γαλιλαίας.</w:t>
      </w:r>
    </w:p>
    <w:p>
      <w:pPr>
        <w:pStyle w:val="GreekVerse"/>
        <w:spacing w:after="24" w:line="240" w:lineRule="auto"/>
      </w:pPr>
      <w:r>
        <w:rPr>
          <w:rFonts w:ascii="Gentium Plus" w:hAnsi="Gentium Plus"/>
          <w:b/>
          <w:sz w:val="15"/>
        </w:rPr>
        <w:t xml:space="preserve">1:29 </w:t>
      </w:r>
      <w:r>
        <w:rPr>
          <w:rFonts w:ascii="Gentium Plus" w:hAnsi="Gentium Plus"/>
          <w:sz w:val="16"/>
        </w:rPr>
        <w:t>Καὶ ⸀εὐθὺς ἐκ τῆς συναγωγῆς ⸂ἐξελθόντες ἦλθον⸃ εἰς τὴν οἰκίαν Σίμωνος καὶ Ἀνδρέου μετὰ Ἰακώβου καὶ Ἰωάννου.</w:t>
      </w:r>
    </w:p>
    <w:p>
      <w:pPr>
        <w:pStyle w:val="GreekVerse"/>
        <w:spacing w:after="24" w:line="240" w:lineRule="auto"/>
      </w:pPr>
      <w:r>
        <w:rPr>
          <w:rFonts w:ascii="Gentium Plus" w:hAnsi="Gentium Plus"/>
          <w:b/>
          <w:sz w:val="15"/>
        </w:rPr>
        <w:t xml:space="preserve">1:30 </w:t>
      </w:r>
      <w:r>
        <w:rPr>
          <w:rFonts w:ascii="Gentium Plus" w:hAnsi="Gentium Plus"/>
          <w:sz w:val="16"/>
        </w:rPr>
        <w:t>ἡ δὲ πενθερὰ Σίμωνος κατέκειτο πυρέσσουσα, καὶ ⸀εὐθὺς λέγουσιν αὐτῷ περὶ αὐτῆς.</w:t>
      </w:r>
    </w:p>
    <w:p>
      <w:pPr>
        <w:pStyle w:val="GreekVerse"/>
        <w:spacing w:after="24" w:line="240" w:lineRule="auto"/>
      </w:pPr>
      <w:r>
        <w:rPr>
          <w:rFonts w:ascii="Gentium Plus" w:hAnsi="Gentium Plus"/>
          <w:b/>
          <w:sz w:val="15"/>
        </w:rPr>
        <w:t xml:space="preserve">1:31 </w:t>
      </w:r>
      <w:r>
        <w:rPr>
          <w:rFonts w:ascii="Gentium Plus" w:hAnsi="Gentium Plus"/>
          <w:sz w:val="16"/>
        </w:rPr>
        <w:t>καὶ προσελθὼν ἤγειρεν αὐτὴν κρατήσας τῆς ⸀χειρός· καὶ ἀφῆκεν αὐτὴν ὁ ⸀πυρετός, καὶ διηκόνει αὐτοῖς.</w:t>
      </w:r>
    </w:p>
    <w:p>
      <w:pPr>
        <w:pStyle w:val="GreekVerse"/>
        <w:spacing w:after="24" w:line="240" w:lineRule="auto"/>
      </w:pPr>
      <w:r>
        <w:rPr>
          <w:rFonts w:ascii="Gentium Plus" w:hAnsi="Gentium Plus"/>
          <w:b/>
          <w:sz w:val="15"/>
        </w:rPr>
        <w:t xml:space="preserve">1:32 </w:t>
      </w:r>
      <w:r>
        <w:rPr>
          <w:rFonts w:ascii="Gentium Plus" w:hAnsi="Gentium Plus"/>
          <w:sz w:val="16"/>
        </w:rPr>
        <w:t>Ὀψίας δὲ γενομένης, ὅτε ⸀ἔδυ ὁ ἥλιος, ἔφερον πρὸς αὐτὸν πάντας τοὺς κακῶς ἔχοντας καὶ τοὺς δαιμονιζομένους·</w:t>
      </w:r>
    </w:p>
    <w:p>
      <w:pPr>
        <w:pStyle w:val="GreekVerse"/>
        <w:spacing w:after="24" w:line="240" w:lineRule="auto"/>
      </w:pPr>
      <w:r>
        <w:rPr>
          <w:rFonts w:ascii="Gentium Plus" w:hAnsi="Gentium Plus"/>
          <w:b/>
          <w:sz w:val="15"/>
        </w:rPr>
        <w:t xml:space="preserve">1:33 </w:t>
      </w:r>
      <w:r>
        <w:rPr>
          <w:rFonts w:ascii="Gentium Plus" w:hAnsi="Gentium Plus"/>
          <w:sz w:val="16"/>
        </w:rPr>
        <w:t>καὶ ⸂ἦν ὅλη ἡ πόλις ἐπισυνηγμένη⸃ πρὸς τὴν θύραν.</w:t>
      </w:r>
    </w:p>
    <w:p>
      <w:pPr>
        <w:pStyle w:val="GreekVerse"/>
        <w:spacing w:after="24" w:line="240" w:lineRule="auto"/>
      </w:pPr>
      <w:r>
        <w:rPr>
          <w:rFonts w:ascii="Gentium Plus" w:hAnsi="Gentium Plus"/>
          <w:b/>
          <w:sz w:val="15"/>
        </w:rPr>
        <w:t xml:space="preserve">1:34 </w:t>
      </w:r>
      <w:r>
        <w:rPr>
          <w:rFonts w:ascii="Gentium Plus" w:hAnsi="Gentium Plus"/>
          <w:sz w:val="16"/>
        </w:rPr>
        <w:t>καὶ ἐθεράπευσεν πολλοὺς κακῶς ἔχοντας ποικίλαις νόσοις, καὶ δαιμόνια πολλὰ ἐξέβαλεν, καὶ οὐκ ἤφιεν λαλεῖν τὰ δαιμόνια, ὅτι ᾔδεισαν ⸀αὐτόν.</w:t>
      </w:r>
    </w:p>
    <w:p>
      <w:pPr>
        <w:pStyle w:val="GreekVerse"/>
        <w:spacing w:after="24" w:line="240" w:lineRule="auto"/>
      </w:pPr>
      <w:r>
        <w:rPr>
          <w:rFonts w:ascii="Gentium Plus" w:hAnsi="Gentium Plus"/>
          <w:b/>
          <w:sz w:val="15"/>
        </w:rPr>
        <w:t xml:space="preserve">1:35 </w:t>
      </w:r>
      <w:r>
        <w:rPr>
          <w:rFonts w:ascii="Gentium Plus" w:hAnsi="Gentium Plus"/>
          <w:sz w:val="16"/>
        </w:rPr>
        <w:t>Καὶ πρωῒ ἔννυχα λίαν ἀναστὰς ἐξῆλθεν καὶ ἀπῆλθεν εἰς ἔρημον τόπον κἀκεῖ προσηύχετο.</w:t>
      </w:r>
    </w:p>
    <w:p>
      <w:pPr>
        <w:pStyle w:val="GreekVerse"/>
        <w:spacing w:after="24" w:line="240" w:lineRule="auto"/>
      </w:pPr>
      <w:r>
        <w:rPr>
          <w:rFonts w:ascii="Gentium Plus" w:hAnsi="Gentium Plus"/>
          <w:b/>
          <w:sz w:val="15"/>
        </w:rPr>
        <w:t xml:space="preserve">1:36 </w:t>
      </w:r>
      <w:r>
        <w:rPr>
          <w:rFonts w:ascii="Gentium Plus" w:hAnsi="Gentium Plus"/>
          <w:sz w:val="16"/>
        </w:rPr>
        <w:t>καὶ ⸀κατεδίωξεν αὐτὸν ⸀Σίμων καὶ οἱ μετʼ αὐτοῦ,</w:t>
      </w:r>
    </w:p>
    <w:p>
      <w:pPr>
        <w:pStyle w:val="GreekVerse"/>
        <w:spacing w:after="24" w:line="240" w:lineRule="auto"/>
      </w:pPr>
      <w:r>
        <w:rPr>
          <w:rFonts w:ascii="Gentium Plus" w:hAnsi="Gentium Plus"/>
          <w:b/>
          <w:sz w:val="15"/>
        </w:rPr>
        <w:t xml:space="preserve">1:37 </w:t>
      </w:r>
      <w:r>
        <w:rPr>
          <w:rFonts w:ascii="Gentium Plus" w:hAnsi="Gentium Plus"/>
          <w:sz w:val="16"/>
        </w:rPr>
        <w:t>καὶ ⸂εὗρον αὐτὸν καὶ⸃ λέγουσιν αὐτῷ ὅτι Πάντες ⸂ζητοῦσίν σε⸃.</w:t>
      </w:r>
    </w:p>
    <w:p>
      <w:pPr>
        <w:pStyle w:val="GreekVerse"/>
        <w:spacing w:after="24" w:line="240" w:lineRule="auto"/>
      </w:pPr>
      <w:r>
        <w:rPr>
          <w:rFonts w:ascii="Gentium Plus" w:hAnsi="Gentium Plus"/>
          <w:b/>
          <w:sz w:val="15"/>
        </w:rPr>
        <w:t xml:space="preserve">1:38 </w:t>
      </w:r>
      <w:r>
        <w:rPr>
          <w:rFonts w:ascii="Gentium Plus" w:hAnsi="Gentium Plus"/>
          <w:sz w:val="16"/>
        </w:rPr>
        <w:t>καὶ λέγει αὐτοῖς· Ἄγωμεν ⸀ἀλλαχοῦ εἰς τὰς ἐχομένας κωμοπόλεις, ἵνα καὶ ἐκεῖ κηρύξω, εἰς τοῦτο γὰρ ⸀ἐξῆλθον.</w:t>
      </w:r>
    </w:p>
    <w:p>
      <w:pPr>
        <w:pStyle w:val="GreekVerse"/>
        <w:spacing w:after="24" w:line="240" w:lineRule="auto"/>
      </w:pPr>
      <w:r>
        <w:rPr>
          <w:rFonts w:ascii="Gentium Plus" w:hAnsi="Gentium Plus"/>
          <w:b/>
          <w:sz w:val="15"/>
        </w:rPr>
        <w:t xml:space="preserve">1:39 </w:t>
      </w:r>
      <w:r>
        <w:rPr>
          <w:rFonts w:ascii="Gentium Plus" w:hAnsi="Gentium Plus"/>
          <w:sz w:val="16"/>
        </w:rPr>
        <w:t>καὶ ⸀ἦλθεν κηρύσσων ⸂εἰς τὰς συναγωγὰς⸃ αὐτῶν εἰς ὅλην τὴν Γαλιλαίαν καὶ τὰ δαιμόνια ἐκβάλλων.</w:t>
      </w:r>
    </w:p>
    <w:p>
      <w:pPr>
        <w:pStyle w:val="GreekVerse"/>
        <w:spacing w:after="24" w:line="240" w:lineRule="auto"/>
      </w:pPr>
      <w:r>
        <w:rPr>
          <w:rFonts w:ascii="Gentium Plus" w:hAnsi="Gentium Plus"/>
          <w:b/>
          <w:sz w:val="15"/>
        </w:rPr>
        <w:t xml:space="preserve">1:40 </w:t>
      </w:r>
      <w:r>
        <w:rPr>
          <w:rFonts w:ascii="Gentium Plus" w:hAnsi="Gentium Plus"/>
          <w:sz w:val="16"/>
        </w:rPr>
        <w:t>Καὶ ἔρχεται πρὸς αὐτὸν λεπρὸς παρακαλῶν αὐτὸν καὶ ⸀γονυπετῶν λέγων αὐτῷ ὅτι Ἐὰν θέλῃς δύνασαί με καθαρίσαι.</w:t>
      </w:r>
    </w:p>
    <w:p>
      <w:pPr>
        <w:pStyle w:val="GreekVerse"/>
        <w:spacing w:after="24" w:line="240" w:lineRule="auto"/>
      </w:pPr>
      <w:r>
        <w:rPr>
          <w:rFonts w:ascii="Gentium Plus" w:hAnsi="Gentium Plus"/>
          <w:b/>
          <w:sz w:val="15"/>
        </w:rPr>
        <w:t xml:space="preserve">1:41 </w:t>
      </w:r>
      <w:r>
        <w:rPr>
          <w:rFonts w:ascii="Gentium Plus" w:hAnsi="Gentium Plus"/>
          <w:sz w:val="16"/>
        </w:rPr>
        <w:t>⸀καὶ ⸀ὀργισθεὶς ἐκτείνας τὴν χεῖρα ⸂αὐτοῦ ἥψατο⸃ καὶ λέγει αὐτῷ· Θέλω, καθαρίσθητι·</w:t>
      </w:r>
    </w:p>
    <w:p>
      <w:pPr>
        <w:pStyle w:val="GreekVerse"/>
        <w:spacing w:after="24" w:line="240" w:lineRule="auto"/>
      </w:pPr>
      <w:r>
        <w:rPr>
          <w:rFonts w:ascii="Gentium Plus" w:hAnsi="Gentium Plus"/>
          <w:b/>
          <w:sz w:val="15"/>
        </w:rPr>
        <w:t xml:space="preserve">1:42 </w:t>
      </w:r>
      <w:r>
        <w:rPr>
          <w:rFonts w:ascii="Gentium Plus" w:hAnsi="Gentium Plus"/>
          <w:sz w:val="16"/>
        </w:rPr>
        <w:t>καὶ ⸀εὐθὺς ἀπῆλθεν ἀπʼ αὐτοῦ ἡ λέπρα, καὶ ἐκαθαρίσθη.</w:t>
      </w:r>
    </w:p>
    <w:p>
      <w:pPr>
        <w:pStyle w:val="GreekVerse"/>
        <w:spacing w:after="24" w:line="240" w:lineRule="auto"/>
      </w:pPr>
      <w:r>
        <w:rPr>
          <w:rFonts w:ascii="Gentium Plus" w:hAnsi="Gentium Plus"/>
          <w:b/>
          <w:sz w:val="15"/>
        </w:rPr>
        <w:t xml:space="preserve">1:43 </w:t>
      </w:r>
      <w:r>
        <w:rPr>
          <w:rFonts w:ascii="Gentium Plus" w:hAnsi="Gentium Plus"/>
          <w:sz w:val="16"/>
        </w:rPr>
        <w:t>καὶ ἐμβριμησάμενος αὐτῷ ⸀εὐθὺς ἐξέβαλεν αὐτόν,</w:t>
      </w:r>
    </w:p>
    <w:p>
      <w:pPr>
        <w:pStyle w:val="GreekVerse"/>
        <w:spacing w:after="24" w:line="240" w:lineRule="auto"/>
      </w:pPr>
      <w:r>
        <w:rPr>
          <w:rFonts w:ascii="Gentium Plus" w:hAnsi="Gentium Plus"/>
          <w:b/>
          <w:sz w:val="15"/>
        </w:rPr>
        <w:t xml:space="preserve">1:44 </w:t>
      </w:r>
      <w:r>
        <w:rPr>
          <w:rFonts w:ascii="Gentium Plus" w:hAnsi="Gentium Plus"/>
          <w:sz w:val="16"/>
        </w:rPr>
        <w:t>καὶ λέγει αὐτῷ· Ὅρα μηδενὶ μηδὲν εἴπῃς, ἀλλὰ ὕπαγε σεαυτὸν δεῖξον τῷ ἱερεῖ καὶ προσένεγκε περὶ τοῦ καθαρισμοῦ σου ἃ προσέταξεν Μωϋσῆς εἰς μαρτύριον αὐτοῖς.</w:t>
      </w:r>
    </w:p>
    <w:p>
      <w:pPr>
        <w:pStyle w:val="GreekVerse"/>
        <w:spacing w:after="24" w:line="240" w:lineRule="auto"/>
      </w:pPr>
      <w:r>
        <w:rPr>
          <w:rFonts w:ascii="Gentium Plus" w:hAnsi="Gentium Plus"/>
          <w:b/>
          <w:sz w:val="15"/>
        </w:rPr>
        <w:t xml:space="preserve">1:45 </w:t>
      </w:r>
      <w:r>
        <w:rPr>
          <w:rFonts w:ascii="Gentium Plus" w:hAnsi="Gentium Plus"/>
          <w:sz w:val="16"/>
        </w:rPr>
        <w:t>ὁ δὲ ἐξελθὼν ἤρξατο κηρύσσειν πολλὰ καὶ διαφημίζειν τὸν λόγον, ὥστε μηκέτι αὐτὸν δύνασθαι φανερῶς εἰς πόλιν εἰσελθεῖν, ἀλλὰ ἔξω ⸀ἐπʼ ἐρήμοις τόποις ἦν· καὶ ἤρχοντο πρὸς αὐτὸν ⸀πάντοθεν.</w:t>
      </w:r>
    </w:p>
    <w:p>
      <w:pPr>
        <w:pStyle w:val="GreekChapterHeading"/>
        <w:jc w:val="center"/>
      </w:pPr>
      <w:r>
        <w:t>Κεφάλαιον 2</w:t>
      </w:r>
    </w:p>
    <w:p>
      <w:pPr>
        <w:pStyle w:val="GreekVerse"/>
        <w:spacing w:after="24" w:line="240" w:lineRule="auto"/>
      </w:pPr>
      <w:r>
        <w:rPr>
          <w:rFonts w:ascii="Gentium Plus" w:hAnsi="Gentium Plus"/>
          <w:b/>
          <w:sz w:val="15"/>
        </w:rPr>
        <w:t xml:space="preserve">2:1 </w:t>
      </w:r>
      <w:r>
        <w:rPr>
          <w:rFonts w:ascii="Gentium Plus" w:hAnsi="Gentium Plus"/>
          <w:sz w:val="16"/>
        </w:rPr>
        <w:t>Καὶ ⸀εἰσελθὼν πάλιν εἰς Καφαρναοὺμ διʼ ⸀ἡμερῶν ἠκούσθη ὅτι ⸂ἐν οἴκῳ⸃ ἐστίν·</w:t>
      </w:r>
    </w:p>
    <w:p>
      <w:pPr>
        <w:pStyle w:val="GreekVerse"/>
        <w:spacing w:after="24" w:line="240" w:lineRule="auto"/>
      </w:pPr>
      <w:r>
        <w:rPr>
          <w:rFonts w:ascii="Gentium Plus" w:hAnsi="Gentium Plus"/>
          <w:b/>
          <w:sz w:val="15"/>
        </w:rPr>
        <w:t xml:space="preserve">2:2 </w:t>
      </w:r>
      <w:r>
        <w:rPr>
          <w:rFonts w:ascii="Gentium Plus" w:hAnsi="Gentium Plus"/>
          <w:sz w:val="16"/>
        </w:rPr>
        <w:t>⸀καὶ συνήχθησαν πολλοὶ ὥστε μηκέτι χωρεῖν μηδὲ τὰ πρὸς τὴν θύραν, καὶ ἐλάλει αὐτοῖς τὸν λόγον.</w:t>
      </w:r>
    </w:p>
    <w:p>
      <w:pPr>
        <w:pStyle w:val="GreekVerse"/>
        <w:spacing w:after="24" w:line="240" w:lineRule="auto"/>
      </w:pPr>
      <w:r>
        <w:rPr>
          <w:rFonts w:ascii="Gentium Plus" w:hAnsi="Gentium Plus"/>
          <w:b/>
          <w:sz w:val="15"/>
        </w:rPr>
        <w:t xml:space="preserve">2:3 </w:t>
      </w:r>
      <w:r>
        <w:rPr>
          <w:rFonts w:ascii="Gentium Plus" w:hAnsi="Gentium Plus"/>
          <w:sz w:val="16"/>
        </w:rPr>
        <w:t>καὶ ἔρχονται ⸂φέροντες πρὸς αὐτὸν παραλυτικὸν⸃ αἰρόμενον ὑπὸ τεσσάρων.</w:t>
      </w:r>
    </w:p>
    <w:p>
      <w:pPr>
        <w:pStyle w:val="GreekVerse"/>
        <w:spacing w:after="24" w:line="240" w:lineRule="auto"/>
      </w:pPr>
      <w:r>
        <w:rPr>
          <w:rFonts w:ascii="Gentium Plus" w:hAnsi="Gentium Plus"/>
          <w:b/>
          <w:sz w:val="15"/>
        </w:rPr>
        <w:t xml:space="preserve">2:4 </w:t>
      </w:r>
      <w:r>
        <w:rPr>
          <w:rFonts w:ascii="Gentium Plus" w:hAnsi="Gentium Plus"/>
          <w:sz w:val="16"/>
        </w:rPr>
        <w:t>καὶ μὴ δυνάμενοι ⸀προσενέγκαι αὐτῷ διὰ τὸν ὄχλον ἀπεστέγασαν τὴν στέγην ὅπου ἦν, καὶ ἐξορύξαντες χαλῶσι τὸν κράβαττον ⸀ὅπου ὁ παραλυτικὸς κατέκειτο.</w:t>
      </w:r>
    </w:p>
    <w:p>
      <w:pPr>
        <w:pStyle w:val="GreekVerse"/>
        <w:spacing w:after="24" w:line="240" w:lineRule="auto"/>
      </w:pPr>
      <w:r>
        <w:rPr>
          <w:rFonts w:ascii="Gentium Plus" w:hAnsi="Gentium Plus"/>
          <w:b/>
          <w:sz w:val="15"/>
        </w:rPr>
        <w:t xml:space="preserve">2:5 </w:t>
      </w:r>
      <w:r>
        <w:rPr>
          <w:rFonts w:ascii="Gentium Plus" w:hAnsi="Gentium Plus"/>
          <w:sz w:val="16"/>
        </w:rPr>
        <w:t>⸂καὶ ἰδὼν⸃ ὁ Ἰησοῦς τὴν πίστιν αὐτῶν λέγει τῷ παραλυτικῷ· Τέκνον, ⸂ἀφίενταί σου⸃ αἱ ⸀ἁμαρτίαι.</w:t>
      </w:r>
    </w:p>
    <w:p>
      <w:pPr>
        <w:pStyle w:val="GreekVerse"/>
        <w:spacing w:after="24" w:line="240" w:lineRule="auto"/>
      </w:pPr>
      <w:r>
        <w:rPr>
          <w:rFonts w:ascii="Gentium Plus" w:hAnsi="Gentium Plus"/>
          <w:b/>
          <w:sz w:val="15"/>
        </w:rPr>
        <w:t xml:space="preserve">2:6 </w:t>
      </w:r>
      <w:r>
        <w:rPr>
          <w:rFonts w:ascii="Gentium Plus" w:hAnsi="Gentium Plus"/>
          <w:sz w:val="16"/>
        </w:rPr>
        <w:t>ἦσαν δέ τινες τῶν γραμματέων ἐκεῖ καθήμενοι καὶ διαλογιζόμενοι ἐν ταῖς καρδίαις αὐτῶν·</w:t>
      </w:r>
    </w:p>
    <w:p>
      <w:pPr>
        <w:pStyle w:val="GreekVerse"/>
        <w:spacing w:after="24" w:line="240" w:lineRule="auto"/>
      </w:pPr>
      <w:r>
        <w:rPr>
          <w:rFonts w:ascii="Gentium Plus" w:hAnsi="Gentium Plus"/>
          <w:b/>
          <w:sz w:val="15"/>
        </w:rPr>
        <w:t xml:space="preserve">2:7 </w:t>
      </w:r>
      <w:r>
        <w:rPr>
          <w:rFonts w:ascii="Gentium Plus" w:hAnsi="Gentium Plus"/>
          <w:sz w:val="16"/>
        </w:rPr>
        <w:t>Τί οὗτος οὕτως λαλεῖ; ⸀βλασφημεῖ· τίς δύναται ἀφιέναι ἁμαρτίας εἰ μὴ εἷς ὁ θεός;</w:t>
      </w:r>
    </w:p>
    <w:p>
      <w:pPr>
        <w:pStyle w:val="GreekVerse"/>
        <w:spacing w:after="24" w:line="240" w:lineRule="auto"/>
      </w:pPr>
      <w:r>
        <w:rPr>
          <w:rFonts w:ascii="Gentium Plus" w:hAnsi="Gentium Plus"/>
          <w:b/>
          <w:sz w:val="15"/>
        </w:rPr>
        <w:t xml:space="preserve">2:8 </w:t>
      </w:r>
      <w:r>
        <w:rPr>
          <w:rFonts w:ascii="Gentium Plus" w:hAnsi="Gentium Plus"/>
          <w:sz w:val="16"/>
        </w:rPr>
        <w:t>καὶ ⸀εὐθὺς ἐπιγνοὺς ὁ Ἰησοῦς τῷ πνεύματι αὐτοῦ ὅτι ⸀οὕτως διαλογίζονται ἐν ἑαυτοῖς ⸀λέγει αὐτοῖς· Τί ταῦτα διαλογίζεσθε ἐν ταῖς καρδίαις ὑμῶν;</w:t>
      </w:r>
    </w:p>
    <w:p>
      <w:pPr>
        <w:pStyle w:val="GreekVerse"/>
        <w:spacing w:after="24" w:line="240" w:lineRule="auto"/>
      </w:pPr>
      <w:r>
        <w:rPr>
          <w:rFonts w:ascii="Gentium Plus" w:hAnsi="Gentium Plus"/>
          <w:b/>
          <w:sz w:val="15"/>
        </w:rPr>
        <w:t xml:space="preserve">2:9 </w:t>
      </w:r>
      <w:r>
        <w:rPr>
          <w:rFonts w:ascii="Gentium Plus" w:hAnsi="Gentium Plus"/>
          <w:sz w:val="16"/>
        </w:rPr>
        <w:t>τί ἐστιν εὐκοπώτερον, εἰπεῖν τῷ παραλυτικῷ· ⸀Ἀφίενταί σου αἱ ἁμαρτίαι, ἢ εἰπεῖν· ⸀Ἔγειρε καὶ ἆρον ⸂τὸν κράβαττόν σου⸃ καὶ περιπάτει;</w:t>
      </w:r>
    </w:p>
    <w:p>
      <w:pPr>
        <w:pStyle w:val="GreekVerse"/>
        <w:spacing w:after="24" w:line="240" w:lineRule="auto"/>
      </w:pPr>
      <w:r>
        <w:rPr>
          <w:rFonts w:ascii="Gentium Plus" w:hAnsi="Gentium Plus"/>
          <w:b/>
          <w:sz w:val="15"/>
        </w:rPr>
        <w:t xml:space="preserve">2:10 </w:t>
      </w:r>
      <w:r>
        <w:rPr>
          <w:rFonts w:ascii="Gentium Plus" w:hAnsi="Gentium Plus"/>
          <w:sz w:val="16"/>
        </w:rPr>
        <w:t>ἵνα δὲ εἰδῆτε ὅτι ἐξουσίαν ἔχει ὁ υἱὸς τοῦ ἀνθρώπου ⸂ἐπὶ τῆς γῆς ἀφιέναι ἁμαρτίας⸃— λέγει τῷ παραλυτικῷ·</w:t>
      </w:r>
    </w:p>
    <w:p>
      <w:pPr>
        <w:pStyle w:val="GreekVerse"/>
        <w:spacing w:after="24" w:line="240" w:lineRule="auto"/>
      </w:pPr>
      <w:r>
        <w:rPr>
          <w:rFonts w:ascii="Gentium Plus" w:hAnsi="Gentium Plus"/>
          <w:b/>
          <w:sz w:val="15"/>
        </w:rPr>
        <w:t xml:space="preserve">2:11 </w:t>
      </w:r>
      <w:r>
        <w:rPr>
          <w:rFonts w:ascii="Gentium Plus" w:hAnsi="Gentium Plus"/>
          <w:sz w:val="16"/>
        </w:rPr>
        <w:t>Σοὶ λέγω, ⸀ἔγειρε ἆρον τὸν κράβαττόν σου καὶ ὕπαγε εἰς τὸν οἶκόν σου.</w:t>
      </w:r>
    </w:p>
    <w:p>
      <w:pPr>
        <w:pStyle w:val="GreekVerse"/>
        <w:spacing w:after="24" w:line="240" w:lineRule="auto"/>
      </w:pPr>
      <w:r>
        <w:rPr>
          <w:rFonts w:ascii="Gentium Plus" w:hAnsi="Gentium Plus"/>
          <w:b/>
          <w:sz w:val="15"/>
        </w:rPr>
        <w:t xml:space="preserve">2:12 </w:t>
      </w:r>
      <w:r>
        <w:rPr>
          <w:rFonts w:ascii="Gentium Plus" w:hAnsi="Gentium Plus"/>
          <w:sz w:val="16"/>
        </w:rPr>
        <w:t>καὶ ἠγέρθη ⸂καὶ εὐθὺς⸃ ἄρας τὸν κράβαττον ἐξῆλθεν ⸀ἔμπροσθεν πάντων, ὥστε ἐξίστασθαι πάντας καὶ δοξάζειν τὸν θεὸν λέγοντας ὅτι ⸂Οὕτως οὐδέποτε⸃ εἴδομεν.</w:t>
      </w:r>
    </w:p>
    <w:p>
      <w:pPr>
        <w:pStyle w:val="GreekVerse"/>
        <w:spacing w:after="24" w:line="240" w:lineRule="auto"/>
      </w:pPr>
      <w:r>
        <w:rPr>
          <w:rFonts w:ascii="Gentium Plus" w:hAnsi="Gentium Plus"/>
          <w:b/>
          <w:sz w:val="15"/>
        </w:rPr>
        <w:t xml:space="preserve">2:13 </w:t>
      </w:r>
      <w:r>
        <w:rPr>
          <w:rFonts w:ascii="Gentium Plus" w:hAnsi="Gentium Plus"/>
          <w:sz w:val="16"/>
        </w:rPr>
        <w:t>Καὶ ἐξῆλθεν πάλιν παρὰ τὴν θάλασσαν· καὶ πᾶς ὁ ὄχλος ἤρχετο πρὸς αὐτόν, καὶ ἐδίδασκεν αὐτούς.</w:t>
      </w:r>
    </w:p>
    <w:p>
      <w:pPr>
        <w:pStyle w:val="GreekVerse"/>
        <w:spacing w:after="24" w:line="240" w:lineRule="auto"/>
      </w:pPr>
      <w:r>
        <w:rPr>
          <w:rFonts w:ascii="Gentium Plus" w:hAnsi="Gentium Plus"/>
          <w:b/>
          <w:sz w:val="15"/>
        </w:rPr>
        <w:t xml:space="preserve">2:14 </w:t>
      </w:r>
      <w:r>
        <w:rPr>
          <w:rFonts w:ascii="Gentium Plus" w:hAnsi="Gentium Plus"/>
          <w:sz w:val="16"/>
        </w:rPr>
        <w:t>καὶ παράγων εἶδεν Λευὶν τὸν τοῦ Ἁλφαίου καθήμενον ἐπὶ τὸ τελώνιον, καὶ λέγει αὐτῷ· Ἀκολούθει μοι. καὶ ἀναστὰς ἠκολούθησεν αὐτῷ.</w:t>
      </w:r>
    </w:p>
    <w:p>
      <w:pPr>
        <w:pStyle w:val="GreekVerse"/>
        <w:spacing w:after="24" w:line="240" w:lineRule="auto"/>
      </w:pPr>
      <w:r>
        <w:rPr>
          <w:rFonts w:ascii="Gentium Plus" w:hAnsi="Gentium Plus"/>
          <w:b/>
          <w:sz w:val="15"/>
        </w:rPr>
        <w:t xml:space="preserve">2:15 </w:t>
      </w:r>
      <w:r>
        <w:rPr>
          <w:rFonts w:ascii="Gentium Plus" w:hAnsi="Gentium Plus"/>
          <w:sz w:val="16"/>
        </w:rPr>
        <w:t>Καὶ ⸀γίνεται κατακεῖσθαι αὐτὸν ἐν τῇ οἰκίᾳ αὐτοῦ, καὶ πολλοὶ τελῶναι καὶ ἁμαρτωλοὶ συνανέκειντο τῷ Ἰησοῦ καὶ τοῖς μαθηταῖς αὐτοῦ, ἦσαν γὰρ πολλοὶ καὶ ⸀ἠκολούθουν αὐτῷ.</w:t>
      </w:r>
    </w:p>
    <w:p>
      <w:pPr>
        <w:pStyle w:val="GreekVerse"/>
        <w:spacing w:after="24" w:line="240" w:lineRule="auto"/>
      </w:pPr>
      <w:r>
        <w:rPr>
          <w:rFonts w:ascii="Gentium Plus" w:hAnsi="Gentium Plus"/>
          <w:b/>
          <w:sz w:val="15"/>
        </w:rPr>
        <w:t xml:space="preserve">2:16 </w:t>
      </w:r>
      <w:r>
        <w:rPr>
          <w:rFonts w:ascii="Gentium Plus" w:hAnsi="Gentium Plus"/>
          <w:sz w:val="16"/>
        </w:rPr>
        <w:t>καὶ οἱ γραμματεῖς ⸂τῶν Φαρισαίων⸃ ⸀ἰδόντες ⸂ὅτι ἐσθίει⸃ μετὰ τῶν ⸂ἁμαρτωλῶν καὶ τελωνῶν⸃ ἔλεγον τοῖς μαθηταῖς αὐτοῦ· ⸀Ὅτι μετὰ τῶν ⸂τελωνῶν καὶ ἁμαρτωλῶν⸃ ⸀ἐσθίει;</w:t>
      </w:r>
    </w:p>
    <w:p>
      <w:pPr>
        <w:pStyle w:val="GreekVerse"/>
        <w:spacing w:after="24" w:line="240" w:lineRule="auto"/>
      </w:pPr>
      <w:r>
        <w:rPr>
          <w:rFonts w:ascii="Gentium Plus" w:hAnsi="Gentium Plus"/>
          <w:b/>
          <w:sz w:val="15"/>
        </w:rPr>
        <w:t xml:space="preserve">2:17 </w:t>
      </w:r>
      <w:r>
        <w:rPr>
          <w:rFonts w:ascii="Gentium Plus" w:hAnsi="Gentium Plus"/>
          <w:sz w:val="16"/>
        </w:rPr>
        <w:t>καὶ ἀκούσας ὁ Ἰησοῦς λέγει αὐτοῖς ⸀ὅτι Οὐ χρείαν ἔχουσιν οἱ ἰσχύοντες ἰατροῦ ἀλλʼ οἱ κακῶς ἔχοντες· οὐκ ἦλθον καλέσαι δικαίους ἀλλὰ ⸀ἁμαρτωλούς.</w:t>
      </w:r>
    </w:p>
    <w:p>
      <w:pPr>
        <w:pStyle w:val="GreekVerse"/>
        <w:spacing w:after="24" w:line="240" w:lineRule="auto"/>
      </w:pPr>
      <w:r>
        <w:rPr>
          <w:rFonts w:ascii="Gentium Plus" w:hAnsi="Gentium Plus"/>
          <w:b/>
          <w:sz w:val="15"/>
        </w:rPr>
        <w:t xml:space="preserve">2:18 </w:t>
      </w:r>
      <w:r>
        <w:rPr>
          <w:rFonts w:ascii="Gentium Plus" w:hAnsi="Gentium Plus"/>
          <w:sz w:val="16"/>
        </w:rPr>
        <w:t>Καὶ ἦσαν οἱ μαθηταὶ Ἰωάννου καὶ οἱ ⸀Φαρισαῖοι νηστεύοντες. καὶ ἔρχονται καὶ λέγουσιν αὐτῷ· Διὰ τί οἱ μαθηταὶ Ἰωάννου καὶ οἱ ⸀μαθηταὶ τῶν Φαρισαίων νηστεύουσιν, οἱ δὲ σοὶ μαθηταὶ οὐ νηστεύουσιν;</w:t>
      </w:r>
    </w:p>
    <w:p>
      <w:pPr>
        <w:pStyle w:val="GreekVerse"/>
        <w:spacing w:after="24" w:line="240" w:lineRule="auto"/>
      </w:pPr>
      <w:r>
        <w:rPr>
          <w:rFonts w:ascii="Gentium Plus" w:hAnsi="Gentium Plus"/>
          <w:b/>
          <w:sz w:val="15"/>
        </w:rPr>
        <w:t xml:space="preserve">2:19 </w:t>
      </w:r>
      <w:r>
        <w:rPr>
          <w:rFonts w:ascii="Gentium Plus" w:hAnsi="Gentium Plus"/>
          <w:sz w:val="16"/>
        </w:rPr>
        <w:t>καὶ εἶπεν αὐτοῖς ὁ Ἰησοῦς· Μὴ δύνανται οἱ υἱοὶ τοῦ νυμφῶνος ἐν ᾧ ὁ νυμφίος μετʼ αὐτῶν ἐστιν νηστεύειν; ὅσον χρόνον ⸂ἔχουσιν τὸν νυμφίον μετʼ αὐτῶν⸃ οὐ δύνανται νηστεύειν·</w:t>
      </w:r>
    </w:p>
    <w:p>
      <w:pPr>
        <w:pStyle w:val="GreekVerse"/>
        <w:spacing w:after="24" w:line="240" w:lineRule="auto"/>
      </w:pPr>
      <w:r>
        <w:rPr>
          <w:rFonts w:ascii="Gentium Plus" w:hAnsi="Gentium Plus"/>
          <w:b/>
          <w:sz w:val="15"/>
        </w:rPr>
        <w:t xml:space="preserve">2:20 </w:t>
      </w:r>
      <w:r>
        <w:rPr>
          <w:rFonts w:ascii="Gentium Plus" w:hAnsi="Gentium Plus"/>
          <w:sz w:val="16"/>
        </w:rPr>
        <w:t>ἐλεύσονται δὲ ἡμέραι ὅταν ἀπαρθῇ ἀπʼ αὐτῶν ὁ νυμφίος, καὶ τότε νηστεύσουσιν ἐν ⸂ἐκείνῃ τῇ ἡμέρᾳ⸃.</w:t>
      </w:r>
    </w:p>
    <w:p>
      <w:pPr>
        <w:pStyle w:val="GreekVerse"/>
        <w:spacing w:after="24" w:line="240" w:lineRule="auto"/>
      </w:pPr>
      <w:r>
        <w:rPr>
          <w:rFonts w:ascii="Gentium Plus" w:hAnsi="Gentium Plus"/>
          <w:b/>
          <w:sz w:val="15"/>
        </w:rPr>
        <w:t xml:space="preserve">2:21 </w:t>
      </w:r>
      <w:r>
        <w:rPr>
          <w:rFonts w:ascii="Gentium Plus" w:hAnsi="Gentium Plus"/>
          <w:sz w:val="16"/>
        </w:rPr>
        <w:t>⸀Οὐδεὶς ἐπίβλημα ῥάκους ἀγνάφου ἐπιράπτει ἐπὶ ⸂ἱμάτιον παλαιόν⸃· εἰ δὲ μή, αἴρει τὸ πλήρωμα ⸀ἀπʼ αὐτοῦ τὸ καινὸν τοῦ παλαιοῦ, καὶ χεῖρον σχίσμα γίνεται.</w:t>
      </w:r>
    </w:p>
    <w:p>
      <w:pPr>
        <w:pStyle w:val="GreekVerse"/>
        <w:spacing w:after="24" w:line="240" w:lineRule="auto"/>
      </w:pPr>
      <w:r>
        <w:rPr>
          <w:rFonts w:ascii="Gentium Plus" w:hAnsi="Gentium Plus"/>
          <w:b/>
          <w:sz w:val="15"/>
        </w:rPr>
        <w:t xml:space="preserve">2:22 </w:t>
      </w:r>
      <w:r>
        <w:rPr>
          <w:rFonts w:ascii="Gentium Plus" w:hAnsi="Gentium Plus"/>
          <w:sz w:val="16"/>
        </w:rPr>
        <w:t>καὶ οὐδεὶς βάλλει οἶνον νέον εἰς ἀσκοὺς παλαιούς· εἰ δὲ μή, ⸂ῥήξει ὁ οἶνος⸃ τοὺς ἀσκούς, καὶ ὁ οἶνος ⸂ἀπόλλυται καὶ οἱ ἀσκοί⸃. ἀλλὰ οἶνον νέον εἰς ἀσκοὺς ⸀καινούς.</w:t>
      </w:r>
    </w:p>
    <w:p>
      <w:pPr>
        <w:pStyle w:val="GreekVerse"/>
        <w:spacing w:after="24" w:line="240" w:lineRule="auto"/>
      </w:pPr>
      <w:r>
        <w:rPr>
          <w:rFonts w:ascii="Gentium Plus" w:hAnsi="Gentium Plus"/>
          <w:b/>
          <w:sz w:val="15"/>
        </w:rPr>
        <w:t xml:space="preserve">2:23 </w:t>
      </w:r>
      <w:r>
        <w:rPr>
          <w:rFonts w:ascii="Gentium Plus" w:hAnsi="Gentium Plus"/>
          <w:sz w:val="16"/>
        </w:rPr>
        <w:t>Καὶ ἐγένετο ⸂αὐτὸν ἐν τοῖς σάββασιν παραπορεύεσθαι⸃ διὰ τῶν σπορίμων, καὶ ⸂οἱ μαθηταὶ αὐτοῦ ἤρξαντο⸃ ὁδὸν ποιεῖν τίλλοντες τοὺς στάχυας.</w:t>
      </w:r>
    </w:p>
    <w:p>
      <w:pPr>
        <w:pStyle w:val="GreekVerse"/>
        <w:spacing w:after="24" w:line="240" w:lineRule="auto"/>
      </w:pPr>
      <w:r>
        <w:rPr>
          <w:rFonts w:ascii="Gentium Plus" w:hAnsi="Gentium Plus"/>
          <w:b/>
          <w:sz w:val="15"/>
        </w:rPr>
        <w:t xml:space="preserve">2:24 </w:t>
      </w:r>
      <w:r>
        <w:rPr>
          <w:rFonts w:ascii="Gentium Plus" w:hAnsi="Gentium Plus"/>
          <w:sz w:val="16"/>
        </w:rPr>
        <w:t>καὶ οἱ Φαρισαῖοι ἔλεγον αὐτῷ· Ἴδε τί ⸀ποιοῦσιν τοῖς σάββασιν ὃ οὐκ ἔξεστιν;</w:t>
      </w:r>
    </w:p>
    <w:p>
      <w:pPr>
        <w:pStyle w:val="GreekVerse"/>
        <w:spacing w:after="24" w:line="240" w:lineRule="auto"/>
      </w:pPr>
      <w:r>
        <w:rPr>
          <w:rFonts w:ascii="Gentium Plus" w:hAnsi="Gentium Plus"/>
          <w:b/>
          <w:sz w:val="15"/>
        </w:rPr>
        <w:t xml:space="preserve">2:25 </w:t>
      </w:r>
      <w:r>
        <w:rPr>
          <w:rFonts w:ascii="Gentium Plus" w:hAnsi="Gentium Plus"/>
          <w:sz w:val="16"/>
        </w:rPr>
        <w:t>καὶ ⸀λέγει αὐτοῖς· Οὐδέποτε ἀνέγνωτε τί ἐποίησεν Δαυὶδ ὅτε χρείαν ἔσχεν καὶ ἐπείνασεν αὐτὸς καὶ οἱ μετʼ αὐτοῦ;</w:t>
      </w:r>
    </w:p>
    <w:p>
      <w:pPr>
        <w:pStyle w:val="GreekVerse"/>
        <w:spacing w:after="24" w:line="240" w:lineRule="auto"/>
      </w:pPr>
      <w:r>
        <w:rPr>
          <w:rFonts w:ascii="Gentium Plus" w:hAnsi="Gentium Plus"/>
          <w:b/>
          <w:sz w:val="15"/>
        </w:rPr>
        <w:t xml:space="preserve">2:26 </w:t>
      </w:r>
      <w:r>
        <w:rPr>
          <w:rFonts w:ascii="Gentium Plus" w:hAnsi="Gentium Plus"/>
          <w:sz w:val="16"/>
        </w:rPr>
        <w:t>⸀πῶς εἰσῆλθεν εἰς τὸν οἶκον τοῦ θεοῦ ἐπὶ Ἀβιαθὰρ ἀρχιερέως καὶ τοὺς ἄρτους τῆς προθέσεως ἔφαγεν, οὓς οὐκ ἔξεστιν φαγεῖν εἰ μὴ ⸂τοὺς ἱερεῖς⸃, καὶ ἔδωκεν καὶ τοῖς σὺν αὐτῷ οὖσιν;</w:t>
      </w:r>
    </w:p>
    <w:p>
      <w:pPr>
        <w:pStyle w:val="GreekVerse"/>
        <w:spacing w:after="24" w:line="240" w:lineRule="auto"/>
      </w:pPr>
      <w:r>
        <w:rPr>
          <w:rFonts w:ascii="Gentium Plus" w:hAnsi="Gentium Plus"/>
          <w:b/>
          <w:sz w:val="15"/>
        </w:rPr>
        <w:t xml:space="preserve">2:27 </w:t>
      </w:r>
      <w:r>
        <w:rPr>
          <w:rFonts w:ascii="Gentium Plus" w:hAnsi="Gentium Plus"/>
          <w:sz w:val="16"/>
        </w:rPr>
        <w:t>καὶ ἔλεγεν αὐτοῖς· Τὸ σάββατον διὰ τὸν ἄνθρωπον ἐγένετο ⸀καὶ οὐχ ὁ ἄνθρωπος διὰ τὸ σάββατον·</w:t>
      </w:r>
    </w:p>
    <w:p>
      <w:pPr>
        <w:pStyle w:val="GreekVerse"/>
        <w:spacing w:after="24" w:line="240" w:lineRule="auto"/>
      </w:pPr>
      <w:r>
        <w:rPr>
          <w:rFonts w:ascii="Gentium Plus" w:hAnsi="Gentium Plus"/>
          <w:b/>
          <w:sz w:val="15"/>
        </w:rPr>
        <w:t xml:space="preserve">2:28 </w:t>
      </w:r>
      <w:r>
        <w:rPr>
          <w:rFonts w:ascii="Gentium Plus" w:hAnsi="Gentium Plus"/>
          <w:sz w:val="16"/>
        </w:rPr>
        <w:t>ὥστε κύριός ἐστιν ὁ υἱὸς τοῦ ἀνθρώπου καὶ τοῦ σαββάτου.</w:t>
      </w:r>
    </w:p>
    <w:p>
      <w:pPr>
        <w:pStyle w:val="GreekChapterHeading"/>
        <w:jc w:val="center"/>
      </w:pPr>
      <w:r>
        <w:t>Κεφάλαιον 3</w:t>
      </w:r>
    </w:p>
    <w:p>
      <w:pPr>
        <w:pStyle w:val="GreekVerse"/>
        <w:spacing w:after="24" w:line="240" w:lineRule="auto"/>
      </w:pPr>
      <w:r>
        <w:rPr>
          <w:rFonts w:ascii="Gentium Plus" w:hAnsi="Gentium Plus"/>
          <w:b/>
          <w:sz w:val="15"/>
        </w:rPr>
        <w:t xml:space="preserve">3:1 </w:t>
      </w:r>
      <w:r>
        <w:rPr>
          <w:rFonts w:ascii="Gentium Plus" w:hAnsi="Gentium Plus"/>
          <w:sz w:val="16"/>
        </w:rPr>
        <w:t>Καὶ εἰσῆλθεν πάλιν ⸀εἰς συναγωγήν, καὶ ἦν ἐκεῖ ἄνθρωπος ἐξηραμμένην ἔχων τὴν χεῖρα.</w:t>
      </w:r>
    </w:p>
    <w:p>
      <w:pPr>
        <w:pStyle w:val="GreekVerse"/>
        <w:spacing w:after="24" w:line="240" w:lineRule="auto"/>
      </w:pPr>
      <w:r>
        <w:rPr>
          <w:rFonts w:ascii="Gentium Plus" w:hAnsi="Gentium Plus"/>
          <w:b/>
          <w:sz w:val="15"/>
        </w:rPr>
        <w:t xml:space="preserve">3:2 </w:t>
      </w:r>
      <w:r>
        <w:rPr>
          <w:rFonts w:ascii="Gentium Plus" w:hAnsi="Gentium Plus"/>
          <w:sz w:val="16"/>
        </w:rPr>
        <w:t>καὶ παρετήρουν αὐτὸν εἰ τοῖς σάββασιν θεραπεύσει αὐτόν, ἵνα ⸀κατηγορήσωσιν αὐτοῦ.</w:t>
      </w:r>
    </w:p>
    <w:p>
      <w:pPr>
        <w:pStyle w:val="GreekVerse"/>
        <w:spacing w:after="24" w:line="240" w:lineRule="auto"/>
      </w:pPr>
      <w:r>
        <w:rPr>
          <w:rFonts w:ascii="Gentium Plus" w:hAnsi="Gentium Plus"/>
          <w:b/>
          <w:sz w:val="15"/>
        </w:rPr>
        <w:t xml:space="preserve">3:3 </w:t>
      </w:r>
      <w:r>
        <w:rPr>
          <w:rFonts w:ascii="Gentium Plus" w:hAnsi="Gentium Plus"/>
          <w:sz w:val="16"/>
        </w:rPr>
        <w:t>καὶ λέγει τῷ ἀνθρώπῳ τῷ ⸂τὴν χεῖρα ἔχοντι ξηράν⸃· ⸀Ἔγειρε εἰς τὸ μέσον.</w:t>
      </w:r>
    </w:p>
    <w:p>
      <w:pPr>
        <w:pStyle w:val="GreekVerse"/>
        <w:spacing w:after="24" w:line="240" w:lineRule="auto"/>
      </w:pPr>
      <w:r>
        <w:rPr>
          <w:rFonts w:ascii="Gentium Plus" w:hAnsi="Gentium Plus"/>
          <w:b/>
          <w:sz w:val="15"/>
        </w:rPr>
        <w:t xml:space="preserve">3:4 </w:t>
      </w:r>
      <w:r>
        <w:rPr>
          <w:rFonts w:ascii="Gentium Plus" w:hAnsi="Gentium Plus"/>
          <w:sz w:val="16"/>
        </w:rPr>
        <w:t>καὶ λέγει αὐτοῖς· Ἔξεστιν τοῖς σάββασιν ⸀ἀγαθοποιῆσαι ἢ κακοποιῆσαι, ψυχὴν σῶσαι ἢ ἀποκτεῖναι; οἱ δὲ ἐσιώπων.</w:t>
      </w:r>
    </w:p>
    <w:p>
      <w:pPr>
        <w:pStyle w:val="GreekVerse"/>
        <w:spacing w:after="24" w:line="240" w:lineRule="auto"/>
      </w:pPr>
      <w:r>
        <w:rPr>
          <w:rFonts w:ascii="Gentium Plus" w:hAnsi="Gentium Plus"/>
          <w:b/>
          <w:sz w:val="15"/>
        </w:rPr>
        <w:t xml:space="preserve">3:5 </w:t>
      </w:r>
      <w:r>
        <w:rPr>
          <w:rFonts w:ascii="Gentium Plus" w:hAnsi="Gentium Plus"/>
          <w:sz w:val="16"/>
        </w:rPr>
        <w:t>καὶ περιβλεψάμενος αὐτοὺς μετʼ ὀργῆς, συλλυπούμενος ἐπὶ τῇ πωρώσει τῆς καρδίας αὐτῶν, λέγει τῷ ἀνθρώπῳ· Ἔκτεινον τὴν ⸀χεῖρα· καὶ ἐξέτεινεν, καὶ ἀπεκατεστάθη ἡ χεὶρ ⸀αὐτοῦ.</w:t>
      </w:r>
    </w:p>
    <w:p>
      <w:pPr>
        <w:pStyle w:val="GreekVerse"/>
        <w:spacing w:after="24" w:line="240" w:lineRule="auto"/>
      </w:pPr>
      <w:r>
        <w:rPr>
          <w:rFonts w:ascii="Gentium Plus" w:hAnsi="Gentium Plus"/>
          <w:b/>
          <w:sz w:val="15"/>
        </w:rPr>
        <w:t xml:space="preserve">3:6 </w:t>
      </w:r>
      <w:r>
        <w:rPr>
          <w:rFonts w:ascii="Gentium Plus" w:hAnsi="Gentium Plus"/>
          <w:sz w:val="16"/>
        </w:rPr>
        <w:t>καὶ ἐξελθόντες οἱ Φαρισαῖοι ⸀εὐθὺς μετὰ τῶν Ἡρῳδιανῶν συμβούλιον ⸀ἐδίδουν κατʼ αὐτοῦ ὅπως αὐτὸν ἀπολέσωσιν.</w:t>
      </w:r>
    </w:p>
    <w:p>
      <w:pPr>
        <w:pStyle w:val="GreekVerse"/>
        <w:spacing w:after="24" w:line="240" w:lineRule="auto"/>
      </w:pPr>
      <w:r>
        <w:rPr>
          <w:rFonts w:ascii="Gentium Plus" w:hAnsi="Gentium Plus"/>
          <w:b/>
          <w:sz w:val="15"/>
        </w:rPr>
        <w:t xml:space="preserve">3:7 </w:t>
      </w:r>
      <w:r>
        <w:rPr>
          <w:rFonts w:ascii="Gentium Plus" w:hAnsi="Gentium Plus"/>
          <w:sz w:val="16"/>
        </w:rPr>
        <w:t>Καὶ ὁ Ἰησοῦς ⸂μετὰ τῶν μαθητῶν αὐτοῦ ἀνεχώρησεν⸃ πρὸς τὴν θάλασσαν· καὶ πολὺ πλῆθος ἀπὸ τῆς Γαλιλαίας ⸀ἠκολούθησεν, καὶ ἀπὸ τῆς Ἰουδαίας</w:t>
      </w:r>
    </w:p>
    <w:p>
      <w:pPr>
        <w:pStyle w:val="GreekVerse"/>
        <w:spacing w:after="24" w:line="240" w:lineRule="auto"/>
      </w:pPr>
      <w:r>
        <w:rPr>
          <w:rFonts w:ascii="Gentium Plus" w:hAnsi="Gentium Plus"/>
          <w:b/>
          <w:sz w:val="15"/>
        </w:rPr>
        <w:t xml:space="preserve">3:8 </w:t>
      </w:r>
      <w:r>
        <w:rPr>
          <w:rFonts w:ascii="Gentium Plus" w:hAnsi="Gentium Plus"/>
          <w:sz w:val="16"/>
        </w:rPr>
        <w:t>καὶ ἀπὸ Ἱεροσολύμων καὶ ἀπὸ τῆς Ἰδουμαίας ⸀καὶ πέραν τοῦ Ἰορδάνου ⸁καὶ περὶ Τύρον καὶ Σιδῶνα, πλῆθος πολύ, ⸀ἀκούοντες ὅσα ⸀ἐποίει ἦλθον πρὸς αὐτόν.</w:t>
      </w:r>
    </w:p>
    <w:p>
      <w:pPr>
        <w:pStyle w:val="GreekVerse"/>
        <w:spacing w:after="24" w:line="240" w:lineRule="auto"/>
      </w:pPr>
      <w:r>
        <w:rPr>
          <w:rFonts w:ascii="Gentium Plus" w:hAnsi="Gentium Plus"/>
          <w:b/>
          <w:sz w:val="15"/>
        </w:rPr>
        <w:t xml:space="preserve">3:9 </w:t>
      </w:r>
      <w:r>
        <w:rPr>
          <w:rFonts w:ascii="Gentium Plus" w:hAnsi="Gentium Plus"/>
          <w:sz w:val="16"/>
        </w:rPr>
        <w:t>καὶ εἶπεν τοῖς μαθηταῖς αὐτοῦ ἵνα πλοιάριον προσκαρτερῇ αὐτῷ διὰ τὸν ὄχλον ἵνα μὴ θλίβωσιν αὐτόν·</w:t>
      </w:r>
    </w:p>
    <w:p>
      <w:pPr>
        <w:pStyle w:val="GreekVerse"/>
        <w:spacing w:after="24" w:line="240" w:lineRule="auto"/>
      </w:pPr>
      <w:r>
        <w:rPr>
          <w:rFonts w:ascii="Gentium Plus" w:hAnsi="Gentium Plus"/>
          <w:b/>
          <w:sz w:val="15"/>
        </w:rPr>
        <w:t xml:space="preserve">3:10 </w:t>
      </w:r>
      <w:r>
        <w:rPr>
          <w:rFonts w:ascii="Gentium Plus" w:hAnsi="Gentium Plus"/>
          <w:sz w:val="16"/>
        </w:rPr>
        <w:t>πολλοὺς γὰρ ἐθεράπευσεν, ὥστε ἐπιπίπτειν αὐτῷ ἵνα αὐτοῦ ἅψωνται ὅσοι εἶχον μάστιγας.</w:t>
      </w:r>
    </w:p>
    <w:p>
      <w:pPr>
        <w:pStyle w:val="GreekVerse"/>
        <w:spacing w:after="24" w:line="240" w:lineRule="auto"/>
      </w:pPr>
      <w:r>
        <w:rPr>
          <w:rFonts w:ascii="Gentium Plus" w:hAnsi="Gentium Plus"/>
          <w:b/>
          <w:sz w:val="15"/>
        </w:rPr>
        <w:t xml:space="preserve">3:11 </w:t>
      </w:r>
      <w:r>
        <w:rPr>
          <w:rFonts w:ascii="Gentium Plus" w:hAnsi="Gentium Plus"/>
          <w:sz w:val="16"/>
        </w:rPr>
        <w:t>καὶ τὰ πνεύματα τὰ ἀκάθαρτα, ὅταν αὐτὸν ⸂ἐθεώρουν, προσέπιπτον⸃ αὐτῷ καὶ ⸀ἔκραζον ⸀λέγοντα ὅτι Σὺ εἶ ὁ υἱὸς τοῦ θεοῦ.</w:t>
      </w:r>
    </w:p>
    <w:p>
      <w:pPr>
        <w:pStyle w:val="GreekVerse"/>
        <w:spacing w:after="24" w:line="240" w:lineRule="auto"/>
      </w:pPr>
      <w:r>
        <w:rPr>
          <w:rFonts w:ascii="Gentium Plus" w:hAnsi="Gentium Plus"/>
          <w:b/>
          <w:sz w:val="15"/>
        </w:rPr>
        <w:t xml:space="preserve">3:12 </w:t>
      </w:r>
      <w:r>
        <w:rPr>
          <w:rFonts w:ascii="Gentium Plus" w:hAnsi="Gentium Plus"/>
          <w:sz w:val="16"/>
        </w:rPr>
        <w:t>καὶ πολλὰ ἐπετίμα αὐτοῖς ἵνα μὴ ⸂αὐτὸν φανερὸν⸃ ⸀ποιήσωσιν.</w:t>
      </w:r>
    </w:p>
    <w:p>
      <w:pPr>
        <w:pStyle w:val="GreekVerse"/>
        <w:spacing w:after="24" w:line="240" w:lineRule="auto"/>
      </w:pPr>
      <w:r>
        <w:rPr>
          <w:rFonts w:ascii="Gentium Plus" w:hAnsi="Gentium Plus"/>
          <w:b/>
          <w:sz w:val="15"/>
        </w:rPr>
        <w:t xml:space="preserve">3:13 </w:t>
      </w:r>
      <w:r>
        <w:rPr>
          <w:rFonts w:ascii="Gentium Plus" w:hAnsi="Gentium Plus"/>
          <w:sz w:val="16"/>
        </w:rPr>
        <w:t>Καὶ ἀναβαίνει εἰς τὸ ὄρος καὶ προσκαλεῖται οὓς ἤθελεν αὐτός, καὶ ἀπῆλθον πρὸς αὐτόν.</w:t>
      </w:r>
    </w:p>
    <w:p>
      <w:pPr>
        <w:pStyle w:val="GreekVerse"/>
        <w:spacing w:after="24" w:line="240" w:lineRule="auto"/>
      </w:pPr>
      <w:r>
        <w:rPr>
          <w:rFonts w:ascii="Gentium Plus" w:hAnsi="Gentium Plus"/>
          <w:b/>
          <w:sz w:val="15"/>
        </w:rPr>
        <w:t xml:space="preserve">3:14 </w:t>
      </w:r>
      <w:r>
        <w:rPr>
          <w:rFonts w:ascii="Gentium Plus" w:hAnsi="Gentium Plus"/>
          <w:sz w:val="16"/>
        </w:rPr>
        <w:t>καὶ ἐποίησεν ⸀δώδεκα, ἵνα ὦσιν μετʼ αὐτοῦ καὶ ἵνα ἀποστέλλῃ αὐτοὺς κηρύσσειν</w:t>
      </w:r>
    </w:p>
    <w:p>
      <w:pPr>
        <w:pStyle w:val="GreekVerse"/>
        <w:spacing w:after="24" w:line="240" w:lineRule="auto"/>
      </w:pPr>
      <w:r>
        <w:rPr>
          <w:rFonts w:ascii="Gentium Plus" w:hAnsi="Gentium Plus"/>
          <w:b/>
          <w:sz w:val="15"/>
        </w:rPr>
        <w:t xml:space="preserve">3:15 </w:t>
      </w:r>
      <w:r>
        <w:rPr>
          <w:rFonts w:ascii="Gentium Plus" w:hAnsi="Gentium Plus"/>
          <w:sz w:val="16"/>
        </w:rPr>
        <w:t>καὶ ἔχειν ⸀ἐξουσίαν ἐκβάλλειν τὰ δαιμόνια·</w:t>
      </w:r>
    </w:p>
    <w:p>
      <w:pPr>
        <w:pStyle w:val="GreekVerse"/>
        <w:spacing w:after="24" w:line="240" w:lineRule="auto"/>
      </w:pPr>
      <w:r>
        <w:rPr>
          <w:rFonts w:ascii="Gentium Plus" w:hAnsi="Gentium Plus"/>
          <w:b/>
          <w:sz w:val="15"/>
        </w:rPr>
        <w:t xml:space="preserve">3:16 </w:t>
      </w:r>
      <w:r>
        <w:rPr>
          <w:rFonts w:ascii="Gentium Plus" w:hAnsi="Gentium Plus"/>
          <w:sz w:val="16"/>
        </w:rPr>
        <w:t>καὶ ⸂ἐποίησεν τοὺς δώδεκα, καὶ⸃ ἐπέθηκεν ⸂ὄνομα τῷ Σίμωνι⸃ Πέτρον,</w:t>
      </w:r>
    </w:p>
    <w:p>
      <w:pPr>
        <w:pStyle w:val="GreekVerse"/>
        <w:spacing w:after="24" w:line="240" w:lineRule="auto"/>
      </w:pPr>
      <w:r>
        <w:rPr>
          <w:rFonts w:ascii="Gentium Plus" w:hAnsi="Gentium Plus"/>
          <w:b/>
          <w:sz w:val="15"/>
        </w:rPr>
        <w:t xml:space="preserve">3:17 </w:t>
      </w:r>
      <w:r>
        <w:rPr>
          <w:rFonts w:ascii="Gentium Plus" w:hAnsi="Gentium Plus"/>
          <w:sz w:val="16"/>
        </w:rPr>
        <w:t>καὶ Ἰάκωβον τὸν τοῦ Ζεβεδαίου καὶ Ἰωάννην τὸν ἀδελφὸν τοῦ Ἰακώβου (καὶ ἐπέθηκεν αὐτοῖς ⸀ὀνόματα Βοανηργές, ὅ ἐστιν Υἱοὶ Βροντῆς),</w:t>
      </w:r>
    </w:p>
    <w:p>
      <w:pPr>
        <w:pStyle w:val="GreekVerse"/>
        <w:spacing w:after="24" w:line="240" w:lineRule="auto"/>
      </w:pPr>
      <w:r>
        <w:rPr>
          <w:rFonts w:ascii="Gentium Plus" w:hAnsi="Gentium Plus"/>
          <w:b/>
          <w:sz w:val="15"/>
        </w:rPr>
        <w:t xml:space="preserve">3:18 </w:t>
      </w:r>
      <w:r>
        <w:rPr>
          <w:rFonts w:ascii="Gentium Plus" w:hAnsi="Gentium Plus"/>
          <w:sz w:val="16"/>
        </w:rPr>
        <w:t>καὶ Ἀνδρέαν καὶ Φίλιππον καὶ Βαρθολομαῖον καὶ Μαθθαῖον καὶ Θωμᾶν καὶ Ἰάκωβον τὸν τοῦ Ἁλφαίου καὶ Θαδδαῖον καὶ Σίμωνα τὸν ⸀Καναναῖον</w:t>
      </w:r>
    </w:p>
    <w:p>
      <w:pPr>
        <w:pStyle w:val="GreekVerse"/>
        <w:spacing w:after="24" w:line="240" w:lineRule="auto"/>
      </w:pPr>
      <w:r>
        <w:rPr>
          <w:rFonts w:ascii="Gentium Plus" w:hAnsi="Gentium Plus"/>
          <w:b/>
          <w:sz w:val="15"/>
        </w:rPr>
        <w:t xml:space="preserve">3:19 </w:t>
      </w:r>
      <w:r>
        <w:rPr>
          <w:rFonts w:ascii="Gentium Plus" w:hAnsi="Gentium Plus"/>
          <w:sz w:val="16"/>
        </w:rPr>
        <w:t>καὶ Ἰούδαν ⸀Ἰσκαριώθ, ὃς καὶ παρέδωκεν αὐτόν.</w:t>
      </w:r>
    </w:p>
    <w:p>
      <w:pPr>
        <w:pStyle w:val="GreekVerse"/>
        <w:spacing w:after="24" w:line="240" w:lineRule="auto"/>
      </w:pPr>
      <w:r>
        <w:rPr>
          <w:rFonts w:ascii="Gentium Plus" w:hAnsi="Gentium Plus"/>
          <w:b/>
          <w:sz w:val="15"/>
        </w:rPr>
        <w:t xml:space="preserve">3:20 </w:t>
      </w:r>
      <w:r>
        <w:rPr>
          <w:rFonts w:ascii="Gentium Plus" w:hAnsi="Gentium Plus"/>
          <w:sz w:val="16"/>
        </w:rPr>
        <w:t>Καὶ ⸀ἔρχεται εἰς οἶκον· καὶ συνέρχεται πάλιν ⸀ὁ ὄχλος, ὥστε μὴ δύνασθαι αὐτοὺς ⸀μηδὲ ἄρτον φαγεῖν.</w:t>
      </w:r>
    </w:p>
    <w:p>
      <w:pPr>
        <w:pStyle w:val="GreekVerse"/>
        <w:spacing w:after="24" w:line="240" w:lineRule="auto"/>
      </w:pPr>
      <w:r>
        <w:rPr>
          <w:rFonts w:ascii="Gentium Plus" w:hAnsi="Gentium Plus"/>
          <w:b/>
          <w:sz w:val="15"/>
        </w:rPr>
        <w:t xml:space="preserve">3:21 </w:t>
      </w:r>
      <w:r>
        <w:rPr>
          <w:rFonts w:ascii="Gentium Plus" w:hAnsi="Gentium Plus"/>
          <w:sz w:val="16"/>
        </w:rPr>
        <w:t>καὶ ἀκούσαντες οἱ παρʼ αὐτοῦ ἐξῆλθον κρατῆσαι αὐτόν, ἔλεγον γὰρ ὅτι ἐξέστη.</w:t>
      </w:r>
    </w:p>
    <w:p>
      <w:pPr>
        <w:pStyle w:val="GreekVerse"/>
        <w:spacing w:after="24" w:line="240" w:lineRule="auto"/>
      </w:pPr>
      <w:r>
        <w:rPr>
          <w:rFonts w:ascii="Gentium Plus" w:hAnsi="Gentium Plus"/>
          <w:b/>
          <w:sz w:val="15"/>
        </w:rPr>
        <w:t xml:space="preserve">3:22 </w:t>
      </w:r>
      <w:r>
        <w:rPr>
          <w:rFonts w:ascii="Gentium Plus" w:hAnsi="Gentium Plus"/>
          <w:sz w:val="16"/>
        </w:rPr>
        <w:t>καὶ οἱ γραμματεῖς οἱ ἀπὸ Ἱεροσολύμων καταβάντες ἔλεγον ὅτι Βεελζεβοὺλ ἔχει καὶ ὅτι ἐν τῷ ἄρχοντι τῶν δαιμονίων ἐκβάλλει τὰ δαιμόνια.</w:t>
      </w:r>
    </w:p>
    <w:p>
      <w:pPr>
        <w:pStyle w:val="GreekVerse"/>
        <w:spacing w:after="24" w:line="240" w:lineRule="auto"/>
      </w:pPr>
      <w:r>
        <w:rPr>
          <w:rFonts w:ascii="Gentium Plus" w:hAnsi="Gentium Plus"/>
          <w:b/>
          <w:sz w:val="15"/>
        </w:rPr>
        <w:t xml:space="preserve">3:23 </w:t>
      </w:r>
      <w:r>
        <w:rPr>
          <w:rFonts w:ascii="Gentium Plus" w:hAnsi="Gentium Plus"/>
          <w:sz w:val="16"/>
        </w:rPr>
        <w:t>καὶ προσκαλεσάμενος αὐτοὺς ἐν παραβολαῖς ἔλεγεν αὐτοῖς· Πῶς δύναται Σατανᾶς Σατανᾶν ἐκβάλλειν;</w:t>
      </w:r>
    </w:p>
    <w:p>
      <w:pPr>
        <w:pStyle w:val="GreekVerse"/>
        <w:spacing w:after="24" w:line="240" w:lineRule="auto"/>
      </w:pPr>
      <w:r>
        <w:rPr>
          <w:rFonts w:ascii="Gentium Plus" w:hAnsi="Gentium Plus"/>
          <w:b/>
          <w:sz w:val="15"/>
        </w:rPr>
        <w:t xml:space="preserve">3:24 </w:t>
      </w:r>
      <w:r>
        <w:rPr>
          <w:rFonts w:ascii="Gentium Plus" w:hAnsi="Gentium Plus"/>
          <w:sz w:val="16"/>
        </w:rPr>
        <w:t>καὶ ἐὰν βασιλεία ἐφʼ ἑαυτὴν μερισθῇ, οὐ δύναται σταθῆναι ἡ βασιλεία ἐκείνη·</w:t>
      </w:r>
    </w:p>
    <w:p>
      <w:pPr>
        <w:pStyle w:val="GreekVerse"/>
        <w:spacing w:after="24" w:line="240" w:lineRule="auto"/>
      </w:pPr>
      <w:r>
        <w:rPr>
          <w:rFonts w:ascii="Gentium Plus" w:hAnsi="Gentium Plus"/>
          <w:b/>
          <w:sz w:val="15"/>
        </w:rPr>
        <w:t xml:space="preserve">3:25 </w:t>
      </w:r>
      <w:r>
        <w:rPr>
          <w:rFonts w:ascii="Gentium Plus" w:hAnsi="Gentium Plus"/>
          <w:sz w:val="16"/>
        </w:rPr>
        <w:t>καὶ ἐὰν οἰκία ἐφʼ ἑαυτὴν μερισθῇ, οὐ ⸀δυνήσεται ⸂ἡ οἰκία ἐκείνη σταθῆναι⸃·</w:t>
      </w:r>
    </w:p>
    <w:p>
      <w:pPr>
        <w:pStyle w:val="GreekVerse"/>
        <w:spacing w:after="24" w:line="240" w:lineRule="auto"/>
      </w:pPr>
      <w:r>
        <w:rPr>
          <w:rFonts w:ascii="Gentium Plus" w:hAnsi="Gentium Plus"/>
          <w:b/>
          <w:sz w:val="15"/>
        </w:rPr>
        <w:t xml:space="preserve">3:26 </w:t>
      </w:r>
      <w:r>
        <w:rPr>
          <w:rFonts w:ascii="Gentium Plus" w:hAnsi="Gentium Plus"/>
          <w:sz w:val="16"/>
        </w:rPr>
        <w:t>καὶ εἰ ὁ Σατανᾶς ἀνέστη ἐφʼ ἑαυτὸν καὶ ⸀ἐμερίσθη, οὐ δύναται ⸀στῆναι ἀλλὰ τέλος ἔχει.</w:t>
      </w:r>
    </w:p>
    <w:p>
      <w:pPr>
        <w:pStyle w:val="GreekVerse"/>
        <w:spacing w:after="24" w:line="240" w:lineRule="auto"/>
      </w:pPr>
      <w:r>
        <w:rPr>
          <w:rFonts w:ascii="Gentium Plus" w:hAnsi="Gentium Plus"/>
          <w:b/>
          <w:sz w:val="15"/>
        </w:rPr>
        <w:t xml:space="preserve">3:27 </w:t>
      </w:r>
      <w:r>
        <w:rPr>
          <w:rFonts w:ascii="Gentium Plus" w:hAnsi="Gentium Plus"/>
          <w:sz w:val="16"/>
        </w:rPr>
        <w:t>⸂ἀλλʼ οὐδεὶς δύναται⸃ ⸂εἰς τὴν οἰκίαν τοῦ ἰσχυροῦ εἰσελθὼν τὰ σκεύη⸃ αὐτοῦ διαρπάσαι ἐὰν μὴ πρῶτον τὸν ἰσχυρὸν δήσῃ, καὶ τότε τὴν οἰκίαν αὐτοῦ ⸀διαρπάσει.</w:t>
      </w:r>
    </w:p>
    <w:p>
      <w:pPr>
        <w:pStyle w:val="GreekVerse"/>
        <w:spacing w:after="24" w:line="240" w:lineRule="auto"/>
      </w:pPr>
      <w:r>
        <w:rPr>
          <w:rFonts w:ascii="Gentium Plus" w:hAnsi="Gentium Plus"/>
          <w:b/>
          <w:sz w:val="15"/>
        </w:rPr>
        <w:t xml:space="preserve">3:28 </w:t>
      </w:r>
      <w:r>
        <w:rPr>
          <w:rFonts w:ascii="Gentium Plus" w:hAnsi="Gentium Plus"/>
          <w:sz w:val="16"/>
        </w:rPr>
        <w:t>Ἀμὴν λέγω ὑμῖν ὅτι πάντα ἀφεθήσεται ⸂τοῖς υἱοῖς τῶν ἀνθρώπων, τὰ ἁμαρτήματα⸃ καὶ ⸂αἱ βλασφημίαι ὅσα ἐὰν⸃ βλασφημήσωσιν·</w:t>
      </w:r>
    </w:p>
    <w:p>
      <w:pPr>
        <w:pStyle w:val="GreekVerse"/>
        <w:spacing w:after="24" w:line="240" w:lineRule="auto"/>
      </w:pPr>
      <w:r>
        <w:rPr>
          <w:rFonts w:ascii="Gentium Plus" w:hAnsi="Gentium Plus"/>
          <w:b/>
          <w:sz w:val="15"/>
        </w:rPr>
        <w:t xml:space="preserve">3:29 </w:t>
      </w:r>
      <w:r>
        <w:rPr>
          <w:rFonts w:ascii="Gentium Plus" w:hAnsi="Gentium Plus"/>
          <w:sz w:val="16"/>
        </w:rPr>
        <w:t>ὃς δʼ ἂν βλασφημήσῃ εἰς τὸ πνεῦμα τὸ ἅγιον, οὐκ ἔχει ἄφεσιν εἰς τὸν αἰῶνα, ἀλλὰ ἔνοχός ἐστιν αἰωνίου ⸀ἁμαρτήματος.</w:t>
      </w:r>
    </w:p>
    <w:p>
      <w:pPr>
        <w:pStyle w:val="GreekVerse"/>
        <w:spacing w:after="24" w:line="240" w:lineRule="auto"/>
      </w:pPr>
      <w:r>
        <w:rPr>
          <w:rFonts w:ascii="Gentium Plus" w:hAnsi="Gentium Plus"/>
          <w:b/>
          <w:sz w:val="15"/>
        </w:rPr>
        <w:t xml:space="preserve">3:30 </w:t>
      </w:r>
      <w:r>
        <w:rPr>
          <w:rFonts w:ascii="Gentium Plus" w:hAnsi="Gentium Plus"/>
          <w:sz w:val="16"/>
        </w:rPr>
        <w:t>ὅτι ἔλεγον· Πνεῦμα ἀκάθαρτον ἔχει.</w:t>
      </w:r>
    </w:p>
    <w:p>
      <w:pPr>
        <w:pStyle w:val="GreekVerse"/>
        <w:spacing w:after="24" w:line="240" w:lineRule="auto"/>
      </w:pPr>
      <w:r>
        <w:rPr>
          <w:rFonts w:ascii="Gentium Plus" w:hAnsi="Gentium Plus"/>
          <w:b/>
          <w:sz w:val="15"/>
        </w:rPr>
        <w:t xml:space="preserve">3:31 </w:t>
      </w:r>
      <w:r>
        <w:rPr>
          <w:rFonts w:ascii="Gentium Plus" w:hAnsi="Gentium Plus"/>
          <w:sz w:val="16"/>
        </w:rPr>
        <w:t>⸂Καὶ ἔρχονται⸃ ⸂ἡ μήτηρ αὐτοῦ καὶ οἱ ἀδελφοὶ αὐτοῦ⸃ καὶ ἔξω ⸀στήκοντες ἀπέστειλαν πρὸς αὐτὸν ⸀καλοῦντες αὐτόν.</w:t>
      </w:r>
    </w:p>
    <w:p>
      <w:pPr>
        <w:pStyle w:val="GreekVerse"/>
        <w:spacing w:after="24" w:line="240" w:lineRule="auto"/>
      </w:pPr>
      <w:r>
        <w:rPr>
          <w:rFonts w:ascii="Gentium Plus" w:hAnsi="Gentium Plus"/>
          <w:b/>
          <w:sz w:val="15"/>
        </w:rPr>
        <w:t xml:space="preserve">3:32 </w:t>
      </w:r>
      <w:r>
        <w:rPr>
          <w:rFonts w:ascii="Gentium Plus" w:hAnsi="Gentium Plus"/>
          <w:sz w:val="16"/>
        </w:rPr>
        <w:t>καὶ ἐκάθητο ⸂περὶ αὐτὸν ὄχλος⸃, ⸂καὶ λέγουσιν⸃ αὐτῷ· Ἰδοὺ ἡ μήτηρ σου καὶ οἱ ἀδελφοί ⸀σου ἔξω ζητοῦσίν σε.</w:t>
      </w:r>
    </w:p>
    <w:p>
      <w:pPr>
        <w:pStyle w:val="GreekVerse"/>
        <w:spacing w:after="24" w:line="240" w:lineRule="auto"/>
      </w:pPr>
      <w:r>
        <w:rPr>
          <w:rFonts w:ascii="Gentium Plus" w:hAnsi="Gentium Plus"/>
          <w:b/>
          <w:sz w:val="15"/>
        </w:rPr>
        <w:t xml:space="preserve">3:33 </w:t>
      </w:r>
      <w:r>
        <w:rPr>
          <w:rFonts w:ascii="Gentium Plus" w:hAnsi="Gentium Plus"/>
          <w:sz w:val="16"/>
        </w:rPr>
        <w:t>καὶ ⸂ἀποκριθεὶς αὐτοῖς λέγει⸃· Τίς ἐστιν ἡ μήτηρ μου ⸀ἢ οἱ ἀδελφοί ⸀μου;</w:t>
      </w:r>
    </w:p>
    <w:p>
      <w:pPr>
        <w:pStyle w:val="GreekVerse"/>
        <w:spacing w:after="24" w:line="240" w:lineRule="auto"/>
      </w:pPr>
      <w:r>
        <w:rPr>
          <w:rFonts w:ascii="Gentium Plus" w:hAnsi="Gentium Plus"/>
          <w:b/>
          <w:sz w:val="15"/>
        </w:rPr>
        <w:t xml:space="preserve">3:34 </w:t>
      </w:r>
      <w:r>
        <w:rPr>
          <w:rFonts w:ascii="Gentium Plus" w:hAnsi="Gentium Plus"/>
          <w:sz w:val="16"/>
        </w:rPr>
        <w:t>καὶ περιβλεψάμενος ⸂τοὺς περὶ αὐτὸν κύκλῳ⸃ καθημένους λέγει· Ἴδε ἡ μήτηρ μου καὶ οἱ ἀδελφοί μου·</w:t>
      </w:r>
    </w:p>
    <w:p>
      <w:pPr>
        <w:pStyle w:val="GreekVerse"/>
        <w:spacing w:after="24" w:line="240" w:lineRule="auto"/>
      </w:pPr>
      <w:r>
        <w:rPr>
          <w:rFonts w:ascii="Gentium Plus" w:hAnsi="Gentium Plus"/>
          <w:b/>
          <w:sz w:val="15"/>
        </w:rPr>
        <w:t xml:space="preserve">3:35 </w:t>
      </w:r>
      <w:r>
        <w:rPr>
          <w:rFonts w:ascii="Gentium Plus" w:hAnsi="Gentium Plus"/>
          <w:sz w:val="16"/>
        </w:rPr>
        <w:t>ὃς ⸀γὰρ ἂν ποιήσῃ τὸ θέλημα τοῦ θεοῦ, οὗτος ἀδελφός μου καὶ ⸀ἀδελφὴ καὶ μήτηρ ἐστίν.</w:t>
      </w:r>
    </w:p>
    <w:p>
      <w:pPr>
        <w:pStyle w:val="GreekChapterHeading"/>
        <w:jc w:val="center"/>
      </w:pPr>
      <w:r>
        <w:t>Κεφάλαιον 4</w:t>
      </w:r>
    </w:p>
    <w:p>
      <w:pPr>
        <w:pStyle w:val="GreekVerse"/>
        <w:spacing w:after="24" w:line="240" w:lineRule="auto"/>
      </w:pPr>
      <w:r>
        <w:rPr>
          <w:rFonts w:ascii="Gentium Plus" w:hAnsi="Gentium Plus"/>
          <w:b/>
          <w:sz w:val="15"/>
        </w:rPr>
        <w:t xml:space="preserve">4:1 </w:t>
      </w:r>
      <w:r>
        <w:rPr>
          <w:rFonts w:ascii="Gentium Plus" w:hAnsi="Gentium Plus"/>
          <w:sz w:val="16"/>
        </w:rPr>
        <w:t>Καὶ πάλιν ἤρξατο διδάσκειν παρὰ τὴν θάλασσαν. καὶ ⸀συνάγεται πρὸς αὐτὸν ὄχλος ⸀πλεῖστος, ὥστε αὐτὸν ⸂εἰς πλοῖον ἐμβάντα⸃ καθῆσθαι ἐν τῇ θαλάσσῃ, καὶ πᾶς ὁ ὄχλος πρὸς τὴν θάλασσαν ἐπὶ τῆς γῆς ⸀ἦσαν.</w:t>
      </w:r>
    </w:p>
    <w:p>
      <w:pPr>
        <w:pStyle w:val="GreekVerse"/>
        <w:spacing w:after="24" w:line="240" w:lineRule="auto"/>
      </w:pPr>
      <w:r>
        <w:rPr>
          <w:rFonts w:ascii="Gentium Plus" w:hAnsi="Gentium Plus"/>
          <w:b/>
          <w:sz w:val="15"/>
        </w:rPr>
        <w:t xml:space="preserve">4:2 </w:t>
      </w:r>
      <w:r>
        <w:rPr>
          <w:rFonts w:ascii="Gentium Plus" w:hAnsi="Gentium Plus"/>
          <w:sz w:val="16"/>
        </w:rPr>
        <w:t>καὶ ἐδίδασκεν αὐτοὺς ἐν παραβολαῖς πολλά, καὶ ἔλεγεν αὐτοῖς ἐν τῇ διδαχῇ αὐτοῦ·</w:t>
      </w:r>
    </w:p>
    <w:p>
      <w:pPr>
        <w:pStyle w:val="GreekVerse"/>
        <w:spacing w:after="24" w:line="240" w:lineRule="auto"/>
      </w:pPr>
      <w:r>
        <w:rPr>
          <w:rFonts w:ascii="Gentium Plus" w:hAnsi="Gentium Plus"/>
          <w:b/>
          <w:sz w:val="15"/>
        </w:rPr>
        <w:t xml:space="preserve">4:3 </w:t>
      </w:r>
      <w:r>
        <w:rPr>
          <w:rFonts w:ascii="Gentium Plus" w:hAnsi="Gentium Plus"/>
          <w:sz w:val="16"/>
        </w:rPr>
        <w:t>Ἀκούετε. ἰδοὺ ἐξῆλθεν ὁ ⸀σπείρων σπεῖραι.</w:t>
      </w:r>
    </w:p>
    <w:p>
      <w:pPr>
        <w:pStyle w:val="GreekVerse"/>
        <w:spacing w:after="24" w:line="240" w:lineRule="auto"/>
      </w:pPr>
      <w:r>
        <w:rPr>
          <w:rFonts w:ascii="Gentium Plus" w:hAnsi="Gentium Plus"/>
          <w:b/>
          <w:sz w:val="15"/>
        </w:rPr>
        <w:t xml:space="preserve">4:4 </w:t>
      </w:r>
      <w:r>
        <w:rPr>
          <w:rFonts w:ascii="Gentium Plus" w:hAnsi="Gentium Plus"/>
          <w:sz w:val="16"/>
        </w:rPr>
        <w:t>καὶ ἐγένετο ἐν τῷ σπείρειν ὃ μὲν ἔπεσεν παρὰ τὴν ὁδόν, καὶ ἦλθεν τὰ πετεινὰ καὶ κατέφαγεν αὐτό.</w:t>
      </w:r>
    </w:p>
    <w:p>
      <w:pPr>
        <w:pStyle w:val="GreekVerse"/>
        <w:spacing w:after="24" w:line="240" w:lineRule="auto"/>
      </w:pPr>
      <w:r>
        <w:rPr>
          <w:rFonts w:ascii="Gentium Plus" w:hAnsi="Gentium Plus"/>
          <w:b/>
          <w:sz w:val="15"/>
        </w:rPr>
        <w:t xml:space="preserve">4:5 </w:t>
      </w:r>
      <w:r>
        <w:rPr>
          <w:rFonts w:ascii="Gentium Plus" w:hAnsi="Gentium Plus"/>
          <w:sz w:val="16"/>
        </w:rPr>
        <w:t>⸂καὶ ἄλλο⸃ ἔπεσεν ἐπὶ τὸ πετρῶδες ⸀ὅπου οὐκ εἶχεν γῆν πολλήν, καὶ ⸀εὐθὺς ἐξανέτειλεν διὰ τὸ μὴ ἔχειν βάθος γῆς·</w:t>
      </w:r>
    </w:p>
    <w:p>
      <w:pPr>
        <w:pStyle w:val="GreekVerse"/>
        <w:spacing w:after="24" w:line="240" w:lineRule="auto"/>
      </w:pPr>
      <w:r>
        <w:rPr>
          <w:rFonts w:ascii="Gentium Plus" w:hAnsi="Gentium Plus"/>
          <w:b/>
          <w:sz w:val="15"/>
        </w:rPr>
        <w:t xml:space="preserve">4:6 </w:t>
      </w:r>
      <w:r>
        <w:rPr>
          <w:rFonts w:ascii="Gentium Plus" w:hAnsi="Gentium Plus"/>
          <w:sz w:val="16"/>
        </w:rPr>
        <w:t>⸂καὶ ὅτε ἀνέτειλεν ὁ ἥλιος⸃ ⸀ἐκαυματίσθη καὶ διὰ τὸ μὴ ἔχειν ῥίζαν ἐξηράνθη.</w:t>
      </w:r>
    </w:p>
    <w:p>
      <w:pPr>
        <w:pStyle w:val="GreekVerse"/>
        <w:spacing w:after="24" w:line="240" w:lineRule="auto"/>
      </w:pPr>
      <w:r>
        <w:rPr>
          <w:rFonts w:ascii="Gentium Plus" w:hAnsi="Gentium Plus"/>
          <w:b/>
          <w:sz w:val="15"/>
        </w:rPr>
        <w:t xml:space="preserve">4:7 </w:t>
      </w:r>
      <w:r>
        <w:rPr>
          <w:rFonts w:ascii="Gentium Plus" w:hAnsi="Gentium Plus"/>
          <w:sz w:val="16"/>
        </w:rPr>
        <w:t>καὶ ἄλλο ἔπεσεν εἰς τὰς ἀκάνθας, καὶ ἀνέβησαν αἱ ἄκανθαι καὶ συνέπνιξαν αὐτό, καὶ καρπὸν οὐκ ἔδωκεν.</w:t>
      </w:r>
    </w:p>
    <w:p>
      <w:pPr>
        <w:pStyle w:val="GreekVerse"/>
        <w:spacing w:after="24" w:line="240" w:lineRule="auto"/>
      </w:pPr>
      <w:r>
        <w:rPr>
          <w:rFonts w:ascii="Gentium Plus" w:hAnsi="Gentium Plus"/>
          <w:b/>
          <w:sz w:val="15"/>
        </w:rPr>
        <w:t xml:space="preserve">4:8 </w:t>
      </w:r>
      <w:r>
        <w:rPr>
          <w:rFonts w:ascii="Gentium Plus" w:hAnsi="Gentium Plus"/>
          <w:sz w:val="16"/>
        </w:rPr>
        <w:t>καὶ ⸀ἄλλα ἔπεσεν εἰς τὴν γῆν τὴν καλήν, καὶ ἐδίδου καρπὸν ἀναβαίνοντα καὶ ⸀αὐξανόμενα, καὶ ἔφερεν ⸂ἓν τριάκοντα καὶ ἓν ἑξήκοντα καὶ ἓν⸃ ἑκατόν.</w:t>
      </w:r>
    </w:p>
    <w:p>
      <w:pPr>
        <w:pStyle w:val="GreekVerse"/>
        <w:spacing w:after="24" w:line="240" w:lineRule="auto"/>
      </w:pPr>
      <w:r>
        <w:rPr>
          <w:rFonts w:ascii="Gentium Plus" w:hAnsi="Gentium Plus"/>
          <w:b/>
          <w:sz w:val="15"/>
        </w:rPr>
        <w:t xml:space="preserve">4:9 </w:t>
      </w:r>
      <w:r>
        <w:rPr>
          <w:rFonts w:ascii="Gentium Plus" w:hAnsi="Gentium Plus"/>
          <w:sz w:val="16"/>
        </w:rPr>
        <w:t>καὶ ἔλεγεν· ⸂Ὃς ἔχει⸃ ὦτα ἀκούειν ἀκουέτω.</w:t>
      </w:r>
    </w:p>
    <w:p>
      <w:pPr>
        <w:pStyle w:val="GreekVerse"/>
        <w:spacing w:after="24" w:line="240" w:lineRule="auto"/>
      </w:pPr>
      <w:r>
        <w:rPr>
          <w:rFonts w:ascii="Gentium Plus" w:hAnsi="Gentium Plus"/>
          <w:b/>
          <w:sz w:val="15"/>
        </w:rPr>
        <w:t xml:space="preserve">4:10 </w:t>
      </w:r>
      <w:r>
        <w:rPr>
          <w:rFonts w:ascii="Gentium Plus" w:hAnsi="Gentium Plus"/>
          <w:sz w:val="16"/>
        </w:rPr>
        <w:t>⸂Καὶ ὅτε⸃ ἐγένετο κατὰ μόνας, ⸀ἠρώτων αὐτὸν οἱ περὶ αὐτὸν σὺν τοῖς δώδεκα ⸂τὰς παραβολάς⸃.</w:t>
      </w:r>
    </w:p>
    <w:p>
      <w:pPr>
        <w:pStyle w:val="GreekVerse"/>
        <w:spacing w:after="24" w:line="240" w:lineRule="auto"/>
      </w:pPr>
      <w:r>
        <w:rPr>
          <w:rFonts w:ascii="Gentium Plus" w:hAnsi="Gentium Plus"/>
          <w:b/>
          <w:sz w:val="15"/>
        </w:rPr>
        <w:t xml:space="preserve">4:11 </w:t>
      </w:r>
      <w:r>
        <w:rPr>
          <w:rFonts w:ascii="Gentium Plus" w:hAnsi="Gentium Plus"/>
          <w:sz w:val="16"/>
        </w:rPr>
        <w:t>καὶ ἔλεγεν αὐτοῖς· Ὑμῖν ⸂τὸ μυστήριον δέδοται⸃ τῆς βασιλείας τοῦ θεοῦ· ἐκείνοις δὲ τοῖς ἔξω ἐν παραβολαῖς τὰ πάντα γίνεται,</w:t>
      </w:r>
    </w:p>
    <w:p>
      <w:pPr>
        <w:pStyle w:val="GreekVerse"/>
        <w:spacing w:after="24" w:line="240" w:lineRule="auto"/>
      </w:pPr>
      <w:r>
        <w:rPr>
          <w:rFonts w:ascii="Gentium Plus" w:hAnsi="Gentium Plus"/>
          <w:b/>
          <w:sz w:val="15"/>
        </w:rPr>
        <w:t xml:space="preserve">4:12 </w:t>
      </w:r>
      <w:r>
        <w:rPr>
          <w:rFonts w:ascii="Gentium Plus" w:hAnsi="Gentium Plus"/>
          <w:sz w:val="16"/>
        </w:rPr>
        <w:t>ἵνα βλέποντες βλέπωσι καὶ μὴ ἴδωσιν, καὶ ἀκούοντες ἀκούωσι καὶ μὴ συνιῶσιν, μήποτε ἐπιστρέψωσιν καὶ ἀφεθῇ ⸀αὐτοῖς.</w:t>
      </w:r>
    </w:p>
    <w:p>
      <w:pPr>
        <w:pStyle w:val="GreekVerse"/>
        <w:spacing w:after="24" w:line="240" w:lineRule="auto"/>
      </w:pPr>
      <w:r>
        <w:rPr>
          <w:rFonts w:ascii="Gentium Plus" w:hAnsi="Gentium Plus"/>
          <w:b/>
          <w:sz w:val="15"/>
        </w:rPr>
        <w:t xml:space="preserve">4:13 </w:t>
      </w:r>
      <w:r>
        <w:rPr>
          <w:rFonts w:ascii="Gentium Plus" w:hAnsi="Gentium Plus"/>
          <w:sz w:val="16"/>
        </w:rPr>
        <w:t>Καὶ λέγει αὐτοῖς· Οὐκ οἴδατε τὴν παραβολὴν ταύτην, καὶ πῶς πάσας τὰς παραβολὰς γνώσεσθε;</w:t>
      </w:r>
    </w:p>
    <w:p>
      <w:pPr>
        <w:pStyle w:val="GreekVerse"/>
        <w:spacing w:after="24" w:line="240" w:lineRule="auto"/>
      </w:pPr>
      <w:r>
        <w:rPr>
          <w:rFonts w:ascii="Gentium Plus" w:hAnsi="Gentium Plus"/>
          <w:b/>
          <w:sz w:val="15"/>
        </w:rPr>
        <w:t xml:space="preserve">4:14 </w:t>
      </w:r>
      <w:r>
        <w:rPr>
          <w:rFonts w:ascii="Gentium Plus" w:hAnsi="Gentium Plus"/>
          <w:sz w:val="16"/>
        </w:rPr>
        <w:t>ὁ σπείρων τὸν λόγον σπείρει.</w:t>
      </w:r>
    </w:p>
    <w:p>
      <w:pPr>
        <w:pStyle w:val="GreekVerse"/>
        <w:spacing w:after="24" w:line="240" w:lineRule="auto"/>
      </w:pPr>
      <w:r>
        <w:rPr>
          <w:rFonts w:ascii="Gentium Plus" w:hAnsi="Gentium Plus"/>
          <w:b/>
          <w:sz w:val="15"/>
        </w:rPr>
        <w:t xml:space="preserve">4:15 </w:t>
      </w:r>
      <w:r>
        <w:rPr>
          <w:rFonts w:ascii="Gentium Plus" w:hAnsi="Gentium Plus"/>
          <w:sz w:val="16"/>
        </w:rPr>
        <w:t>οὗτοι δέ εἰσιν οἱ παρὰ τὴν ὁδὸν ὅπου σπείρεται ὁ λόγος, καὶ ὅταν ἀκούσωσιν ⸀εὐθὺς ἔρχεται ὁ Σατανᾶς καὶ αἴρει τὸν λόγον τὸν ἐσπαρμένον ⸂εἰς αὐτούς⸃.</w:t>
      </w:r>
    </w:p>
    <w:p>
      <w:pPr>
        <w:pStyle w:val="GreekVerse"/>
        <w:spacing w:after="24" w:line="240" w:lineRule="auto"/>
      </w:pPr>
      <w:r>
        <w:rPr>
          <w:rFonts w:ascii="Gentium Plus" w:hAnsi="Gentium Plus"/>
          <w:b/>
          <w:sz w:val="15"/>
        </w:rPr>
        <w:t xml:space="preserve">4:16 </w:t>
      </w:r>
      <w:r>
        <w:rPr>
          <w:rFonts w:ascii="Gentium Plus" w:hAnsi="Gentium Plus"/>
          <w:sz w:val="16"/>
        </w:rPr>
        <w:t>καὶ οὗτοί εἰσιν ⸀ὁμοίως οἱ ἐπὶ τὰ πετρώδη σπειρόμενοι, οἳ ὅταν ἀκούσωσιν τὸν λόγον ⸀εὐθὺς μετὰ χαρᾶς λαμβάνουσιν αὐτόν,</w:t>
      </w:r>
    </w:p>
    <w:p>
      <w:pPr>
        <w:pStyle w:val="GreekVerse"/>
        <w:spacing w:after="24" w:line="240" w:lineRule="auto"/>
      </w:pPr>
      <w:r>
        <w:rPr>
          <w:rFonts w:ascii="Gentium Plus" w:hAnsi="Gentium Plus"/>
          <w:b/>
          <w:sz w:val="15"/>
        </w:rPr>
        <w:t xml:space="preserve">4:17 </w:t>
      </w:r>
      <w:r>
        <w:rPr>
          <w:rFonts w:ascii="Gentium Plus" w:hAnsi="Gentium Plus"/>
          <w:sz w:val="16"/>
        </w:rPr>
        <w:t>καὶ οὐκ ἔχουσιν ῥίζαν ἐν ἑαυτοῖς ἀλλὰ πρόσκαιροί εἰσιν, εἶτα γενομένης θλίψεως ἢ διωγμοῦ διὰ τὸν λόγον ⸀εὐθὺς σκανδαλίζονται.</w:t>
      </w:r>
    </w:p>
    <w:p>
      <w:pPr>
        <w:pStyle w:val="GreekVerse"/>
        <w:spacing w:after="24" w:line="240" w:lineRule="auto"/>
      </w:pPr>
      <w:r>
        <w:rPr>
          <w:rFonts w:ascii="Gentium Plus" w:hAnsi="Gentium Plus"/>
          <w:b/>
          <w:sz w:val="15"/>
        </w:rPr>
        <w:t xml:space="preserve">4:18 </w:t>
      </w:r>
      <w:r>
        <w:rPr>
          <w:rFonts w:ascii="Gentium Plus" w:hAnsi="Gentium Plus"/>
          <w:sz w:val="16"/>
        </w:rPr>
        <w:t>καὶ ⸀ἄλλοι εἰσὶν οἱ εἰς τὰς ἀκάνθας σπειρόμενοι· ⸂οὗτοί εἰσιν⸃ οἱ τὸν λόγον ⸀ἀκούσαντες,</w:t>
      </w:r>
    </w:p>
    <w:p>
      <w:pPr>
        <w:pStyle w:val="GreekVerse"/>
        <w:spacing w:after="24" w:line="240" w:lineRule="auto"/>
      </w:pPr>
      <w:r>
        <w:rPr>
          <w:rFonts w:ascii="Gentium Plus" w:hAnsi="Gentium Plus"/>
          <w:b/>
          <w:sz w:val="15"/>
        </w:rPr>
        <w:t xml:space="preserve">4:19 </w:t>
      </w:r>
      <w:r>
        <w:rPr>
          <w:rFonts w:ascii="Gentium Plus" w:hAnsi="Gentium Plus"/>
          <w:sz w:val="16"/>
        </w:rPr>
        <w:t>καὶ αἱ μέριμναι τοῦ ⸀αἰῶνος καὶ ἡ ἀπάτη τοῦ πλούτου καὶ αἱ περὶ τὰ λοιπὰ ἐπιθυμίαι εἰσπορευόμεναι συμπνίγουσιν τὸν λόγον, καὶ ἄκαρπος γίνεται.</w:t>
      </w:r>
    </w:p>
    <w:p>
      <w:pPr>
        <w:pStyle w:val="GreekVerse"/>
        <w:spacing w:after="24" w:line="240" w:lineRule="auto"/>
      </w:pPr>
      <w:r>
        <w:rPr>
          <w:rFonts w:ascii="Gentium Plus" w:hAnsi="Gentium Plus"/>
          <w:b/>
          <w:sz w:val="15"/>
        </w:rPr>
        <w:t xml:space="preserve">4:20 </w:t>
      </w:r>
      <w:r>
        <w:rPr>
          <w:rFonts w:ascii="Gentium Plus" w:hAnsi="Gentium Plus"/>
          <w:sz w:val="16"/>
        </w:rPr>
        <w:t>καὶ ⸀ἐκεῖνοί εἰσιν οἱ ἐπὶ τὴν γῆν τὴν καλὴν σπαρέντες, οἵτινες ἀκούουσιν τὸν λόγον καὶ παραδέχονται καὶ καρποφοροῦσιν ⸂ἓν τριάκοντα καὶ ἓν ἑξήκοντα καὶ ἓν⸃ ἑκατόν.</w:t>
      </w:r>
    </w:p>
    <w:p>
      <w:pPr>
        <w:pStyle w:val="GreekVerse"/>
        <w:spacing w:after="24" w:line="240" w:lineRule="auto"/>
      </w:pPr>
      <w:r>
        <w:rPr>
          <w:rFonts w:ascii="Gentium Plus" w:hAnsi="Gentium Plus"/>
          <w:b/>
          <w:sz w:val="15"/>
        </w:rPr>
        <w:t xml:space="preserve">4:21 </w:t>
      </w:r>
      <w:r>
        <w:rPr>
          <w:rFonts w:ascii="Gentium Plus" w:hAnsi="Gentium Plus"/>
          <w:sz w:val="16"/>
        </w:rPr>
        <w:t>Καὶ ἔλεγεν ⸀αὐτοῖς· Μήτι ⸂ἔρχεται ὁ λύχνος⸃ ἵνα ὑπὸ τὸν μόδιον τεθῇ ἢ ὑπὸ τὴν κλίνην, οὐχ ἵνα ἐπὶ τὴν λυχνίαν ⸀τεθῇ;</w:t>
      </w:r>
    </w:p>
    <w:p>
      <w:pPr>
        <w:pStyle w:val="GreekVerse"/>
        <w:spacing w:after="24" w:line="240" w:lineRule="auto"/>
      </w:pPr>
      <w:r>
        <w:rPr>
          <w:rFonts w:ascii="Gentium Plus" w:hAnsi="Gentium Plus"/>
          <w:b/>
          <w:sz w:val="15"/>
        </w:rPr>
        <w:t xml:space="preserve">4:22 </w:t>
      </w:r>
      <w:r>
        <w:rPr>
          <w:rFonts w:ascii="Gentium Plus" w:hAnsi="Gentium Plus"/>
          <w:sz w:val="16"/>
        </w:rPr>
        <w:t>οὐ γάρ ἐστιν ⸀κρυπτὸν ἐὰν μὴ ⸀ἵνα φανερωθῇ, οὐδὲ ἐγένετο ἀπόκρυφον ἀλλʼ ἵνα ⸂ἔλθῃ εἰς φανερόν⸃.</w:t>
      </w:r>
    </w:p>
    <w:p>
      <w:pPr>
        <w:pStyle w:val="GreekVerse"/>
        <w:spacing w:after="24" w:line="240" w:lineRule="auto"/>
      </w:pPr>
      <w:r>
        <w:rPr>
          <w:rFonts w:ascii="Gentium Plus" w:hAnsi="Gentium Plus"/>
          <w:b/>
          <w:sz w:val="15"/>
        </w:rPr>
        <w:t xml:space="preserve">4:23 </w:t>
      </w:r>
      <w:r>
        <w:rPr>
          <w:rFonts w:ascii="Gentium Plus" w:hAnsi="Gentium Plus"/>
          <w:sz w:val="16"/>
        </w:rPr>
        <w:t>εἴ τις ἔχει ὦτα ἀκούειν ἀκουέτω.</w:t>
      </w:r>
    </w:p>
    <w:p>
      <w:pPr>
        <w:pStyle w:val="GreekVerse"/>
        <w:spacing w:after="24" w:line="240" w:lineRule="auto"/>
      </w:pPr>
      <w:r>
        <w:rPr>
          <w:rFonts w:ascii="Gentium Plus" w:hAnsi="Gentium Plus"/>
          <w:b/>
          <w:sz w:val="15"/>
        </w:rPr>
        <w:t xml:space="preserve">4:24 </w:t>
      </w:r>
      <w:r>
        <w:rPr>
          <w:rFonts w:ascii="Gentium Plus" w:hAnsi="Gentium Plus"/>
          <w:sz w:val="16"/>
        </w:rPr>
        <w:t>καὶ ἔλεγεν αὐτοῖς· Βλέπετε τί ἀκούετε. ἐν ᾧ μέτρῳ μετρεῖτε μετρηθήσεται ὑμῖν καὶ προστεθήσεται ⸀ὑμῖν.</w:t>
      </w:r>
    </w:p>
    <w:p>
      <w:pPr>
        <w:pStyle w:val="GreekVerse"/>
        <w:spacing w:after="24" w:line="240" w:lineRule="auto"/>
      </w:pPr>
      <w:r>
        <w:rPr>
          <w:rFonts w:ascii="Gentium Plus" w:hAnsi="Gentium Plus"/>
          <w:b/>
          <w:sz w:val="15"/>
        </w:rPr>
        <w:t xml:space="preserve">4:25 </w:t>
      </w:r>
      <w:r>
        <w:rPr>
          <w:rFonts w:ascii="Gentium Plus" w:hAnsi="Gentium Plus"/>
          <w:sz w:val="16"/>
        </w:rPr>
        <w:t>ὃς γὰρ ⸀ἔχει, δοθήσεται αὐτῷ· καὶ ὃς οὐκ ἔχει, καὶ ⸀ὃ ἔχει ἀρθήσεται ἀπʼ αὐτοῦ.</w:t>
      </w:r>
    </w:p>
    <w:p>
      <w:pPr>
        <w:pStyle w:val="GreekVerse"/>
        <w:spacing w:after="24" w:line="240" w:lineRule="auto"/>
      </w:pPr>
      <w:r>
        <w:rPr>
          <w:rFonts w:ascii="Gentium Plus" w:hAnsi="Gentium Plus"/>
          <w:b/>
          <w:sz w:val="15"/>
        </w:rPr>
        <w:t xml:space="preserve">4:26 </w:t>
      </w:r>
      <w:r>
        <w:rPr>
          <w:rFonts w:ascii="Gentium Plus" w:hAnsi="Gentium Plus"/>
          <w:sz w:val="16"/>
        </w:rPr>
        <w:t>Καὶ ἔλεγεν· Οὕτως ἐστὶν ἡ βασιλεία τοῦ θεοῦ ⸀ὡς ἄνθρωπος βάλῃ τὸν σπόρον ἐπὶ τῆς γῆς</w:t>
      </w:r>
    </w:p>
    <w:p>
      <w:pPr>
        <w:pStyle w:val="GreekVerse"/>
        <w:spacing w:after="24" w:line="240" w:lineRule="auto"/>
      </w:pPr>
      <w:r>
        <w:rPr>
          <w:rFonts w:ascii="Gentium Plus" w:hAnsi="Gentium Plus"/>
          <w:b/>
          <w:sz w:val="15"/>
        </w:rPr>
        <w:t xml:space="preserve">4:27 </w:t>
      </w:r>
      <w:r>
        <w:rPr>
          <w:rFonts w:ascii="Gentium Plus" w:hAnsi="Gentium Plus"/>
          <w:sz w:val="16"/>
        </w:rPr>
        <w:t>καὶ καθεύδῃ καὶ ἐγείρηται νύκτα καὶ ἡμέραν, καὶ ὁ σπόρος ⸀βλαστᾷ καὶ μηκύνηται ὡς οὐκ οἶδεν αὐτός.</w:t>
      </w:r>
    </w:p>
    <w:p>
      <w:pPr>
        <w:pStyle w:val="GreekVerse"/>
        <w:spacing w:after="24" w:line="240" w:lineRule="auto"/>
      </w:pPr>
      <w:r>
        <w:rPr>
          <w:rFonts w:ascii="Gentium Plus" w:hAnsi="Gentium Plus"/>
          <w:b/>
          <w:sz w:val="15"/>
        </w:rPr>
        <w:t xml:space="preserve">4:28 </w:t>
      </w:r>
      <w:r>
        <w:rPr>
          <w:rFonts w:ascii="Gentium Plus" w:hAnsi="Gentium Plus"/>
          <w:sz w:val="16"/>
        </w:rPr>
        <w:t>⸀αὐτομάτη ἡ γῆ καρποφορεῖ, πρῶτον χόρτον, ⸂εἶτα στάχυν, εἶτα⸃ ⸂πλήρης σῖτον⸃ ἐν τῷ στάχυϊ.</w:t>
      </w:r>
    </w:p>
    <w:p>
      <w:pPr>
        <w:pStyle w:val="GreekVerse"/>
        <w:spacing w:after="24" w:line="240" w:lineRule="auto"/>
      </w:pPr>
      <w:r>
        <w:rPr>
          <w:rFonts w:ascii="Gentium Plus" w:hAnsi="Gentium Plus"/>
          <w:b/>
          <w:sz w:val="15"/>
        </w:rPr>
        <w:t xml:space="preserve">4:29 </w:t>
      </w:r>
      <w:r>
        <w:rPr>
          <w:rFonts w:ascii="Gentium Plus" w:hAnsi="Gentium Plus"/>
          <w:sz w:val="16"/>
        </w:rPr>
        <w:t>ὅταν δὲ ⸀παραδοῖ ὁ καρπός, ⸀εὐθὺς ἀποστέλλει τὸ δρέπανον, ὅτι παρέστηκεν ὁ θερισμός.</w:t>
      </w:r>
    </w:p>
    <w:p>
      <w:pPr>
        <w:pStyle w:val="GreekVerse"/>
        <w:spacing w:after="24" w:line="240" w:lineRule="auto"/>
      </w:pPr>
      <w:r>
        <w:rPr>
          <w:rFonts w:ascii="Gentium Plus" w:hAnsi="Gentium Plus"/>
          <w:b/>
          <w:sz w:val="15"/>
        </w:rPr>
        <w:t xml:space="preserve">4:30 </w:t>
      </w:r>
      <w:r>
        <w:rPr>
          <w:rFonts w:ascii="Gentium Plus" w:hAnsi="Gentium Plus"/>
          <w:sz w:val="16"/>
        </w:rPr>
        <w:t>Καὶ ἔλεγεν· ⸀Πῶς ὁμοιώσωμεν τὴν βασιλείαν τοῦ θεοῦ, ἢ ἐν ⸀τίνι ⸂αὐτὴν παραβολῇ θῶμεν⸃;</w:t>
      </w:r>
    </w:p>
    <w:p>
      <w:pPr>
        <w:pStyle w:val="GreekVerse"/>
        <w:spacing w:after="24" w:line="240" w:lineRule="auto"/>
      </w:pPr>
      <w:r>
        <w:rPr>
          <w:rFonts w:ascii="Gentium Plus" w:hAnsi="Gentium Plus"/>
          <w:b/>
          <w:sz w:val="15"/>
        </w:rPr>
        <w:t xml:space="preserve">4:31 </w:t>
      </w:r>
      <w:r>
        <w:rPr>
          <w:rFonts w:ascii="Gentium Plus" w:hAnsi="Gentium Plus"/>
          <w:sz w:val="16"/>
        </w:rPr>
        <w:t>ὡς ⸀κόκκῳ σινάπεως, ὃς ὅταν σπαρῇ ἐπὶ τῆς γῆς, ⸂μικρότερον ὂν⸃ πάντων τῶν ⸀σπερμάτων τῶν ἐπὶ τῆς γῆς—</w:t>
      </w:r>
    </w:p>
    <w:p>
      <w:pPr>
        <w:pStyle w:val="GreekVerse"/>
        <w:spacing w:after="24" w:line="240" w:lineRule="auto"/>
      </w:pPr>
      <w:r>
        <w:rPr>
          <w:rFonts w:ascii="Gentium Plus" w:hAnsi="Gentium Plus"/>
          <w:b/>
          <w:sz w:val="15"/>
        </w:rPr>
        <w:t xml:space="preserve">4:32 </w:t>
      </w:r>
      <w:r>
        <w:rPr>
          <w:rFonts w:ascii="Gentium Plus" w:hAnsi="Gentium Plus"/>
          <w:sz w:val="16"/>
        </w:rPr>
        <w:t>καὶ ὅταν σπαρῇ, ἀναβαίνει καὶ γίνεται ⸂μεῖζον πάντων τῶν λαχάνων⸃ καὶ ποιεῖ κλάδους μεγάλους, ὥστε δύνασθαι ὑπὸ τὴν σκιὰν αὐτοῦ τὰ πετεινὰ τοῦ οὐρανοῦ κατασκηνοῦν.</w:t>
      </w:r>
    </w:p>
    <w:p>
      <w:pPr>
        <w:pStyle w:val="GreekVerse"/>
        <w:spacing w:after="24" w:line="240" w:lineRule="auto"/>
      </w:pPr>
      <w:r>
        <w:rPr>
          <w:rFonts w:ascii="Gentium Plus" w:hAnsi="Gentium Plus"/>
          <w:b/>
          <w:sz w:val="15"/>
        </w:rPr>
        <w:t xml:space="preserve">4:33 </w:t>
      </w:r>
      <w:r>
        <w:rPr>
          <w:rFonts w:ascii="Gentium Plus" w:hAnsi="Gentium Plus"/>
          <w:sz w:val="16"/>
        </w:rPr>
        <w:t>Καὶ τοιαύταις παραβολαῖς πολλαῖς ἐλάλει αὐτοῖς τὸν λόγον, καθὼς ἠδύναντο ἀκούειν·</w:t>
      </w:r>
    </w:p>
    <w:p>
      <w:pPr>
        <w:pStyle w:val="GreekVerse"/>
        <w:spacing w:after="24" w:line="240" w:lineRule="auto"/>
      </w:pPr>
      <w:r>
        <w:rPr>
          <w:rFonts w:ascii="Gentium Plus" w:hAnsi="Gentium Plus"/>
          <w:b/>
          <w:sz w:val="15"/>
        </w:rPr>
        <w:t xml:space="preserve">4:34 </w:t>
      </w:r>
      <w:r>
        <w:rPr>
          <w:rFonts w:ascii="Gentium Plus" w:hAnsi="Gentium Plus"/>
          <w:sz w:val="16"/>
        </w:rPr>
        <w:t>χωρὶς δὲ παραβολῆς οὐκ ἐλάλει αὐτοῖς, κατʼ ἰδίαν δὲ τοῖς ⸂ἰδίοις μαθηταῖς⸃ ἐπέλυεν πάντα.</w:t>
      </w:r>
    </w:p>
    <w:p>
      <w:pPr>
        <w:pStyle w:val="GreekVerse"/>
        <w:spacing w:after="24" w:line="240" w:lineRule="auto"/>
      </w:pPr>
      <w:r>
        <w:rPr>
          <w:rFonts w:ascii="Gentium Plus" w:hAnsi="Gentium Plus"/>
          <w:b/>
          <w:sz w:val="15"/>
        </w:rPr>
        <w:t xml:space="preserve">4:35 </w:t>
      </w:r>
      <w:r>
        <w:rPr>
          <w:rFonts w:ascii="Gentium Plus" w:hAnsi="Gentium Plus"/>
          <w:sz w:val="16"/>
        </w:rPr>
        <w:t>Καὶ λέγει αὐτοῖς ἐν ἐκείνῃ τῇ ἡμέρᾳ ὀψίας γενομένης· Διέλθωμεν εἰς τὸ πέραν.</w:t>
      </w:r>
    </w:p>
    <w:p>
      <w:pPr>
        <w:pStyle w:val="GreekVerse"/>
        <w:spacing w:after="24" w:line="240" w:lineRule="auto"/>
      </w:pPr>
      <w:r>
        <w:rPr>
          <w:rFonts w:ascii="Gentium Plus" w:hAnsi="Gentium Plus"/>
          <w:b/>
          <w:sz w:val="15"/>
        </w:rPr>
        <w:t xml:space="preserve">4:36 </w:t>
      </w:r>
      <w:r>
        <w:rPr>
          <w:rFonts w:ascii="Gentium Plus" w:hAnsi="Gentium Plus"/>
          <w:sz w:val="16"/>
        </w:rPr>
        <w:t>καὶ ἀφέντες τὸν ὄχλον παραλαμβάνουσιν αὐτὸν ὡς ἦν ἐν τῷ πλοίῳ, καὶ ἄλλα ⸀πλοῖα ἦν μετʼ αὐτοῦ.</w:t>
      </w:r>
    </w:p>
    <w:p>
      <w:pPr>
        <w:pStyle w:val="GreekVerse"/>
        <w:spacing w:after="24" w:line="240" w:lineRule="auto"/>
      </w:pPr>
      <w:r>
        <w:rPr>
          <w:rFonts w:ascii="Gentium Plus" w:hAnsi="Gentium Plus"/>
          <w:b/>
          <w:sz w:val="15"/>
        </w:rPr>
        <w:t xml:space="preserve">4:37 </w:t>
      </w:r>
      <w:r>
        <w:rPr>
          <w:rFonts w:ascii="Gentium Plus" w:hAnsi="Gentium Plus"/>
          <w:sz w:val="16"/>
        </w:rPr>
        <w:t>καὶ γίνεται λαῖλαψ ⸂μεγάλη ἀνέμου⸃, ⸂καὶ τὰ⸃ κύματα ἐπέβαλλεν εἰς τὸ πλοῖον, ὥστε ⸂ἤδη γεμίζεσθαι τὸ πλοῖον⸃.</w:t>
      </w:r>
    </w:p>
    <w:p>
      <w:pPr>
        <w:pStyle w:val="GreekVerse"/>
        <w:spacing w:after="24" w:line="240" w:lineRule="auto"/>
      </w:pPr>
      <w:r>
        <w:rPr>
          <w:rFonts w:ascii="Gentium Plus" w:hAnsi="Gentium Plus"/>
          <w:b/>
          <w:sz w:val="15"/>
        </w:rPr>
        <w:t xml:space="preserve">4:38 </w:t>
      </w:r>
      <w:r>
        <w:rPr>
          <w:rFonts w:ascii="Gentium Plus" w:hAnsi="Gentium Plus"/>
          <w:sz w:val="16"/>
        </w:rPr>
        <w:t>καὶ ⸂αὐτὸς ἦν⸃ ⸀ἐν τῇ πρύμνῃ ἐπὶ τὸ προσκεφάλαιον καθεύδων· καὶ ⸀ἐγείρουσιν αὐτὸν καὶ λέγουσιν αὐτῷ· Διδάσκαλε, οὐ μέλει σοι ὅτι ἀπολλύμεθα;</w:t>
      </w:r>
    </w:p>
    <w:p>
      <w:pPr>
        <w:pStyle w:val="GreekVerse"/>
        <w:spacing w:after="24" w:line="240" w:lineRule="auto"/>
      </w:pPr>
      <w:r>
        <w:rPr>
          <w:rFonts w:ascii="Gentium Plus" w:hAnsi="Gentium Plus"/>
          <w:b/>
          <w:sz w:val="15"/>
        </w:rPr>
        <w:t xml:space="preserve">4:39 </w:t>
      </w:r>
      <w:r>
        <w:rPr>
          <w:rFonts w:ascii="Gentium Plus" w:hAnsi="Gentium Plus"/>
          <w:sz w:val="16"/>
        </w:rPr>
        <w:t>καὶ διεγερθεὶς ἐπετίμησεν τῷ ἀνέμῳ καὶ εἶπεν τῇ θαλάσσῃ· Σιώπα, πεφίμωσο. καὶ ἐκόπασεν ὁ ἄνεμος, καὶ ἐγένετο γαλήνη μεγάλη.</w:t>
      </w:r>
    </w:p>
    <w:p>
      <w:pPr>
        <w:pStyle w:val="GreekVerse"/>
        <w:spacing w:after="24" w:line="240" w:lineRule="auto"/>
      </w:pPr>
      <w:r>
        <w:rPr>
          <w:rFonts w:ascii="Gentium Plus" w:hAnsi="Gentium Plus"/>
          <w:b/>
          <w:sz w:val="15"/>
        </w:rPr>
        <w:t xml:space="preserve">4:40 </w:t>
      </w:r>
      <w:r>
        <w:rPr>
          <w:rFonts w:ascii="Gentium Plus" w:hAnsi="Gentium Plus"/>
          <w:sz w:val="16"/>
        </w:rPr>
        <w:t>καὶ εἶπεν αὐτοῖς· Τί δειλοί ἐστε; ⸀οὔπω ἔχετε πίστιν;</w:t>
      </w:r>
    </w:p>
    <w:p>
      <w:pPr>
        <w:pStyle w:val="GreekVerse"/>
        <w:spacing w:after="24" w:line="240" w:lineRule="auto"/>
      </w:pPr>
      <w:r>
        <w:rPr>
          <w:rFonts w:ascii="Gentium Plus" w:hAnsi="Gentium Plus"/>
          <w:b/>
          <w:sz w:val="15"/>
        </w:rPr>
        <w:t xml:space="preserve">4:41 </w:t>
      </w:r>
      <w:r>
        <w:rPr>
          <w:rFonts w:ascii="Gentium Plus" w:hAnsi="Gentium Plus"/>
          <w:sz w:val="16"/>
        </w:rPr>
        <w:t>καὶ ἐφοβήθησαν φόβον μέγαν, καὶ ἔλεγον πρὸς ἀλλήλους· Τίς ἄρα οὗτός ἐστιν ὅτι καὶ ὁ ἄνεμος καὶ ἡ θάλασσα ⸀ὑπακούει αὐτῷ;</w:t>
      </w:r>
    </w:p>
    <w:p>
      <w:pPr>
        <w:pStyle w:val="GreekChapterHeading"/>
        <w:jc w:val="center"/>
      </w:pPr>
      <w:r>
        <w:t>Κεφάλαιον 5</w:t>
      </w:r>
    </w:p>
    <w:p>
      <w:pPr>
        <w:pStyle w:val="GreekVerse"/>
        <w:spacing w:after="24" w:line="240" w:lineRule="auto"/>
      </w:pPr>
      <w:r>
        <w:rPr>
          <w:rFonts w:ascii="Gentium Plus" w:hAnsi="Gentium Plus"/>
          <w:b/>
          <w:sz w:val="15"/>
        </w:rPr>
        <w:t xml:space="preserve">5:1 </w:t>
      </w:r>
      <w:r>
        <w:rPr>
          <w:rFonts w:ascii="Gentium Plus" w:hAnsi="Gentium Plus"/>
          <w:sz w:val="16"/>
        </w:rPr>
        <w:t>Καὶ ἦλθον εἰς τὸ πέραν τῆς θαλάσσης εἰς τὴν χώραν τῶν ⸀Γερασηνῶν.</w:t>
      </w:r>
    </w:p>
    <w:p>
      <w:pPr>
        <w:pStyle w:val="GreekVerse"/>
        <w:spacing w:after="24" w:line="240" w:lineRule="auto"/>
      </w:pPr>
      <w:r>
        <w:rPr>
          <w:rFonts w:ascii="Gentium Plus" w:hAnsi="Gentium Plus"/>
          <w:b/>
          <w:sz w:val="15"/>
        </w:rPr>
        <w:t xml:space="preserve">5:2 </w:t>
      </w:r>
      <w:r>
        <w:rPr>
          <w:rFonts w:ascii="Gentium Plus" w:hAnsi="Gentium Plus"/>
          <w:sz w:val="16"/>
        </w:rPr>
        <w:t>καὶ ⸂ἐξελθόντος αὐτοῦ⸃ ἐκ τοῦ πλοίου ⸂εὐθὺς ὑπήντησεν⸃ αὐτῷ ἐκ τῶν μνημείων ἄνθρωπος ἐν πνεύματι ἀκαθάρτῳ,</w:t>
      </w:r>
    </w:p>
    <w:p>
      <w:pPr>
        <w:pStyle w:val="GreekVerse"/>
        <w:spacing w:after="24" w:line="240" w:lineRule="auto"/>
      </w:pPr>
      <w:r>
        <w:rPr>
          <w:rFonts w:ascii="Gentium Plus" w:hAnsi="Gentium Plus"/>
          <w:b/>
          <w:sz w:val="15"/>
        </w:rPr>
        <w:t xml:space="preserve">5:3 </w:t>
      </w:r>
      <w:r>
        <w:rPr>
          <w:rFonts w:ascii="Gentium Plus" w:hAnsi="Gentium Plus"/>
          <w:sz w:val="16"/>
        </w:rPr>
        <w:t>ὃς τὴν κατοίκησιν εἶχεν ἐν τοῖς μνήμασιν, καὶ ⸂οὐδὲ ἁλύσει οὐκέτι⸃ οὐδεὶς ἐδύνατο αὐτὸν δῆσαι</w:t>
      </w:r>
    </w:p>
    <w:p>
      <w:pPr>
        <w:pStyle w:val="GreekVerse"/>
        <w:spacing w:after="24" w:line="240" w:lineRule="auto"/>
      </w:pPr>
      <w:r>
        <w:rPr>
          <w:rFonts w:ascii="Gentium Plus" w:hAnsi="Gentium Plus"/>
          <w:b/>
          <w:sz w:val="15"/>
        </w:rPr>
        <w:t xml:space="preserve">5:4 </w:t>
      </w:r>
      <w:r>
        <w:rPr>
          <w:rFonts w:ascii="Gentium Plus" w:hAnsi="Gentium Plus"/>
          <w:sz w:val="16"/>
        </w:rPr>
        <w:t>διὰ τὸ αὐτὸν πολλάκις πέδαις καὶ ἁλύσεσι δεδέσθαι καὶ διεσπάσθαι ὑπʼ αὐτοῦ τὰς ἁλύσεις καὶ τὰς πέδας συντετρῖφθαι, καὶ οὐδεὶς ⸂ἴσχυεν αὐτὸν⸃ δαμάσαι·</w:t>
      </w:r>
    </w:p>
    <w:p>
      <w:pPr>
        <w:pStyle w:val="GreekVerse"/>
        <w:spacing w:after="24" w:line="240" w:lineRule="auto"/>
      </w:pPr>
      <w:r>
        <w:rPr>
          <w:rFonts w:ascii="Gentium Plus" w:hAnsi="Gentium Plus"/>
          <w:b/>
          <w:sz w:val="15"/>
        </w:rPr>
        <w:t xml:space="preserve">5:5 </w:t>
      </w:r>
      <w:r>
        <w:rPr>
          <w:rFonts w:ascii="Gentium Plus" w:hAnsi="Gentium Plus"/>
          <w:sz w:val="16"/>
        </w:rPr>
        <w:t>καὶ διὰ παντὸς νυκτὸς καὶ ἡμέρας ἐν τοῖς ⸂μνήμασιν καὶ ἐν τοῖς ὄρεσιν⸃ ἦν κράζων καὶ κατακόπτων ἑαυτὸν λίθοις.</w:t>
      </w:r>
    </w:p>
    <w:p>
      <w:pPr>
        <w:pStyle w:val="GreekVerse"/>
        <w:spacing w:after="24" w:line="240" w:lineRule="auto"/>
      </w:pPr>
      <w:r>
        <w:rPr>
          <w:rFonts w:ascii="Gentium Plus" w:hAnsi="Gentium Plus"/>
          <w:b/>
          <w:sz w:val="15"/>
        </w:rPr>
        <w:t xml:space="preserve">5:6 </w:t>
      </w:r>
      <w:r>
        <w:rPr>
          <w:rFonts w:ascii="Gentium Plus" w:hAnsi="Gentium Plus"/>
          <w:sz w:val="16"/>
        </w:rPr>
        <w:t>⸂καὶ ἰδὼν⸃ τὸν Ἰησοῦν ἀπὸ μακρόθεν ἔδραμεν καὶ προσεκύνησεν ⸀αὐτόν,</w:t>
      </w:r>
    </w:p>
    <w:p>
      <w:pPr>
        <w:pStyle w:val="GreekVerse"/>
        <w:spacing w:after="24" w:line="240" w:lineRule="auto"/>
      </w:pPr>
      <w:r>
        <w:rPr>
          <w:rFonts w:ascii="Gentium Plus" w:hAnsi="Gentium Plus"/>
          <w:b/>
          <w:sz w:val="15"/>
        </w:rPr>
        <w:t xml:space="preserve">5:7 </w:t>
      </w:r>
      <w:r>
        <w:rPr>
          <w:rFonts w:ascii="Gentium Plus" w:hAnsi="Gentium Plus"/>
          <w:sz w:val="16"/>
        </w:rPr>
        <w:t>καὶ κράξας φωνῇ μεγάλῃ ⸀λέγει· Τί ἐμοὶ καὶ σοί, Ἰησοῦ υἱὲ τοῦ θεοῦ τοῦ ὑψίστου; ὁρκίζω σε τὸν θεόν, μή με βασανίσῃς.</w:t>
      </w:r>
    </w:p>
    <w:p>
      <w:pPr>
        <w:pStyle w:val="GreekVerse"/>
        <w:spacing w:after="24" w:line="240" w:lineRule="auto"/>
      </w:pPr>
      <w:r>
        <w:rPr>
          <w:rFonts w:ascii="Gentium Plus" w:hAnsi="Gentium Plus"/>
          <w:b/>
          <w:sz w:val="15"/>
        </w:rPr>
        <w:t xml:space="preserve">5:8 </w:t>
      </w:r>
      <w:r>
        <w:rPr>
          <w:rFonts w:ascii="Gentium Plus" w:hAnsi="Gentium Plus"/>
          <w:sz w:val="16"/>
        </w:rPr>
        <w:t>ἔλεγεν γὰρ αὐτῷ· Ἔξελθε τὸ πνεῦμα τὸ ἀκάθαρτον ἐκ τοῦ ἀνθρώπου.</w:t>
      </w:r>
    </w:p>
    <w:p>
      <w:pPr>
        <w:pStyle w:val="GreekVerse"/>
        <w:spacing w:after="24" w:line="240" w:lineRule="auto"/>
      </w:pPr>
      <w:r>
        <w:rPr>
          <w:rFonts w:ascii="Gentium Plus" w:hAnsi="Gentium Plus"/>
          <w:b/>
          <w:sz w:val="15"/>
        </w:rPr>
        <w:t xml:space="preserve">5:9 </w:t>
      </w:r>
      <w:r>
        <w:rPr>
          <w:rFonts w:ascii="Gentium Plus" w:hAnsi="Gentium Plus"/>
          <w:sz w:val="16"/>
        </w:rPr>
        <w:t>καὶ ἐπηρώτα αὐτόν· Τί ⸂ὄνομά σοι⸃; καὶ ⸂λέγει αὐτῷ⸃· ⸀Λεγιὼν ὄνομά μοι, ὅτι πολλοί ἐσμεν·</w:t>
      </w:r>
    </w:p>
    <w:p>
      <w:pPr>
        <w:pStyle w:val="GreekVerse"/>
        <w:spacing w:after="24" w:line="240" w:lineRule="auto"/>
      </w:pPr>
      <w:r>
        <w:rPr>
          <w:rFonts w:ascii="Gentium Plus" w:hAnsi="Gentium Plus"/>
          <w:b/>
          <w:sz w:val="15"/>
        </w:rPr>
        <w:t xml:space="preserve">5:10 </w:t>
      </w:r>
      <w:r>
        <w:rPr>
          <w:rFonts w:ascii="Gentium Plus" w:hAnsi="Gentium Plus"/>
          <w:sz w:val="16"/>
        </w:rPr>
        <w:t>καὶ παρεκάλει αὐτὸν πολλὰ ἵνα μὴ ⸀αὐτὰ ἀποστείλῃ ἔξω τῆς χώρας.</w:t>
      </w:r>
    </w:p>
    <w:p>
      <w:pPr>
        <w:pStyle w:val="GreekVerse"/>
        <w:spacing w:after="24" w:line="240" w:lineRule="auto"/>
      </w:pPr>
      <w:r>
        <w:rPr>
          <w:rFonts w:ascii="Gentium Plus" w:hAnsi="Gentium Plus"/>
          <w:b/>
          <w:sz w:val="15"/>
        </w:rPr>
        <w:t xml:space="preserve">5:11 </w:t>
      </w:r>
      <w:r>
        <w:rPr>
          <w:rFonts w:ascii="Gentium Plus" w:hAnsi="Gentium Plus"/>
          <w:sz w:val="16"/>
        </w:rPr>
        <w:t>ἦν δὲ ἐκεῖ πρὸς τῷ ὄρει ἀγέλη χοίρων μεγάλη βοσκομένη·</w:t>
      </w:r>
    </w:p>
    <w:p>
      <w:pPr>
        <w:pStyle w:val="GreekVerse"/>
        <w:spacing w:after="24" w:line="240" w:lineRule="auto"/>
      </w:pPr>
      <w:r>
        <w:rPr>
          <w:rFonts w:ascii="Gentium Plus" w:hAnsi="Gentium Plus"/>
          <w:b/>
          <w:sz w:val="15"/>
        </w:rPr>
        <w:t xml:space="preserve">5:12 </w:t>
      </w:r>
      <w:r>
        <w:rPr>
          <w:rFonts w:ascii="Gentium Plus" w:hAnsi="Gentium Plus"/>
          <w:sz w:val="16"/>
        </w:rPr>
        <w:t>καὶ παρεκάλεσαν ⸀αὐτὸν λέγοντες· Πέμψον ἡμᾶς εἰς τοὺς χοίρους, ἵνα εἰς αὐτοὺς εἰσέλθωμεν.</w:t>
      </w:r>
    </w:p>
    <w:p>
      <w:pPr>
        <w:pStyle w:val="GreekVerse"/>
        <w:spacing w:after="24" w:line="240" w:lineRule="auto"/>
      </w:pPr>
      <w:r>
        <w:rPr>
          <w:rFonts w:ascii="Gentium Plus" w:hAnsi="Gentium Plus"/>
          <w:b/>
          <w:sz w:val="15"/>
        </w:rPr>
        <w:t xml:space="preserve">5:13 </w:t>
      </w:r>
      <w:r>
        <w:rPr>
          <w:rFonts w:ascii="Gentium Plus" w:hAnsi="Gentium Plus"/>
          <w:sz w:val="16"/>
        </w:rPr>
        <w:t>καὶ ἐπέτρεψεν ⸀αὐτοῖς. καὶ ἐξελθόντα τὰ πνεύματα τὰ ἀκάθαρτα εἰσῆλθον εἰς τοὺς χοίρους, καὶ ὥρμησεν ἡ ἀγέλη κατὰ τοῦ κρημνοῦ εἰς τὴν θάλασσαν, ⸀ὡς δισχίλιοι, καὶ ἐπνίγοντο ἐν τῇ θαλάσσῃ.</w:t>
      </w:r>
    </w:p>
    <w:p>
      <w:pPr>
        <w:pStyle w:val="GreekVerse"/>
        <w:spacing w:after="24" w:line="240" w:lineRule="auto"/>
      </w:pPr>
      <w:r>
        <w:rPr>
          <w:rFonts w:ascii="Gentium Plus" w:hAnsi="Gentium Plus"/>
          <w:b/>
          <w:sz w:val="15"/>
        </w:rPr>
        <w:t xml:space="preserve">5:14 </w:t>
      </w:r>
      <w:r>
        <w:rPr>
          <w:rFonts w:ascii="Gentium Plus" w:hAnsi="Gentium Plus"/>
          <w:sz w:val="16"/>
        </w:rPr>
        <w:t>⸂Καὶ οἱ⸃ βόσκοντες ⸀αὐτοὺς ἔφυγον καὶ ⸀ἀπήγγειλαν εἰς τὴν πόλιν καὶ εἰς τοὺς ἀγρούς· καὶ ⸀ἦλθον ἰδεῖν τί ἐστιν τὸ γεγονός.</w:t>
      </w:r>
    </w:p>
    <w:p>
      <w:pPr>
        <w:pStyle w:val="GreekVerse"/>
        <w:spacing w:after="24" w:line="240" w:lineRule="auto"/>
      </w:pPr>
      <w:r>
        <w:rPr>
          <w:rFonts w:ascii="Gentium Plus" w:hAnsi="Gentium Plus"/>
          <w:b/>
          <w:sz w:val="15"/>
        </w:rPr>
        <w:t xml:space="preserve">5:15 </w:t>
      </w:r>
      <w:r>
        <w:rPr>
          <w:rFonts w:ascii="Gentium Plus" w:hAnsi="Gentium Plus"/>
          <w:sz w:val="16"/>
        </w:rPr>
        <w:t>καὶ ἔρχονται πρὸς τὸν Ἰησοῦν, καὶ θεωροῦσιν τὸν δαιμονιζόμενον ⸀καθήμενον ἱματισμένον καὶ σωφρονοῦντα, τὸν ἐσχηκότα τὸν ⸀λεγιῶνα, καὶ ἐφοβήθησαν.</w:t>
      </w:r>
    </w:p>
    <w:p>
      <w:pPr>
        <w:pStyle w:val="GreekVerse"/>
        <w:spacing w:after="24" w:line="240" w:lineRule="auto"/>
      </w:pPr>
      <w:r>
        <w:rPr>
          <w:rFonts w:ascii="Gentium Plus" w:hAnsi="Gentium Plus"/>
          <w:b/>
          <w:sz w:val="15"/>
        </w:rPr>
        <w:t xml:space="preserve">5:16 </w:t>
      </w:r>
      <w:r>
        <w:rPr>
          <w:rFonts w:ascii="Gentium Plus" w:hAnsi="Gentium Plus"/>
          <w:sz w:val="16"/>
        </w:rPr>
        <w:t>⸂καὶ διηγήσαντο⸃ αὐτοῖς οἱ ἰδόντες πῶς ἐγένετο τῷ δαιμονιζομένῳ καὶ περὶ τῶν χοίρων.</w:t>
      </w:r>
    </w:p>
    <w:p>
      <w:pPr>
        <w:pStyle w:val="GreekVerse"/>
        <w:spacing w:after="24" w:line="240" w:lineRule="auto"/>
      </w:pPr>
      <w:r>
        <w:rPr>
          <w:rFonts w:ascii="Gentium Plus" w:hAnsi="Gentium Plus"/>
          <w:b/>
          <w:sz w:val="15"/>
        </w:rPr>
        <w:t xml:space="preserve">5:17 </w:t>
      </w:r>
      <w:r>
        <w:rPr>
          <w:rFonts w:ascii="Gentium Plus" w:hAnsi="Gentium Plus"/>
          <w:sz w:val="16"/>
        </w:rPr>
        <w:t>καὶ ἤρξαντο παρακαλεῖν αὐτὸν ἀπελθεῖν ἀπὸ τῶν ὁρίων αὐτῶν.</w:t>
      </w:r>
    </w:p>
    <w:p>
      <w:pPr>
        <w:pStyle w:val="GreekVerse"/>
        <w:spacing w:after="24" w:line="240" w:lineRule="auto"/>
      </w:pPr>
      <w:r>
        <w:rPr>
          <w:rFonts w:ascii="Gentium Plus" w:hAnsi="Gentium Plus"/>
          <w:b/>
          <w:sz w:val="15"/>
        </w:rPr>
        <w:t xml:space="preserve">5:18 </w:t>
      </w:r>
      <w:r>
        <w:rPr>
          <w:rFonts w:ascii="Gentium Plus" w:hAnsi="Gentium Plus"/>
          <w:sz w:val="16"/>
        </w:rPr>
        <w:t>καὶ ⸀ἐμβαίνοντος αὐτοῦ εἰς τὸ πλοῖον παρεκάλει αὐτὸν ὁ δαιμονισθεὶς ἵνα ⸂μετʼ αὐτοῦ ᾖ⸃.</w:t>
      </w:r>
    </w:p>
    <w:p>
      <w:pPr>
        <w:pStyle w:val="GreekVerse"/>
        <w:spacing w:after="24" w:line="240" w:lineRule="auto"/>
      </w:pPr>
      <w:r>
        <w:rPr>
          <w:rFonts w:ascii="Gentium Plus" w:hAnsi="Gentium Plus"/>
          <w:b/>
          <w:sz w:val="15"/>
        </w:rPr>
        <w:t xml:space="preserve">5:19 </w:t>
      </w:r>
      <w:r>
        <w:rPr>
          <w:rFonts w:ascii="Gentium Plus" w:hAnsi="Gentium Plus"/>
          <w:sz w:val="16"/>
        </w:rPr>
        <w:t>⸀καὶ οὐκ ἀφῆκεν αὐτόν, ἀλλὰ λέγει αὐτῷ· Ὕπαγε εἰς τὸν οἶκόν σου πρὸς τοὺς σούς, καὶ ⸀ἀπάγγειλον αὐτοῖς ὅσα ⸂ὁ κύριός σοι⸃ πεποίηκεν καὶ ἠλέησέν σε.</w:t>
      </w:r>
    </w:p>
    <w:p>
      <w:pPr>
        <w:pStyle w:val="GreekVerse"/>
        <w:spacing w:after="24" w:line="240" w:lineRule="auto"/>
      </w:pPr>
      <w:r>
        <w:rPr>
          <w:rFonts w:ascii="Gentium Plus" w:hAnsi="Gentium Plus"/>
          <w:b/>
          <w:sz w:val="15"/>
        </w:rPr>
        <w:t xml:space="preserve">5:20 </w:t>
      </w:r>
      <w:r>
        <w:rPr>
          <w:rFonts w:ascii="Gentium Plus" w:hAnsi="Gentium Plus"/>
          <w:sz w:val="16"/>
        </w:rPr>
        <w:t>καὶ ἀπῆλθεν καὶ ἤρξατο κηρύσσειν ἐν τῇ Δεκαπόλει ὅσα ἐποίησεν αὐτῷ ὁ Ἰησοῦς, καὶ πάντες ἐθαύμαζον.</w:t>
      </w:r>
    </w:p>
    <w:p>
      <w:pPr>
        <w:pStyle w:val="GreekVerse"/>
        <w:spacing w:after="24" w:line="240" w:lineRule="auto"/>
      </w:pPr>
      <w:r>
        <w:rPr>
          <w:rFonts w:ascii="Gentium Plus" w:hAnsi="Gentium Plus"/>
          <w:b/>
          <w:sz w:val="15"/>
        </w:rPr>
        <w:t xml:space="preserve">5:21 </w:t>
      </w:r>
      <w:r>
        <w:rPr>
          <w:rFonts w:ascii="Gentium Plus" w:hAnsi="Gentium Plus"/>
          <w:sz w:val="16"/>
        </w:rPr>
        <w:t>Καὶ διαπεράσαντος τοῦ Ἰησοῦ ἐν τῷ πλοίῳ πάλιν εἰς τὸ πέραν συνήχθη ὄχλος πολὺς ἐπʼ αὐτόν, καὶ ἦν παρὰ τὴν θάλασσαν.</w:t>
      </w:r>
    </w:p>
    <w:p>
      <w:pPr>
        <w:pStyle w:val="GreekVerse"/>
        <w:spacing w:after="24" w:line="240" w:lineRule="auto"/>
      </w:pPr>
      <w:r>
        <w:rPr>
          <w:rFonts w:ascii="Gentium Plus" w:hAnsi="Gentium Plus"/>
          <w:b/>
          <w:sz w:val="15"/>
        </w:rPr>
        <w:t xml:space="preserve">5:22 </w:t>
      </w:r>
      <w:r>
        <w:rPr>
          <w:rFonts w:ascii="Gentium Plus" w:hAnsi="Gentium Plus"/>
          <w:sz w:val="16"/>
        </w:rPr>
        <w:t>⸀καὶ ἔρχεται εἷς τῶν ἀρχισυναγώγων, ὀνόματι Ἰάϊρος, καὶ ἰδὼν αὐτὸν πίπτει πρὸς τοὺς πόδας αὐτοῦ</w:t>
      </w:r>
    </w:p>
    <w:p>
      <w:pPr>
        <w:pStyle w:val="GreekVerse"/>
        <w:spacing w:after="24" w:line="240" w:lineRule="auto"/>
      </w:pPr>
      <w:r>
        <w:rPr>
          <w:rFonts w:ascii="Gentium Plus" w:hAnsi="Gentium Plus"/>
          <w:b/>
          <w:sz w:val="15"/>
        </w:rPr>
        <w:t xml:space="preserve">5:23 </w:t>
      </w:r>
      <w:r>
        <w:rPr>
          <w:rFonts w:ascii="Gentium Plus" w:hAnsi="Gentium Plus"/>
          <w:sz w:val="16"/>
        </w:rPr>
        <w:t>καὶ ⸀παρακαλεῖ αὐτὸν πολλὰ λέγων ὅτι Τὸ θυγάτριόν μου ἐσχάτως ἔχει, ἵνα ἐλθὼν ἐπιθῇς ⸂τὰς χεῖρας αὐτῇ⸃ ⸀ἵνα σωθῇ καὶ ⸀ζήσῃ.</w:t>
      </w:r>
    </w:p>
    <w:p>
      <w:pPr>
        <w:pStyle w:val="GreekVerse"/>
        <w:spacing w:after="24" w:line="240" w:lineRule="auto"/>
      </w:pPr>
      <w:r>
        <w:rPr>
          <w:rFonts w:ascii="Gentium Plus" w:hAnsi="Gentium Plus"/>
          <w:b/>
          <w:sz w:val="15"/>
        </w:rPr>
        <w:t xml:space="preserve">5:24 </w:t>
      </w:r>
      <w:r>
        <w:rPr>
          <w:rFonts w:ascii="Gentium Plus" w:hAnsi="Gentium Plus"/>
          <w:sz w:val="16"/>
        </w:rPr>
        <w:t>καὶ ἀπῆλθεν μετʼ αὐτοῦ. Καὶ ἠκολούθει αὐτῷ ὄχλος πολύς, καὶ συνέθλιβον αὐτόν.</w:t>
      </w:r>
    </w:p>
    <w:p>
      <w:pPr>
        <w:pStyle w:val="GreekVerse"/>
        <w:spacing w:after="24" w:line="240" w:lineRule="auto"/>
      </w:pPr>
      <w:r>
        <w:rPr>
          <w:rFonts w:ascii="Gentium Plus" w:hAnsi="Gentium Plus"/>
          <w:b/>
          <w:sz w:val="15"/>
        </w:rPr>
        <w:t xml:space="preserve">5:25 </w:t>
      </w:r>
      <w:r>
        <w:rPr>
          <w:rFonts w:ascii="Gentium Plus" w:hAnsi="Gentium Plus"/>
          <w:sz w:val="16"/>
        </w:rPr>
        <w:t>καὶ ⸀γυνὴ οὖσα ἐν ῥύσει αἵματος ⸂δώδεκα ἔτη⸃</w:t>
      </w:r>
    </w:p>
    <w:p>
      <w:pPr>
        <w:pStyle w:val="GreekVerse"/>
        <w:spacing w:after="24" w:line="240" w:lineRule="auto"/>
      </w:pPr>
      <w:r>
        <w:rPr>
          <w:rFonts w:ascii="Gentium Plus" w:hAnsi="Gentium Plus"/>
          <w:b/>
          <w:sz w:val="15"/>
        </w:rPr>
        <w:t xml:space="preserve">5:26 </w:t>
      </w:r>
      <w:r>
        <w:rPr>
          <w:rFonts w:ascii="Gentium Plus" w:hAnsi="Gentium Plus"/>
          <w:sz w:val="16"/>
        </w:rPr>
        <w:t>καὶ πολλὰ παθοῦσα ὑπὸ πολλῶν ἰατρῶν καὶ δαπανήσασα τὰ παρʼ αὐτῆς πάντα καὶ μηδὲν ὠφεληθεῖσα ἀλλὰ μᾶλλον εἰς τὸ χεῖρον ἐλθοῦσα,</w:t>
      </w:r>
    </w:p>
    <w:p>
      <w:pPr>
        <w:pStyle w:val="GreekVerse"/>
        <w:spacing w:after="24" w:line="240" w:lineRule="auto"/>
      </w:pPr>
      <w:r>
        <w:rPr>
          <w:rFonts w:ascii="Gentium Plus" w:hAnsi="Gentium Plus"/>
          <w:b/>
          <w:sz w:val="15"/>
        </w:rPr>
        <w:t xml:space="preserve">5:27 </w:t>
      </w:r>
      <w:r>
        <w:rPr>
          <w:rFonts w:ascii="Gentium Plus" w:hAnsi="Gentium Plus"/>
          <w:sz w:val="16"/>
        </w:rPr>
        <w:t>⸀ἀκούσασα περὶ τοῦ Ἰησοῦ, ἐλθοῦσα ἐν τῷ ὄχλῳ ὄπισθεν ἥψατο τοῦ ἱματίου αὐτοῦ·</w:t>
      </w:r>
    </w:p>
    <w:p>
      <w:pPr>
        <w:pStyle w:val="GreekVerse"/>
        <w:spacing w:after="24" w:line="240" w:lineRule="auto"/>
      </w:pPr>
      <w:r>
        <w:rPr>
          <w:rFonts w:ascii="Gentium Plus" w:hAnsi="Gentium Plus"/>
          <w:b/>
          <w:sz w:val="15"/>
        </w:rPr>
        <w:t xml:space="preserve">5:28 </w:t>
      </w:r>
      <w:r>
        <w:rPr>
          <w:rFonts w:ascii="Gentium Plus" w:hAnsi="Gentium Plus"/>
          <w:sz w:val="16"/>
        </w:rPr>
        <w:t>ἔλεγεν γὰρ ὅτι ⸂Ἐὰν ἅψωμαι κἂν τῶν ἱματίων αὐτοῦ⸃ σωθήσομαι.</w:t>
      </w:r>
    </w:p>
    <w:p>
      <w:pPr>
        <w:pStyle w:val="GreekVerse"/>
        <w:spacing w:after="24" w:line="240" w:lineRule="auto"/>
      </w:pPr>
      <w:r>
        <w:rPr>
          <w:rFonts w:ascii="Gentium Plus" w:hAnsi="Gentium Plus"/>
          <w:b/>
          <w:sz w:val="15"/>
        </w:rPr>
        <w:t xml:space="preserve">5:29 </w:t>
      </w:r>
      <w:r>
        <w:rPr>
          <w:rFonts w:ascii="Gentium Plus" w:hAnsi="Gentium Plus"/>
          <w:sz w:val="16"/>
        </w:rPr>
        <w:t>καὶ ⸀εὐθὺς ἐξηράνθη ἡ πηγὴ τοῦ αἵματος αὐτῆς, καὶ ἔγνω τῷ σώματι ὅτι ἴαται ἀπὸ τῆς μάστιγος.</w:t>
      </w:r>
    </w:p>
    <w:p>
      <w:pPr>
        <w:pStyle w:val="GreekVerse"/>
        <w:spacing w:after="24" w:line="240" w:lineRule="auto"/>
      </w:pPr>
      <w:r>
        <w:rPr>
          <w:rFonts w:ascii="Gentium Plus" w:hAnsi="Gentium Plus"/>
          <w:b/>
          <w:sz w:val="15"/>
        </w:rPr>
        <w:t xml:space="preserve">5:30 </w:t>
      </w:r>
      <w:r>
        <w:rPr>
          <w:rFonts w:ascii="Gentium Plus" w:hAnsi="Gentium Plus"/>
          <w:sz w:val="16"/>
        </w:rPr>
        <w:t>καὶ ⸀εὐθὺς ὁ Ἰησοῦς ἐπιγνοὺς ἐν ἑαυτῷ τὴν ἐξ αὐτοῦ δύναμιν ἐξελθοῦσαν ἐπιστραφεὶς ἐν τῷ ὄχλῳ ἔλεγεν· Τίς μου ἥψατο τῶν ἱματίων;</w:t>
      </w:r>
    </w:p>
    <w:p>
      <w:pPr>
        <w:pStyle w:val="GreekVerse"/>
        <w:spacing w:after="24" w:line="240" w:lineRule="auto"/>
      </w:pPr>
      <w:r>
        <w:rPr>
          <w:rFonts w:ascii="Gentium Plus" w:hAnsi="Gentium Plus"/>
          <w:b/>
          <w:sz w:val="15"/>
        </w:rPr>
        <w:t xml:space="preserve">5:31 </w:t>
      </w:r>
      <w:r>
        <w:rPr>
          <w:rFonts w:ascii="Gentium Plus" w:hAnsi="Gentium Plus"/>
          <w:sz w:val="16"/>
        </w:rPr>
        <w:t>καὶ ἔλεγον αὐτῷ οἱ μαθηταὶ αὐτοῦ· Βλέπεις τὸν ὄχλον συνθλίβοντά σε, καὶ λέγεις· Τίς μου ἥψατο;</w:t>
      </w:r>
    </w:p>
    <w:p>
      <w:pPr>
        <w:pStyle w:val="GreekVerse"/>
        <w:spacing w:after="24" w:line="240" w:lineRule="auto"/>
      </w:pPr>
      <w:r>
        <w:rPr>
          <w:rFonts w:ascii="Gentium Plus" w:hAnsi="Gentium Plus"/>
          <w:b/>
          <w:sz w:val="15"/>
        </w:rPr>
        <w:t xml:space="preserve">5:32 </w:t>
      </w:r>
      <w:r>
        <w:rPr>
          <w:rFonts w:ascii="Gentium Plus" w:hAnsi="Gentium Plus"/>
          <w:sz w:val="16"/>
        </w:rPr>
        <w:t>καὶ περιεβλέπετο ἰδεῖν τὴν τοῦτο ποιήσασαν.</w:t>
      </w:r>
    </w:p>
    <w:p>
      <w:pPr>
        <w:pStyle w:val="GreekVerse"/>
        <w:spacing w:after="24" w:line="240" w:lineRule="auto"/>
      </w:pPr>
      <w:r>
        <w:rPr>
          <w:rFonts w:ascii="Gentium Plus" w:hAnsi="Gentium Plus"/>
          <w:b/>
          <w:sz w:val="15"/>
        </w:rPr>
        <w:t xml:space="preserve">5:33 </w:t>
      </w:r>
      <w:r>
        <w:rPr>
          <w:rFonts w:ascii="Gentium Plus" w:hAnsi="Gentium Plus"/>
          <w:sz w:val="16"/>
        </w:rPr>
        <w:t>ἡ δὲ γυνὴ φοβηθεῖσα καὶ τρέμουσα, εἰδυῖα ὃ γέγονεν ⸀αὐτῇ, ἦλθεν καὶ προσέπεσεν αὐτῷ καὶ εἶπεν αὐτῷ πᾶσαν τὴν ἀλήθειαν.</w:t>
      </w:r>
    </w:p>
    <w:p>
      <w:pPr>
        <w:pStyle w:val="GreekVerse"/>
        <w:spacing w:after="24" w:line="240" w:lineRule="auto"/>
      </w:pPr>
      <w:r>
        <w:rPr>
          <w:rFonts w:ascii="Gentium Plus" w:hAnsi="Gentium Plus"/>
          <w:b/>
          <w:sz w:val="15"/>
        </w:rPr>
        <w:t xml:space="preserve">5:34 </w:t>
      </w:r>
      <w:r>
        <w:rPr>
          <w:rFonts w:ascii="Gentium Plus" w:hAnsi="Gentium Plus"/>
          <w:sz w:val="16"/>
        </w:rPr>
        <w:t>ὁ δὲ εἶπεν αὐτῇ· ⸀Θυγάτηρ, ἡ πίστις σου σέσωκέν σε· ὕπαγε εἰς εἰρήνην, καὶ ἴσθι ὑγιὴς ἀπὸ τῆς μάστιγός σου.</w:t>
      </w:r>
    </w:p>
    <w:p>
      <w:pPr>
        <w:pStyle w:val="GreekVerse"/>
        <w:spacing w:after="24" w:line="240" w:lineRule="auto"/>
      </w:pPr>
      <w:r>
        <w:rPr>
          <w:rFonts w:ascii="Gentium Plus" w:hAnsi="Gentium Plus"/>
          <w:b/>
          <w:sz w:val="15"/>
        </w:rPr>
        <w:t xml:space="preserve">5:35 </w:t>
      </w:r>
      <w:r>
        <w:rPr>
          <w:rFonts w:ascii="Gentium Plus" w:hAnsi="Gentium Plus"/>
          <w:sz w:val="16"/>
        </w:rPr>
        <w:t>Ἔτι αὐτοῦ λαλοῦντος ἔρχονται ἀπὸ τοῦ ἀρχισυναγώγου λέγοντες ὅτι Ἡ θυγάτηρ σου ἀπέθανεν· τί ἔτι σκύλλεις τὸν διδάσκαλον;</w:t>
      </w:r>
    </w:p>
    <w:p>
      <w:pPr>
        <w:pStyle w:val="GreekVerse"/>
        <w:spacing w:after="24" w:line="240" w:lineRule="auto"/>
      </w:pPr>
      <w:r>
        <w:rPr>
          <w:rFonts w:ascii="Gentium Plus" w:hAnsi="Gentium Plus"/>
          <w:b/>
          <w:sz w:val="15"/>
        </w:rPr>
        <w:t xml:space="preserve">5:36 </w:t>
      </w:r>
      <w:r>
        <w:rPr>
          <w:rFonts w:ascii="Gentium Plus" w:hAnsi="Gentium Plus"/>
          <w:sz w:val="16"/>
        </w:rPr>
        <w:t>ὁ δὲ Ἰησοῦς ⸀παρακούσας τὸν λόγον λαλούμενον λέγει τῷ ἀρχισυναγώγῳ· Μὴ φοβοῦ, μόνον πίστευε.</w:t>
      </w:r>
    </w:p>
    <w:p>
      <w:pPr>
        <w:pStyle w:val="GreekVerse"/>
        <w:spacing w:after="24" w:line="240" w:lineRule="auto"/>
      </w:pPr>
      <w:r>
        <w:rPr>
          <w:rFonts w:ascii="Gentium Plus" w:hAnsi="Gentium Plus"/>
          <w:b/>
          <w:sz w:val="15"/>
        </w:rPr>
        <w:t xml:space="preserve">5:37 </w:t>
      </w:r>
      <w:r>
        <w:rPr>
          <w:rFonts w:ascii="Gentium Plus" w:hAnsi="Gentium Plus"/>
          <w:sz w:val="16"/>
        </w:rPr>
        <w:t>καὶ οὐκ ἀφῆκεν οὐδένα ⸂μετʼ αὐτοῦ⸃ συνακολουθῆσαι εἰ μὴ ⸀τὸν Πέτρον καὶ Ἰάκωβον καὶ Ἰωάννην τὸν ἀδελφὸν Ἰακώβου.</w:t>
      </w:r>
    </w:p>
    <w:p>
      <w:pPr>
        <w:pStyle w:val="GreekVerse"/>
        <w:spacing w:after="24" w:line="240" w:lineRule="auto"/>
      </w:pPr>
      <w:r>
        <w:rPr>
          <w:rFonts w:ascii="Gentium Plus" w:hAnsi="Gentium Plus"/>
          <w:b/>
          <w:sz w:val="15"/>
        </w:rPr>
        <w:t xml:space="preserve">5:38 </w:t>
      </w:r>
      <w:r>
        <w:rPr>
          <w:rFonts w:ascii="Gentium Plus" w:hAnsi="Gentium Plus"/>
          <w:sz w:val="16"/>
        </w:rPr>
        <w:t>καὶ ⸀ἔρχονται εἰς τὸν οἶκον τοῦ ἀρχισυναγώγου, καὶ θεωρεῖ θόρυβον ⸀καὶ κλαίοντας καὶ ἀλαλάζοντας πολλά,</w:t>
      </w:r>
    </w:p>
    <w:p>
      <w:pPr>
        <w:pStyle w:val="GreekVerse"/>
        <w:spacing w:after="24" w:line="240" w:lineRule="auto"/>
      </w:pPr>
      <w:r>
        <w:rPr>
          <w:rFonts w:ascii="Gentium Plus" w:hAnsi="Gentium Plus"/>
          <w:b/>
          <w:sz w:val="15"/>
        </w:rPr>
        <w:t xml:space="preserve">5:39 </w:t>
      </w:r>
      <w:r>
        <w:rPr>
          <w:rFonts w:ascii="Gentium Plus" w:hAnsi="Gentium Plus"/>
          <w:sz w:val="16"/>
        </w:rPr>
        <w:t>καὶ εἰσελθὼν λέγει αὐτοῖς· Τί θορυβεῖσθε καὶ κλαίετε; τὸ παιδίον οὐκ ἀπέθανεν ἀλλὰ καθεύδει.</w:t>
      </w:r>
    </w:p>
    <w:p>
      <w:pPr>
        <w:pStyle w:val="GreekVerse"/>
        <w:spacing w:after="24" w:line="240" w:lineRule="auto"/>
      </w:pPr>
      <w:r>
        <w:rPr>
          <w:rFonts w:ascii="Gentium Plus" w:hAnsi="Gentium Plus"/>
          <w:b/>
          <w:sz w:val="15"/>
        </w:rPr>
        <w:t xml:space="preserve">5:40 </w:t>
      </w:r>
      <w:r>
        <w:rPr>
          <w:rFonts w:ascii="Gentium Plus" w:hAnsi="Gentium Plus"/>
          <w:sz w:val="16"/>
        </w:rPr>
        <w:t>καὶ κατεγέλων αὐτοῦ. ⸀αὐτὸς δὲ ἐκβαλὼν πάντας παραλαμβάνει τὸν πατέρα τοῦ παιδίου καὶ τὴν μητέρα καὶ τοὺς μετʼ αὐτοῦ, καὶ εἰσπορεύεται ὅπου ἦν τὸ ⸀παιδίον·</w:t>
      </w:r>
    </w:p>
    <w:p>
      <w:pPr>
        <w:pStyle w:val="GreekVerse"/>
        <w:spacing w:after="24" w:line="240" w:lineRule="auto"/>
      </w:pPr>
      <w:r>
        <w:rPr>
          <w:rFonts w:ascii="Gentium Plus" w:hAnsi="Gentium Plus"/>
          <w:b/>
          <w:sz w:val="15"/>
        </w:rPr>
        <w:t xml:space="preserve">5:41 </w:t>
      </w:r>
      <w:r>
        <w:rPr>
          <w:rFonts w:ascii="Gentium Plus" w:hAnsi="Gentium Plus"/>
          <w:sz w:val="16"/>
        </w:rPr>
        <w:t>καὶ κρατήσας τῆς χειρὸς τοῦ παιδίου λέγει αὐτῇ· Ταλιθα ⸀κουμ, ὅ ἐστιν μεθερμηνευόμενον· Τὸ κοράσιον, σοὶ λέγω, ⸀ἔγειρε.</w:t>
      </w:r>
    </w:p>
    <w:p>
      <w:pPr>
        <w:pStyle w:val="GreekVerse"/>
        <w:spacing w:after="24" w:line="240" w:lineRule="auto"/>
      </w:pPr>
      <w:r>
        <w:rPr>
          <w:rFonts w:ascii="Gentium Plus" w:hAnsi="Gentium Plus"/>
          <w:b/>
          <w:sz w:val="15"/>
        </w:rPr>
        <w:t xml:space="preserve">5:42 </w:t>
      </w:r>
      <w:r>
        <w:rPr>
          <w:rFonts w:ascii="Gentium Plus" w:hAnsi="Gentium Plus"/>
          <w:sz w:val="16"/>
        </w:rPr>
        <w:t>καὶ ⸀εὐθὺς ἀνέστη τὸ κοράσιον καὶ περιεπάτει, ἦν γὰρ ἐτῶν δώδεκα. καὶ ἐξέστησαν ⸁εὐθὺς ἐκστάσει μεγάλῃ.</w:t>
      </w:r>
    </w:p>
    <w:p>
      <w:pPr>
        <w:pStyle w:val="GreekVerse"/>
        <w:spacing w:after="24" w:line="240" w:lineRule="auto"/>
      </w:pPr>
      <w:r>
        <w:rPr>
          <w:rFonts w:ascii="Gentium Plus" w:hAnsi="Gentium Plus"/>
          <w:b/>
          <w:sz w:val="15"/>
        </w:rPr>
        <w:t xml:space="preserve">5:43 </w:t>
      </w:r>
      <w:r>
        <w:rPr>
          <w:rFonts w:ascii="Gentium Plus" w:hAnsi="Gentium Plus"/>
          <w:sz w:val="16"/>
        </w:rPr>
        <w:t>καὶ διεστείλατο αὐτοῖς πολλὰ ἵνα μηδεὶς γνοῖ τοῦτο, καὶ εἶπεν δοθῆναι αὐτῇ φαγεῖν.</w:t>
      </w:r>
    </w:p>
    <w:p>
      <w:pPr>
        <w:pStyle w:val="GreekChapterHeading"/>
        <w:jc w:val="center"/>
      </w:pPr>
      <w:r>
        <w:t>Κεφάλαιον 6</w:t>
      </w:r>
    </w:p>
    <w:p>
      <w:pPr>
        <w:pStyle w:val="GreekVerse"/>
        <w:spacing w:after="24" w:line="240" w:lineRule="auto"/>
      </w:pPr>
      <w:r>
        <w:rPr>
          <w:rFonts w:ascii="Gentium Plus" w:hAnsi="Gentium Plus"/>
          <w:b/>
          <w:sz w:val="15"/>
        </w:rPr>
        <w:t xml:space="preserve">6:1 </w:t>
      </w:r>
      <w:r>
        <w:rPr>
          <w:rFonts w:ascii="Gentium Plus" w:hAnsi="Gentium Plus"/>
          <w:sz w:val="16"/>
        </w:rPr>
        <w:t>Καὶ ἐξῆλθεν ἐκεῖθεν, καὶ ⸀ἔρχεται εἰς τὴν πατρίδα αὐτοῦ, καὶ ἀκολουθοῦσιν αὐτῷ οἱ μαθηταὶ αὐτοῦ.</w:t>
      </w:r>
    </w:p>
    <w:p>
      <w:pPr>
        <w:pStyle w:val="GreekVerse"/>
        <w:spacing w:after="24" w:line="240" w:lineRule="auto"/>
      </w:pPr>
      <w:r>
        <w:rPr>
          <w:rFonts w:ascii="Gentium Plus" w:hAnsi="Gentium Plus"/>
          <w:b/>
          <w:sz w:val="15"/>
        </w:rPr>
        <w:t xml:space="preserve">6:2 </w:t>
      </w:r>
      <w:r>
        <w:rPr>
          <w:rFonts w:ascii="Gentium Plus" w:hAnsi="Gentium Plus"/>
          <w:sz w:val="16"/>
        </w:rPr>
        <w:t>καὶ γενομένου σαββάτου ἤρξατο ⸂διδάσκειν ἐν τῇ συναγωγῇ⸃· καὶ ⸀οἱ πολλοὶ ἀκούοντες ἐξεπλήσσοντο λέγοντες· Πόθεν τούτῳ ταῦτα, καὶ τίς ἡ σοφία ἡ δοθεῖσα ⸀τούτῳ, καὶ ⸀αἱ δυνάμεις τοιαῦται διὰ τῶν χειρῶν αὐτοῦ ⸀γινόμεναι;</w:t>
      </w:r>
    </w:p>
    <w:p>
      <w:pPr>
        <w:pStyle w:val="GreekVerse"/>
        <w:spacing w:after="24" w:line="240" w:lineRule="auto"/>
      </w:pPr>
      <w:r>
        <w:rPr>
          <w:rFonts w:ascii="Gentium Plus" w:hAnsi="Gentium Plus"/>
          <w:b/>
          <w:sz w:val="15"/>
        </w:rPr>
        <w:t xml:space="preserve">6:3 </w:t>
      </w:r>
      <w:r>
        <w:rPr>
          <w:rFonts w:ascii="Gentium Plus" w:hAnsi="Gentium Plus"/>
          <w:sz w:val="16"/>
        </w:rPr>
        <w:t>οὐχ οὗτός ἐστιν ὁ τέκτων, ὁ υἱὸς ⸀τῆς Μαρίας ⸂καὶ ἀδελφὸς⸃ Ἰακώβου καὶ ⸀Ἰωσῆτος καὶ Ἰούδα καὶ Σίμωνος; καὶ οὐκ εἰσὶν αἱ ἀδελφαὶ αὐτοῦ ὧδε πρὸς ἡμᾶς; καὶ ἐσκανδαλίζοντο ἐν αὐτῷ.</w:t>
      </w:r>
    </w:p>
    <w:p>
      <w:pPr>
        <w:pStyle w:val="GreekVerse"/>
        <w:spacing w:after="24" w:line="240" w:lineRule="auto"/>
      </w:pPr>
      <w:r>
        <w:rPr>
          <w:rFonts w:ascii="Gentium Plus" w:hAnsi="Gentium Plus"/>
          <w:b/>
          <w:sz w:val="15"/>
        </w:rPr>
        <w:t xml:space="preserve">6:4 </w:t>
      </w:r>
      <w:r>
        <w:rPr>
          <w:rFonts w:ascii="Gentium Plus" w:hAnsi="Gentium Plus"/>
          <w:sz w:val="16"/>
        </w:rPr>
        <w:t>⸂καὶ ἔλεγεν⸃ αὐτοῖς ὁ Ἰησοῦς ὅτι Οὐκ ἔστιν προφήτης ἄτιμος εἰ μὴ ἐν τῇ πατρίδι αὐτοῦ καὶ ἐν τοῖς ⸂συγγενεῦσιν αὐτοῦ⸃ καὶ ἐν τῇ οἰκίᾳ αὐτοῦ.</w:t>
      </w:r>
    </w:p>
    <w:p>
      <w:pPr>
        <w:pStyle w:val="GreekVerse"/>
        <w:spacing w:after="24" w:line="240" w:lineRule="auto"/>
      </w:pPr>
      <w:r>
        <w:rPr>
          <w:rFonts w:ascii="Gentium Plus" w:hAnsi="Gentium Plus"/>
          <w:b/>
          <w:sz w:val="15"/>
        </w:rPr>
        <w:t xml:space="preserve">6:5 </w:t>
      </w:r>
      <w:r>
        <w:rPr>
          <w:rFonts w:ascii="Gentium Plus" w:hAnsi="Gentium Plus"/>
          <w:sz w:val="16"/>
        </w:rPr>
        <w:t>καὶ οὐκ ἐδύνατο ἐκεῖ ⸂ποιῆσαι οὐδεμίαν δύναμιν⸃, εἰ μὴ ὀλίγοις ἀρρώστοις ἐπιθεὶς τὰς χεῖρας ἐθεράπευσεν·</w:t>
      </w:r>
    </w:p>
    <w:p>
      <w:pPr>
        <w:pStyle w:val="GreekVerse"/>
        <w:spacing w:after="24" w:line="240" w:lineRule="auto"/>
      </w:pPr>
      <w:r>
        <w:rPr>
          <w:rFonts w:ascii="Gentium Plus" w:hAnsi="Gentium Plus"/>
          <w:b/>
          <w:sz w:val="15"/>
        </w:rPr>
        <w:t xml:space="preserve">6:6 </w:t>
      </w:r>
      <w:r>
        <w:rPr>
          <w:rFonts w:ascii="Gentium Plus" w:hAnsi="Gentium Plus"/>
          <w:sz w:val="16"/>
        </w:rPr>
        <w:t>καὶ ⸀ἐθαύμαζεν διὰ τὴν ἀπιστίαν αὐτῶν. Καὶ περιῆγεν τὰς κώμας κύκλῳ διδάσκων.</w:t>
      </w:r>
    </w:p>
    <w:p>
      <w:pPr>
        <w:pStyle w:val="GreekVerse"/>
        <w:spacing w:after="24" w:line="240" w:lineRule="auto"/>
      </w:pPr>
      <w:r>
        <w:rPr>
          <w:rFonts w:ascii="Gentium Plus" w:hAnsi="Gentium Plus"/>
          <w:b/>
          <w:sz w:val="15"/>
        </w:rPr>
        <w:t xml:space="preserve">6:7 </w:t>
      </w:r>
      <w:r>
        <w:rPr>
          <w:rFonts w:ascii="Gentium Plus" w:hAnsi="Gentium Plus"/>
          <w:sz w:val="16"/>
        </w:rPr>
        <w:t>καὶ προσκαλεῖται τοὺς δώδεκα, καὶ ἤρξατο αὐτοὺς ἀποστέλλειν δύο δύο, καὶ ἐδίδου αὐτοῖς ἐξουσίαν τῶν πνευμάτων τῶν ἀκαθάρτων,</w:t>
      </w:r>
    </w:p>
    <w:p>
      <w:pPr>
        <w:pStyle w:val="GreekVerse"/>
        <w:spacing w:after="24" w:line="240" w:lineRule="auto"/>
      </w:pPr>
      <w:r>
        <w:rPr>
          <w:rFonts w:ascii="Gentium Plus" w:hAnsi="Gentium Plus"/>
          <w:b/>
          <w:sz w:val="15"/>
        </w:rPr>
        <w:t xml:space="preserve">6:8 </w:t>
      </w:r>
      <w:r>
        <w:rPr>
          <w:rFonts w:ascii="Gentium Plus" w:hAnsi="Gentium Plus"/>
          <w:sz w:val="16"/>
        </w:rPr>
        <w:t>καὶ παρήγγειλεν αὐτοῖς ἵνα μηδὲν αἴρωσιν εἰς ὁδὸν εἰ μὴ ῥάβδον μόνον, μὴ ⸂ἄρτον, μὴ πήραν⸃, μὴ εἰς τὴν ζώνην χαλκόν,</w:t>
      </w:r>
    </w:p>
    <w:p>
      <w:pPr>
        <w:pStyle w:val="GreekVerse"/>
        <w:spacing w:after="24" w:line="240" w:lineRule="auto"/>
      </w:pPr>
      <w:r>
        <w:rPr>
          <w:rFonts w:ascii="Gentium Plus" w:hAnsi="Gentium Plus"/>
          <w:b/>
          <w:sz w:val="15"/>
        </w:rPr>
        <w:t xml:space="preserve">6:9 </w:t>
      </w:r>
      <w:r>
        <w:rPr>
          <w:rFonts w:ascii="Gentium Plus" w:hAnsi="Gentium Plus"/>
          <w:sz w:val="16"/>
        </w:rPr>
        <w:t>ἀλλὰ ὑποδεδεμένους σανδάλια, καὶ μὴ ⸀ἐνδύσησθε δύο χιτῶνας.</w:t>
      </w:r>
    </w:p>
    <w:p>
      <w:pPr>
        <w:pStyle w:val="GreekVerse"/>
        <w:spacing w:after="24" w:line="240" w:lineRule="auto"/>
      </w:pPr>
      <w:r>
        <w:rPr>
          <w:rFonts w:ascii="Gentium Plus" w:hAnsi="Gentium Plus"/>
          <w:b/>
          <w:sz w:val="15"/>
        </w:rPr>
        <w:t xml:space="preserve">6:10 </w:t>
      </w:r>
      <w:r>
        <w:rPr>
          <w:rFonts w:ascii="Gentium Plus" w:hAnsi="Gentium Plus"/>
          <w:sz w:val="16"/>
        </w:rPr>
        <w:t>καὶ ἔλεγεν αὐτοῖς· Ὅπου ⸀ἐὰν εἰσέλθητε εἰς οἰκίαν, ἐκεῖ μένετε ἕως ἂν ἐξέλθητε ἐκεῖθεν.</w:t>
      </w:r>
    </w:p>
    <w:p>
      <w:pPr>
        <w:pStyle w:val="GreekVerse"/>
        <w:spacing w:after="24" w:line="240" w:lineRule="auto"/>
      </w:pPr>
      <w:r>
        <w:rPr>
          <w:rFonts w:ascii="Gentium Plus" w:hAnsi="Gentium Plus"/>
          <w:b/>
          <w:sz w:val="15"/>
        </w:rPr>
        <w:t xml:space="preserve">6:11 </w:t>
      </w:r>
      <w:r>
        <w:rPr>
          <w:rFonts w:ascii="Gentium Plus" w:hAnsi="Gentium Plus"/>
          <w:sz w:val="16"/>
        </w:rPr>
        <w:t>καὶ ⸂ὃς ἂν τόπος μὴ δέξηται⸃ ὑμᾶς μηδὲ ἀκούσωσιν ὑμῶν, ἐκπορευόμενοι ἐκεῖθεν ἐκτινάξατε τὸν χοῦν τὸν ὑποκάτω τῶν ποδῶν ὑμῶν εἰς μαρτύριον ⸀αὐτοῖς.</w:t>
      </w:r>
    </w:p>
    <w:p>
      <w:pPr>
        <w:pStyle w:val="GreekVerse"/>
        <w:spacing w:after="24" w:line="240" w:lineRule="auto"/>
      </w:pPr>
      <w:r>
        <w:rPr>
          <w:rFonts w:ascii="Gentium Plus" w:hAnsi="Gentium Plus"/>
          <w:b/>
          <w:sz w:val="15"/>
        </w:rPr>
        <w:t xml:space="preserve">6:12 </w:t>
      </w:r>
      <w:r>
        <w:rPr>
          <w:rFonts w:ascii="Gentium Plus" w:hAnsi="Gentium Plus"/>
          <w:sz w:val="16"/>
        </w:rPr>
        <w:t>Καὶ ἐξελθόντες ⸀ἐκήρυξαν ἵνα ⸀μετανοῶσιν,</w:t>
      </w:r>
    </w:p>
    <w:p>
      <w:pPr>
        <w:pStyle w:val="GreekVerse"/>
        <w:spacing w:after="24" w:line="240" w:lineRule="auto"/>
      </w:pPr>
      <w:r>
        <w:rPr>
          <w:rFonts w:ascii="Gentium Plus" w:hAnsi="Gentium Plus"/>
          <w:b/>
          <w:sz w:val="15"/>
        </w:rPr>
        <w:t xml:space="preserve">6:13 </w:t>
      </w:r>
      <w:r>
        <w:rPr>
          <w:rFonts w:ascii="Gentium Plus" w:hAnsi="Gentium Plus"/>
          <w:sz w:val="16"/>
        </w:rPr>
        <w:t>καὶ δαιμόνια πολλὰ ἐξέβαλλον, καὶ ἤλειφον ἐλαίῳ πολλοὺς ἀρρώστους καὶ ἐθεράπευον.</w:t>
      </w:r>
    </w:p>
    <w:p>
      <w:pPr>
        <w:pStyle w:val="GreekVerse"/>
        <w:spacing w:after="24" w:line="240" w:lineRule="auto"/>
      </w:pPr>
      <w:r>
        <w:rPr>
          <w:rFonts w:ascii="Gentium Plus" w:hAnsi="Gentium Plus"/>
          <w:b/>
          <w:sz w:val="15"/>
        </w:rPr>
        <w:t xml:space="preserve">6:14 </w:t>
      </w:r>
      <w:r>
        <w:rPr>
          <w:rFonts w:ascii="Gentium Plus" w:hAnsi="Gentium Plus"/>
          <w:sz w:val="16"/>
        </w:rPr>
        <w:t>Καὶ ἤκουσεν ὁ βασιλεὺς Ἡρῴδης, φανερὸν γὰρ ἐγένετο τὸ ὄνομα αὐτοῦ, καὶ ⸀ἔλεγον ὅτι Ἰωάννης ὁ βαπτίζων ⸂ἐγήγερται ἐκ νεκρῶν⸃, καὶ διὰ τοῦτο ἐνεργοῦσιν αἱ δυνάμεις ἐν αὐτῷ·</w:t>
      </w:r>
    </w:p>
    <w:p>
      <w:pPr>
        <w:pStyle w:val="GreekVerse"/>
        <w:spacing w:after="24" w:line="240" w:lineRule="auto"/>
      </w:pPr>
      <w:r>
        <w:rPr>
          <w:rFonts w:ascii="Gentium Plus" w:hAnsi="Gentium Plus"/>
          <w:b/>
          <w:sz w:val="15"/>
        </w:rPr>
        <w:t xml:space="preserve">6:15 </w:t>
      </w:r>
      <w:r>
        <w:rPr>
          <w:rFonts w:ascii="Gentium Plus" w:hAnsi="Gentium Plus"/>
          <w:sz w:val="16"/>
        </w:rPr>
        <w:t>ἄλλοι ⸀δὲ ἔλεγον ὅτι Ἠλίας ἐστίν· ἄλλοι δὲ ἔλεγον ὅτι ⸀προφήτης ὡς εἷς τῶν προφητῶν.</w:t>
      </w:r>
    </w:p>
    <w:p>
      <w:pPr>
        <w:pStyle w:val="GreekVerse"/>
        <w:spacing w:after="24" w:line="240" w:lineRule="auto"/>
      </w:pPr>
      <w:r>
        <w:rPr>
          <w:rFonts w:ascii="Gentium Plus" w:hAnsi="Gentium Plus"/>
          <w:b/>
          <w:sz w:val="15"/>
        </w:rPr>
        <w:t xml:space="preserve">6:16 </w:t>
      </w:r>
      <w:r>
        <w:rPr>
          <w:rFonts w:ascii="Gentium Plus" w:hAnsi="Gentium Plus"/>
          <w:sz w:val="16"/>
        </w:rPr>
        <w:t>ἀκούσας δὲ ⸀ὁ Ἡρῴδης ⸀ἔλεγεν· Ὃν ἐγὼ ἀπεκεφάλισα Ἰωάννην, οὗτος ⸀ἠγέρθη.</w:t>
      </w:r>
    </w:p>
    <w:p>
      <w:pPr>
        <w:pStyle w:val="GreekVerse"/>
        <w:spacing w:after="24" w:line="240" w:lineRule="auto"/>
      </w:pPr>
      <w:r>
        <w:rPr>
          <w:rFonts w:ascii="Gentium Plus" w:hAnsi="Gentium Plus"/>
          <w:b/>
          <w:sz w:val="15"/>
        </w:rPr>
        <w:t xml:space="preserve">6:17 </w:t>
      </w:r>
      <w:r>
        <w:rPr>
          <w:rFonts w:ascii="Gentium Plus" w:hAnsi="Gentium Plus"/>
          <w:sz w:val="16"/>
        </w:rPr>
        <w:t>Αὐτὸς γὰρ ὁ Ἡρῴδης ἀποστείλας ἐκράτησεν τὸν Ἰωάννην καὶ ἔδησεν αὐτὸν ἐν φυλακῇ διὰ Ἡρῳδιάδα τὴν γυναῖκα Φιλίππου τοῦ ἀδελφοῦ αὐτοῦ, ὅτι αὐτὴν ἐγάμησεν·</w:t>
      </w:r>
    </w:p>
    <w:p>
      <w:pPr>
        <w:pStyle w:val="GreekVerse"/>
        <w:spacing w:after="24" w:line="240" w:lineRule="auto"/>
      </w:pPr>
      <w:r>
        <w:rPr>
          <w:rFonts w:ascii="Gentium Plus" w:hAnsi="Gentium Plus"/>
          <w:b/>
          <w:sz w:val="15"/>
        </w:rPr>
        <w:t xml:space="preserve">6:18 </w:t>
      </w:r>
      <w:r>
        <w:rPr>
          <w:rFonts w:ascii="Gentium Plus" w:hAnsi="Gentium Plus"/>
          <w:sz w:val="16"/>
        </w:rPr>
        <w:t>ἔλεγεν γὰρ ὁ Ἰωάννης τῷ Ἡρῴδῃ ὅτι Οὐκ ἔξεστίν σοι ἔχειν τὴν γυναῖκα τοῦ ἀδελφοῦ σου.</w:t>
      </w:r>
    </w:p>
    <w:p>
      <w:pPr>
        <w:pStyle w:val="GreekVerse"/>
        <w:spacing w:after="24" w:line="240" w:lineRule="auto"/>
      </w:pPr>
      <w:r>
        <w:rPr>
          <w:rFonts w:ascii="Gentium Plus" w:hAnsi="Gentium Plus"/>
          <w:b/>
          <w:sz w:val="15"/>
        </w:rPr>
        <w:t xml:space="preserve">6:19 </w:t>
      </w:r>
      <w:r>
        <w:rPr>
          <w:rFonts w:ascii="Gentium Plus" w:hAnsi="Gentium Plus"/>
          <w:sz w:val="16"/>
        </w:rPr>
        <w:t>ἡ δὲ Ἡρῳδιὰς ἐνεῖχεν αὐτῷ καὶ ἤθελεν αὐτὸν ἀποκτεῖναι, καὶ οὐκ ἠδύνατο·</w:t>
      </w:r>
    </w:p>
    <w:p>
      <w:pPr>
        <w:pStyle w:val="GreekVerse"/>
        <w:spacing w:after="24" w:line="240" w:lineRule="auto"/>
      </w:pPr>
      <w:r>
        <w:rPr>
          <w:rFonts w:ascii="Gentium Plus" w:hAnsi="Gentium Plus"/>
          <w:b/>
          <w:sz w:val="15"/>
        </w:rPr>
        <w:t xml:space="preserve">6:20 </w:t>
      </w:r>
      <w:r>
        <w:rPr>
          <w:rFonts w:ascii="Gentium Plus" w:hAnsi="Gentium Plus"/>
          <w:sz w:val="16"/>
        </w:rPr>
        <w:t>ὁ γὰρ Ἡρῴδης ἐφοβεῖτο τὸν Ἰωάννην, εἰδὼς αὐτὸν ἄνδρα δίκαιον καὶ ἅγιον, καὶ συνετήρει αὐτόν, καὶ ἀκούσας αὐτοῦ πολλὰ ⸀ἠπόρει, καὶ ἡδέως αὐτοῦ ἤκουεν.</w:t>
      </w:r>
    </w:p>
    <w:p>
      <w:pPr>
        <w:pStyle w:val="GreekVerse"/>
        <w:spacing w:after="24" w:line="240" w:lineRule="auto"/>
      </w:pPr>
      <w:r>
        <w:rPr>
          <w:rFonts w:ascii="Gentium Plus" w:hAnsi="Gentium Plus"/>
          <w:b/>
          <w:sz w:val="15"/>
        </w:rPr>
        <w:t xml:space="preserve">6:21 </w:t>
      </w:r>
      <w:r>
        <w:rPr>
          <w:rFonts w:ascii="Gentium Plus" w:hAnsi="Gentium Plus"/>
          <w:sz w:val="16"/>
        </w:rPr>
        <w:t>Καὶ γενομένης ἡμέρας εὐκαίρου ὅτε Ἡρῴδης τοῖς γενεσίοις αὐτοῦ δεῖπνον ⸀ἐποίησεν τοῖς μεγιστᾶσιν αὐτοῦ καὶ τοῖς χιλιάρχοις καὶ τοῖς πρώτοις τῆς Γαλιλαίας,</w:t>
      </w:r>
    </w:p>
    <w:p>
      <w:pPr>
        <w:pStyle w:val="GreekVerse"/>
        <w:spacing w:after="24" w:line="240" w:lineRule="auto"/>
      </w:pPr>
      <w:r>
        <w:rPr>
          <w:rFonts w:ascii="Gentium Plus" w:hAnsi="Gentium Plus"/>
          <w:b/>
          <w:sz w:val="15"/>
        </w:rPr>
        <w:t xml:space="preserve">6:22 </w:t>
      </w:r>
      <w:r>
        <w:rPr>
          <w:rFonts w:ascii="Gentium Plus" w:hAnsi="Gentium Plus"/>
          <w:sz w:val="16"/>
        </w:rPr>
        <w:t>καὶ εἰσελθούσης τῆς θυγατρὸς ⸂αὐτῆς τῆς⸃ Ἡρῳδιάδος καὶ ὀρχησαμένης ⸂καὶ ἀρεσάσης⸃ τῷ Ἡρῴδῃ καὶ τοῖς συνανακειμένοις, ⸂εἶπεν ὁ βασιλεὺς⸃ τῷ κορασίῳ· Αἴτησόν με ὃ ἐὰν θέλῃς, καὶ δώσω σοι·</w:t>
      </w:r>
    </w:p>
    <w:p>
      <w:pPr>
        <w:pStyle w:val="GreekVerse"/>
        <w:spacing w:after="24" w:line="240" w:lineRule="auto"/>
      </w:pPr>
      <w:r>
        <w:rPr>
          <w:rFonts w:ascii="Gentium Plus" w:hAnsi="Gentium Plus"/>
          <w:b/>
          <w:sz w:val="15"/>
        </w:rPr>
        <w:t xml:space="preserve">6:23 </w:t>
      </w:r>
      <w:r>
        <w:rPr>
          <w:rFonts w:ascii="Gentium Plus" w:hAnsi="Gentium Plus"/>
          <w:sz w:val="16"/>
        </w:rPr>
        <w:t>καὶ ὤμοσεν ⸀αὐτῇ· ⸂Ὅ τι⸃ ἐάν με αἰτήσῃς δώσω σοι ἕως ἡμίσους τῆς βασιλείας μου.</w:t>
      </w:r>
    </w:p>
    <w:p>
      <w:pPr>
        <w:pStyle w:val="GreekVerse"/>
        <w:spacing w:after="24" w:line="240" w:lineRule="auto"/>
      </w:pPr>
      <w:r>
        <w:rPr>
          <w:rFonts w:ascii="Gentium Plus" w:hAnsi="Gentium Plus"/>
          <w:b/>
          <w:sz w:val="15"/>
        </w:rPr>
        <w:t xml:space="preserve">6:24 </w:t>
      </w:r>
      <w:r>
        <w:rPr>
          <w:rFonts w:ascii="Gentium Plus" w:hAnsi="Gentium Plus"/>
          <w:sz w:val="16"/>
        </w:rPr>
        <w:t>⸀καὶ ἐξελθοῦσα εἶπεν τῇ μητρὶ αὐτῆς· Τί ⸀αἰτήσωμαι; ἡ δὲ εἶπεν· Τὴν κεφαλὴν Ἰωάννου τοῦ ⸀βαπτίζοντος.</w:t>
      </w:r>
    </w:p>
    <w:p>
      <w:pPr>
        <w:pStyle w:val="GreekVerse"/>
        <w:spacing w:after="24" w:line="240" w:lineRule="auto"/>
      </w:pPr>
      <w:r>
        <w:rPr>
          <w:rFonts w:ascii="Gentium Plus" w:hAnsi="Gentium Plus"/>
          <w:b/>
          <w:sz w:val="15"/>
        </w:rPr>
        <w:t xml:space="preserve">6:25 </w:t>
      </w:r>
      <w:r>
        <w:rPr>
          <w:rFonts w:ascii="Gentium Plus" w:hAnsi="Gentium Plus"/>
          <w:sz w:val="16"/>
        </w:rPr>
        <w:t>καὶ εἰσελθοῦσα ⸀εὐθὺς μετὰ σπουδῆς πρὸς τὸν βασιλέα ᾐτήσατο λέγουσα· Θέλω ἵνα ⸂ἐξαυτῆς δῷς μοι⸃ ἐπὶ πίνακι τὴν κεφαλὴν Ἰωάννου τοῦ βαπτιστοῦ.</w:t>
      </w:r>
    </w:p>
    <w:p>
      <w:pPr>
        <w:pStyle w:val="GreekVerse"/>
        <w:spacing w:after="24" w:line="240" w:lineRule="auto"/>
      </w:pPr>
      <w:r>
        <w:rPr>
          <w:rFonts w:ascii="Gentium Plus" w:hAnsi="Gentium Plus"/>
          <w:b/>
          <w:sz w:val="15"/>
        </w:rPr>
        <w:t xml:space="preserve">6:26 </w:t>
      </w:r>
      <w:r>
        <w:rPr>
          <w:rFonts w:ascii="Gentium Plus" w:hAnsi="Gentium Plus"/>
          <w:sz w:val="16"/>
        </w:rPr>
        <w:t>καὶ περίλυπος γενόμενος ὁ βασιλεὺς διὰ τοὺς ὅρκους καὶ τοὺς ⸀ἀνακειμένους οὐκ ἠθέλησεν ⸂ἀθετῆσαι αὐτήν⸃·</w:t>
      </w:r>
    </w:p>
    <w:p>
      <w:pPr>
        <w:pStyle w:val="GreekVerse"/>
        <w:spacing w:after="24" w:line="240" w:lineRule="auto"/>
      </w:pPr>
      <w:r>
        <w:rPr>
          <w:rFonts w:ascii="Gentium Plus" w:hAnsi="Gentium Plus"/>
          <w:b/>
          <w:sz w:val="15"/>
        </w:rPr>
        <w:t xml:space="preserve">6:27 </w:t>
      </w:r>
      <w:r>
        <w:rPr>
          <w:rFonts w:ascii="Gentium Plus" w:hAnsi="Gentium Plus"/>
          <w:sz w:val="16"/>
        </w:rPr>
        <w:t>καὶ ⸀εὐθὺς ἀποστείλας ὁ βασιλεὺς σπεκουλάτορα ἐπέταξεν ⸀ἐνέγκαι τὴν κεφαλὴν αὐτοῦ. ⸀καὶ ἀπελθὼν ἀπεκεφάλισεν αὐτὸν ἐν τῇ φυλακῇ</w:t>
      </w:r>
    </w:p>
    <w:p>
      <w:pPr>
        <w:pStyle w:val="GreekVerse"/>
        <w:spacing w:after="24" w:line="240" w:lineRule="auto"/>
      </w:pPr>
      <w:r>
        <w:rPr>
          <w:rFonts w:ascii="Gentium Plus" w:hAnsi="Gentium Plus"/>
          <w:b/>
          <w:sz w:val="15"/>
        </w:rPr>
        <w:t xml:space="preserve">6:28 </w:t>
      </w:r>
      <w:r>
        <w:rPr>
          <w:rFonts w:ascii="Gentium Plus" w:hAnsi="Gentium Plus"/>
          <w:sz w:val="16"/>
        </w:rPr>
        <w:t>καὶ ἤνεγκεν τὴν κεφαλὴν αὐτοῦ ἐπὶ πίνακι καὶ ἔδωκεν αὐτὴν τῷ κορασίῳ, καὶ τὸ κοράσιον ἔδωκεν αὐτὴν τῇ μητρὶ αὐτῆς.</w:t>
      </w:r>
    </w:p>
    <w:p>
      <w:pPr>
        <w:pStyle w:val="GreekVerse"/>
        <w:spacing w:after="24" w:line="240" w:lineRule="auto"/>
      </w:pPr>
      <w:r>
        <w:rPr>
          <w:rFonts w:ascii="Gentium Plus" w:hAnsi="Gentium Plus"/>
          <w:b/>
          <w:sz w:val="15"/>
        </w:rPr>
        <w:t xml:space="preserve">6:29 </w:t>
      </w:r>
      <w:r>
        <w:rPr>
          <w:rFonts w:ascii="Gentium Plus" w:hAnsi="Gentium Plus"/>
          <w:sz w:val="16"/>
        </w:rPr>
        <w:t>καὶ ἀκούσαντες οἱ μαθηταὶ αὐτοῦ ἦλθον καὶ ἦραν τὸ πτῶμα αὐτοῦ καὶ ἔθηκαν αὐτὸ ἐν μνημείῳ.</w:t>
      </w:r>
    </w:p>
    <w:p>
      <w:pPr>
        <w:pStyle w:val="GreekVerse"/>
        <w:spacing w:after="24" w:line="240" w:lineRule="auto"/>
      </w:pPr>
      <w:r>
        <w:rPr>
          <w:rFonts w:ascii="Gentium Plus" w:hAnsi="Gentium Plus"/>
          <w:b/>
          <w:sz w:val="15"/>
        </w:rPr>
        <w:t xml:space="preserve">6:30 </w:t>
      </w:r>
      <w:r>
        <w:rPr>
          <w:rFonts w:ascii="Gentium Plus" w:hAnsi="Gentium Plus"/>
          <w:sz w:val="16"/>
        </w:rPr>
        <w:t>Καὶ συνάγονται οἱ ἀπόστολοι πρὸς τὸν Ἰησοῦν, καὶ ἀπήγγειλαν αὐτῷ ⸀πάντα ὅσα ἐποίησαν καὶ ὅσα ἐδίδαξαν.</w:t>
      </w:r>
    </w:p>
    <w:p>
      <w:pPr>
        <w:pStyle w:val="GreekVerse"/>
        <w:spacing w:after="24" w:line="240" w:lineRule="auto"/>
      </w:pPr>
      <w:r>
        <w:rPr>
          <w:rFonts w:ascii="Gentium Plus" w:hAnsi="Gentium Plus"/>
          <w:b/>
          <w:sz w:val="15"/>
        </w:rPr>
        <w:t xml:space="preserve">6:31 </w:t>
      </w:r>
      <w:r>
        <w:rPr>
          <w:rFonts w:ascii="Gentium Plus" w:hAnsi="Gentium Plus"/>
          <w:sz w:val="16"/>
        </w:rPr>
        <w:t>καὶ ⸀λέγει αὐτοῖς· Δεῦτε ὑμεῖς αὐτοὶ κατʼ ἰδίαν εἰς ἔρημον τόπον καὶ ⸀ἀναπαύσασθε ὀλίγον. ἦσαν γὰρ οἱ ἐρχόμενοι καὶ οἱ ὑπάγοντες πολλοί, καὶ οὐδὲ φαγεῖν εὐκαίρουν.</w:t>
      </w:r>
    </w:p>
    <w:p>
      <w:pPr>
        <w:pStyle w:val="GreekVerse"/>
        <w:spacing w:after="24" w:line="240" w:lineRule="auto"/>
      </w:pPr>
      <w:r>
        <w:rPr>
          <w:rFonts w:ascii="Gentium Plus" w:hAnsi="Gentium Plus"/>
          <w:b/>
          <w:sz w:val="15"/>
        </w:rPr>
        <w:t xml:space="preserve">6:32 </w:t>
      </w:r>
      <w:r>
        <w:rPr>
          <w:rFonts w:ascii="Gentium Plus" w:hAnsi="Gentium Plus"/>
          <w:sz w:val="16"/>
        </w:rPr>
        <w:t>καὶ ἀπῆλθον ⸂ἐν τῷ πλοίῳ εἰς ἔρημον τόπον⸃ κατʼ ἰδίαν.</w:t>
      </w:r>
    </w:p>
    <w:p>
      <w:pPr>
        <w:pStyle w:val="GreekVerse"/>
        <w:spacing w:after="24" w:line="240" w:lineRule="auto"/>
      </w:pPr>
      <w:r>
        <w:rPr>
          <w:rFonts w:ascii="Gentium Plus" w:hAnsi="Gentium Plus"/>
          <w:b/>
          <w:sz w:val="15"/>
        </w:rPr>
        <w:t xml:space="preserve">6:33 </w:t>
      </w:r>
      <w:r>
        <w:rPr>
          <w:rFonts w:ascii="Gentium Plus" w:hAnsi="Gentium Plus"/>
          <w:sz w:val="16"/>
        </w:rPr>
        <w:t>καὶ εἶδον αὐτοὺς ὑπάγοντας καὶ ⸀ἐπέγνωσαν πολλοί, καὶ πεζῇ ἀπὸ πασῶν τῶν πόλεων συνέδραμον ἐκεῖ καὶ προῆλθον ⸀αὐτούς.</w:t>
      </w:r>
    </w:p>
    <w:p>
      <w:pPr>
        <w:pStyle w:val="GreekVerse"/>
        <w:spacing w:after="24" w:line="240" w:lineRule="auto"/>
      </w:pPr>
      <w:r>
        <w:rPr>
          <w:rFonts w:ascii="Gentium Plus" w:hAnsi="Gentium Plus"/>
          <w:b/>
          <w:sz w:val="15"/>
        </w:rPr>
        <w:t xml:space="preserve">6:34 </w:t>
      </w:r>
      <w:r>
        <w:rPr>
          <w:rFonts w:ascii="Gentium Plus" w:hAnsi="Gentium Plus"/>
          <w:sz w:val="16"/>
        </w:rPr>
        <w:t>καὶ ἐξελθὼν ⸀εἶδεν πολὺν ὄχλον, καὶ ἐσπλαγχνίσθη ἐπʼ ⸀αὐτοὺς ὅτι ἦσαν ὡς πρόβατα μὴ ἔχοντα ποιμένα, καὶ ἤρξατο διδάσκειν αὐτοὺς πολλά.</w:t>
      </w:r>
    </w:p>
    <w:p>
      <w:pPr>
        <w:pStyle w:val="GreekVerse"/>
        <w:spacing w:after="24" w:line="240" w:lineRule="auto"/>
      </w:pPr>
      <w:r>
        <w:rPr>
          <w:rFonts w:ascii="Gentium Plus" w:hAnsi="Gentium Plus"/>
          <w:b/>
          <w:sz w:val="15"/>
        </w:rPr>
        <w:t xml:space="preserve">6:35 </w:t>
      </w:r>
      <w:r>
        <w:rPr>
          <w:rFonts w:ascii="Gentium Plus" w:hAnsi="Gentium Plus"/>
          <w:sz w:val="16"/>
        </w:rPr>
        <w:t>Καὶ ἤδη ὥρας πολλῆς γενομένης προσελθόντες αὐτῷ οἱ μαθηταὶ αὐτοῦ ⸀ἔλεγον ὅτι Ἔρημός ἐστιν ὁ τόπος, καὶ ἤδη ὥρα πολλή·</w:t>
      </w:r>
    </w:p>
    <w:p>
      <w:pPr>
        <w:pStyle w:val="GreekVerse"/>
        <w:spacing w:after="24" w:line="240" w:lineRule="auto"/>
      </w:pPr>
      <w:r>
        <w:rPr>
          <w:rFonts w:ascii="Gentium Plus" w:hAnsi="Gentium Plus"/>
          <w:b/>
          <w:sz w:val="15"/>
        </w:rPr>
        <w:t xml:space="preserve">6:36 </w:t>
      </w:r>
      <w:r>
        <w:rPr>
          <w:rFonts w:ascii="Gentium Plus" w:hAnsi="Gentium Plus"/>
          <w:sz w:val="16"/>
        </w:rPr>
        <w:t>ἀπόλυσον αὐτούς, ἵνα ἀπελθόντες εἰς τοὺς κύκλῳ ἀγροὺς καὶ κώμας ἀγοράσωσιν ἑαυτοῖς ⸂τί φάγωσιν⸃.</w:t>
      </w:r>
    </w:p>
    <w:p>
      <w:pPr>
        <w:pStyle w:val="GreekVerse"/>
        <w:spacing w:after="24" w:line="240" w:lineRule="auto"/>
      </w:pPr>
      <w:r>
        <w:rPr>
          <w:rFonts w:ascii="Gentium Plus" w:hAnsi="Gentium Plus"/>
          <w:b/>
          <w:sz w:val="15"/>
        </w:rPr>
        <w:t xml:space="preserve">6:37 </w:t>
      </w:r>
      <w:r>
        <w:rPr>
          <w:rFonts w:ascii="Gentium Plus" w:hAnsi="Gentium Plus"/>
          <w:sz w:val="16"/>
        </w:rPr>
        <w:t>ὁ δὲ ἀποκριθεὶς εἶπεν αὐτοῖς· Δότε αὐτοῖς ὑμεῖς φαγεῖν. καὶ λέγουσιν αὐτῷ· Ἀπελθόντες ἀγοράσωμεν δηναρίων διακοσίων ἄρτους καὶ ⸀δώσομεν αὐτοῖς φαγεῖν;</w:t>
      </w:r>
    </w:p>
    <w:p>
      <w:pPr>
        <w:pStyle w:val="GreekVerse"/>
        <w:spacing w:after="24" w:line="240" w:lineRule="auto"/>
      </w:pPr>
      <w:r>
        <w:rPr>
          <w:rFonts w:ascii="Gentium Plus" w:hAnsi="Gentium Plus"/>
          <w:b/>
          <w:sz w:val="15"/>
        </w:rPr>
        <w:t xml:space="preserve">6:38 </w:t>
      </w:r>
      <w:r>
        <w:rPr>
          <w:rFonts w:ascii="Gentium Plus" w:hAnsi="Gentium Plus"/>
          <w:sz w:val="16"/>
        </w:rPr>
        <w:t>ὁ δὲ λέγει αὐτοῖς· Πόσους ⸂ἔχετε ἄρτους⸃; ⸀ὑπάγετε ἴδετε. καὶ γνόντες λέγουσιν· Πέντε, καὶ δύο ἰχθύας.</w:t>
      </w:r>
    </w:p>
    <w:p>
      <w:pPr>
        <w:pStyle w:val="GreekVerse"/>
        <w:spacing w:after="24" w:line="240" w:lineRule="auto"/>
      </w:pPr>
      <w:r>
        <w:rPr>
          <w:rFonts w:ascii="Gentium Plus" w:hAnsi="Gentium Plus"/>
          <w:b/>
          <w:sz w:val="15"/>
        </w:rPr>
        <w:t xml:space="preserve">6:39 </w:t>
      </w:r>
      <w:r>
        <w:rPr>
          <w:rFonts w:ascii="Gentium Plus" w:hAnsi="Gentium Plus"/>
          <w:sz w:val="16"/>
        </w:rPr>
        <w:t>καὶ ἐπέταξεν αὐτοῖς ⸀ἀνακλῖναι πάντας συμπόσια συμπόσια ἐπὶ τῷ χλωρῷ χόρτῳ.</w:t>
      </w:r>
    </w:p>
    <w:p>
      <w:pPr>
        <w:pStyle w:val="GreekVerse"/>
        <w:spacing w:after="24" w:line="240" w:lineRule="auto"/>
      </w:pPr>
      <w:r>
        <w:rPr>
          <w:rFonts w:ascii="Gentium Plus" w:hAnsi="Gentium Plus"/>
          <w:b/>
          <w:sz w:val="15"/>
        </w:rPr>
        <w:t xml:space="preserve">6:40 </w:t>
      </w:r>
      <w:r>
        <w:rPr>
          <w:rFonts w:ascii="Gentium Plus" w:hAnsi="Gentium Plus"/>
          <w:sz w:val="16"/>
        </w:rPr>
        <w:t>καὶ ἀνέπεσαν πρασιαὶ πρασιαὶ ⸀κατὰ ἑκατὸν καὶ ⸁κατὰ πεντήκοντα.</w:t>
      </w:r>
    </w:p>
    <w:p>
      <w:pPr>
        <w:pStyle w:val="GreekVerse"/>
        <w:spacing w:after="24" w:line="240" w:lineRule="auto"/>
      </w:pPr>
      <w:r>
        <w:rPr>
          <w:rFonts w:ascii="Gentium Plus" w:hAnsi="Gentium Plus"/>
          <w:b/>
          <w:sz w:val="15"/>
        </w:rPr>
        <w:t xml:space="preserve">6:41 </w:t>
      </w:r>
      <w:r>
        <w:rPr>
          <w:rFonts w:ascii="Gentium Plus" w:hAnsi="Gentium Plus"/>
          <w:sz w:val="16"/>
        </w:rPr>
        <w:t>καὶ λαβὼν τοὺς πέντε ἄρτους καὶ τοὺς δύο ἰχθύας ἀναβλέψας εἰς τὸν οὐρανὸν εὐλόγησεν καὶ κατέκλασεν τοὺς ἄρτους καὶ ἐδίδου τοῖς μαθηταῖς ⸀αὐτοῦ ἵνα ⸀παρατιθῶσιν αὐτοῖς, καὶ τοὺς δύο ἰχθύας ἐμέρισεν πᾶσιν.</w:t>
      </w:r>
    </w:p>
    <w:p>
      <w:pPr>
        <w:pStyle w:val="GreekVerse"/>
        <w:spacing w:after="24" w:line="240" w:lineRule="auto"/>
      </w:pPr>
      <w:r>
        <w:rPr>
          <w:rFonts w:ascii="Gentium Plus" w:hAnsi="Gentium Plus"/>
          <w:b/>
          <w:sz w:val="15"/>
        </w:rPr>
        <w:t xml:space="preserve">6:42 </w:t>
      </w:r>
      <w:r>
        <w:rPr>
          <w:rFonts w:ascii="Gentium Plus" w:hAnsi="Gentium Plus"/>
          <w:sz w:val="16"/>
        </w:rPr>
        <w:t>καὶ ἔφαγον πάντες καὶ ἐχορτάσθησαν·</w:t>
      </w:r>
    </w:p>
    <w:p>
      <w:pPr>
        <w:pStyle w:val="GreekVerse"/>
        <w:spacing w:after="24" w:line="240" w:lineRule="auto"/>
      </w:pPr>
      <w:r>
        <w:rPr>
          <w:rFonts w:ascii="Gentium Plus" w:hAnsi="Gentium Plus"/>
          <w:b/>
          <w:sz w:val="15"/>
        </w:rPr>
        <w:t xml:space="preserve">6:43 </w:t>
      </w:r>
      <w:r>
        <w:rPr>
          <w:rFonts w:ascii="Gentium Plus" w:hAnsi="Gentium Plus"/>
          <w:sz w:val="16"/>
        </w:rPr>
        <w:t>καὶ ἦραν ⸂κλάσματα δώδεκα κοφίνων πληρώματα⸃ καὶ ἀπὸ τῶν ἰχθύων.</w:t>
      </w:r>
    </w:p>
    <w:p>
      <w:pPr>
        <w:pStyle w:val="GreekVerse"/>
        <w:spacing w:after="24" w:line="240" w:lineRule="auto"/>
      </w:pPr>
      <w:r>
        <w:rPr>
          <w:rFonts w:ascii="Gentium Plus" w:hAnsi="Gentium Plus"/>
          <w:b/>
          <w:sz w:val="15"/>
        </w:rPr>
        <w:t xml:space="preserve">6:44 </w:t>
      </w:r>
      <w:r>
        <w:rPr>
          <w:rFonts w:ascii="Gentium Plus" w:hAnsi="Gentium Plus"/>
          <w:sz w:val="16"/>
        </w:rPr>
        <w:t>καὶ ἦσαν οἱ φαγόντες ⸂τοὺς ἄρτους⸃ πεντακισχίλιοι ἄνδρες.</w:t>
      </w:r>
    </w:p>
    <w:p>
      <w:pPr>
        <w:pStyle w:val="GreekVerse"/>
        <w:spacing w:after="24" w:line="240" w:lineRule="auto"/>
      </w:pPr>
      <w:r>
        <w:rPr>
          <w:rFonts w:ascii="Gentium Plus" w:hAnsi="Gentium Plus"/>
          <w:b/>
          <w:sz w:val="15"/>
        </w:rPr>
        <w:t xml:space="preserve">6:45 </w:t>
      </w:r>
      <w:r>
        <w:rPr>
          <w:rFonts w:ascii="Gentium Plus" w:hAnsi="Gentium Plus"/>
          <w:sz w:val="16"/>
        </w:rPr>
        <w:t>Καὶ ⸀εὐθὺς ἠνάγκασεν τοὺς μαθητὰς αὐτοῦ ἐμβῆναι εἰς τὸ πλοῖον καὶ προάγειν ⸂εἰς τὸ πέραν⸃ πρὸς Βηθσαϊδάν, ἕως αὐτὸς ⸀ἀπολύει τὸν ὄχλον.</w:t>
      </w:r>
    </w:p>
    <w:p>
      <w:pPr>
        <w:pStyle w:val="GreekVerse"/>
        <w:spacing w:after="24" w:line="240" w:lineRule="auto"/>
      </w:pPr>
      <w:r>
        <w:rPr>
          <w:rFonts w:ascii="Gentium Plus" w:hAnsi="Gentium Plus"/>
          <w:b/>
          <w:sz w:val="15"/>
        </w:rPr>
        <w:t xml:space="preserve">6:46 </w:t>
      </w:r>
      <w:r>
        <w:rPr>
          <w:rFonts w:ascii="Gentium Plus" w:hAnsi="Gentium Plus"/>
          <w:sz w:val="16"/>
        </w:rPr>
        <w:t>καὶ ἀποταξάμενος αὐτοῖς ἀπῆλθεν εἰς τὸ ὄρος προσεύξασθαι.</w:t>
      </w:r>
    </w:p>
    <w:p>
      <w:pPr>
        <w:pStyle w:val="GreekVerse"/>
        <w:spacing w:after="24" w:line="240" w:lineRule="auto"/>
      </w:pPr>
      <w:r>
        <w:rPr>
          <w:rFonts w:ascii="Gentium Plus" w:hAnsi="Gentium Plus"/>
          <w:b/>
          <w:sz w:val="15"/>
        </w:rPr>
        <w:t xml:space="preserve">6:47 </w:t>
      </w:r>
      <w:r>
        <w:rPr>
          <w:rFonts w:ascii="Gentium Plus" w:hAnsi="Gentium Plus"/>
          <w:sz w:val="16"/>
        </w:rPr>
        <w:t>Καὶ ὀψίας γενομένης ἦν τὸ πλοῖον ἐν μέσῳ τῆς θαλάσσης, καὶ αὐτὸς μόνος ἐπὶ τῆς γῆς.</w:t>
      </w:r>
    </w:p>
    <w:p>
      <w:pPr>
        <w:pStyle w:val="GreekVerse"/>
        <w:spacing w:after="24" w:line="240" w:lineRule="auto"/>
      </w:pPr>
      <w:r>
        <w:rPr>
          <w:rFonts w:ascii="Gentium Plus" w:hAnsi="Gentium Plus"/>
          <w:b/>
          <w:sz w:val="15"/>
        </w:rPr>
        <w:t xml:space="preserve">6:48 </w:t>
      </w:r>
      <w:r>
        <w:rPr>
          <w:rFonts w:ascii="Gentium Plus" w:hAnsi="Gentium Plus"/>
          <w:sz w:val="16"/>
        </w:rPr>
        <w:t>καὶ ⸀ἰδὼν αὐτοὺς βασανιζομένους ἐν τῷ ἐλαύνειν, ἦν γὰρ ὁ ἄνεμος ἐναντίος ⸀αὐτοῖς, περὶ τετάρτην φυλακὴν τῆς νυκτὸς ἔρχεται πρὸς αὐτοὺς περιπατῶν ἐπὶ τῆς θαλάσσης· καὶ ἤθελεν παρελθεῖν αὐτούς.</w:t>
      </w:r>
    </w:p>
    <w:p>
      <w:pPr>
        <w:pStyle w:val="GreekVerse"/>
        <w:spacing w:after="24" w:line="240" w:lineRule="auto"/>
      </w:pPr>
      <w:r>
        <w:rPr>
          <w:rFonts w:ascii="Gentium Plus" w:hAnsi="Gentium Plus"/>
          <w:b/>
          <w:sz w:val="15"/>
        </w:rPr>
        <w:t xml:space="preserve">6:49 </w:t>
      </w:r>
      <w:r>
        <w:rPr>
          <w:rFonts w:ascii="Gentium Plus" w:hAnsi="Gentium Plus"/>
          <w:sz w:val="16"/>
        </w:rPr>
        <w:t>οἱ δὲ ἰδόντες αὐτὸν ⸂ἐπὶ τῆς θαλάσσης περιπατοῦντα⸃ ἔδοξαν ⸂ὅτι φάντασμά ἐστιν⸃ καὶ ἀνέκραξαν,</w:t>
      </w:r>
    </w:p>
    <w:p>
      <w:pPr>
        <w:pStyle w:val="GreekVerse"/>
        <w:spacing w:after="24" w:line="240" w:lineRule="auto"/>
      </w:pPr>
      <w:r>
        <w:rPr>
          <w:rFonts w:ascii="Gentium Plus" w:hAnsi="Gentium Plus"/>
          <w:b/>
          <w:sz w:val="15"/>
        </w:rPr>
        <w:t xml:space="preserve">6:50 </w:t>
      </w:r>
      <w:r>
        <w:rPr>
          <w:rFonts w:ascii="Gentium Plus" w:hAnsi="Gentium Plus"/>
          <w:sz w:val="16"/>
        </w:rPr>
        <w:t>πάντες γὰρ αὐτὸν εἶδον καὶ ἐταράχθησαν. ⸂ὁ δὲ εὐθὺς⸃ ἐλάλησεν μετʼ αὐτῶν, καὶ λέγει αὐτοῖς· Θαρσεῖτε, ἐγώ εἰμι, μὴ φοβεῖσθε.</w:t>
      </w:r>
    </w:p>
    <w:p>
      <w:pPr>
        <w:pStyle w:val="GreekVerse"/>
        <w:spacing w:after="24" w:line="240" w:lineRule="auto"/>
      </w:pPr>
      <w:r>
        <w:rPr>
          <w:rFonts w:ascii="Gentium Plus" w:hAnsi="Gentium Plus"/>
          <w:b/>
          <w:sz w:val="15"/>
        </w:rPr>
        <w:t xml:space="preserve">6:51 </w:t>
      </w:r>
      <w:r>
        <w:rPr>
          <w:rFonts w:ascii="Gentium Plus" w:hAnsi="Gentium Plus"/>
          <w:sz w:val="16"/>
        </w:rPr>
        <w:t>καὶ ἀνέβη πρὸς αὐτοὺς εἰς τὸ πλοῖον, καὶ ἐκόπασεν ὁ ἄνεμος. καὶ λίαν ⸂ἐκ περισσοῦ⸃ ἐν ἑαυτοῖς ⸀ἐξίσταντο,</w:t>
      </w:r>
    </w:p>
    <w:p>
      <w:pPr>
        <w:pStyle w:val="GreekVerse"/>
        <w:spacing w:after="24" w:line="240" w:lineRule="auto"/>
      </w:pPr>
      <w:r>
        <w:rPr>
          <w:rFonts w:ascii="Gentium Plus" w:hAnsi="Gentium Plus"/>
          <w:b/>
          <w:sz w:val="15"/>
        </w:rPr>
        <w:t xml:space="preserve">6:52 </w:t>
      </w:r>
      <w:r>
        <w:rPr>
          <w:rFonts w:ascii="Gentium Plus" w:hAnsi="Gentium Plus"/>
          <w:sz w:val="16"/>
        </w:rPr>
        <w:t>οὐ γὰρ συνῆκαν ἐπὶ τοῖς ἄρτοις, ⸂ἀλλʼ ἦν⸃ αὐτῶν ἡ καρδία πεπωρωμένη.</w:t>
      </w:r>
    </w:p>
    <w:p>
      <w:pPr>
        <w:pStyle w:val="GreekVerse"/>
        <w:spacing w:after="24" w:line="240" w:lineRule="auto"/>
      </w:pPr>
      <w:r>
        <w:rPr>
          <w:rFonts w:ascii="Gentium Plus" w:hAnsi="Gentium Plus"/>
          <w:b/>
          <w:sz w:val="15"/>
        </w:rPr>
        <w:t xml:space="preserve">6:53 </w:t>
      </w:r>
      <w:r>
        <w:rPr>
          <w:rFonts w:ascii="Gentium Plus" w:hAnsi="Gentium Plus"/>
          <w:sz w:val="16"/>
        </w:rPr>
        <w:t>Καὶ διαπεράσαντες ⸂ἐπὶ τὴν γῆν ἦλθον εἰς⸃ Γεννησαρὲτ καὶ προσωρμίσθησαν.</w:t>
      </w:r>
    </w:p>
    <w:p>
      <w:pPr>
        <w:pStyle w:val="GreekVerse"/>
        <w:spacing w:after="24" w:line="240" w:lineRule="auto"/>
      </w:pPr>
      <w:r>
        <w:rPr>
          <w:rFonts w:ascii="Gentium Plus" w:hAnsi="Gentium Plus"/>
          <w:b/>
          <w:sz w:val="15"/>
        </w:rPr>
        <w:t xml:space="preserve">6:54 </w:t>
      </w:r>
      <w:r>
        <w:rPr>
          <w:rFonts w:ascii="Gentium Plus" w:hAnsi="Gentium Plus"/>
          <w:sz w:val="16"/>
        </w:rPr>
        <w:t>καὶ ἐξελθόντων αὐτῶν ἐκ τοῦ πλοίου ⸀εὐθὺς ἐπιγνόντες αὐτὸν</w:t>
      </w:r>
    </w:p>
    <w:p>
      <w:pPr>
        <w:pStyle w:val="GreekVerse"/>
        <w:spacing w:after="24" w:line="240" w:lineRule="auto"/>
      </w:pPr>
      <w:r>
        <w:rPr>
          <w:rFonts w:ascii="Gentium Plus" w:hAnsi="Gentium Plus"/>
          <w:b/>
          <w:sz w:val="15"/>
        </w:rPr>
        <w:t xml:space="preserve">6:55 </w:t>
      </w:r>
      <w:r>
        <w:rPr>
          <w:rFonts w:ascii="Gentium Plus" w:hAnsi="Gentium Plus"/>
          <w:sz w:val="16"/>
        </w:rPr>
        <w:t>⸂περιέδραμον ὅλην τὴν χώραν ἐκείνην καὶ⸃ ἤρξαντο ἐπὶ τοῖς κραβάττοις τοὺς κακῶς ἔχοντας περιφέρειν ὅπου ἤκουον ⸀ὅτι ἐστίν.</w:t>
      </w:r>
    </w:p>
    <w:p>
      <w:pPr>
        <w:pStyle w:val="GreekVerse"/>
        <w:spacing w:after="24" w:line="240" w:lineRule="auto"/>
      </w:pPr>
      <w:r>
        <w:rPr>
          <w:rFonts w:ascii="Gentium Plus" w:hAnsi="Gentium Plus"/>
          <w:b/>
          <w:sz w:val="15"/>
        </w:rPr>
        <w:t xml:space="preserve">6:56 </w:t>
      </w:r>
      <w:r>
        <w:rPr>
          <w:rFonts w:ascii="Gentium Plus" w:hAnsi="Gentium Plus"/>
          <w:sz w:val="16"/>
        </w:rPr>
        <w:t>καὶ ὅπου ἂν εἰσεπορεύετο εἰς κώμας ἢ ⸂εἰς πόλεις ἢ εἰς⸃ ἀγροὺς ἐν ταῖς ἀγοραῖς ⸀ἐτίθεσαν τοὺς ἀσθενοῦντας, καὶ παρεκάλουν αὐτὸν ἵνα κἂν τοῦ κρασπέδου τοῦ ἱματίου αὐτοῦ ἅψωνται· καὶ ὅσοι ἂν ⸀ἥψαντο αὐτοῦ ἐσῴζοντο.</w:t>
      </w:r>
    </w:p>
    <w:p>
      <w:pPr>
        <w:pStyle w:val="GreekChapterHeading"/>
        <w:jc w:val="center"/>
      </w:pPr>
      <w:r>
        <w:t>Κεφάλαιον 7</w:t>
      </w:r>
    </w:p>
    <w:p>
      <w:pPr>
        <w:pStyle w:val="GreekVerse"/>
        <w:spacing w:after="24" w:line="240" w:lineRule="auto"/>
      </w:pPr>
      <w:r>
        <w:rPr>
          <w:rFonts w:ascii="Gentium Plus" w:hAnsi="Gentium Plus"/>
          <w:b/>
          <w:sz w:val="15"/>
        </w:rPr>
        <w:t xml:space="preserve">7:1 </w:t>
      </w:r>
      <w:r>
        <w:rPr>
          <w:rFonts w:ascii="Gentium Plus" w:hAnsi="Gentium Plus"/>
          <w:sz w:val="16"/>
        </w:rPr>
        <w:t>Καὶ συνάγονται πρὸς αὐτὸν οἱ Φαρισαῖοι καί τινες τῶν γραμματέων ἐλθόντες ἀπὸ Ἱεροσολύμων</w:t>
      </w:r>
    </w:p>
    <w:p>
      <w:pPr>
        <w:pStyle w:val="GreekVerse"/>
        <w:spacing w:after="24" w:line="240" w:lineRule="auto"/>
      </w:pPr>
      <w:r>
        <w:rPr>
          <w:rFonts w:ascii="Gentium Plus" w:hAnsi="Gentium Plus"/>
          <w:b/>
          <w:sz w:val="15"/>
        </w:rPr>
        <w:t xml:space="preserve">7:2 </w:t>
      </w:r>
      <w:r>
        <w:rPr>
          <w:rFonts w:ascii="Gentium Plus" w:hAnsi="Gentium Plus"/>
          <w:sz w:val="16"/>
        </w:rPr>
        <w:t>καὶ ἰδόντες τινὰς τῶν μαθητῶν αὐτοῦ ⸂ὅτι κοιναῖς χερσίν, τοῦτʼ ἔστιν ἀνίπτοις, ἐσθίουσιν⸃ ⸀τοὺς ⸀ἄρτους—</w:t>
      </w:r>
    </w:p>
    <w:p>
      <w:pPr>
        <w:pStyle w:val="GreekVerse"/>
        <w:spacing w:after="24" w:line="240" w:lineRule="auto"/>
      </w:pPr>
      <w:r>
        <w:rPr>
          <w:rFonts w:ascii="Gentium Plus" w:hAnsi="Gentium Plus"/>
          <w:b/>
          <w:sz w:val="15"/>
        </w:rPr>
        <w:t xml:space="preserve">7:3 </w:t>
      </w:r>
      <w:r>
        <w:rPr>
          <w:rFonts w:ascii="Gentium Plus" w:hAnsi="Gentium Plus"/>
          <w:sz w:val="16"/>
        </w:rPr>
        <w:t>οἱ γὰρ Φαρισαῖοι καὶ πάντες οἱ Ἰουδαῖοι ἐὰν μὴ πυγμῇ νίψωνται τὰς χεῖρας οὐκ ἐσθίουσιν, κρατοῦντες τὴν παράδοσιν τῶν πρεσβυτέρων,</w:t>
      </w:r>
    </w:p>
    <w:p>
      <w:pPr>
        <w:pStyle w:val="GreekVerse"/>
        <w:spacing w:after="24" w:line="240" w:lineRule="auto"/>
      </w:pPr>
      <w:r>
        <w:rPr>
          <w:rFonts w:ascii="Gentium Plus" w:hAnsi="Gentium Plus"/>
          <w:b/>
          <w:sz w:val="15"/>
        </w:rPr>
        <w:t xml:space="preserve">7:4 </w:t>
      </w:r>
      <w:r>
        <w:rPr>
          <w:rFonts w:ascii="Gentium Plus" w:hAnsi="Gentium Plus"/>
          <w:sz w:val="16"/>
        </w:rPr>
        <w:t>καὶ ἀπʼ ⸀ἀγορᾶς ἐὰν μὴ ⸀βαπτίσωνται οὐκ ἐσθίουσιν, καὶ ἄλλα πολλά ἐστιν ἃ παρέλαβον κρατεῖν, βαπτισμοὺς ποτηρίων καὶ ξεστῶν καὶ χαλκίων ⸂καὶ κλινῶν⸃—</w:t>
      </w:r>
    </w:p>
    <w:p>
      <w:pPr>
        <w:pStyle w:val="GreekVerse"/>
        <w:spacing w:after="24" w:line="240" w:lineRule="auto"/>
      </w:pPr>
      <w:r>
        <w:rPr>
          <w:rFonts w:ascii="Gentium Plus" w:hAnsi="Gentium Plus"/>
          <w:b/>
          <w:sz w:val="15"/>
        </w:rPr>
        <w:t xml:space="preserve">7:5 </w:t>
      </w:r>
      <w:r>
        <w:rPr>
          <w:rFonts w:ascii="Gentium Plus" w:hAnsi="Gentium Plus"/>
          <w:sz w:val="16"/>
        </w:rPr>
        <w:t>⸀καὶ ἐπερωτῶσιν αὐτὸν οἱ Φαρισαῖοι καὶ οἱ γραμματεῖς· Διὰ τί ⸂οὐ περιπατοῦσιν οἱ μαθηταί σου⸃ κατὰ τὴν παράδοσιν τῶν πρεσβυτέρων, ἀλλὰ ⸀κοιναῖς χερσὶν ἐσθίουσιν τὸν ἄρτον;</w:t>
      </w:r>
    </w:p>
    <w:p>
      <w:pPr>
        <w:pStyle w:val="GreekVerse"/>
        <w:spacing w:after="24" w:line="240" w:lineRule="auto"/>
      </w:pPr>
      <w:r>
        <w:rPr>
          <w:rFonts w:ascii="Gentium Plus" w:hAnsi="Gentium Plus"/>
          <w:b/>
          <w:sz w:val="15"/>
        </w:rPr>
        <w:t xml:space="preserve">7:6 </w:t>
      </w:r>
      <w:r>
        <w:rPr>
          <w:rFonts w:ascii="Gentium Plus" w:hAnsi="Gentium Plus"/>
          <w:sz w:val="16"/>
        </w:rPr>
        <w:t>ὁ ⸀δὲ εἶπεν ⸀αὐτοῖς· Καλῶς ἐπροφήτευσεν Ἠσαΐας περὶ ὑμῶν τῶν ὑποκριτῶν, ὡς γέγραπται ⸀ὅτι Οὗτος ὁ λαὸς τοῖς χείλεσίν με τιμᾷ, ἡ δὲ καρδία αὐτῶν πόρρω ἀπέχει ἀπʼ ἐμοῦ·</w:t>
      </w:r>
    </w:p>
    <w:p>
      <w:pPr>
        <w:pStyle w:val="GreekVerse"/>
        <w:spacing w:after="24" w:line="240" w:lineRule="auto"/>
      </w:pPr>
      <w:r>
        <w:rPr>
          <w:rFonts w:ascii="Gentium Plus" w:hAnsi="Gentium Plus"/>
          <w:b/>
          <w:sz w:val="15"/>
        </w:rPr>
        <w:t xml:space="preserve">7:7 </w:t>
      </w:r>
      <w:r>
        <w:rPr>
          <w:rFonts w:ascii="Gentium Plus" w:hAnsi="Gentium Plus"/>
          <w:sz w:val="16"/>
        </w:rPr>
        <w:t>μάτην δὲ σέβονταί με, διδάσκοντες διδασκαλίας ἐντάλματα ἀνθρώπων·</w:t>
      </w:r>
    </w:p>
    <w:p>
      <w:pPr>
        <w:pStyle w:val="GreekVerse"/>
        <w:spacing w:after="24" w:line="240" w:lineRule="auto"/>
      </w:pPr>
      <w:r>
        <w:rPr>
          <w:rFonts w:ascii="Gentium Plus" w:hAnsi="Gentium Plus"/>
          <w:b/>
          <w:sz w:val="15"/>
        </w:rPr>
        <w:t xml:space="preserve">7:8 </w:t>
      </w:r>
      <w:r>
        <w:rPr>
          <w:rFonts w:ascii="Gentium Plus" w:hAnsi="Gentium Plus"/>
          <w:sz w:val="16"/>
        </w:rPr>
        <w:t>⸀ἀφέντες τὴν ἐντολὴν τοῦ θεοῦ κρατεῖτε τὴν παράδοσιν τῶν ⸀ἀνθρώπων.</w:t>
      </w:r>
    </w:p>
    <w:p>
      <w:pPr>
        <w:pStyle w:val="GreekVerse"/>
        <w:spacing w:after="24" w:line="240" w:lineRule="auto"/>
      </w:pPr>
      <w:r>
        <w:rPr>
          <w:rFonts w:ascii="Gentium Plus" w:hAnsi="Gentium Plus"/>
          <w:b/>
          <w:sz w:val="15"/>
        </w:rPr>
        <w:t xml:space="preserve">7:9 </w:t>
      </w:r>
      <w:r>
        <w:rPr>
          <w:rFonts w:ascii="Gentium Plus" w:hAnsi="Gentium Plus"/>
          <w:sz w:val="16"/>
        </w:rPr>
        <w:t>Καὶ ἔλεγεν αὐτοῖς· Καλῶς ἀθετεῖτε τὴν ἐντολὴν τοῦ θεοῦ, ἵνα τὴν παράδοσιν ὑμῶν ⸀τηρήσητε·</w:t>
      </w:r>
    </w:p>
    <w:p>
      <w:pPr>
        <w:pStyle w:val="GreekVerse"/>
        <w:spacing w:after="24" w:line="240" w:lineRule="auto"/>
      </w:pPr>
      <w:r>
        <w:rPr>
          <w:rFonts w:ascii="Gentium Plus" w:hAnsi="Gentium Plus"/>
          <w:b/>
          <w:sz w:val="15"/>
        </w:rPr>
        <w:t xml:space="preserve">7:10 </w:t>
      </w:r>
      <w:r>
        <w:rPr>
          <w:rFonts w:ascii="Gentium Plus" w:hAnsi="Gentium Plus"/>
          <w:sz w:val="16"/>
        </w:rPr>
        <w:t>Μωϋσῆς γὰρ εἶπεν· Τίμα τὸν πατέρα σου καὶ τὴν μητέρα σου, καί· Ὁ κακολογῶν πατέρα ἢ μητέρα θανάτῳ τελευτάτω·</w:t>
      </w:r>
    </w:p>
    <w:p>
      <w:pPr>
        <w:pStyle w:val="GreekVerse"/>
        <w:spacing w:after="24" w:line="240" w:lineRule="auto"/>
      </w:pPr>
      <w:r>
        <w:rPr>
          <w:rFonts w:ascii="Gentium Plus" w:hAnsi="Gentium Plus"/>
          <w:b/>
          <w:sz w:val="15"/>
        </w:rPr>
        <w:t xml:space="preserve">7:11 </w:t>
      </w:r>
      <w:r>
        <w:rPr>
          <w:rFonts w:ascii="Gentium Plus" w:hAnsi="Gentium Plus"/>
          <w:sz w:val="16"/>
        </w:rPr>
        <w:t>ὑμεῖς δὲ λέγετε· Ἐὰν εἴπῃ ἄνθρωπος τῷ πατρὶ ἢ τῇ μητρί· Κορβᾶν, ὅ ἐστιν Δῶρον, ὃ ἐὰν ἐξ ἐμοῦ ὠφεληθῇς,</w:t>
      </w:r>
    </w:p>
    <w:p>
      <w:pPr>
        <w:pStyle w:val="GreekVerse"/>
        <w:spacing w:after="24" w:line="240" w:lineRule="auto"/>
      </w:pPr>
      <w:r>
        <w:rPr>
          <w:rFonts w:ascii="Gentium Plus" w:hAnsi="Gentium Plus"/>
          <w:b/>
          <w:sz w:val="15"/>
        </w:rPr>
        <w:t xml:space="preserve">7:12 </w:t>
      </w:r>
      <w:r>
        <w:rPr>
          <w:rFonts w:ascii="Gentium Plus" w:hAnsi="Gentium Plus"/>
          <w:sz w:val="16"/>
        </w:rPr>
        <w:t>⸀οὐκέτι ἀφίετε αὐτὸν οὐδὲν ποιῆσαι τῷ ⸀πατρὶ ἢ τῇ ⸀μητρί,</w:t>
      </w:r>
    </w:p>
    <w:p>
      <w:pPr>
        <w:pStyle w:val="GreekVerse"/>
        <w:spacing w:after="24" w:line="240" w:lineRule="auto"/>
      </w:pPr>
      <w:r>
        <w:rPr>
          <w:rFonts w:ascii="Gentium Plus" w:hAnsi="Gentium Plus"/>
          <w:b/>
          <w:sz w:val="15"/>
        </w:rPr>
        <w:t xml:space="preserve">7:13 </w:t>
      </w:r>
      <w:r>
        <w:rPr>
          <w:rFonts w:ascii="Gentium Plus" w:hAnsi="Gentium Plus"/>
          <w:sz w:val="16"/>
        </w:rPr>
        <w:t>ἀκυροῦντες τὸν λόγον τοῦ θεοῦ τῇ παραδόσει ὑμῶν ᾗ παρεδώκατε· καὶ παρόμοια τοιαῦτα πολλὰ ποιεῖτε.</w:t>
      </w:r>
    </w:p>
    <w:p>
      <w:pPr>
        <w:pStyle w:val="GreekVerse"/>
        <w:spacing w:after="24" w:line="240" w:lineRule="auto"/>
      </w:pPr>
      <w:r>
        <w:rPr>
          <w:rFonts w:ascii="Gentium Plus" w:hAnsi="Gentium Plus"/>
          <w:b/>
          <w:sz w:val="15"/>
        </w:rPr>
        <w:t xml:space="preserve">7:14 </w:t>
      </w:r>
      <w:r>
        <w:rPr>
          <w:rFonts w:ascii="Gentium Plus" w:hAnsi="Gentium Plus"/>
          <w:sz w:val="16"/>
        </w:rPr>
        <w:t>Καὶ προσκαλεσάμενος ⸀πάλιν τὸν ὄχλον ἔλεγεν αὐτοῖς· ⸀Ἀκούσατέ μου πάντες καὶ ⸀σύνετε.</w:t>
      </w:r>
    </w:p>
    <w:p>
      <w:pPr>
        <w:pStyle w:val="GreekVerse"/>
        <w:spacing w:after="24" w:line="240" w:lineRule="auto"/>
      </w:pPr>
      <w:r>
        <w:rPr>
          <w:rFonts w:ascii="Gentium Plus" w:hAnsi="Gentium Plus"/>
          <w:b/>
          <w:sz w:val="15"/>
        </w:rPr>
        <w:t xml:space="preserve">7:15 </w:t>
      </w:r>
      <w:r>
        <w:rPr>
          <w:rFonts w:ascii="Gentium Plus" w:hAnsi="Gentium Plus"/>
          <w:sz w:val="16"/>
        </w:rPr>
        <w:t>οὐδέν ἐστιν ἔξωθεν τοῦ ἀνθρώπου εἰσπορευόμενον εἰς αὐτὸν ὃ δύναται ⸂κοινῶσαι αὐτόν⸃· ἀλλὰ τὰ ⸂ἐκ τοῦ ἀνθρώπου ἐκπορευόμενά⸃ ἐστιν τὰ κοινοῦντα τὸν ⸀ἄνθρωπον.</w:t>
      </w:r>
    </w:p>
    <w:p>
      <w:pPr>
        <w:pStyle w:val="GreekVerse"/>
        <w:spacing w:after="24" w:line="240" w:lineRule="auto"/>
      </w:pPr>
      <w:r>
        <w:rPr>
          <w:rFonts w:ascii="Gentium Plus" w:hAnsi="Gentium Plus"/>
          <w:b/>
          <w:sz w:val="15"/>
        </w:rPr>
        <w:t xml:space="preserve">7:17 </w:t>
      </w:r>
      <w:r>
        <w:rPr>
          <w:rFonts w:ascii="Gentium Plus" w:hAnsi="Gentium Plus"/>
          <w:sz w:val="16"/>
        </w:rPr>
        <w:t>Καὶ ὅτε εἰσῆλθεν ⸀εἰς οἶκον ἀπὸ τοῦ ὄχλου, ἐπηρώτων αὐτὸν οἱ μαθηταὶ αὐτοῦ ⸂τὴν παραβολήν⸃.</w:t>
      </w:r>
    </w:p>
    <w:p>
      <w:pPr>
        <w:pStyle w:val="GreekVerse"/>
        <w:spacing w:after="24" w:line="240" w:lineRule="auto"/>
      </w:pPr>
      <w:r>
        <w:rPr>
          <w:rFonts w:ascii="Gentium Plus" w:hAnsi="Gentium Plus"/>
          <w:b/>
          <w:sz w:val="15"/>
        </w:rPr>
        <w:t xml:space="preserve">7:18 </w:t>
      </w:r>
      <w:r>
        <w:rPr>
          <w:rFonts w:ascii="Gentium Plus" w:hAnsi="Gentium Plus"/>
          <w:sz w:val="16"/>
        </w:rPr>
        <w:t>καὶ λέγει αὐτοῖς· Οὕτως καὶ ὑμεῖς ἀσύνετοί ἐστε; οὐ νοεῖτε ὅτι πᾶν τὸ ἔξωθεν εἰσπορευόμενον εἰς τὸν ἄνθρωπον οὐ δύναται αὐτὸν κοινῶσαι,</w:t>
      </w:r>
    </w:p>
    <w:p>
      <w:pPr>
        <w:pStyle w:val="GreekVerse"/>
        <w:spacing w:after="24" w:line="240" w:lineRule="auto"/>
      </w:pPr>
      <w:r>
        <w:rPr>
          <w:rFonts w:ascii="Gentium Plus" w:hAnsi="Gentium Plus"/>
          <w:b/>
          <w:sz w:val="15"/>
        </w:rPr>
        <w:t xml:space="preserve">7:19 </w:t>
      </w:r>
      <w:r>
        <w:rPr>
          <w:rFonts w:ascii="Gentium Plus" w:hAnsi="Gentium Plus"/>
          <w:sz w:val="16"/>
        </w:rPr>
        <w:t>ὅτι οὐκ εἰσπορεύεται αὐτοῦ εἰς τὴν καρδίαν ἀλλʼ εἰς τὴν κοιλίαν, καὶ εἰς τὸν ἀφεδρῶνα ἐκπορεύεται;— ⸀καθαρίζων πάντα τὰ βρώματα.</w:t>
      </w:r>
    </w:p>
    <w:p>
      <w:pPr>
        <w:pStyle w:val="GreekVerse"/>
        <w:spacing w:after="24" w:line="240" w:lineRule="auto"/>
      </w:pPr>
      <w:r>
        <w:rPr>
          <w:rFonts w:ascii="Gentium Plus" w:hAnsi="Gentium Plus"/>
          <w:b/>
          <w:sz w:val="15"/>
        </w:rPr>
        <w:t xml:space="preserve">7:20 </w:t>
      </w:r>
      <w:r>
        <w:rPr>
          <w:rFonts w:ascii="Gentium Plus" w:hAnsi="Gentium Plus"/>
          <w:sz w:val="16"/>
        </w:rPr>
        <w:t>ἔλεγεν δὲ ὅτι Τὸ ἐκ τοῦ ἀνθρώπου ἐκπορευόμενον ἐκεῖνο κοινοῖ τὸν ἄνθρωπον·</w:t>
      </w:r>
    </w:p>
    <w:p>
      <w:pPr>
        <w:pStyle w:val="GreekVerse"/>
        <w:spacing w:after="24" w:line="240" w:lineRule="auto"/>
      </w:pPr>
      <w:r>
        <w:rPr>
          <w:rFonts w:ascii="Gentium Plus" w:hAnsi="Gentium Plus"/>
          <w:b/>
          <w:sz w:val="15"/>
        </w:rPr>
        <w:t xml:space="preserve">7:21 </w:t>
      </w:r>
      <w:r>
        <w:rPr>
          <w:rFonts w:ascii="Gentium Plus" w:hAnsi="Gentium Plus"/>
          <w:sz w:val="16"/>
        </w:rPr>
        <w:t>ἔσωθεν γὰρ ἐκ τῆς καρδίας τῶν ἀνθρώπων οἱ διαλογισμοὶ οἱ κακοὶ ἐκπορεύονται, ⸂πορνεῖαι, κλοπαί, φόνοι,</w:t>
      </w:r>
    </w:p>
    <w:p>
      <w:pPr>
        <w:pStyle w:val="GreekVerse"/>
        <w:spacing w:after="24" w:line="240" w:lineRule="auto"/>
      </w:pPr>
      <w:r>
        <w:rPr>
          <w:rFonts w:ascii="Gentium Plus" w:hAnsi="Gentium Plus"/>
          <w:b/>
          <w:sz w:val="15"/>
        </w:rPr>
        <w:t xml:space="preserve">7:22 </w:t>
      </w:r>
      <w:r>
        <w:rPr>
          <w:rFonts w:ascii="Gentium Plus" w:hAnsi="Gentium Plus"/>
          <w:sz w:val="16"/>
        </w:rPr>
        <w:t>μοιχεῖαι⸃, πλεονεξίαι, πονηρίαι, δόλος, ἀσέλγεια, ὀφθαλμὸς πονηρός, βλασφημία, ὑπερηφανία, ἀφροσύνη·</w:t>
      </w:r>
    </w:p>
    <w:p>
      <w:pPr>
        <w:pStyle w:val="GreekVerse"/>
        <w:spacing w:after="24" w:line="240" w:lineRule="auto"/>
      </w:pPr>
      <w:r>
        <w:rPr>
          <w:rFonts w:ascii="Gentium Plus" w:hAnsi="Gentium Plus"/>
          <w:b/>
          <w:sz w:val="15"/>
        </w:rPr>
        <w:t xml:space="preserve">7:23 </w:t>
      </w:r>
      <w:r>
        <w:rPr>
          <w:rFonts w:ascii="Gentium Plus" w:hAnsi="Gentium Plus"/>
          <w:sz w:val="16"/>
        </w:rPr>
        <w:t>πάντα ταῦτα τὰ πονηρὰ ἔσωθεν ἐκπορεύεται καὶ κοινοῖ τὸν ἄνθρωπον.</w:t>
      </w:r>
    </w:p>
    <w:p>
      <w:pPr>
        <w:pStyle w:val="GreekVerse"/>
        <w:spacing w:after="24" w:line="240" w:lineRule="auto"/>
      </w:pPr>
      <w:r>
        <w:rPr>
          <w:rFonts w:ascii="Gentium Plus" w:hAnsi="Gentium Plus"/>
          <w:b/>
          <w:sz w:val="15"/>
        </w:rPr>
        <w:t xml:space="preserve">7:24 </w:t>
      </w:r>
      <w:r>
        <w:rPr>
          <w:rFonts w:ascii="Gentium Plus" w:hAnsi="Gentium Plus"/>
          <w:sz w:val="16"/>
        </w:rPr>
        <w:t>⸂Ἐκεῖθεν δὲ⸃ ἀναστὰς ἀπῆλθεν εἰς τὰ ⸀ὅρια ⸀Τύρου. καὶ εἰσελθὼν εἰς οἰκίαν οὐδένα ἤθελεν γνῶναι, καὶ οὐκ ἠδυνήθη λαθεῖν·</w:t>
      </w:r>
    </w:p>
    <w:p>
      <w:pPr>
        <w:pStyle w:val="GreekVerse"/>
        <w:spacing w:after="24" w:line="240" w:lineRule="auto"/>
      </w:pPr>
      <w:r>
        <w:rPr>
          <w:rFonts w:ascii="Gentium Plus" w:hAnsi="Gentium Plus"/>
          <w:b/>
          <w:sz w:val="15"/>
        </w:rPr>
        <w:t xml:space="preserve">7:25 </w:t>
      </w:r>
      <w:r>
        <w:rPr>
          <w:rFonts w:ascii="Gentium Plus" w:hAnsi="Gentium Plus"/>
          <w:sz w:val="16"/>
        </w:rPr>
        <w:t>⸂ἀλλʼ εὐθὺς ἀκούσασα⸃ γυνὴ περὶ αὐτοῦ, ἧς εἶχεν τὸ θυγάτριον αὐτῆς πνεῦμα ἀκάθαρτον, ἐλθοῦσα προσέπεσεν πρὸς τοὺς πόδας αὐτοῦ·</w:t>
      </w:r>
    </w:p>
    <w:p>
      <w:pPr>
        <w:pStyle w:val="GreekVerse"/>
        <w:spacing w:after="24" w:line="240" w:lineRule="auto"/>
      </w:pPr>
      <w:r>
        <w:rPr>
          <w:rFonts w:ascii="Gentium Plus" w:hAnsi="Gentium Plus"/>
          <w:b/>
          <w:sz w:val="15"/>
        </w:rPr>
        <w:t xml:space="preserve">7:26 </w:t>
      </w:r>
      <w:r>
        <w:rPr>
          <w:rFonts w:ascii="Gentium Plus" w:hAnsi="Gentium Plus"/>
          <w:sz w:val="16"/>
        </w:rPr>
        <w:t>⸂ἡ δὲ γυνὴ ἦν⸃ Ἑλληνίς, Συροφοινίκισσα τῷ γένει· καὶ ἠρώτα αὐτὸν ἵνα τὸ δαιμόνιον ἐκβάλῃ ἐκ τῆς θυγατρὸς αὐτῆς.</w:t>
      </w:r>
    </w:p>
    <w:p>
      <w:pPr>
        <w:pStyle w:val="GreekVerse"/>
        <w:spacing w:after="24" w:line="240" w:lineRule="auto"/>
      </w:pPr>
      <w:r>
        <w:rPr>
          <w:rFonts w:ascii="Gentium Plus" w:hAnsi="Gentium Plus"/>
          <w:b/>
          <w:sz w:val="15"/>
        </w:rPr>
        <w:t xml:space="preserve">7:27 </w:t>
      </w:r>
      <w:r>
        <w:rPr>
          <w:rFonts w:ascii="Gentium Plus" w:hAnsi="Gentium Plus"/>
          <w:sz w:val="16"/>
        </w:rPr>
        <w:t>⸂καὶ ἔλεγεν⸃ αὐτῇ· Ἄφες πρῶτον χορτασθῆναι τὰ τέκνα, οὐ γὰρ ⸂καλόν ἐστιν⸃ λαβεῖν τὸν ἄρτον τῶν τέκνων καὶ ⸂τοῖς κυναρίοις βαλεῖν⸃.</w:t>
      </w:r>
    </w:p>
    <w:p>
      <w:pPr>
        <w:pStyle w:val="GreekVerse"/>
        <w:spacing w:after="24" w:line="240" w:lineRule="auto"/>
      </w:pPr>
      <w:r>
        <w:rPr>
          <w:rFonts w:ascii="Gentium Plus" w:hAnsi="Gentium Plus"/>
          <w:b/>
          <w:sz w:val="15"/>
        </w:rPr>
        <w:t xml:space="preserve">7:28 </w:t>
      </w:r>
      <w:r>
        <w:rPr>
          <w:rFonts w:ascii="Gentium Plus" w:hAnsi="Gentium Plus"/>
          <w:sz w:val="16"/>
        </w:rPr>
        <w:t>ἡ δὲ ἀπεκρίθη καὶ λέγει αὐτῷ· ⸀Κύριε, ⸀καὶ τὰ κυνάρια ὑποκάτω τῆς τραπέζης ⸀ἐσθίουσιν ἀπὸ τῶν ψιχίων τῶν παιδίων.</w:t>
      </w:r>
    </w:p>
    <w:p>
      <w:pPr>
        <w:pStyle w:val="GreekVerse"/>
        <w:spacing w:after="24" w:line="240" w:lineRule="auto"/>
      </w:pPr>
      <w:r>
        <w:rPr>
          <w:rFonts w:ascii="Gentium Plus" w:hAnsi="Gentium Plus"/>
          <w:b/>
          <w:sz w:val="15"/>
        </w:rPr>
        <w:t xml:space="preserve">7:29 </w:t>
      </w:r>
      <w:r>
        <w:rPr>
          <w:rFonts w:ascii="Gentium Plus" w:hAnsi="Gentium Plus"/>
          <w:sz w:val="16"/>
        </w:rPr>
        <w:t>καὶ εἶπεν αὐτῇ· Διὰ τοῦτον τὸν λόγον ὕπαγε, ἐξελήλυθεν ⸂ἐκ τῆς θυγατρός σου τὸ δαιμόνιον⸃.</w:t>
      </w:r>
    </w:p>
    <w:p>
      <w:pPr>
        <w:pStyle w:val="GreekVerse"/>
        <w:spacing w:after="24" w:line="240" w:lineRule="auto"/>
      </w:pPr>
      <w:r>
        <w:rPr>
          <w:rFonts w:ascii="Gentium Plus" w:hAnsi="Gentium Plus"/>
          <w:b/>
          <w:sz w:val="15"/>
        </w:rPr>
        <w:t xml:space="preserve">7:30 </w:t>
      </w:r>
      <w:r>
        <w:rPr>
          <w:rFonts w:ascii="Gentium Plus" w:hAnsi="Gentium Plus"/>
          <w:sz w:val="16"/>
        </w:rPr>
        <w:t>καὶ ἀπελθοῦσα εἰς τὸν οἶκον αὐτῆς εὗρεν τὸ ⸂παιδίον βεβλημένον ἐπὶ τὴν κλίνην καὶ τὸ δαιμόνιον ἐξεληλυθός⸃.</w:t>
      </w:r>
    </w:p>
    <w:p>
      <w:pPr>
        <w:pStyle w:val="GreekVerse"/>
        <w:spacing w:after="24" w:line="240" w:lineRule="auto"/>
      </w:pPr>
      <w:r>
        <w:rPr>
          <w:rFonts w:ascii="Gentium Plus" w:hAnsi="Gentium Plus"/>
          <w:b/>
          <w:sz w:val="15"/>
        </w:rPr>
        <w:t xml:space="preserve">7:31 </w:t>
      </w:r>
      <w:r>
        <w:rPr>
          <w:rFonts w:ascii="Gentium Plus" w:hAnsi="Gentium Plus"/>
          <w:sz w:val="16"/>
        </w:rPr>
        <w:t>Καὶ πάλιν ἐξελθὼν ἐκ τῶν ὁρίων Τύρου ⸂ἦλθεν διὰ Σιδῶνος εἰς⸃ τὴν θάλασσαν τῆς Γαλιλαίας ἀνὰ μέσον τῶν ὁρίων Δεκαπόλεως.</w:t>
      </w:r>
    </w:p>
    <w:p>
      <w:pPr>
        <w:pStyle w:val="GreekVerse"/>
        <w:spacing w:after="24" w:line="240" w:lineRule="auto"/>
      </w:pPr>
      <w:r>
        <w:rPr>
          <w:rFonts w:ascii="Gentium Plus" w:hAnsi="Gentium Plus"/>
          <w:b/>
          <w:sz w:val="15"/>
        </w:rPr>
        <w:t xml:space="preserve">7:32 </w:t>
      </w:r>
      <w:r>
        <w:rPr>
          <w:rFonts w:ascii="Gentium Plus" w:hAnsi="Gentium Plus"/>
          <w:sz w:val="16"/>
        </w:rPr>
        <w:t>καὶ φέρουσιν αὐτῷ κωφὸν ⸀καὶ ⸀μογιλάλον, καὶ παρακαλοῦσιν αὐτὸν ἵνα ἐπιθῇ αὐτῷ τὴν χεῖρα.</w:t>
      </w:r>
    </w:p>
    <w:p>
      <w:pPr>
        <w:pStyle w:val="GreekVerse"/>
        <w:spacing w:after="24" w:line="240" w:lineRule="auto"/>
      </w:pPr>
      <w:r>
        <w:rPr>
          <w:rFonts w:ascii="Gentium Plus" w:hAnsi="Gentium Plus"/>
          <w:b/>
          <w:sz w:val="15"/>
        </w:rPr>
        <w:t xml:space="preserve">7:33 </w:t>
      </w:r>
      <w:r>
        <w:rPr>
          <w:rFonts w:ascii="Gentium Plus" w:hAnsi="Gentium Plus"/>
          <w:sz w:val="16"/>
        </w:rPr>
        <w:t>καὶ ἀπολαβόμενος αὐτὸν ἀπὸ τοῦ ὄχλου κατʼ ἰδίαν ἔβαλεν τοὺς δακτύλους αὐτοῦ εἰς τὰ ὦτα αὐτοῦ καὶ πτύσας ἥψατο τῆς γλώσσης αὐτοῦ,</w:t>
      </w:r>
    </w:p>
    <w:p>
      <w:pPr>
        <w:pStyle w:val="GreekVerse"/>
        <w:spacing w:after="24" w:line="240" w:lineRule="auto"/>
      </w:pPr>
      <w:r>
        <w:rPr>
          <w:rFonts w:ascii="Gentium Plus" w:hAnsi="Gentium Plus"/>
          <w:b/>
          <w:sz w:val="15"/>
        </w:rPr>
        <w:t xml:space="preserve">7:34 </w:t>
      </w:r>
      <w:r>
        <w:rPr>
          <w:rFonts w:ascii="Gentium Plus" w:hAnsi="Gentium Plus"/>
          <w:sz w:val="16"/>
        </w:rPr>
        <w:t>καὶ ἀναβλέψας εἰς τὸν οὐρανὸν ἐστέναξεν, καὶ λέγει αὐτῷ· Εφφαθα, ὅ ἐστιν Διανοίχθητι·</w:t>
      </w:r>
    </w:p>
    <w:p>
      <w:pPr>
        <w:pStyle w:val="GreekVerse"/>
        <w:spacing w:after="24" w:line="240" w:lineRule="auto"/>
      </w:pPr>
      <w:r>
        <w:rPr>
          <w:rFonts w:ascii="Gentium Plus" w:hAnsi="Gentium Plus"/>
          <w:b/>
          <w:sz w:val="15"/>
        </w:rPr>
        <w:t xml:space="preserve">7:35 </w:t>
      </w:r>
      <w:r>
        <w:rPr>
          <w:rFonts w:ascii="Gentium Plus" w:hAnsi="Gentium Plus"/>
          <w:sz w:val="16"/>
        </w:rPr>
        <w:t>⸀καὶ ⸀ἠνοίγησαν αὐτοῦ αἱ ἀκοαί, καὶ ἐλύθη ὁ δεσμὸς τῆς γλώσσης αὐτοῦ, καὶ ἐλάλει ὀρθῶς·</w:t>
      </w:r>
    </w:p>
    <w:p>
      <w:pPr>
        <w:pStyle w:val="GreekVerse"/>
        <w:spacing w:after="24" w:line="240" w:lineRule="auto"/>
      </w:pPr>
      <w:r>
        <w:rPr>
          <w:rFonts w:ascii="Gentium Plus" w:hAnsi="Gentium Plus"/>
          <w:b/>
          <w:sz w:val="15"/>
        </w:rPr>
        <w:t xml:space="preserve">7:36 </w:t>
      </w:r>
      <w:r>
        <w:rPr>
          <w:rFonts w:ascii="Gentium Plus" w:hAnsi="Gentium Plus"/>
          <w:sz w:val="16"/>
        </w:rPr>
        <w:t>καὶ διεστείλατο αὐτοῖς ἵνα μηδενὶ ⸀λέγωσιν· ὅσον δὲ ⸂αὐτοῖς διεστέλλετο, αὐτοὶ⸃ μᾶλλον περισσότερον ἐκήρυσσον.</w:t>
      </w:r>
    </w:p>
    <w:p>
      <w:pPr>
        <w:pStyle w:val="GreekVerse"/>
        <w:spacing w:after="24" w:line="240" w:lineRule="auto"/>
      </w:pPr>
      <w:r>
        <w:rPr>
          <w:rFonts w:ascii="Gentium Plus" w:hAnsi="Gentium Plus"/>
          <w:b/>
          <w:sz w:val="15"/>
        </w:rPr>
        <w:t xml:space="preserve">7:37 </w:t>
      </w:r>
      <w:r>
        <w:rPr>
          <w:rFonts w:ascii="Gentium Plus" w:hAnsi="Gentium Plus"/>
          <w:sz w:val="16"/>
        </w:rPr>
        <w:t>καὶ ὑπερπερισσῶς ἐξεπλήσσοντο λέγοντες· Καλῶς πάντα πεποίηκεν, καὶ τοὺς κωφοὺς ποιεῖ ἀκούειν ⸀καὶ ἀλάλους λαλεῖν.</w:t>
      </w:r>
    </w:p>
    <w:p>
      <w:pPr>
        <w:pStyle w:val="GreekChapterHeading"/>
        <w:jc w:val="center"/>
      </w:pPr>
      <w:r>
        <w:t>Κεφάλαιον 8</w:t>
      </w:r>
    </w:p>
    <w:p>
      <w:pPr>
        <w:pStyle w:val="GreekVerse"/>
        <w:spacing w:after="24" w:line="240" w:lineRule="auto"/>
      </w:pPr>
      <w:r>
        <w:rPr>
          <w:rFonts w:ascii="Gentium Plus" w:hAnsi="Gentium Plus"/>
          <w:b/>
          <w:sz w:val="15"/>
        </w:rPr>
        <w:t xml:space="preserve">8:1 </w:t>
      </w:r>
      <w:r>
        <w:rPr>
          <w:rFonts w:ascii="Gentium Plus" w:hAnsi="Gentium Plus"/>
          <w:sz w:val="16"/>
        </w:rPr>
        <w:t>Ἐν ἐκείναις ταῖς ἡμέραις ⸂πάλιν πολλοῦ⸃ ὄχλου ὄντος καὶ μὴ ἐχόντων τί φάγωσιν, ⸀προσκαλεσάμενος τοὺς ⸀μαθητὰς λέγει αὐτοῖς·</w:t>
      </w:r>
    </w:p>
    <w:p>
      <w:pPr>
        <w:pStyle w:val="GreekVerse"/>
        <w:spacing w:after="24" w:line="240" w:lineRule="auto"/>
      </w:pPr>
      <w:r>
        <w:rPr>
          <w:rFonts w:ascii="Gentium Plus" w:hAnsi="Gentium Plus"/>
          <w:b/>
          <w:sz w:val="15"/>
        </w:rPr>
        <w:t xml:space="preserve">8:2 </w:t>
      </w:r>
      <w:r>
        <w:rPr>
          <w:rFonts w:ascii="Gentium Plus" w:hAnsi="Gentium Plus"/>
          <w:sz w:val="16"/>
        </w:rPr>
        <w:t>Σπλαγχνίζομαι ἐπὶ τὸν ὄχλον ὅτι ἤδη ἡμέραι τρεῖς προσμένουσίν μοι καὶ οὐκ ἔχουσιν τί φάγωσιν·</w:t>
      </w:r>
    </w:p>
    <w:p>
      <w:pPr>
        <w:pStyle w:val="GreekVerse"/>
        <w:spacing w:after="24" w:line="240" w:lineRule="auto"/>
      </w:pPr>
      <w:r>
        <w:rPr>
          <w:rFonts w:ascii="Gentium Plus" w:hAnsi="Gentium Plus"/>
          <w:b/>
          <w:sz w:val="15"/>
        </w:rPr>
        <w:t xml:space="preserve">8:3 </w:t>
      </w:r>
      <w:r>
        <w:rPr>
          <w:rFonts w:ascii="Gentium Plus" w:hAnsi="Gentium Plus"/>
          <w:sz w:val="16"/>
        </w:rPr>
        <w:t>καὶ ἐὰν ἀπολύσω αὐτοὺς νήστεις εἰς οἶκον αὐτῶν, ἐκλυθήσονται ἐν τῇ ὁδῷ· ⸂καί τινες⸃ αὐτῶν ⸀ἀπὸ μακρόθεν ⸀ἥκασιν.</w:t>
      </w:r>
    </w:p>
    <w:p>
      <w:pPr>
        <w:pStyle w:val="GreekVerse"/>
        <w:spacing w:after="24" w:line="240" w:lineRule="auto"/>
      </w:pPr>
      <w:r>
        <w:rPr>
          <w:rFonts w:ascii="Gentium Plus" w:hAnsi="Gentium Plus"/>
          <w:b/>
          <w:sz w:val="15"/>
        </w:rPr>
        <w:t xml:space="preserve">8:4 </w:t>
      </w:r>
      <w:r>
        <w:rPr>
          <w:rFonts w:ascii="Gentium Plus" w:hAnsi="Gentium Plus"/>
          <w:sz w:val="16"/>
        </w:rPr>
        <w:t>καὶ ἀπεκρίθησαν αὐτῷ οἱ μαθηταὶ αὐτοῦ ⸀ὅτι Πόθεν τούτους δυνήσεταί τις ὧδε χορτάσαι ἄρτων ἐπʼ ἐρημίας;</w:t>
      </w:r>
    </w:p>
    <w:p>
      <w:pPr>
        <w:pStyle w:val="GreekVerse"/>
        <w:spacing w:after="24" w:line="240" w:lineRule="auto"/>
      </w:pPr>
      <w:r>
        <w:rPr>
          <w:rFonts w:ascii="Gentium Plus" w:hAnsi="Gentium Plus"/>
          <w:b/>
          <w:sz w:val="15"/>
        </w:rPr>
        <w:t xml:space="preserve">8:5 </w:t>
      </w:r>
      <w:r>
        <w:rPr>
          <w:rFonts w:ascii="Gentium Plus" w:hAnsi="Gentium Plus"/>
          <w:sz w:val="16"/>
        </w:rPr>
        <w:t>καὶ ⸀ἠρώτα αὐτούς· Πόσους ἔχετε ἄρτους; οἱ δὲ εἶπαν· Ἑπτά.</w:t>
      </w:r>
    </w:p>
    <w:p>
      <w:pPr>
        <w:pStyle w:val="GreekVerse"/>
        <w:spacing w:after="24" w:line="240" w:lineRule="auto"/>
      </w:pPr>
      <w:r>
        <w:rPr>
          <w:rFonts w:ascii="Gentium Plus" w:hAnsi="Gentium Plus"/>
          <w:b/>
          <w:sz w:val="15"/>
        </w:rPr>
        <w:t xml:space="preserve">8:6 </w:t>
      </w:r>
      <w:r>
        <w:rPr>
          <w:rFonts w:ascii="Gentium Plus" w:hAnsi="Gentium Plus"/>
          <w:sz w:val="16"/>
        </w:rPr>
        <w:t>καὶ ⸀παραγγέλλει τῷ ὄχλῳ ἀναπεσεῖν ἐπὶ τῆς γῆς· καὶ λαβὼν τοὺς ἑπτὰ ἄρτους εὐχαριστήσας ἔκλασεν καὶ ἐδίδου τοῖς μαθηταῖς αὐτοῦ ἵνα ⸀παρατιθῶσιν καὶ παρέθηκαν τῷ ὄχλῳ.</w:t>
      </w:r>
    </w:p>
    <w:p>
      <w:pPr>
        <w:pStyle w:val="GreekVerse"/>
        <w:spacing w:after="24" w:line="240" w:lineRule="auto"/>
      </w:pPr>
      <w:r>
        <w:rPr>
          <w:rFonts w:ascii="Gentium Plus" w:hAnsi="Gentium Plus"/>
          <w:b/>
          <w:sz w:val="15"/>
        </w:rPr>
        <w:t xml:space="preserve">8:7 </w:t>
      </w:r>
      <w:r>
        <w:rPr>
          <w:rFonts w:ascii="Gentium Plus" w:hAnsi="Gentium Plus"/>
          <w:sz w:val="16"/>
        </w:rPr>
        <w:t>καὶ εἶχον ἰχθύδια ὀλίγα· καὶ εὐλογήσας ⸀αὐτὰ εἶπεν ⸂καὶ ταῦτα παρατιθέναι⸃.</w:t>
      </w:r>
    </w:p>
    <w:p>
      <w:pPr>
        <w:pStyle w:val="GreekVerse"/>
        <w:spacing w:after="24" w:line="240" w:lineRule="auto"/>
      </w:pPr>
      <w:r>
        <w:rPr>
          <w:rFonts w:ascii="Gentium Plus" w:hAnsi="Gentium Plus"/>
          <w:b/>
          <w:sz w:val="15"/>
        </w:rPr>
        <w:t xml:space="preserve">8:8 </w:t>
      </w:r>
      <w:r>
        <w:rPr>
          <w:rFonts w:ascii="Gentium Plus" w:hAnsi="Gentium Plus"/>
          <w:sz w:val="16"/>
        </w:rPr>
        <w:t>⸂καὶ ἔφαγον⸃ καὶ ἐχορτάσθησαν, καὶ ἦραν περισσεύματα κλασμάτων ἑπτὰ σπυρίδας.</w:t>
      </w:r>
    </w:p>
    <w:p>
      <w:pPr>
        <w:pStyle w:val="GreekVerse"/>
        <w:spacing w:after="24" w:line="240" w:lineRule="auto"/>
      </w:pPr>
      <w:r>
        <w:rPr>
          <w:rFonts w:ascii="Gentium Plus" w:hAnsi="Gentium Plus"/>
          <w:b/>
          <w:sz w:val="15"/>
        </w:rPr>
        <w:t xml:space="preserve">8:9 </w:t>
      </w:r>
      <w:r>
        <w:rPr>
          <w:rFonts w:ascii="Gentium Plus" w:hAnsi="Gentium Plus"/>
          <w:sz w:val="16"/>
        </w:rPr>
        <w:t>ἦσαν ⸀δὲ ὡς τετρακισχίλιοι. καὶ ἀπέλυσεν αὐτούς.</w:t>
      </w:r>
    </w:p>
    <w:p>
      <w:pPr>
        <w:pStyle w:val="GreekVerse"/>
        <w:spacing w:after="24" w:line="240" w:lineRule="auto"/>
      </w:pPr>
      <w:r>
        <w:rPr>
          <w:rFonts w:ascii="Gentium Plus" w:hAnsi="Gentium Plus"/>
          <w:b/>
          <w:sz w:val="15"/>
        </w:rPr>
        <w:t xml:space="preserve">8:10 </w:t>
      </w:r>
      <w:r>
        <w:rPr>
          <w:rFonts w:ascii="Gentium Plus" w:hAnsi="Gentium Plus"/>
          <w:sz w:val="16"/>
        </w:rPr>
        <w:t>καὶ ⸀εὐθὺς ἐμβὰς εἰς τὸ πλοῖον μετὰ τῶν μαθητῶν αὐτοῦ ἦλθεν εἰς τὰ μέρη Δαλμανουθά.</w:t>
      </w:r>
    </w:p>
    <w:p>
      <w:pPr>
        <w:pStyle w:val="GreekVerse"/>
        <w:spacing w:after="24" w:line="240" w:lineRule="auto"/>
      </w:pPr>
      <w:r>
        <w:rPr>
          <w:rFonts w:ascii="Gentium Plus" w:hAnsi="Gentium Plus"/>
          <w:b/>
          <w:sz w:val="15"/>
        </w:rPr>
        <w:t xml:space="preserve">8:11 </w:t>
      </w:r>
      <w:r>
        <w:rPr>
          <w:rFonts w:ascii="Gentium Plus" w:hAnsi="Gentium Plus"/>
          <w:sz w:val="16"/>
        </w:rPr>
        <w:t>Καὶ ἐξῆλθον οἱ Φαρισαῖοι καὶ ἤρξαντο συζητεῖν αὐτῷ, ζητοῦντες παρʼ αὐτοῦ σημεῖον ἀπὸ τοῦ οὐρανοῦ, πειράζοντες αὐτόν.</w:t>
      </w:r>
    </w:p>
    <w:p>
      <w:pPr>
        <w:pStyle w:val="GreekVerse"/>
        <w:spacing w:after="24" w:line="240" w:lineRule="auto"/>
      </w:pPr>
      <w:r>
        <w:rPr>
          <w:rFonts w:ascii="Gentium Plus" w:hAnsi="Gentium Plus"/>
          <w:b/>
          <w:sz w:val="15"/>
        </w:rPr>
        <w:t xml:space="preserve">8:12 </w:t>
      </w:r>
      <w:r>
        <w:rPr>
          <w:rFonts w:ascii="Gentium Plus" w:hAnsi="Gentium Plus"/>
          <w:sz w:val="16"/>
        </w:rPr>
        <w:t>καὶ ἀναστενάξας τῷ πνεύματι αὐτοῦ λέγει· Τί ἡ γενεὰ αὕτη ⸂ζητεῖ σημεῖον⸃; ἀμὴν λέγω ⸀ὑμῖν, εἰ δοθήσεται τῇ γενεᾷ ταύτῃ σημεῖον.</w:t>
      </w:r>
    </w:p>
    <w:p>
      <w:pPr>
        <w:pStyle w:val="GreekVerse"/>
        <w:spacing w:after="24" w:line="240" w:lineRule="auto"/>
      </w:pPr>
      <w:r>
        <w:rPr>
          <w:rFonts w:ascii="Gentium Plus" w:hAnsi="Gentium Plus"/>
          <w:b/>
          <w:sz w:val="15"/>
        </w:rPr>
        <w:t xml:space="preserve">8:13 </w:t>
      </w:r>
      <w:r>
        <w:rPr>
          <w:rFonts w:ascii="Gentium Plus" w:hAnsi="Gentium Plus"/>
          <w:sz w:val="16"/>
        </w:rPr>
        <w:t>καὶ ἀφεὶς αὐτοὺς ⸂πάλιν ἐμβὰς⸃ ἀπῆλθεν εἰς τὸ πέραν.</w:t>
      </w:r>
    </w:p>
    <w:p>
      <w:pPr>
        <w:pStyle w:val="GreekVerse"/>
        <w:spacing w:after="24" w:line="240" w:lineRule="auto"/>
      </w:pPr>
      <w:r>
        <w:rPr>
          <w:rFonts w:ascii="Gentium Plus" w:hAnsi="Gentium Plus"/>
          <w:b/>
          <w:sz w:val="15"/>
        </w:rPr>
        <w:t xml:space="preserve">8:14 </w:t>
      </w:r>
      <w:r>
        <w:rPr>
          <w:rFonts w:ascii="Gentium Plus" w:hAnsi="Gentium Plus"/>
          <w:sz w:val="16"/>
        </w:rPr>
        <w:t>Καὶ ἐπελάθοντο λαβεῖν ἄρτους, καὶ εἰ μὴ ἕνα ἄρτον οὐκ εἶχον μεθʼ ἑαυτῶν ἐν τῷ πλοίῳ.</w:t>
      </w:r>
    </w:p>
    <w:p>
      <w:pPr>
        <w:pStyle w:val="GreekVerse"/>
        <w:spacing w:after="24" w:line="240" w:lineRule="auto"/>
      </w:pPr>
      <w:r>
        <w:rPr>
          <w:rFonts w:ascii="Gentium Plus" w:hAnsi="Gentium Plus"/>
          <w:b/>
          <w:sz w:val="15"/>
        </w:rPr>
        <w:t xml:space="preserve">8:15 </w:t>
      </w:r>
      <w:r>
        <w:rPr>
          <w:rFonts w:ascii="Gentium Plus" w:hAnsi="Gentium Plus"/>
          <w:sz w:val="16"/>
        </w:rPr>
        <w:t>καὶ διεστέλλετο αὐτοῖς λέγων· Ὁρᾶτε, βλέπετε ἀπὸ τῆς ζύμης τῶν Φαρισαίων καὶ τῆς ζύμης Ἡρῴδου.</w:t>
      </w:r>
    </w:p>
    <w:p>
      <w:pPr>
        <w:pStyle w:val="GreekVerse"/>
        <w:spacing w:after="24" w:line="240" w:lineRule="auto"/>
      </w:pPr>
      <w:r>
        <w:rPr>
          <w:rFonts w:ascii="Gentium Plus" w:hAnsi="Gentium Plus"/>
          <w:b/>
          <w:sz w:val="15"/>
        </w:rPr>
        <w:t xml:space="preserve">8:16 </w:t>
      </w:r>
      <w:r>
        <w:rPr>
          <w:rFonts w:ascii="Gentium Plus" w:hAnsi="Gentium Plus"/>
          <w:sz w:val="16"/>
        </w:rPr>
        <w:t>καὶ διελογίζοντο πρὸς ⸀ἀλλήλους ὅτι ἄρτους οὐκ ⸀ἔχουσιν.</w:t>
      </w:r>
    </w:p>
    <w:p>
      <w:pPr>
        <w:pStyle w:val="GreekVerse"/>
        <w:spacing w:after="24" w:line="240" w:lineRule="auto"/>
      </w:pPr>
      <w:r>
        <w:rPr>
          <w:rFonts w:ascii="Gentium Plus" w:hAnsi="Gentium Plus"/>
          <w:b/>
          <w:sz w:val="15"/>
        </w:rPr>
        <w:t xml:space="preserve">8:17 </w:t>
      </w:r>
      <w:r>
        <w:rPr>
          <w:rFonts w:ascii="Gentium Plus" w:hAnsi="Gentium Plus"/>
          <w:sz w:val="16"/>
        </w:rPr>
        <w:t>καὶ ⸀γνοὺς λέγει αὐτοῖς· Τί διαλογίζεσθε ὅτι ἄρτους οὐκ ἔχετε; οὔπω νοεῖτε οὐδὲ συνίετε; ⸀πεπωρωμένην ἔχετε τὴν καρδίαν ὑμῶν;</w:t>
      </w:r>
    </w:p>
    <w:p>
      <w:pPr>
        <w:pStyle w:val="GreekVerse"/>
        <w:spacing w:after="24" w:line="240" w:lineRule="auto"/>
      </w:pPr>
      <w:r>
        <w:rPr>
          <w:rFonts w:ascii="Gentium Plus" w:hAnsi="Gentium Plus"/>
          <w:b/>
          <w:sz w:val="15"/>
        </w:rPr>
        <w:t xml:space="preserve">8:18 </w:t>
      </w:r>
      <w:r>
        <w:rPr>
          <w:rFonts w:ascii="Gentium Plus" w:hAnsi="Gentium Plus"/>
          <w:sz w:val="16"/>
        </w:rPr>
        <w:t>ὀφθαλμοὺς ἔχοντες οὐ βλέπετε καὶ ὦτα ἔχοντες οὐκ ἀκούετε; καὶ οὐ μνημονεύετε</w:t>
      </w:r>
    </w:p>
    <w:p>
      <w:pPr>
        <w:pStyle w:val="GreekVerse"/>
        <w:spacing w:after="24" w:line="240" w:lineRule="auto"/>
      </w:pPr>
      <w:r>
        <w:rPr>
          <w:rFonts w:ascii="Gentium Plus" w:hAnsi="Gentium Plus"/>
          <w:b/>
          <w:sz w:val="15"/>
        </w:rPr>
        <w:t xml:space="preserve">8:19 </w:t>
      </w:r>
      <w:r>
        <w:rPr>
          <w:rFonts w:ascii="Gentium Plus" w:hAnsi="Gentium Plus"/>
          <w:sz w:val="16"/>
        </w:rPr>
        <w:t>ὅτε τοὺς πέντε ἄρτους ἔκλασα εἰς τοὺς πεντακισχιλίους, πόσους κοφίνους ⸂κλασμάτων πλήρεις⸃ ἤρατε; λέγουσιν αὐτῷ· Δώδεκα.</w:t>
      </w:r>
    </w:p>
    <w:p>
      <w:pPr>
        <w:pStyle w:val="GreekVerse"/>
        <w:spacing w:after="24" w:line="240" w:lineRule="auto"/>
      </w:pPr>
      <w:r>
        <w:rPr>
          <w:rFonts w:ascii="Gentium Plus" w:hAnsi="Gentium Plus"/>
          <w:b/>
          <w:sz w:val="15"/>
        </w:rPr>
        <w:t xml:space="preserve">8:20 </w:t>
      </w:r>
      <w:r>
        <w:rPr>
          <w:rFonts w:ascii="Gentium Plus" w:hAnsi="Gentium Plus"/>
          <w:sz w:val="16"/>
        </w:rPr>
        <w:t>ὅτε ⸀καὶ τοὺς ἑπτὰ εἰς τοὺς τετρακισχιλίους, πόσων σπυρίδων πληρώματα κλασμάτων ἤρατε; ⸂καὶ λέγουσιν αὐτῷ⸃· Ἑπτά.</w:t>
      </w:r>
    </w:p>
    <w:p>
      <w:pPr>
        <w:pStyle w:val="GreekVerse"/>
        <w:spacing w:after="24" w:line="240" w:lineRule="auto"/>
      </w:pPr>
      <w:r>
        <w:rPr>
          <w:rFonts w:ascii="Gentium Plus" w:hAnsi="Gentium Plus"/>
          <w:b/>
          <w:sz w:val="15"/>
        </w:rPr>
        <w:t xml:space="preserve">8:21 </w:t>
      </w:r>
      <w:r>
        <w:rPr>
          <w:rFonts w:ascii="Gentium Plus" w:hAnsi="Gentium Plus"/>
          <w:sz w:val="16"/>
        </w:rPr>
        <w:t>καὶ ἔλεγεν αὐτοῖς· ⸀Οὔπω συνίετε;</w:t>
      </w:r>
    </w:p>
    <w:p>
      <w:pPr>
        <w:pStyle w:val="GreekVerse"/>
        <w:spacing w:after="24" w:line="240" w:lineRule="auto"/>
      </w:pPr>
      <w:r>
        <w:rPr>
          <w:rFonts w:ascii="Gentium Plus" w:hAnsi="Gentium Plus"/>
          <w:b/>
          <w:sz w:val="15"/>
        </w:rPr>
        <w:t xml:space="preserve">8:22 </w:t>
      </w:r>
      <w:r>
        <w:rPr>
          <w:rFonts w:ascii="Gentium Plus" w:hAnsi="Gentium Plus"/>
          <w:sz w:val="16"/>
        </w:rPr>
        <w:t>Καὶ ⸀ἔρχονται εἰς Βηθσαϊδάν. καὶ φέρουσιν αὐτῷ τυφλὸν καὶ παρακαλοῦσιν αὐτὸν ἵνα αὐτοῦ ἅψηται.</w:t>
      </w:r>
    </w:p>
    <w:p>
      <w:pPr>
        <w:pStyle w:val="GreekVerse"/>
        <w:spacing w:after="24" w:line="240" w:lineRule="auto"/>
      </w:pPr>
      <w:r>
        <w:rPr>
          <w:rFonts w:ascii="Gentium Plus" w:hAnsi="Gentium Plus"/>
          <w:b/>
          <w:sz w:val="15"/>
        </w:rPr>
        <w:t xml:space="preserve">8:23 </w:t>
      </w:r>
      <w:r>
        <w:rPr>
          <w:rFonts w:ascii="Gentium Plus" w:hAnsi="Gentium Plus"/>
          <w:sz w:val="16"/>
        </w:rPr>
        <w:t>καὶ ἐπιλαβόμενος τῆς χειρὸς τοῦ τυφλοῦ ⸀ἐξήνεγκεν αὐτὸν ἔξω τῆς κώμης, καὶ πτύσας εἰς τὰ ὄμματα αὐτοῦ, ἐπιθεὶς τὰς χεῖρας αὐτῷ, ἐπηρώτα αὐτόν· Εἴ τι ⸀βλέπεις;</w:t>
      </w:r>
    </w:p>
    <w:p>
      <w:pPr>
        <w:pStyle w:val="GreekVerse"/>
        <w:spacing w:after="24" w:line="240" w:lineRule="auto"/>
      </w:pPr>
      <w:r>
        <w:rPr>
          <w:rFonts w:ascii="Gentium Plus" w:hAnsi="Gentium Plus"/>
          <w:b/>
          <w:sz w:val="15"/>
        </w:rPr>
        <w:t xml:space="preserve">8:24 </w:t>
      </w:r>
      <w:r>
        <w:rPr>
          <w:rFonts w:ascii="Gentium Plus" w:hAnsi="Gentium Plus"/>
          <w:sz w:val="16"/>
        </w:rPr>
        <w:t>καὶ ἀναβλέψας ἔλεγεν· Βλέπω τοὺς ἀνθρώπους ὅτι ὡς δένδρα ὁρῶ περιπατοῦντας.</w:t>
      </w:r>
    </w:p>
    <w:p>
      <w:pPr>
        <w:pStyle w:val="GreekVerse"/>
        <w:spacing w:after="24" w:line="240" w:lineRule="auto"/>
      </w:pPr>
      <w:r>
        <w:rPr>
          <w:rFonts w:ascii="Gentium Plus" w:hAnsi="Gentium Plus"/>
          <w:b/>
          <w:sz w:val="15"/>
        </w:rPr>
        <w:t xml:space="preserve">8:25 </w:t>
      </w:r>
      <w:r>
        <w:rPr>
          <w:rFonts w:ascii="Gentium Plus" w:hAnsi="Gentium Plus"/>
          <w:sz w:val="16"/>
        </w:rPr>
        <w:t>εἶτα πάλιν ⸀ἐπέθηκεν τὰς χεῖρας ἐπὶ τοὺς ὀφθαλμοὺς αὐτοῦ, καὶ ⸂διέβλεψεν καὶ ἀπεκατέστη καὶ ἐνέβλεπεν⸃ τηλαυγῶς ⸀ἅπαντα.</w:t>
      </w:r>
    </w:p>
    <w:p>
      <w:pPr>
        <w:pStyle w:val="GreekVerse"/>
        <w:spacing w:after="24" w:line="240" w:lineRule="auto"/>
      </w:pPr>
      <w:r>
        <w:rPr>
          <w:rFonts w:ascii="Gentium Plus" w:hAnsi="Gentium Plus"/>
          <w:b/>
          <w:sz w:val="15"/>
        </w:rPr>
        <w:t xml:space="preserve">8:26 </w:t>
      </w:r>
      <w:r>
        <w:rPr>
          <w:rFonts w:ascii="Gentium Plus" w:hAnsi="Gentium Plus"/>
          <w:sz w:val="16"/>
        </w:rPr>
        <w:t>καὶ ἀπέστειλεν αὐτὸν ⸀εἰς οἶκον αὐτοῦ λέγων· Μηδὲ εἰς τὴν κώμην ⸀εἰσέλθῃς.</w:t>
      </w:r>
    </w:p>
    <w:p>
      <w:pPr>
        <w:pStyle w:val="GreekVerse"/>
        <w:spacing w:after="24" w:line="240" w:lineRule="auto"/>
      </w:pPr>
      <w:r>
        <w:rPr>
          <w:rFonts w:ascii="Gentium Plus" w:hAnsi="Gentium Plus"/>
          <w:b/>
          <w:sz w:val="15"/>
        </w:rPr>
        <w:t xml:space="preserve">8:27 </w:t>
      </w:r>
      <w:r>
        <w:rPr>
          <w:rFonts w:ascii="Gentium Plus" w:hAnsi="Gentium Plus"/>
          <w:sz w:val="16"/>
        </w:rPr>
        <w:t>Καὶ ἐξῆλθεν ὁ Ἰησοῦς καὶ οἱ μαθηταὶ αὐτοῦ εἰς τὰς κώμας Καισαρείας τῆς Φιλίππου· καὶ ἐν τῇ ὁδῷ ἐπηρώτα τοὺς μαθητὰς αὐτοῦ λέγων αὐτοῖς· Τίνα με λέγουσιν οἱ ἄνθρωποι εἶναι;</w:t>
      </w:r>
    </w:p>
    <w:p>
      <w:pPr>
        <w:pStyle w:val="GreekVerse"/>
        <w:spacing w:after="24" w:line="240" w:lineRule="auto"/>
      </w:pPr>
      <w:r>
        <w:rPr>
          <w:rFonts w:ascii="Gentium Plus" w:hAnsi="Gentium Plus"/>
          <w:b/>
          <w:sz w:val="15"/>
        </w:rPr>
        <w:t xml:space="preserve">8:28 </w:t>
      </w:r>
      <w:r>
        <w:rPr>
          <w:rFonts w:ascii="Gentium Plus" w:hAnsi="Gentium Plus"/>
          <w:sz w:val="16"/>
        </w:rPr>
        <w:t>οἱ δὲ ⸂εἶπαν αὐτῷ λέγοντες⸃ ⸀ὅτι Ἰωάννην τὸν βαπτιστήν, καὶ ἄλλοι Ἠλίαν, ἄλλοι δὲ ⸂ὅτι εἷς⸃ τῶν προφητῶν.</w:t>
      </w:r>
    </w:p>
    <w:p>
      <w:pPr>
        <w:pStyle w:val="GreekVerse"/>
        <w:spacing w:after="24" w:line="240" w:lineRule="auto"/>
      </w:pPr>
      <w:r>
        <w:rPr>
          <w:rFonts w:ascii="Gentium Plus" w:hAnsi="Gentium Plus"/>
          <w:b/>
          <w:sz w:val="15"/>
        </w:rPr>
        <w:t xml:space="preserve">8:29 </w:t>
      </w:r>
      <w:r>
        <w:rPr>
          <w:rFonts w:ascii="Gentium Plus" w:hAnsi="Gentium Plus"/>
          <w:sz w:val="16"/>
        </w:rPr>
        <w:t>καὶ αὐτὸς ⸂ἐπηρώτα αὐτούς⸃· Ὑμεῖς δὲ τίνα με λέγετε εἶναι; ⸀ἀποκριθεὶς ὁ Πέτρος λέγει αὐτῷ· Σὺ εἶ ὁ χριστός.</w:t>
      </w:r>
    </w:p>
    <w:p>
      <w:pPr>
        <w:pStyle w:val="GreekVerse"/>
        <w:spacing w:after="24" w:line="240" w:lineRule="auto"/>
      </w:pPr>
      <w:r>
        <w:rPr>
          <w:rFonts w:ascii="Gentium Plus" w:hAnsi="Gentium Plus"/>
          <w:b/>
          <w:sz w:val="15"/>
        </w:rPr>
        <w:t xml:space="preserve">8:30 </w:t>
      </w:r>
      <w:r>
        <w:rPr>
          <w:rFonts w:ascii="Gentium Plus" w:hAnsi="Gentium Plus"/>
          <w:sz w:val="16"/>
        </w:rPr>
        <w:t>καὶ ἐπετίμησεν αὐτοῖς ἵνα μηδενὶ λέγωσιν περὶ αὐτοῦ.</w:t>
      </w:r>
    </w:p>
    <w:p>
      <w:pPr>
        <w:pStyle w:val="GreekVerse"/>
        <w:spacing w:after="24" w:line="240" w:lineRule="auto"/>
      </w:pPr>
      <w:r>
        <w:rPr>
          <w:rFonts w:ascii="Gentium Plus" w:hAnsi="Gentium Plus"/>
          <w:b/>
          <w:sz w:val="15"/>
        </w:rPr>
        <w:t xml:space="preserve">8:31 </w:t>
      </w:r>
      <w:r>
        <w:rPr>
          <w:rFonts w:ascii="Gentium Plus" w:hAnsi="Gentium Plus"/>
          <w:sz w:val="16"/>
        </w:rPr>
        <w:t>Καὶ ἤρξατο διδάσκειν αὐτοὺς ὅτι δεῖ τὸν υἱὸν τοῦ ἀνθρώπου πολλὰ παθεῖν καὶ ἀποδοκιμασθῆναι ⸀ὑπὸ τῶν πρεσβυτέρων καὶ τῶν ἀρχιερέων καὶ τῶν γραμματέων καὶ ἀποκτανθῆναι καὶ μετὰ τρεῖς ἡμέρας ἀναστῆναι·</w:t>
      </w:r>
    </w:p>
    <w:p>
      <w:pPr>
        <w:pStyle w:val="GreekVerse"/>
        <w:spacing w:after="24" w:line="240" w:lineRule="auto"/>
      </w:pPr>
      <w:r>
        <w:rPr>
          <w:rFonts w:ascii="Gentium Plus" w:hAnsi="Gentium Plus"/>
          <w:b/>
          <w:sz w:val="15"/>
        </w:rPr>
        <w:t xml:space="preserve">8:32 </w:t>
      </w:r>
      <w:r>
        <w:rPr>
          <w:rFonts w:ascii="Gentium Plus" w:hAnsi="Gentium Plus"/>
          <w:sz w:val="16"/>
        </w:rPr>
        <w:t>καὶ παρρησίᾳ τὸν λόγον ἐλάλει. καὶ προσλαβόμενος ⸂ὁ Πέτρος αὐτὸν⸃ ἤρξατο ἐπιτιμᾶν αὐτῷ.</w:t>
      </w:r>
    </w:p>
    <w:p>
      <w:pPr>
        <w:pStyle w:val="GreekVerse"/>
        <w:spacing w:after="24" w:line="240" w:lineRule="auto"/>
      </w:pPr>
      <w:r>
        <w:rPr>
          <w:rFonts w:ascii="Gentium Plus" w:hAnsi="Gentium Plus"/>
          <w:b/>
          <w:sz w:val="15"/>
        </w:rPr>
        <w:t xml:space="preserve">8:33 </w:t>
      </w:r>
      <w:r>
        <w:rPr>
          <w:rFonts w:ascii="Gentium Plus" w:hAnsi="Gentium Plus"/>
          <w:sz w:val="16"/>
        </w:rPr>
        <w:t>ὁ δὲ ἐπιστραφεὶς καὶ ἰδὼν τοὺς μαθητὰς αὐτοῦ ἐπετίμησεν ⸀Πέτρῳ ⸂καὶ λέγει⸃· Ὕπαγε ὀπίσω μου, Σατανᾶ, ὅτι οὐ φρονεῖς τὰ τοῦ θεοῦ ἀλλὰ τὰ τῶν ἀνθρώπων.</w:t>
      </w:r>
    </w:p>
    <w:p>
      <w:pPr>
        <w:pStyle w:val="GreekVerse"/>
        <w:spacing w:after="24" w:line="240" w:lineRule="auto"/>
      </w:pPr>
      <w:r>
        <w:rPr>
          <w:rFonts w:ascii="Gentium Plus" w:hAnsi="Gentium Plus"/>
          <w:b/>
          <w:sz w:val="15"/>
        </w:rPr>
        <w:t xml:space="preserve">8:34 </w:t>
      </w:r>
      <w:r>
        <w:rPr>
          <w:rFonts w:ascii="Gentium Plus" w:hAnsi="Gentium Plus"/>
          <w:sz w:val="16"/>
        </w:rPr>
        <w:t>Καὶ προσκαλεσάμενος τὸν ὄχλον σὺν τοῖς μαθηταῖς αὐτοῦ εἶπεν αὐτοῖς· ⸂Εἴ τις⸃ θέλει ὀπίσω μου ⸀ἐλθεῖν, ἀπαρνησάσθω ἑαυτὸν καὶ ἀράτω τὸν σταυρὸν αὐτοῦ καὶ ἀκολουθείτω μοι.</w:t>
      </w:r>
    </w:p>
    <w:p>
      <w:pPr>
        <w:pStyle w:val="GreekVerse"/>
        <w:spacing w:after="24" w:line="240" w:lineRule="auto"/>
      </w:pPr>
      <w:r>
        <w:rPr>
          <w:rFonts w:ascii="Gentium Plus" w:hAnsi="Gentium Plus"/>
          <w:b/>
          <w:sz w:val="15"/>
        </w:rPr>
        <w:t xml:space="preserve">8:35 </w:t>
      </w:r>
      <w:r>
        <w:rPr>
          <w:rFonts w:ascii="Gentium Plus" w:hAnsi="Gentium Plus"/>
          <w:sz w:val="16"/>
        </w:rPr>
        <w:t>ὃς γὰρ ⸀ἐὰν θέλῃ τὴν ⸂ψυχὴν αὐτοῦ⸃ σῶσαι ἀπολέσει αὐτήν· ὃς δʼ ἂν ⸀ἀπολέσει τὴν ⸄ψυχὴν αὐτοῦ⸅ ἕνεκεν ἐμοῦ καὶ τοῦ εὐαγγελίου ⸀σώσει αὐτήν.</w:t>
      </w:r>
    </w:p>
    <w:p>
      <w:pPr>
        <w:pStyle w:val="GreekVerse"/>
        <w:spacing w:after="24" w:line="240" w:lineRule="auto"/>
      </w:pPr>
      <w:r>
        <w:rPr>
          <w:rFonts w:ascii="Gentium Plus" w:hAnsi="Gentium Plus"/>
          <w:b/>
          <w:sz w:val="15"/>
        </w:rPr>
        <w:t xml:space="preserve">8:36 </w:t>
      </w:r>
      <w:r>
        <w:rPr>
          <w:rFonts w:ascii="Gentium Plus" w:hAnsi="Gentium Plus"/>
          <w:sz w:val="16"/>
        </w:rPr>
        <w:t>τί γὰρ ⸀ὠφελεῖ ⸀ἄνθρωπον ⸂κερδῆσαι τὸν κόσμον ὅλον καὶ ζημιωθῆναι⸃ τὴν ψυχὴν αὐτοῦ;</w:t>
      </w:r>
    </w:p>
    <w:p>
      <w:pPr>
        <w:pStyle w:val="GreekVerse"/>
        <w:spacing w:after="24" w:line="240" w:lineRule="auto"/>
      </w:pPr>
      <w:r>
        <w:rPr>
          <w:rFonts w:ascii="Gentium Plus" w:hAnsi="Gentium Plus"/>
          <w:b/>
          <w:sz w:val="15"/>
        </w:rPr>
        <w:t xml:space="preserve">8:37 </w:t>
      </w:r>
      <w:r>
        <w:rPr>
          <w:rFonts w:ascii="Gentium Plus" w:hAnsi="Gentium Plus"/>
          <w:sz w:val="16"/>
        </w:rPr>
        <w:t>⸂τί γὰρ⸃ ⸀δοῖ ἄνθρωπος ἀντάλλαγμα τῆς ψυχῆς αὐτοῦ;</w:t>
      </w:r>
    </w:p>
    <w:p>
      <w:pPr>
        <w:pStyle w:val="GreekVerse"/>
        <w:spacing w:after="24" w:line="240" w:lineRule="auto"/>
      </w:pPr>
      <w:r>
        <w:rPr>
          <w:rFonts w:ascii="Gentium Plus" w:hAnsi="Gentium Plus"/>
          <w:b/>
          <w:sz w:val="15"/>
        </w:rPr>
        <w:t xml:space="preserve">8:38 </w:t>
      </w:r>
      <w:r>
        <w:rPr>
          <w:rFonts w:ascii="Gentium Plus" w:hAnsi="Gentium Plus"/>
          <w:sz w:val="16"/>
        </w:rPr>
        <w:t>ὃς γὰρ ἐὰν ἐπαισχυνθῇ με καὶ τοὺς ἐμοὺς λόγους ἐν τῇ γενεᾷ ταύτῃ τῇ μοιχαλίδι καὶ ἁμαρτωλῷ, καὶ ὁ υἱὸς τοῦ ἀνθρώπου ἐπαισχυνθήσεται αὐτὸν ὅταν ἔλθῃ ἐν τῇ δόξῃ τοῦ πατρὸς αὐτοῦ μετὰ τῶν ἀγγέλων τῶν ἁγίων.</w:t>
      </w:r>
    </w:p>
    <w:p>
      <w:pPr>
        <w:pStyle w:val="GreekChapterHeading"/>
        <w:jc w:val="center"/>
      </w:pPr>
      <w:r>
        <w:t>Κεφάλαιον 9</w:t>
      </w:r>
    </w:p>
    <w:p>
      <w:pPr>
        <w:pStyle w:val="GreekVerse"/>
        <w:spacing w:after="24" w:line="240" w:lineRule="auto"/>
      </w:pPr>
      <w:r>
        <w:rPr>
          <w:rFonts w:ascii="Gentium Plus" w:hAnsi="Gentium Plus"/>
          <w:b/>
          <w:sz w:val="15"/>
        </w:rPr>
        <w:t xml:space="preserve">9:1 </w:t>
      </w:r>
      <w:r>
        <w:rPr>
          <w:rFonts w:ascii="Gentium Plus" w:hAnsi="Gentium Plus"/>
          <w:sz w:val="16"/>
        </w:rPr>
        <w:t>καὶ ἔλεγεν αὐτοῖς· Ἀμὴν λέγω ὑμῖν ὅτι εἰσίν τινες ⸂τῶν ὧδε⸃ ἑστηκότων οἵτινες οὐ μὴ γεύσωνται θανάτου ἕως ἂν ἴδωσιν τὴν βασιλείαν τοῦ θεοῦ ἐληλυθυῖαν ἐν δυνάμει.</w:t>
      </w:r>
    </w:p>
    <w:p>
      <w:pPr>
        <w:pStyle w:val="GreekVerse"/>
        <w:spacing w:after="24" w:line="240" w:lineRule="auto"/>
      </w:pPr>
      <w:r>
        <w:rPr>
          <w:rFonts w:ascii="Gentium Plus" w:hAnsi="Gentium Plus"/>
          <w:b/>
          <w:sz w:val="15"/>
        </w:rPr>
        <w:t xml:space="preserve">9:2 </w:t>
      </w:r>
      <w:r>
        <w:rPr>
          <w:rFonts w:ascii="Gentium Plus" w:hAnsi="Gentium Plus"/>
          <w:sz w:val="16"/>
        </w:rPr>
        <w:t>Καὶ μετὰ ἡμέρας ἓξ παραλαμβάνει ὁ Ἰησοῦς τὸν Πέτρον καὶ τὸν Ἰάκωβον ⸀καὶ Ἰωάννην, καὶ ἀναφέρει αὐτοὺς εἰς ὄρος ὑψηλὸν κατʼ ἰδίαν μόνους. καὶ μετεμορφώθη ἔμπροσθεν αὐτῶν,</w:t>
      </w:r>
    </w:p>
    <w:p>
      <w:pPr>
        <w:pStyle w:val="GreekVerse"/>
        <w:spacing w:after="24" w:line="240" w:lineRule="auto"/>
      </w:pPr>
      <w:r>
        <w:rPr>
          <w:rFonts w:ascii="Gentium Plus" w:hAnsi="Gentium Plus"/>
          <w:b/>
          <w:sz w:val="15"/>
        </w:rPr>
        <w:t xml:space="preserve">9:3 </w:t>
      </w:r>
      <w:r>
        <w:rPr>
          <w:rFonts w:ascii="Gentium Plus" w:hAnsi="Gentium Plus"/>
          <w:sz w:val="16"/>
        </w:rPr>
        <w:t>καὶ τὰ ἱμάτια αὐτοῦ ⸀ἐγένετο στίλβοντα λευκὰ ⸀λίαν οἷα γναφεὺς ἐπὶ τῆς γῆς οὐ δύναται ⸀οὕτως λευκᾶναι.</w:t>
      </w:r>
    </w:p>
    <w:p>
      <w:pPr>
        <w:pStyle w:val="GreekVerse"/>
        <w:spacing w:after="24" w:line="240" w:lineRule="auto"/>
      </w:pPr>
      <w:r>
        <w:rPr>
          <w:rFonts w:ascii="Gentium Plus" w:hAnsi="Gentium Plus"/>
          <w:b/>
          <w:sz w:val="15"/>
        </w:rPr>
        <w:t xml:space="preserve">9:4 </w:t>
      </w:r>
      <w:r>
        <w:rPr>
          <w:rFonts w:ascii="Gentium Plus" w:hAnsi="Gentium Plus"/>
          <w:sz w:val="16"/>
        </w:rPr>
        <w:t>καὶ ὤφθη αὐτοῖς Ἠλίας σὺν Μωϋσεῖ, καὶ ἦσαν συλλαλοῦντες τῷ Ἰησοῦ.</w:t>
      </w:r>
    </w:p>
    <w:p>
      <w:pPr>
        <w:pStyle w:val="GreekVerse"/>
        <w:spacing w:after="24" w:line="240" w:lineRule="auto"/>
      </w:pPr>
      <w:r>
        <w:rPr>
          <w:rFonts w:ascii="Gentium Plus" w:hAnsi="Gentium Plus"/>
          <w:b/>
          <w:sz w:val="15"/>
        </w:rPr>
        <w:t xml:space="preserve">9:5 </w:t>
      </w:r>
      <w:r>
        <w:rPr>
          <w:rFonts w:ascii="Gentium Plus" w:hAnsi="Gentium Plus"/>
          <w:sz w:val="16"/>
        </w:rPr>
        <w:t>καὶ ἀποκριθεὶς ὁ Πέτρος λέγει τῷ Ἰησοῦ· Ῥαββί, καλόν ἐστιν ἡμᾶς ὧδε εἶναι, καὶ ποιήσωμεν ⸂τρεῖς σκηνάς⸃, σοὶ μίαν καὶ Μωϋσεῖ μίαν καὶ Ἠλίᾳ μίαν.</w:t>
      </w:r>
    </w:p>
    <w:p>
      <w:pPr>
        <w:pStyle w:val="GreekVerse"/>
        <w:spacing w:after="24" w:line="240" w:lineRule="auto"/>
      </w:pPr>
      <w:r>
        <w:rPr>
          <w:rFonts w:ascii="Gentium Plus" w:hAnsi="Gentium Plus"/>
          <w:b/>
          <w:sz w:val="15"/>
        </w:rPr>
        <w:t xml:space="preserve">9:6 </w:t>
      </w:r>
      <w:r>
        <w:rPr>
          <w:rFonts w:ascii="Gentium Plus" w:hAnsi="Gentium Plus"/>
          <w:sz w:val="16"/>
        </w:rPr>
        <w:t>οὐ γὰρ ᾔδει τί ⸀ἀποκριθῇ, ⸂ἔκφοβοι γὰρ ἐγένοντο⸃.</w:t>
      </w:r>
    </w:p>
    <w:p>
      <w:pPr>
        <w:pStyle w:val="GreekVerse"/>
        <w:spacing w:after="24" w:line="240" w:lineRule="auto"/>
      </w:pPr>
      <w:r>
        <w:rPr>
          <w:rFonts w:ascii="Gentium Plus" w:hAnsi="Gentium Plus"/>
          <w:b/>
          <w:sz w:val="15"/>
        </w:rPr>
        <w:t xml:space="preserve">9:7 </w:t>
      </w:r>
      <w:r>
        <w:rPr>
          <w:rFonts w:ascii="Gentium Plus" w:hAnsi="Gentium Plus"/>
          <w:sz w:val="16"/>
        </w:rPr>
        <w:t>καὶ ἐγένετο νεφέλη ἐπισκιάζουσα αὐτοῖς, καὶ ⸀ἐγένετο φωνὴ ἐκ τῆς νεφέλης· Οὗτός ἐστιν ὁ υἱός μου ὁ ἀγαπητός, ⸂ἀκούετε αὐτοῦ⸃.</w:t>
      </w:r>
    </w:p>
    <w:p>
      <w:pPr>
        <w:pStyle w:val="GreekVerse"/>
        <w:spacing w:after="24" w:line="240" w:lineRule="auto"/>
      </w:pPr>
      <w:r>
        <w:rPr>
          <w:rFonts w:ascii="Gentium Plus" w:hAnsi="Gentium Plus"/>
          <w:b/>
          <w:sz w:val="15"/>
        </w:rPr>
        <w:t xml:space="preserve">9:8 </w:t>
      </w:r>
      <w:r>
        <w:rPr>
          <w:rFonts w:ascii="Gentium Plus" w:hAnsi="Gentium Plus"/>
          <w:sz w:val="16"/>
        </w:rPr>
        <w:t>καὶ ἐξάπινα περιβλεψάμενοι οὐκέτι οὐδένα εἶδον ⸂ἀλλὰ τὸν Ἰησοῦν μόνον μεθʼ ἑαυτῶν⸃.</w:t>
      </w:r>
    </w:p>
    <w:p>
      <w:pPr>
        <w:pStyle w:val="GreekVerse"/>
        <w:spacing w:after="24" w:line="240" w:lineRule="auto"/>
      </w:pPr>
      <w:r>
        <w:rPr>
          <w:rFonts w:ascii="Gentium Plus" w:hAnsi="Gentium Plus"/>
          <w:b/>
          <w:sz w:val="15"/>
        </w:rPr>
        <w:t xml:space="preserve">9:9 </w:t>
      </w:r>
      <w:r>
        <w:rPr>
          <w:rFonts w:ascii="Gentium Plus" w:hAnsi="Gentium Plus"/>
          <w:sz w:val="16"/>
        </w:rPr>
        <w:t>⸂Καὶ καταβαινόντων⸃ αὐτῶν ⸀ἐκ τοῦ ὄρους διεστείλατο αὐτοῖς ἵνα μηδενὶ ⸂ἃ εἶδον διηγήσωνται⸃, εἰ μὴ ὅταν ὁ υἱὸς τοῦ ἀνθρώπου ἐκ νεκρῶν ἀναστῇ.</w:t>
      </w:r>
    </w:p>
    <w:p>
      <w:pPr>
        <w:pStyle w:val="GreekVerse"/>
        <w:spacing w:after="24" w:line="240" w:lineRule="auto"/>
      </w:pPr>
      <w:r>
        <w:rPr>
          <w:rFonts w:ascii="Gentium Plus" w:hAnsi="Gentium Plus"/>
          <w:b/>
          <w:sz w:val="15"/>
        </w:rPr>
        <w:t xml:space="preserve">9:10 </w:t>
      </w:r>
      <w:r>
        <w:rPr>
          <w:rFonts w:ascii="Gentium Plus" w:hAnsi="Gentium Plus"/>
          <w:sz w:val="16"/>
        </w:rPr>
        <w:t>καὶ τὸν λόγον ἐκράτησαν πρὸς ἑαυτοὺς συζητοῦντες τί ἐστιν τὸ ἐκ νεκρῶν ἀναστῆναι.</w:t>
      </w:r>
    </w:p>
    <w:p>
      <w:pPr>
        <w:pStyle w:val="GreekVerse"/>
        <w:spacing w:after="24" w:line="240" w:lineRule="auto"/>
      </w:pPr>
      <w:r>
        <w:rPr>
          <w:rFonts w:ascii="Gentium Plus" w:hAnsi="Gentium Plus"/>
          <w:b/>
          <w:sz w:val="15"/>
        </w:rPr>
        <w:t xml:space="preserve">9:11 </w:t>
      </w:r>
      <w:r>
        <w:rPr>
          <w:rFonts w:ascii="Gentium Plus" w:hAnsi="Gentium Plus"/>
          <w:sz w:val="16"/>
        </w:rPr>
        <w:t>καὶ ἐπηρώτων αὐτὸν λέγοντες· Ὅτι λέγουσιν οἱ γραμματεῖς ὅτι Ἠλίαν δεῖ ἐλθεῖν πρῶτον;</w:t>
      </w:r>
    </w:p>
    <w:p>
      <w:pPr>
        <w:pStyle w:val="GreekVerse"/>
        <w:spacing w:after="24" w:line="240" w:lineRule="auto"/>
      </w:pPr>
      <w:r>
        <w:rPr>
          <w:rFonts w:ascii="Gentium Plus" w:hAnsi="Gentium Plus"/>
          <w:b/>
          <w:sz w:val="15"/>
        </w:rPr>
        <w:t xml:space="preserve">9:12 </w:t>
      </w:r>
      <w:r>
        <w:rPr>
          <w:rFonts w:ascii="Gentium Plus" w:hAnsi="Gentium Plus"/>
          <w:sz w:val="16"/>
        </w:rPr>
        <w:t>ὁ δὲ ⸀ἔφη αὐτοῖς· Ἠλίας μὲν ἐλθὼν πρῶτον ⸀ἀποκαθιστάνει πάντα, καὶ πῶς γέγραπται ἐπὶ τὸν υἱὸν τοῦ ἀνθρώπου ἵνα πολλὰ πάθῃ καὶ ⸀ἐξουδενηθῇ;</w:t>
      </w:r>
    </w:p>
    <w:p>
      <w:pPr>
        <w:pStyle w:val="GreekVerse"/>
        <w:spacing w:after="24" w:line="240" w:lineRule="auto"/>
      </w:pPr>
      <w:r>
        <w:rPr>
          <w:rFonts w:ascii="Gentium Plus" w:hAnsi="Gentium Plus"/>
          <w:b/>
          <w:sz w:val="15"/>
        </w:rPr>
        <w:t xml:space="preserve">9:13 </w:t>
      </w:r>
      <w:r>
        <w:rPr>
          <w:rFonts w:ascii="Gentium Plus" w:hAnsi="Gentium Plus"/>
          <w:sz w:val="16"/>
        </w:rPr>
        <w:t>ἀλλὰ λέγω ὑμῖν ὅτι καὶ Ἠλίας ἐλήλυθεν, καὶ ἐποίησαν αὐτῷ ὅσα ⸀ἤθελον, καθὼς γέγραπται ἐπʼ αὐτόν.</w:t>
      </w:r>
    </w:p>
    <w:p>
      <w:pPr>
        <w:pStyle w:val="GreekVerse"/>
        <w:spacing w:after="24" w:line="240" w:lineRule="auto"/>
      </w:pPr>
      <w:r>
        <w:rPr>
          <w:rFonts w:ascii="Gentium Plus" w:hAnsi="Gentium Plus"/>
          <w:b/>
          <w:sz w:val="15"/>
        </w:rPr>
        <w:t xml:space="preserve">9:14 </w:t>
      </w:r>
      <w:r>
        <w:rPr>
          <w:rFonts w:ascii="Gentium Plus" w:hAnsi="Gentium Plus"/>
          <w:sz w:val="16"/>
        </w:rPr>
        <w:t>Καὶ ⸂ἐλθόντες πρὸς τοὺς μαθητὰς εἶδον⸃ ὄχλον πολὺν περὶ αὐτοὺς καὶ γραμματεῖς συζητοῦντας ⸂πρὸς αὐτούς⸃.</w:t>
      </w:r>
    </w:p>
    <w:p>
      <w:pPr>
        <w:pStyle w:val="GreekVerse"/>
        <w:spacing w:after="24" w:line="240" w:lineRule="auto"/>
      </w:pPr>
      <w:r>
        <w:rPr>
          <w:rFonts w:ascii="Gentium Plus" w:hAnsi="Gentium Plus"/>
          <w:b/>
          <w:sz w:val="15"/>
        </w:rPr>
        <w:t xml:space="preserve">9:15 </w:t>
      </w:r>
      <w:r>
        <w:rPr>
          <w:rFonts w:ascii="Gentium Plus" w:hAnsi="Gentium Plus"/>
          <w:sz w:val="16"/>
        </w:rPr>
        <w:t>καὶ ⸀εὐθὺς πᾶς ὁ ὄχλος ⸂ἰδόντες αὐτὸν ἐξεθαμβήθησαν⸃, καὶ προστρέχοντες ἠσπάζοντο αὐτόν.</w:t>
      </w:r>
    </w:p>
    <w:p>
      <w:pPr>
        <w:pStyle w:val="GreekVerse"/>
        <w:spacing w:after="24" w:line="240" w:lineRule="auto"/>
      </w:pPr>
      <w:r>
        <w:rPr>
          <w:rFonts w:ascii="Gentium Plus" w:hAnsi="Gentium Plus"/>
          <w:b/>
          <w:sz w:val="15"/>
        </w:rPr>
        <w:t xml:space="preserve">9:16 </w:t>
      </w:r>
      <w:r>
        <w:rPr>
          <w:rFonts w:ascii="Gentium Plus" w:hAnsi="Gentium Plus"/>
          <w:sz w:val="16"/>
        </w:rPr>
        <w:t>καὶ ἐπηρώτησεν ⸀αὐτούς· Τί συζητεῖτε πρὸς ⸀αὑτούς;</w:t>
      </w:r>
    </w:p>
    <w:p>
      <w:pPr>
        <w:pStyle w:val="GreekVerse"/>
        <w:spacing w:after="24" w:line="240" w:lineRule="auto"/>
      </w:pPr>
      <w:r>
        <w:rPr>
          <w:rFonts w:ascii="Gentium Plus" w:hAnsi="Gentium Plus"/>
          <w:b/>
          <w:sz w:val="15"/>
        </w:rPr>
        <w:t xml:space="preserve">9:17 </w:t>
      </w:r>
      <w:r>
        <w:rPr>
          <w:rFonts w:ascii="Gentium Plus" w:hAnsi="Gentium Plus"/>
          <w:sz w:val="16"/>
        </w:rPr>
        <w:t>καὶ ⸂ἀπεκρίθη αὐτῷ εἷς ἐκ τοῦ ὄχλου⸃· Διδάσκαλε, ἤνεγκα τὸν υἱόν μου πρὸς σέ, ἔχοντα πνεῦμα ἄλαλον·</w:t>
      </w:r>
    </w:p>
    <w:p>
      <w:pPr>
        <w:pStyle w:val="GreekVerse"/>
        <w:spacing w:after="24" w:line="240" w:lineRule="auto"/>
      </w:pPr>
      <w:r>
        <w:rPr>
          <w:rFonts w:ascii="Gentium Plus" w:hAnsi="Gentium Plus"/>
          <w:b/>
          <w:sz w:val="15"/>
        </w:rPr>
        <w:t xml:space="preserve">9:18 </w:t>
      </w:r>
      <w:r>
        <w:rPr>
          <w:rFonts w:ascii="Gentium Plus" w:hAnsi="Gentium Plus"/>
          <w:sz w:val="16"/>
        </w:rPr>
        <w:t>καὶ ὅπου ⸀ἐὰν αὐτὸν καταλάβῃ ῥήσσει αὐτόν, καὶ ἀφρίζει καὶ τρίζει τοὺς ⸀ὀδόντας καὶ ξηραίνεται· καὶ εἶπα τοῖς μαθηταῖς σου ἵνα αὐτὸ ἐκβάλωσιν, καὶ οὐκ ἴσχυσαν.</w:t>
      </w:r>
    </w:p>
    <w:p>
      <w:pPr>
        <w:pStyle w:val="GreekVerse"/>
        <w:spacing w:after="24" w:line="240" w:lineRule="auto"/>
      </w:pPr>
      <w:r>
        <w:rPr>
          <w:rFonts w:ascii="Gentium Plus" w:hAnsi="Gentium Plus"/>
          <w:b/>
          <w:sz w:val="15"/>
        </w:rPr>
        <w:t xml:space="preserve">9:19 </w:t>
      </w:r>
      <w:r>
        <w:rPr>
          <w:rFonts w:ascii="Gentium Plus" w:hAnsi="Gentium Plus"/>
          <w:sz w:val="16"/>
        </w:rPr>
        <w:t>ὁ δὲ ἀποκριθεὶς ⸀αὐτοῖς λέγει· Ὦ γενεὰ ἄπιστος, ἕως πότε πρὸς ὑμᾶς ἔσομαι; ἕως πότε ἀνέξομαι ὑμῶν; φέρετε αὐτὸν πρός με.</w:t>
      </w:r>
    </w:p>
    <w:p>
      <w:pPr>
        <w:pStyle w:val="GreekVerse"/>
        <w:spacing w:after="24" w:line="240" w:lineRule="auto"/>
      </w:pPr>
      <w:r>
        <w:rPr>
          <w:rFonts w:ascii="Gentium Plus" w:hAnsi="Gentium Plus"/>
          <w:b/>
          <w:sz w:val="15"/>
        </w:rPr>
        <w:t xml:space="preserve">9:20 </w:t>
      </w:r>
      <w:r>
        <w:rPr>
          <w:rFonts w:ascii="Gentium Plus" w:hAnsi="Gentium Plus"/>
          <w:sz w:val="16"/>
        </w:rPr>
        <w:t>καὶ ἤνεγκαν αὐτὸν πρὸς αὐτόν. καὶ ἰδὼν αὐτὸν ⸂τὸ πνεῦμα εὐθὺς⸃ ⸀συνεσπάραξεν αὐτόν, καὶ πεσὼν ἐπὶ τῆς γῆς ἐκυλίετο ἀφρίζων.</w:t>
      </w:r>
    </w:p>
    <w:p>
      <w:pPr>
        <w:pStyle w:val="GreekVerse"/>
        <w:spacing w:after="24" w:line="240" w:lineRule="auto"/>
      </w:pPr>
      <w:r>
        <w:rPr>
          <w:rFonts w:ascii="Gentium Plus" w:hAnsi="Gentium Plus"/>
          <w:b/>
          <w:sz w:val="15"/>
        </w:rPr>
        <w:t xml:space="preserve">9:21 </w:t>
      </w:r>
      <w:r>
        <w:rPr>
          <w:rFonts w:ascii="Gentium Plus" w:hAnsi="Gentium Plus"/>
          <w:sz w:val="16"/>
        </w:rPr>
        <w:t>καὶ ἐπηρώτησεν τὸν πατέρα αὐτοῦ· Πόσος χρόνος ἐστὶν ὡς τοῦτο γέγονεν αὐτῷ; ὁ δὲ εἶπεν· ⸀Ἐκ παιδιόθεν·</w:t>
      </w:r>
    </w:p>
    <w:p>
      <w:pPr>
        <w:pStyle w:val="GreekVerse"/>
        <w:spacing w:after="24" w:line="240" w:lineRule="auto"/>
      </w:pPr>
      <w:r>
        <w:rPr>
          <w:rFonts w:ascii="Gentium Plus" w:hAnsi="Gentium Plus"/>
          <w:b/>
          <w:sz w:val="15"/>
        </w:rPr>
        <w:t xml:space="preserve">9:22 </w:t>
      </w:r>
      <w:r>
        <w:rPr>
          <w:rFonts w:ascii="Gentium Plus" w:hAnsi="Gentium Plus"/>
          <w:sz w:val="16"/>
        </w:rPr>
        <w:t>καὶ πολλάκις ⸂καὶ εἰς πῦρ αὐτὸν⸃ ἔβαλεν καὶ εἰς ὕδατα ἵνα ἀπολέσῃ αὐτόν· ἀλλʼ εἴ τι ⸀δύνῃ, βοήθησον ἡμῖν σπλαγχνισθεὶς ἐφʼ ἡμᾶς.</w:t>
      </w:r>
    </w:p>
    <w:p>
      <w:pPr>
        <w:pStyle w:val="GreekVerse"/>
        <w:spacing w:after="24" w:line="240" w:lineRule="auto"/>
      </w:pPr>
      <w:r>
        <w:rPr>
          <w:rFonts w:ascii="Gentium Plus" w:hAnsi="Gentium Plus"/>
          <w:b/>
          <w:sz w:val="15"/>
        </w:rPr>
        <w:t xml:space="preserve">9:23 </w:t>
      </w:r>
      <w:r>
        <w:rPr>
          <w:rFonts w:ascii="Gentium Plus" w:hAnsi="Gentium Plus"/>
          <w:sz w:val="16"/>
        </w:rPr>
        <w:t>ὁ δὲ Ἰησοῦς εἶπεν αὐτῷ· Τὸ Εἰ ⸀δύνῃ, πάντα δυνατὰ τῷ πιστεύοντι.</w:t>
      </w:r>
    </w:p>
    <w:p>
      <w:pPr>
        <w:pStyle w:val="GreekVerse"/>
        <w:spacing w:after="24" w:line="240" w:lineRule="auto"/>
      </w:pPr>
      <w:r>
        <w:rPr>
          <w:rFonts w:ascii="Gentium Plus" w:hAnsi="Gentium Plus"/>
          <w:b/>
          <w:sz w:val="15"/>
        </w:rPr>
        <w:t xml:space="preserve">9:24 </w:t>
      </w:r>
      <w:r>
        <w:rPr>
          <w:rFonts w:ascii="Gentium Plus" w:hAnsi="Gentium Plus"/>
          <w:sz w:val="16"/>
        </w:rPr>
        <w:t>⸀εὐθὺς κράξας ὁ πατὴρ τοῦ ⸀παιδίου ἔλεγεν· ⸀Πιστεύω· βοήθει μου τῇ ἀπιστίᾳ.</w:t>
      </w:r>
    </w:p>
    <w:p>
      <w:pPr>
        <w:pStyle w:val="GreekVerse"/>
        <w:spacing w:after="24" w:line="240" w:lineRule="auto"/>
      </w:pPr>
      <w:r>
        <w:rPr>
          <w:rFonts w:ascii="Gentium Plus" w:hAnsi="Gentium Plus"/>
          <w:b/>
          <w:sz w:val="15"/>
        </w:rPr>
        <w:t xml:space="preserve">9:25 </w:t>
      </w:r>
      <w:r>
        <w:rPr>
          <w:rFonts w:ascii="Gentium Plus" w:hAnsi="Gentium Plus"/>
          <w:sz w:val="16"/>
        </w:rPr>
        <w:t>ἰδὼν δὲ ὁ Ἰησοῦς ὅτι ἐπισυντρέχει ὄχλος ἐπετίμησεν τῷ πνεύματι τῷ ἀκαθάρτῳ λέγων αὐτῷ· Τὸ ⸂ἄλαλον καὶ κωφὸν πνεῦμα⸃, ἐγὼ ⸂ἐπιτάσσω σοι⸃, ἔξελθε ἐξ αὐτοῦ καὶ μηκέτι εἰσέλθῃς εἰς αὐτόν.</w:t>
      </w:r>
    </w:p>
    <w:p>
      <w:pPr>
        <w:pStyle w:val="GreekVerse"/>
        <w:spacing w:after="24" w:line="240" w:lineRule="auto"/>
      </w:pPr>
      <w:r>
        <w:rPr>
          <w:rFonts w:ascii="Gentium Plus" w:hAnsi="Gentium Plus"/>
          <w:b/>
          <w:sz w:val="15"/>
        </w:rPr>
        <w:t xml:space="preserve">9:26 </w:t>
      </w:r>
      <w:r>
        <w:rPr>
          <w:rFonts w:ascii="Gentium Plus" w:hAnsi="Gentium Plus"/>
          <w:sz w:val="16"/>
        </w:rPr>
        <w:t>καὶ ⸂κράξας καὶ πολλὰ σπαράξας⸃ ἐξῆλθεν· καὶ ἐγένετο ὡσεὶ νεκρὸς ὥστε ⸀τοὺς πολλοὺς λέγειν ὅτι ἀπέθανεν.</w:t>
      </w:r>
    </w:p>
    <w:p>
      <w:pPr>
        <w:pStyle w:val="GreekVerse"/>
        <w:spacing w:after="24" w:line="240" w:lineRule="auto"/>
      </w:pPr>
      <w:r>
        <w:rPr>
          <w:rFonts w:ascii="Gentium Plus" w:hAnsi="Gentium Plus"/>
          <w:b/>
          <w:sz w:val="15"/>
        </w:rPr>
        <w:t xml:space="preserve">9:27 </w:t>
      </w:r>
      <w:r>
        <w:rPr>
          <w:rFonts w:ascii="Gentium Plus" w:hAnsi="Gentium Plus"/>
          <w:sz w:val="16"/>
        </w:rPr>
        <w:t>ὁ δὲ Ἰησοῦς κρατήσας ⸂τῆς χειρὸς αὐτοῦ⸃ ἤγειρεν αὐτόν, καὶ ἀνέστη.</w:t>
      </w:r>
    </w:p>
    <w:p>
      <w:pPr>
        <w:pStyle w:val="GreekVerse"/>
        <w:spacing w:after="24" w:line="240" w:lineRule="auto"/>
      </w:pPr>
      <w:r>
        <w:rPr>
          <w:rFonts w:ascii="Gentium Plus" w:hAnsi="Gentium Plus"/>
          <w:b/>
          <w:sz w:val="15"/>
        </w:rPr>
        <w:t xml:space="preserve">9:28 </w:t>
      </w:r>
      <w:r>
        <w:rPr>
          <w:rFonts w:ascii="Gentium Plus" w:hAnsi="Gentium Plus"/>
          <w:sz w:val="16"/>
        </w:rPr>
        <w:t>καὶ ⸂εἰσελθόντος αὐτοῦ⸃ εἰς οἶκον οἱ μαθηταὶ αὐτοῦ ⸂κατʼ ἰδίαν ἐπηρώτων αὐτόν⸃· Ὅτι ἡμεῖς οὐκ ἠδυνήθημεν ἐκβαλεῖν αὐτό;</w:t>
      </w:r>
    </w:p>
    <w:p>
      <w:pPr>
        <w:pStyle w:val="GreekVerse"/>
        <w:spacing w:after="24" w:line="240" w:lineRule="auto"/>
      </w:pPr>
      <w:r>
        <w:rPr>
          <w:rFonts w:ascii="Gentium Plus" w:hAnsi="Gentium Plus"/>
          <w:b/>
          <w:sz w:val="15"/>
        </w:rPr>
        <w:t xml:space="preserve">9:29 </w:t>
      </w:r>
      <w:r>
        <w:rPr>
          <w:rFonts w:ascii="Gentium Plus" w:hAnsi="Gentium Plus"/>
          <w:sz w:val="16"/>
        </w:rPr>
        <w:t>καὶ εἶπεν αὐτοῖς· Τοῦτο τὸ γένος ἐν οὐδενὶ δύναται ἐξελθεῖν εἰ μὴ ἐν ⸀προσευχῇ.</w:t>
      </w:r>
    </w:p>
    <w:p>
      <w:pPr>
        <w:pStyle w:val="GreekVerse"/>
        <w:spacing w:after="24" w:line="240" w:lineRule="auto"/>
      </w:pPr>
      <w:r>
        <w:rPr>
          <w:rFonts w:ascii="Gentium Plus" w:hAnsi="Gentium Plus"/>
          <w:b/>
          <w:sz w:val="15"/>
        </w:rPr>
        <w:t xml:space="preserve">9:30 </w:t>
      </w:r>
      <w:r>
        <w:rPr>
          <w:rFonts w:ascii="Gentium Plus" w:hAnsi="Gentium Plus"/>
          <w:sz w:val="16"/>
        </w:rPr>
        <w:t>Κἀκεῖθεν ἐξελθόντες ⸀παρεπορεύοντο διὰ τῆς Γαλιλαίας, καὶ οὐκ ἤθελεν ἵνα τις γνοῖ·</w:t>
      </w:r>
    </w:p>
    <w:p>
      <w:pPr>
        <w:pStyle w:val="GreekVerse"/>
        <w:spacing w:after="24" w:line="240" w:lineRule="auto"/>
      </w:pPr>
      <w:r>
        <w:rPr>
          <w:rFonts w:ascii="Gentium Plus" w:hAnsi="Gentium Plus"/>
          <w:b/>
          <w:sz w:val="15"/>
        </w:rPr>
        <w:t xml:space="preserve">9:31 </w:t>
      </w:r>
      <w:r>
        <w:rPr>
          <w:rFonts w:ascii="Gentium Plus" w:hAnsi="Gentium Plus"/>
          <w:sz w:val="16"/>
        </w:rPr>
        <w:t>ἐδίδασκεν γὰρ τοὺς μαθητὰς αὐτοῦ καὶ ἔλεγεν αὐτοῖς ὅτι Ὁ υἱὸς τοῦ ἀνθρώπου παραδίδοται εἰς χεῖρας ἀνθρώπων, καὶ ἀποκτενοῦσιν αὐτόν, καὶ ἀποκτανθεὶς ⸂μετὰ τρεῖς ἡμέρας⸃ ἀναστήσεται.</w:t>
      </w:r>
    </w:p>
    <w:p>
      <w:pPr>
        <w:pStyle w:val="GreekVerse"/>
        <w:spacing w:after="24" w:line="240" w:lineRule="auto"/>
      </w:pPr>
      <w:r>
        <w:rPr>
          <w:rFonts w:ascii="Gentium Plus" w:hAnsi="Gentium Plus"/>
          <w:b/>
          <w:sz w:val="15"/>
        </w:rPr>
        <w:t xml:space="preserve">9:32 </w:t>
      </w:r>
      <w:r>
        <w:rPr>
          <w:rFonts w:ascii="Gentium Plus" w:hAnsi="Gentium Plus"/>
          <w:sz w:val="16"/>
        </w:rPr>
        <w:t>οἱ δὲ ἠγνόουν τὸ ῥῆμα, καὶ ἐφοβοῦντο αὐτὸν ἐπερωτῆσαι.</w:t>
      </w:r>
    </w:p>
    <w:p>
      <w:pPr>
        <w:pStyle w:val="GreekVerse"/>
        <w:spacing w:after="24" w:line="240" w:lineRule="auto"/>
      </w:pPr>
      <w:r>
        <w:rPr>
          <w:rFonts w:ascii="Gentium Plus" w:hAnsi="Gentium Plus"/>
          <w:b/>
          <w:sz w:val="15"/>
        </w:rPr>
        <w:t xml:space="preserve">9:33 </w:t>
      </w:r>
      <w:r>
        <w:rPr>
          <w:rFonts w:ascii="Gentium Plus" w:hAnsi="Gentium Plus"/>
          <w:sz w:val="16"/>
        </w:rPr>
        <w:t>Καὶ ⸀ἦλθον εἰς Καφαρναούμ. καὶ ἐν τῇ οἰκίᾳ γενόμενος ἐπηρώτα αὐτούς· Τί ἐν τῇ ⸀ὁδῷ διελογίζεσθε;</w:t>
      </w:r>
    </w:p>
    <w:p>
      <w:pPr>
        <w:pStyle w:val="GreekVerse"/>
        <w:spacing w:after="24" w:line="240" w:lineRule="auto"/>
      </w:pPr>
      <w:r>
        <w:rPr>
          <w:rFonts w:ascii="Gentium Plus" w:hAnsi="Gentium Plus"/>
          <w:b/>
          <w:sz w:val="15"/>
        </w:rPr>
        <w:t xml:space="preserve">9:34 </w:t>
      </w:r>
      <w:r>
        <w:rPr>
          <w:rFonts w:ascii="Gentium Plus" w:hAnsi="Gentium Plus"/>
          <w:sz w:val="16"/>
        </w:rPr>
        <w:t>οἱ δὲ ἐσιώπων, πρὸς ἀλλήλους γὰρ διελέχθησαν ἐν τῇ ὁδῷ τίς μείζων.</w:t>
      </w:r>
    </w:p>
    <w:p>
      <w:pPr>
        <w:pStyle w:val="GreekVerse"/>
        <w:spacing w:after="24" w:line="240" w:lineRule="auto"/>
      </w:pPr>
      <w:r>
        <w:rPr>
          <w:rFonts w:ascii="Gentium Plus" w:hAnsi="Gentium Plus"/>
          <w:b/>
          <w:sz w:val="15"/>
        </w:rPr>
        <w:t xml:space="preserve">9:35 </w:t>
      </w:r>
      <w:r>
        <w:rPr>
          <w:rFonts w:ascii="Gentium Plus" w:hAnsi="Gentium Plus"/>
          <w:sz w:val="16"/>
        </w:rPr>
        <w:t>καὶ καθίσας ἐφώνησεν τοὺς δώδεκα καὶ λέγει αὐτοῖς· Εἴ τις θέλει πρῶτος εἶναι ἔσται πάντων ἔσχατος καὶ πάντων διάκονος.</w:t>
      </w:r>
    </w:p>
    <w:p>
      <w:pPr>
        <w:pStyle w:val="GreekVerse"/>
        <w:spacing w:after="24" w:line="240" w:lineRule="auto"/>
      </w:pPr>
      <w:r>
        <w:rPr>
          <w:rFonts w:ascii="Gentium Plus" w:hAnsi="Gentium Plus"/>
          <w:b/>
          <w:sz w:val="15"/>
        </w:rPr>
        <w:t xml:space="preserve">9:36 </w:t>
      </w:r>
      <w:r>
        <w:rPr>
          <w:rFonts w:ascii="Gentium Plus" w:hAnsi="Gentium Plus"/>
          <w:sz w:val="16"/>
        </w:rPr>
        <w:t>καὶ λαβὼν παιδίον ἔστησεν αὐτὸ ἐν μέσῳ αὐτῶν καὶ ἐναγκαλισάμενος αὐτὸ εἶπεν αὐτοῖς·</w:t>
      </w:r>
    </w:p>
    <w:p>
      <w:pPr>
        <w:pStyle w:val="GreekVerse"/>
        <w:spacing w:after="24" w:line="240" w:lineRule="auto"/>
      </w:pPr>
      <w:r>
        <w:rPr>
          <w:rFonts w:ascii="Gentium Plus" w:hAnsi="Gentium Plus"/>
          <w:b/>
          <w:sz w:val="15"/>
        </w:rPr>
        <w:t xml:space="preserve">9:37 </w:t>
      </w:r>
      <w:r>
        <w:rPr>
          <w:rFonts w:ascii="Gentium Plus" w:hAnsi="Gentium Plus"/>
          <w:sz w:val="16"/>
        </w:rPr>
        <w:t>Ὃς ⸀ἂν ἓν τῶν τοιούτων παιδίων δέξηται ἐπὶ τῷ ὀνόματί μου, ἐμὲ δέχεται· καὶ ὃς ⸁ἂν ἐμὲ ⸀δέχηται, οὐκ ἐμὲ δέχεται ἀλλὰ τὸν ἀποστείλαντά με.</w:t>
      </w:r>
    </w:p>
    <w:p>
      <w:pPr>
        <w:pStyle w:val="GreekVerse"/>
        <w:spacing w:after="24" w:line="240" w:lineRule="auto"/>
      </w:pPr>
      <w:r>
        <w:rPr>
          <w:rFonts w:ascii="Gentium Plus" w:hAnsi="Gentium Plus"/>
          <w:b/>
          <w:sz w:val="15"/>
        </w:rPr>
        <w:t xml:space="preserve">9:38 </w:t>
      </w:r>
      <w:r>
        <w:rPr>
          <w:rFonts w:ascii="Gentium Plus" w:hAnsi="Gentium Plus"/>
          <w:sz w:val="16"/>
        </w:rPr>
        <w:t>⸂Ἔφη αὐτῷ ὁ Ἰωάννης⸃· Διδάσκαλε, εἴδομέν τινα ⸀ἐν τῷ ὀνόματί σου ἐκβάλλοντα δαιμόνια, ⸂καὶ ἐκωλύομεν αὐτόν, ὅτι οὐκ ἠκολούθει ἡμῖν⸃.</w:t>
      </w:r>
    </w:p>
    <w:p>
      <w:pPr>
        <w:pStyle w:val="GreekVerse"/>
        <w:spacing w:after="24" w:line="240" w:lineRule="auto"/>
      </w:pPr>
      <w:r>
        <w:rPr>
          <w:rFonts w:ascii="Gentium Plus" w:hAnsi="Gentium Plus"/>
          <w:b/>
          <w:sz w:val="15"/>
        </w:rPr>
        <w:t xml:space="preserve">9:39 </w:t>
      </w:r>
      <w:r>
        <w:rPr>
          <w:rFonts w:ascii="Gentium Plus" w:hAnsi="Gentium Plus"/>
          <w:sz w:val="16"/>
        </w:rPr>
        <w:t>ὁ δὲ Ἰησοῦς εἶπεν· Μὴ κωλύετε αὐτόν, οὐδεὶς γάρ ἐστιν ὃς ποιήσει δύναμιν ἐπὶ τῷ ὀνόματί μου καὶ δυνήσεται ταχὺ κακολογῆσαί με·</w:t>
      </w:r>
    </w:p>
    <w:p>
      <w:pPr>
        <w:pStyle w:val="GreekVerse"/>
        <w:spacing w:after="24" w:line="240" w:lineRule="auto"/>
      </w:pPr>
      <w:r>
        <w:rPr>
          <w:rFonts w:ascii="Gentium Plus" w:hAnsi="Gentium Plus"/>
          <w:b/>
          <w:sz w:val="15"/>
        </w:rPr>
        <w:t xml:space="preserve">9:40 </w:t>
      </w:r>
      <w:r>
        <w:rPr>
          <w:rFonts w:ascii="Gentium Plus" w:hAnsi="Gentium Plus"/>
          <w:sz w:val="16"/>
        </w:rPr>
        <w:t>ὃς γὰρ οὐκ ἔστιν καθʼ ⸂ἡμῶν, ὑπὲρ ἡμῶν⸃ ἐστιν.</w:t>
      </w:r>
    </w:p>
    <w:p>
      <w:pPr>
        <w:pStyle w:val="GreekVerse"/>
        <w:spacing w:after="24" w:line="240" w:lineRule="auto"/>
      </w:pPr>
      <w:r>
        <w:rPr>
          <w:rFonts w:ascii="Gentium Plus" w:hAnsi="Gentium Plus"/>
          <w:b/>
          <w:sz w:val="15"/>
        </w:rPr>
        <w:t xml:space="preserve">9:41 </w:t>
      </w:r>
      <w:r>
        <w:rPr>
          <w:rFonts w:ascii="Gentium Plus" w:hAnsi="Gentium Plus"/>
          <w:sz w:val="16"/>
        </w:rPr>
        <w:t>Ὃς γὰρ ἂν ποτίσῃ ὑμᾶς ποτήριον ὕδατος ἐν ⸀ὀνόματι ὅτι χριστοῦ ἐστε, ἀμὴν λέγω ὑμῖν ⸀ὅτι οὐ μὴ ⸀ἀπολέσῃ τὸν μισθὸν αὐτοῦ.</w:t>
      </w:r>
    </w:p>
    <w:p>
      <w:pPr>
        <w:pStyle w:val="GreekVerse"/>
        <w:spacing w:after="24" w:line="240" w:lineRule="auto"/>
      </w:pPr>
      <w:r>
        <w:rPr>
          <w:rFonts w:ascii="Gentium Plus" w:hAnsi="Gentium Plus"/>
          <w:b/>
          <w:sz w:val="15"/>
        </w:rPr>
        <w:t xml:space="preserve">9:42 </w:t>
      </w:r>
      <w:r>
        <w:rPr>
          <w:rFonts w:ascii="Gentium Plus" w:hAnsi="Gentium Plus"/>
          <w:sz w:val="16"/>
        </w:rPr>
        <w:t>Καὶ ὃς ⸀ἂν σκανδαλίσῃ ἕνα τῶν μικρῶν ⸀τούτων τῶν πιστευόντων ⸂εἰς ἐμέ⸃, καλόν ἐστιν αὐτῷ μᾶλλον εἰ περίκειται ⸂μύλος ὀνικὸς⸃ περὶ τὸν τράχηλον αὐτοῦ καὶ βέβληται εἰς τὴν θάλασσαν.</w:t>
      </w:r>
    </w:p>
    <w:p>
      <w:pPr>
        <w:pStyle w:val="GreekVerse"/>
        <w:spacing w:after="24" w:line="240" w:lineRule="auto"/>
      </w:pPr>
      <w:r>
        <w:rPr>
          <w:rFonts w:ascii="Gentium Plus" w:hAnsi="Gentium Plus"/>
          <w:b/>
          <w:sz w:val="15"/>
        </w:rPr>
        <w:t xml:space="preserve">9:43 </w:t>
      </w:r>
      <w:r>
        <w:rPr>
          <w:rFonts w:ascii="Gentium Plus" w:hAnsi="Gentium Plus"/>
          <w:sz w:val="16"/>
        </w:rPr>
        <w:t>Καὶ ἐὰν ⸀σκανδαλίζῃ σε ἡ χείρ σου, ἀπόκοψον αὐτήν· καλόν ⸂ἐστίν σε⸃ κυλλὸν ⸂εἰσελθεῖν εἰς τὴν ζωὴν⸃ ἢ τὰς δύο χεῖρας ἔχοντα ἀπελθεῖν εἰς τὴν γέενναν, εἰς τὸ πῦρ τὸ ⸀ἄσβεστον.</w:t>
      </w:r>
    </w:p>
    <w:p>
      <w:pPr>
        <w:pStyle w:val="GreekVerse"/>
        <w:spacing w:after="24" w:line="240" w:lineRule="auto"/>
      </w:pPr>
      <w:r>
        <w:rPr>
          <w:rFonts w:ascii="Gentium Plus" w:hAnsi="Gentium Plus"/>
          <w:b/>
          <w:sz w:val="15"/>
        </w:rPr>
        <w:t xml:space="preserve">9:45 </w:t>
      </w:r>
      <w:r>
        <w:rPr>
          <w:rFonts w:ascii="Gentium Plus" w:hAnsi="Gentium Plus"/>
          <w:sz w:val="16"/>
        </w:rPr>
        <w:t>καὶ ἐὰν ὁ πούς σου σκανδαλίζῃ σε, ἀπόκοψον αὐτόν· καλόν ἐστίν ⸀σε εἰσελθεῖν εἰς τὴν ζωὴν χωλὸν ἢ τοὺς δύο πόδας ἔχοντα βληθῆναι εἰς τὴν ⸀γέενναν.</w:t>
      </w:r>
    </w:p>
    <w:p>
      <w:pPr>
        <w:pStyle w:val="GreekVerse"/>
        <w:spacing w:after="24" w:line="240" w:lineRule="auto"/>
      </w:pPr>
      <w:r>
        <w:rPr>
          <w:rFonts w:ascii="Gentium Plus" w:hAnsi="Gentium Plus"/>
          <w:b/>
          <w:sz w:val="15"/>
        </w:rPr>
        <w:t xml:space="preserve">9:47 </w:t>
      </w:r>
      <w:r>
        <w:rPr>
          <w:rFonts w:ascii="Gentium Plus" w:hAnsi="Gentium Plus"/>
          <w:sz w:val="16"/>
        </w:rPr>
        <w:t>καὶ ἐὰν ὁ ὀφθαλμός σου σκανδαλίζῃ σε, ἔκβαλε αὐτόν· καλόν ⸀σέ ἐστιν μονόφθαλμον εἰσελθεῖν εἰς τὴν βασιλείαν τοῦ θεοῦ ἢ δύο ὀφθαλμοὺς ἔχοντα βληθῆναι εἰς ⸀τὴν ⸀γέενναν,</w:t>
      </w:r>
    </w:p>
    <w:p>
      <w:pPr>
        <w:pStyle w:val="GreekVerse"/>
        <w:spacing w:after="24" w:line="240" w:lineRule="auto"/>
      </w:pPr>
      <w:r>
        <w:rPr>
          <w:rFonts w:ascii="Gentium Plus" w:hAnsi="Gentium Plus"/>
          <w:b/>
          <w:sz w:val="15"/>
        </w:rPr>
        <w:t xml:space="preserve">9:48 </w:t>
      </w:r>
      <w:r>
        <w:rPr>
          <w:rFonts w:ascii="Gentium Plus" w:hAnsi="Gentium Plus"/>
          <w:sz w:val="16"/>
        </w:rPr>
        <w:t>ὅπου ὁ σκώληξ αὐτῶν οὐ τελευτᾷ καὶ τὸ πῦρ οὐ σβέννυται.</w:t>
      </w:r>
    </w:p>
    <w:p>
      <w:pPr>
        <w:pStyle w:val="GreekVerse"/>
        <w:spacing w:after="24" w:line="240" w:lineRule="auto"/>
      </w:pPr>
      <w:r>
        <w:rPr>
          <w:rFonts w:ascii="Gentium Plus" w:hAnsi="Gentium Plus"/>
          <w:b/>
          <w:sz w:val="15"/>
        </w:rPr>
        <w:t xml:space="preserve">9:49 </w:t>
      </w:r>
      <w:r>
        <w:rPr>
          <w:rFonts w:ascii="Gentium Plus" w:hAnsi="Gentium Plus"/>
          <w:sz w:val="16"/>
        </w:rPr>
        <w:t>Πᾶς γὰρ πυρὶ ⸀ἁλισθήσεται.</w:t>
      </w:r>
    </w:p>
    <w:p>
      <w:pPr>
        <w:pStyle w:val="GreekVerse"/>
        <w:spacing w:after="24" w:line="240" w:lineRule="auto"/>
      </w:pPr>
      <w:r>
        <w:rPr>
          <w:rFonts w:ascii="Gentium Plus" w:hAnsi="Gentium Plus"/>
          <w:b/>
          <w:sz w:val="15"/>
        </w:rPr>
        <w:t xml:space="preserve">9:50 </w:t>
      </w:r>
      <w:r>
        <w:rPr>
          <w:rFonts w:ascii="Gentium Plus" w:hAnsi="Gentium Plus"/>
          <w:sz w:val="16"/>
        </w:rPr>
        <w:t>καλὸν τὸ ἅλας· ἐὰν δὲ τὸ ἅλας ἄναλον γένηται, ἐν τίνι αὐτὸ ἀρτύσετε; ἔχετε ἐν ἑαυτοῖς ⸀ἅλα, καὶ εἰρηνεύετε ἐν ἀλλήλοις.</w:t>
      </w:r>
    </w:p>
    <w:p>
      <w:pPr>
        <w:pStyle w:val="GreekChapterHeading"/>
        <w:jc w:val="center"/>
      </w:pPr>
      <w:r>
        <w:t>Κεφάλαιον 10</w:t>
      </w:r>
    </w:p>
    <w:p>
      <w:pPr>
        <w:pStyle w:val="GreekVerse"/>
        <w:spacing w:after="24" w:line="240" w:lineRule="auto"/>
      </w:pPr>
      <w:r>
        <w:rPr>
          <w:rFonts w:ascii="Gentium Plus" w:hAnsi="Gentium Plus"/>
          <w:b/>
          <w:sz w:val="15"/>
        </w:rPr>
        <w:t xml:space="preserve">10:1 </w:t>
      </w:r>
      <w:r>
        <w:rPr>
          <w:rFonts w:ascii="Gentium Plus" w:hAnsi="Gentium Plus"/>
          <w:sz w:val="16"/>
        </w:rPr>
        <w:t>Καὶ ἐκεῖθεν ἀναστὰς ἔρχεται εἰς τὰ ὅρια τῆς Ἰουδαίας ⸀καὶ πέραν τοῦ Ἰορδάνου, καὶ συμπορεύονται πάλιν ὄχλοι πρὸς αὐτόν, καὶ ὡς εἰώθει πάλιν ἐδίδασκεν αὐτούς.</w:t>
      </w:r>
    </w:p>
    <w:p>
      <w:pPr>
        <w:pStyle w:val="GreekVerse"/>
        <w:spacing w:after="24" w:line="240" w:lineRule="auto"/>
      </w:pPr>
      <w:r>
        <w:rPr>
          <w:rFonts w:ascii="Gentium Plus" w:hAnsi="Gentium Plus"/>
          <w:b/>
          <w:sz w:val="15"/>
        </w:rPr>
        <w:t xml:space="preserve">10:2 </w:t>
      </w:r>
      <w:r>
        <w:rPr>
          <w:rFonts w:ascii="Gentium Plus" w:hAnsi="Gentium Plus"/>
          <w:sz w:val="16"/>
        </w:rPr>
        <w:t>⸀Καὶ ⸀ἐπηρώτων αὐτὸν εἰ ἔξεστιν ἀνδρὶ γυναῖκα ἀπολῦσαι, πειράζοντες αὐτόν.</w:t>
      </w:r>
    </w:p>
    <w:p>
      <w:pPr>
        <w:pStyle w:val="GreekVerse"/>
        <w:spacing w:after="24" w:line="240" w:lineRule="auto"/>
      </w:pPr>
      <w:r>
        <w:rPr>
          <w:rFonts w:ascii="Gentium Plus" w:hAnsi="Gentium Plus"/>
          <w:b/>
          <w:sz w:val="15"/>
        </w:rPr>
        <w:t xml:space="preserve">10:3 </w:t>
      </w:r>
      <w:r>
        <w:rPr>
          <w:rFonts w:ascii="Gentium Plus" w:hAnsi="Gentium Plus"/>
          <w:sz w:val="16"/>
        </w:rPr>
        <w:t>ὁ δὲ ἀποκριθεὶς εἶπεν αὐτοῖς· Τί ὑμῖν ἐνετείλατο Μωϋσῆς;</w:t>
      </w:r>
    </w:p>
    <w:p>
      <w:pPr>
        <w:pStyle w:val="GreekVerse"/>
        <w:spacing w:after="24" w:line="240" w:lineRule="auto"/>
      </w:pPr>
      <w:r>
        <w:rPr>
          <w:rFonts w:ascii="Gentium Plus" w:hAnsi="Gentium Plus"/>
          <w:b/>
          <w:sz w:val="15"/>
        </w:rPr>
        <w:t xml:space="preserve">10:4 </w:t>
      </w:r>
      <w:r>
        <w:rPr>
          <w:rFonts w:ascii="Gentium Plus" w:hAnsi="Gentium Plus"/>
          <w:sz w:val="16"/>
        </w:rPr>
        <w:t>οἱ δὲ εἶπαν· ⸂Ἐπέτρεψεν Μωϋσῆς⸃ βιβλίον ἀποστασίου γράψαι καὶ ἀπολῦσαι.</w:t>
      </w:r>
    </w:p>
    <w:p>
      <w:pPr>
        <w:pStyle w:val="GreekVerse"/>
        <w:spacing w:after="24" w:line="240" w:lineRule="auto"/>
      </w:pPr>
      <w:r>
        <w:rPr>
          <w:rFonts w:ascii="Gentium Plus" w:hAnsi="Gentium Plus"/>
          <w:b/>
          <w:sz w:val="15"/>
        </w:rPr>
        <w:t xml:space="preserve">10:5 </w:t>
      </w:r>
      <w:r>
        <w:rPr>
          <w:rFonts w:ascii="Gentium Plus" w:hAnsi="Gentium Plus"/>
          <w:sz w:val="16"/>
        </w:rPr>
        <w:t>⸂ὁ δὲ⸃ Ἰησοῦς εἶπεν αὐτοῖς· Πρὸς τὴν σκληροκαρδίαν ὑμῶν ἔγραψεν ὑμῖν τὴν ἐντολὴν ταύτην·</w:t>
      </w:r>
    </w:p>
    <w:p>
      <w:pPr>
        <w:pStyle w:val="GreekVerse"/>
        <w:spacing w:after="24" w:line="240" w:lineRule="auto"/>
      </w:pPr>
      <w:r>
        <w:rPr>
          <w:rFonts w:ascii="Gentium Plus" w:hAnsi="Gentium Plus"/>
          <w:b/>
          <w:sz w:val="15"/>
        </w:rPr>
        <w:t xml:space="preserve">10:6 </w:t>
      </w:r>
      <w:r>
        <w:rPr>
          <w:rFonts w:ascii="Gentium Plus" w:hAnsi="Gentium Plus"/>
          <w:sz w:val="16"/>
        </w:rPr>
        <w:t>ἀπὸ δὲ ἀρχῆς κτίσεως ἄρσεν καὶ θῆλυ ἐποίησεν ⸀αὐτούς·</w:t>
      </w:r>
    </w:p>
    <w:p>
      <w:pPr>
        <w:pStyle w:val="GreekVerse"/>
        <w:spacing w:after="24" w:line="240" w:lineRule="auto"/>
      </w:pPr>
      <w:r>
        <w:rPr>
          <w:rFonts w:ascii="Gentium Plus" w:hAnsi="Gentium Plus"/>
          <w:b/>
          <w:sz w:val="15"/>
        </w:rPr>
        <w:t xml:space="preserve">10:7 </w:t>
      </w:r>
      <w:r>
        <w:rPr>
          <w:rFonts w:ascii="Gentium Plus" w:hAnsi="Gentium Plus"/>
          <w:sz w:val="16"/>
        </w:rPr>
        <w:t>ἕνεκεν τούτου καταλείψει ἄνθρωπος τὸν πατέρα αὐτοῦ καὶ τὴν μητέρα ⸂καὶ προσκολληθήσεται πρὸς τὴν γυναῖκα αὐτοῦ⸃,</w:t>
      </w:r>
    </w:p>
    <w:p>
      <w:pPr>
        <w:pStyle w:val="GreekVerse"/>
        <w:spacing w:after="24" w:line="240" w:lineRule="auto"/>
      </w:pPr>
      <w:r>
        <w:rPr>
          <w:rFonts w:ascii="Gentium Plus" w:hAnsi="Gentium Plus"/>
          <w:b/>
          <w:sz w:val="15"/>
        </w:rPr>
        <w:t xml:space="preserve">10:8 </w:t>
      </w:r>
      <w:r>
        <w:rPr>
          <w:rFonts w:ascii="Gentium Plus" w:hAnsi="Gentium Plus"/>
          <w:sz w:val="16"/>
        </w:rPr>
        <w:t>καὶ ἔσονται οἱ δύο εἰς σάρκα μίαν· ὥστε οὐκέτι εἰσὶν δύο ἀλλὰ μία σάρξ·</w:t>
      </w:r>
    </w:p>
    <w:p>
      <w:pPr>
        <w:pStyle w:val="GreekVerse"/>
        <w:spacing w:after="24" w:line="240" w:lineRule="auto"/>
      </w:pPr>
      <w:r>
        <w:rPr>
          <w:rFonts w:ascii="Gentium Plus" w:hAnsi="Gentium Plus"/>
          <w:b/>
          <w:sz w:val="15"/>
        </w:rPr>
        <w:t xml:space="preserve">10:9 </w:t>
      </w:r>
      <w:r>
        <w:rPr>
          <w:rFonts w:ascii="Gentium Plus" w:hAnsi="Gentium Plus"/>
          <w:sz w:val="16"/>
        </w:rPr>
        <w:t>ὃ οὖν ὁ θεὸς συνέζευξεν ἄνθρωπος μὴ χωριζέτω.</w:t>
      </w:r>
    </w:p>
    <w:p>
      <w:pPr>
        <w:pStyle w:val="GreekVerse"/>
        <w:spacing w:after="24" w:line="240" w:lineRule="auto"/>
      </w:pPr>
      <w:r>
        <w:rPr>
          <w:rFonts w:ascii="Gentium Plus" w:hAnsi="Gentium Plus"/>
          <w:b/>
          <w:sz w:val="15"/>
        </w:rPr>
        <w:t xml:space="preserve">10:10 </w:t>
      </w:r>
      <w:r>
        <w:rPr>
          <w:rFonts w:ascii="Gentium Plus" w:hAnsi="Gentium Plus"/>
          <w:sz w:val="16"/>
        </w:rPr>
        <w:t>Καὶ ⸂εἰς τὴν οἰκίαν⸃ πάλιν οἱ μαθηταὶ ⸂περὶ τούτου⸃ ⸀ἐπηρώτων αὐτόν.</w:t>
      </w:r>
    </w:p>
    <w:p>
      <w:pPr>
        <w:pStyle w:val="GreekVerse"/>
        <w:spacing w:after="24" w:line="240" w:lineRule="auto"/>
      </w:pPr>
      <w:r>
        <w:rPr>
          <w:rFonts w:ascii="Gentium Plus" w:hAnsi="Gentium Plus"/>
          <w:b/>
          <w:sz w:val="15"/>
        </w:rPr>
        <w:t xml:space="preserve">10:11 </w:t>
      </w:r>
      <w:r>
        <w:rPr>
          <w:rFonts w:ascii="Gentium Plus" w:hAnsi="Gentium Plus"/>
          <w:sz w:val="16"/>
        </w:rPr>
        <w:t>καὶ λέγει αὐτοῖς· Ὃς ⸀ἂν ἀπολύσῃ τὴν γυναῖκα αὐτοῦ καὶ γαμήσῃ ἄλλην μοιχᾶται ἐπʼ αὐτήν,</w:t>
      </w:r>
    </w:p>
    <w:p>
      <w:pPr>
        <w:pStyle w:val="GreekVerse"/>
        <w:spacing w:after="24" w:line="240" w:lineRule="auto"/>
      </w:pPr>
      <w:r>
        <w:rPr>
          <w:rFonts w:ascii="Gentium Plus" w:hAnsi="Gentium Plus"/>
          <w:b/>
          <w:sz w:val="15"/>
        </w:rPr>
        <w:t xml:space="preserve">10:12 </w:t>
      </w:r>
      <w:r>
        <w:rPr>
          <w:rFonts w:ascii="Gentium Plus" w:hAnsi="Gentium Plus"/>
          <w:sz w:val="16"/>
        </w:rPr>
        <w:t>καὶ ἐὰν ⸂αὐτὴ ἀπολύσασα τὸν ἄνδρα αὐτῆς γαμήσῃ ἄλλον⸃ μοιχᾶται.</w:t>
      </w:r>
    </w:p>
    <w:p>
      <w:pPr>
        <w:pStyle w:val="GreekVerse"/>
        <w:spacing w:after="24" w:line="240" w:lineRule="auto"/>
      </w:pPr>
      <w:r>
        <w:rPr>
          <w:rFonts w:ascii="Gentium Plus" w:hAnsi="Gentium Plus"/>
          <w:b/>
          <w:sz w:val="15"/>
        </w:rPr>
        <w:t xml:space="preserve">10:13 </w:t>
      </w:r>
      <w:r>
        <w:rPr>
          <w:rFonts w:ascii="Gentium Plus" w:hAnsi="Gentium Plus"/>
          <w:sz w:val="16"/>
        </w:rPr>
        <w:t>Καὶ προσέφερον αὐτῷ παιδία ἵνα ⸂αὐτῶν ἅψηται⸃· οἱ δὲ μαθηταὶ ⸂ἐπετίμησαν αὐτοῖς⸃.</w:t>
      </w:r>
    </w:p>
    <w:p>
      <w:pPr>
        <w:pStyle w:val="GreekVerse"/>
        <w:spacing w:after="24" w:line="240" w:lineRule="auto"/>
      </w:pPr>
      <w:r>
        <w:rPr>
          <w:rFonts w:ascii="Gentium Plus" w:hAnsi="Gentium Plus"/>
          <w:b/>
          <w:sz w:val="15"/>
        </w:rPr>
        <w:t xml:space="preserve">10:14 </w:t>
      </w:r>
      <w:r>
        <w:rPr>
          <w:rFonts w:ascii="Gentium Plus" w:hAnsi="Gentium Plus"/>
          <w:sz w:val="16"/>
        </w:rPr>
        <w:t>ἰδὼν δὲ ὁ Ἰησοῦς ἠγανάκτησεν καὶ εἶπεν αὐτοῖς· Ἄφετε τὰ παιδία ἔρχεσθαι πρός με, μὴ κωλύετε αὐτά, τῶν γὰρ τοιούτων ἐστὶν ἡ βασιλεία τοῦ θεοῦ.</w:t>
      </w:r>
    </w:p>
    <w:p>
      <w:pPr>
        <w:pStyle w:val="GreekVerse"/>
        <w:spacing w:after="24" w:line="240" w:lineRule="auto"/>
      </w:pPr>
      <w:r>
        <w:rPr>
          <w:rFonts w:ascii="Gentium Plus" w:hAnsi="Gentium Plus"/>
          <w:b/>
          <w:sz w:val="15"/>
        </w:rPr>
        <w:t xml:space="preserve">10:15 </w:t>
      </w:r>
      <w:r>
        <w:rPr>
          <w:rFonts w:ascii="Gentium Plus" w:hAnsi="Gentium Plus"/>
          <w:sz w:val="16"/>
        </w:rPr>
        <w:t>ἀμὴν λέγω ὑμῖν, ὃς ⸀ἂν μὴ δέξηται τὴν βασιλείαν τοῦ θεοῦ ὡς παιδίον, οὐ μὴ εἰσέλθῃ εἰς αὐτήν.</w:t>
      </w:r>
    </w:p>
    <w:p>
      <w:pPr>
        <w:pStyle w:val="GreekVerse"/>
        <w:spacing w:after="24" w:line="240" w:lineRule="auto"/>
      </w:pPr>
      <w:r>
        <w:rPr>
          <w:rFonts w:ascii="Gentium Plus" w:hAnsi="Gentium Plus"/>
          <w:b/>
          <w:sz w:val="15"/>
        </w:rPr>
        <w:t xml:space="preserve">10:16 </w:t>
      </w:r>
      <w:r>
        <w:rPr>
          <w:rFonts w:ascii="Gentium Plus" w:hAnsi="Gentium Plus"/>
          <w:sz w:val="16"/>
        </w:rPr>
        <w:t>καὶ ἐναγκαλισάμενος αὐτὰ ⸂κατευλόγει τιθεὶς τὰς χεῖρας ἐπʼ αὐτά⸃.</w:t>
      </w:r>
    </w:p>
    <w:p>
      <w:pPr>
        <w:pStyle w:val="GreekVerse"/>
        <w:spacing w:after="24" w:line="240" w:lineRule="auto"/>
      </w:pPr>
      <w:r>
        <w:rPr>
          <w:rFonts w:ascii="Gentium Plus" w:hAnsi="Gentium Plus"/>
          <w:b/>
          <w:sz w:val="15"/>
        </w:rPr>
        <w:t xml:space="preserve">10:17 </w:t>
      </w:r>
      <w:r>
        <w:rPr>
          <w:rFonts w:ascii="Gentium Plus" w:hAnsi="Gentium Plus"/>
          <w:sz w:val="16"/>
        </w:rPr>
        <w:t>Καὶ ἐκπορευομένου αὐτοῦ εἰς ὁδὸν προσδραμὼν εἷς καὶ γονυπετήσας αὐτὸν ἐπηρώτα αὐτόν· Διδάσκαλε ἀγαθέ, τί ποιήσω ἵνα ζωὴν αἰώνιον κληρονομήσω;</w:t>
      </w:r>
    </w:p>
    <w:p>
      <w:pPr>
        <w:pStyle w:val="GreekVerse"/>
        <w:spacing w:after="24" w:line="240" w:lineRule="auto"/>
      </w:pPr>
      <w:r>
        <w:rPr>
          <w:rFonts w:ascii="Gentium Plus" w:hAnsi="Gentium Plus"/>
          <w:b/>
          <w:sz w:val="15"/>
        </w:rPr>
        <w:t xml:space="preserve">10:18 </w:t>
      </w:r>
      <w:r>
        <w:rPr>
          <w:rFonts w:ascii="Gentium Plus" w:hAnsi="Gentium Plus"/>
          <w:sz w:val="16"/>
        </w:rPr>
        <w:t>ὁ δὲ Ἰησοῦς εἶπεν αὐτῷ· Τί με λέγεις ἀγαθόν; οὐδεὶς ἀγαθὸς εἰ μὴ εἷς ὁ θεός.</w:t>
      </w:r>
    </w:p>
    <w:p>
      <w:pPr>
        <w:pStyle w:val="GreekVerse"/>
        <w:spacing w:after="24" w:line="240" w:lineRule="auto"/>
      </w:pPr>
      <w:r>
        <w:rPr>
          <w:rFonts w:ascii="Gentium Plus" w:hAnsi="Gentium Plus"/>
          <w:b/>
          <w:sz w:val="15"/>
        </w:rPr>
        <w:t xml:space="preserve">10:19 </w:t>
      </w:r>
      <w:r>
        <w:rPr>
          <w:rFonts w:ascii="Gentium Plus" w:hAnsi="Gentium Plus"/>
          <w:sz w:val="16"/>
        </w:rPr>
        <w:t>τὰς ἐντολὰς οἶδας· Μὴ ⸂φονεύσῃς, Μὴ μοιχεύσῃς⸃, Μὴ κλέψῃς, Μὴ ψευδομαρτυρήσῃς, Μὴ ἀποστερήσῃς, Τίμα τὸν πατέρα σου καὶ τὴν μητέρα.</w:t>
      </w:r>
    </w:p>
    <w:p>
      <w:pPr>
        <w:pStyle w:val="GreekVerse"/>
        <w:spacing w:after="24" w:line="240" w:lineRule="auto"/>
      </w:pPr>
      <w:r>
        <w:rPr>
          <w:rFonts w:ascii="Gentium Plus" w:hAnsi="Gentium Plus"/>
          <w:b/>
          <w:sz w:val="15"/>
        </w:rPr>
        <w:t xml:space="preserve">10:20 </w:t>
      </w:r>
      <w:r>
        <w:rPr>
          <w:rFonts w:ascii="Gentium Plus" w:hAnsi="Gentium Plus"/>
          <w:sz w:val="16"/>
        </w:rPr>
        <w:t>ὁ δὲ ⸀ἔφη αὐτῷ· Διδάσκαλε, ταῦτα πάντα ἐφυλαξάμην ἐκ νεότητός μου.</w:t>
      </w:r>
    </w:p>
    <w:p>
      <w:pPr>
        <w:pStyle w:val="GreekVerse"/>
        <w:spacing w:after="24" w:line="240" w:lineRule="auto"/>
      </w:pPr>
      <w:r>
        <w:rPr>
          <w:rFonts w:ascii="Gentium Plus" w:hAnsi="Gentium Plus"/>
          <w:b/>
          <w:sz w:val="15"/>
        </w:rPr>
        <w:t xml:space="preserve">10:21 </w:t>
      </w:r>
      <w:r>
        <w:rPr>
          <w:rFonts w:ascii="Gentium Plus" w:hAnsi="Gentium Plus"/>
          <w:sz w:val="16"/>
        </w:rPr>
        <w:t>ὁ δὲ Ἰησοῦς ἐμβλέψας αὐτῷ ἠγάπησεν αὐτὸν καὶ εἶπεν αὐτῷ· Ἕν ⸀σε ὑστερεῖ· ὕπαγε ὅσα ἔχεις πώλησον καὶ δὸς ⸀τοῖς πτωχοῖς, καὶ ἕξεις θησαυρὸν ἐν οὐρανῷ, καὶ δεῦρο ἀκολούθει ⸀μοι.</w:t>
      </w:r>
    </w:p>
    <w:p>
      <w:pPr>
        <w:pStyle w:val="GreekVerse"/>
        <w:spacing w:after="24" w:line="240" w:lineRule="auto"/>
      </w:pPr>
      <w:r>
        <w:rPr>
          <w:rFonts w:ascii="Gentium Plus" w:hAnsi="Gentium Plus"/>
          <w:b/>
          <w:sz w:val="15"/>
        </w:rPr>
        <w:t xml:space="preserve">10:22 </w:t>
      </w:r>
      <w:r>
        <w:rPr>
          <w:rFonts w:ascii="Gentium Plus" w:hAnsi="Gentium Plus"/>
          <w:sz w:val="16"/>
        </w:rPr>
        <w:t>ὁ δὲ στυγνάσας ἐπὶ τῷ λόγῳ ἀπῆλθεν λυπούμενος, ἦν γὰρ ἔχων κτήματα πολλά.</w:t>
      </w:r>
    </w:p>
    <w:p>
      <w:pPr>
        <w:pStyle w:val="GreekVerse"/>
        <w:spacing w:after="24" w:line="240" w:lineRule="auto"/>
      </w:pPr>
      <w:r>
        <w:rPr>
          <w:rFonts w:ascii="Gentium Plus" w:hAnsi="Gentium Plus"/>
          <w:b/>
          <w:sz w:val="15"/>
        </w:rPr>
        <w:t xml:space="preserve">10:23 </w:t>
      </w:r>
      <w:r>
        <w:rPr>
          <w:rFonts w:ascii="Gentium Plus" w:hAnsi="Gentium Plus"/>
          <w:sz w:val="16"/>
        </w:rPr>
        <w:t>Καὶ περιβλεψάμενος ὁ Ἰησοῦς λέγει τοῖς μαθηταῖς αὐτοῦ· Πῶς δυσκόλως οἱ τὰ χρήματα ἔχοντες εἰς τὴν βασιλείαν τοῦ θεοῦ εἰσελεύσονται.</w:t>
      </w:r>
    </w:p>
    <w:p>
      <w:pPr>
        <w:pStyle w:val="GreekVerse"/>
        <w:spacing w:after="24" w:line="240" w:lineRule="auto"/>
      </w:pPr>
      <w:r>
        <w:rPr>
          <w:rFonts w:ascii="Gentium Plus" w:hAnsi="Gentium Plus"/>
          <w:b/>
          <w:sz w:val="15"/>
        </w:rPr>
        <w:t xml:space="preserve">10:24 </w:t>
      </w:r>
      <w:r>
        <w:rPr>
          <w:rFonts w:ascii="Gentium Plus" w:hAnsi="Gentium Plus"/>
          <w:sz w:val="16"/>
        </w:rPr>
        <w:t>οἱ δὲ μαθηταὶ ἐθαμβοῦντο ἐπὶ τοῖς λόγοις αὐτοῦ. ὁ δὲ Ἰησοῦς πάλιν ἀποκριθεὶς λέγει αὐτοῖς· Τέκνα, πῶς δύσκολόν ⸀ἐστιν εἰς τὴν βασιλείαν τοῦ θεοῦ εἰσελθεῖν·</w:t>
      </w:r>
    </w:p>
    <w:p>
      <w:pPr>
        <w:pStyle w:val="GreekVerse"/>
        <w:spacing w:after="24" w:line="240" w:lineRule="auto"/>
      </w:pPr>
      <w:r>
        <w:rPr>
          <w:rFonts w:ascii="Gentium Plus" w:hAnsi="Gentium Plus"/>
          <w:b/>
          <w:sz w:val="15"/>
        </w:rPr>
        <w:t xml:space="preserve">10:25 </w:t>
      </w:r>
      <w:r>
        <w:rPr>
          <w:rFonts w:ascii="Gentium Plus" w:hAnsi="Gentium Plus"/>
          <w:sz w:val="16"/>
        </w:rPr>
        <w:t>εὐκοπώτερόν ἐστιν κάμηλον διὰ ⸂τῆς τρυμαλιᾶς τῆς⸃ ῥαφίδος ⸀διελθεῖν ἢ πλούσιον εἰς τὴν βασιλείαν τοῦ θεοῦ εἰσελθεῖν.</w:t>
      </w:r>
    </w:p>
    <w:p>
      <w:pPr>
        <w:pStyle w:val="GreekVerse"/>
        <w:spacing w:after="24" w:line="240" w:lineRule="auto"/>
      </w:pPr>
      <w:r>
        <w:rPr>
          <w:rFonts w:ascii="Gentium Plus" w:hAnsi="Gentium Plus"/>
          <w:b/>
          <w:sz w:val="15"/>
        </w:rPr>
        <w:t xml:space="preserve">10:26 </w:t>
      </w:r>
      <w:r>
        <w:rPr>
          <w:rFonts w:ascii="Gentium Plus" w:hAnsi="Gentium Plus"/>
          <w:sz w:val="16"/>
        </w:rPr>
        <w:t>οἱ δὲ περισσῶς ἐξεπλήσσοντο λέγοντες πρὸς ⸀ἑαυτούς· Καὶ τίς δύναται σωθῆναι;</w:t>
      </w:r>
    </w:p>
    <w:p>
      <w:pPr>
        <w:pStyle w:val="GreekVerse"/>
        <w:spacing w:after="24" w:line="240" w:lineRule="auto"/>
      </w:pPr>
      <w:r>
        <w:rPr>
          <w:rFonts w:ascii="Gentium Plus" w:hAnsi="Gentium Plus"/>
          <w:b/>
          <w:sz w:val="15"/>
        </w:rPr>
        <w:t xml:space="preserve">10:27 </w:t>
      </w:r>
      <w:r>
        <w:rPr>
          <w:rFonts w:ascii="Gentium Plus" w:hAnsi="Gentium Plus"/>
          <w:sz w:val="16"/>
        </w:rPr>
        <w:t>⸀ἐμβλέψας αὐτοῖς ὁ Ἰησοῦς λέγει· Παρὰ ἀνθρώποις ἀδύνατον ἀλλʼ οὐ παρὰ θεῷ, πάντα γὰρ ⸀δυνατὰ παρὰ τῷ θεῷ.</w:t>
      </w:r>
    </w:p>
    <w:p>
      <w:pPr>
        <w:pStyle w:val="GreekVerse"/>
        <w:spacing w:after="24" w:line="240" w:lineRule="auto"/>
      </w:pPr>
      <w:r>
        <w:rPr>
          <w:rFonts w:ascii="Gentium Plus" w:hAnsi="Gentium Plus"/>
          <w:b/>
          <w:sz w:val="15"/>
        </w:rPr>
        <w:t xml:space="preserve">10:28 </w:t>
      </w:r>
      <w:r>
        <w:rPr>
          <w:rFonts w:ascii="Gentium Plus" w:hAnsi="Gentium Plus"/>
          <w:sz w:val="16"/>
        </w:rPr>
        <w:t>Ἤρξατο ⸂λέγειν ὁ Πέτρος⸃ αὐτῷ· Ἰδοὺ ἡμεῖς ἀφήκαμεν πάντα καὶ ⸀ἠκολουθήκαμέν σοι.</w:t>
      </w:r>
    </w:p>
    <w:p>
      <w:pPr>
        <w:pStyle w:val="GreekVerse"/>
        <w:spacing w:after="24" w:line="240" w:lineRule="auto"/>
      </w:pPr>
      <w:r>
        <w:rPr>
          <w:rFonts w:ascii="Gentium Plus" w:hAnsi="Gentium Plus"/>
          <w:b/>
          <w:sz w:val="15"/>
        </w:rPr>
        <w:t xml:space="preserve">10:29 </w:t>
      </w:r>
      <w:r>
        <w:rPr>
          <w:rFonts w:ascii="Gentium Plus" w:hAnsi="Gentium Plus"/>
          <w:sz w:val="16"/>
        </w:rPr>
        <w:t>⸂ἔφη ὁ Ἰησοῦς⸃· Ἀμὴν λέγω ὑμῖν, οὐδείς ἐστιν ὃς ἀφῆκεν οἰκίαν ἢ ἀδελφοὺς ἢ ἀδελφὰς ἢ ⸂μητέρα ἢ πατέρα⸃ ἢ τέκνα ἢ ἀγροὺς ἕνεκεν ἐμοῦ καὶ ἕνεκεν τοῦ εὐαγγελίου,</w:t>
      </w:r>
    </w:p>
    <w:p>
      <w:pPr>
        <w:pStyle w:val="GreekVerse"/>
        <w:spacing w:after="24" w:line="240" w:lineRule="auto"/>
      </w:pPr>
      <w:r>
        <w:rPr>
          <w:rFonts w:ascii="Gentium Plus" w:hAnsi="Gentium Plus"/>
          <w:b/>
          <w:sz w:val="15"/>
        </w:rPr>
        <w:t xml:space="preserve">10:30 </w:t>
      </w:r>
      <w:r>
        <w:rPr>
          <w:rFonts w:ascii="Gentium Plus" w:hAnsi="Gentium Plus"/>
          <w:sz w:val="16"/>
        </w:rPr>
        <w:t>ἐὰν μὴ λάβῃ ἑκατονταπλασίονα νῦν ἐν τῷ καιρῷ τούτῳ οἰκίας καὶ ἀδελφοὺς καὶ ἀδελφὰς καὶ ⸀μητέρας καὶ τέκνα καὶ ἀγροὺς μετὰ διωγμῶν, καὶ ἐν τῷ αἰῶνι τῷ ἐρχομένῳ ζωὴν αἰώνιον.</w:t>
      </w:r>
    </w:p>
    <w:p>
      <w:pPr>
        <w:pStyle w:val="GreekVerse"/>
        <w:spacing w:after="24" w:line="240" w:lineRule="auto"/>
      </w:pPr>
      <w:r>
        <w:rPr>
          <w:rFonts w:ascii="Gentium Plus" w:hAnsi="Gentium Plus"/>
          <w:b/>
          <w:sz w:val="15"/>
        </w:rPr>
        <w:t xml:space="preserve">10:31 </w:t>
      </w:r>
      <w:r>
        <w:rPr>
          <w:rFonts w:ascii="Gentium Plus" w:hAnsi="Gentium Plus"/>
          <w:sz w:val="16"/>
        </w:rPr>
        <w:t>πολλοὶ δὲ ἔσονται πρῶτοι ἔσχατοι καὶ ⸀οἱ ἔσχατοι πρῶτοι.</w:t>
      </w:r>
    </w:p>
    <w:p>
      <w:pPr>
        <w:pStyle w:val="GreekVerse"/>
        <w:spacing w:after="24" w:line="240" w:lineRule="auto"/>
      </w:pPr>
      <w:r>
        <w:rPr>
          <w:rFonts w:ascii="Gentium Plus" w:hAnsi="Gentium Plus"/>
          <w:b/>
          <w:sz w:val="15"/>
        </w:rPr>
        <w:t xml:space="preserve">10:32 </w:t>
      </w:r>
      <w:r>
        <w:rPr>
          <w:rFonts w:ascii="Gentium Plus" w:hAnsi="Gentium Plus"/>
          <w:sz w:val="16"/>
        </w:rPr>
        <w:t>Ἦσαν δὲ ἐν τῇ ὁδῷ ἀναβαίνοντες εἰς Ἱεροσόλυμα, καὶ ἦν προάγων αὐτοὺς ὁ Ἰησοῦς, καὶ ἐθαμβοῦντο, ⸂οἱ δὲ⸃ ἀκολουθοῦντες ἐφοβοῦντο. καὶ παραλαβὼν πάλιν τοὺς δώδεκα ἤρξατο αὐτοῖς λέγειν τὰ μέλλοντα αὐτῷ συμβαίνειν</w:t>
      </w:r>
    </w:p>
    <w:p>
      <w:pPr>
        <w:pStyle w:val="GreekVerse"/>
        <w:spacing w:after="24" w:line="240" w:lineRule="auto"/>
      </w:pPr>
      <w:r>
        <w:rPr>
          <w:rFonts w:ascii="Gentium Plus" w:hAnsi="Gentium Plus"/>
          <w:b/>
          <w:sz w:val="15"/>
        </w:rPr>
        <w:t xml:space="preserve">10:33 </w:t>
      </w:r>
      <w:r>
        <w:rPr>
          <w:rFonts w:ascii="Gentium Plus" w:hAnsi="Gentium Plus"/>
          <w:sz w:val="16"/>
        </w:rPr>
        <w:t>ὅτι Ἰδοὺ ἀναβαίνομεν εἰς Ἱεροσόλυμα, καὶ ὁ υἱὸς τοῦ ἀνθρώπου παραδοθήσεται τοῖς ἀρχιερεῦσιν καὶ ⸀τοῖς γραμματεῦσιν, καὶ κατακρινοῦσιν αὐτὸν θανάτῳ καὶ παραδώσουσιν αὐτὸν τοῖς ἔθνεσιν</w:t>
      </w:r>
    </w:p>
    <w:p>
      <w:pPr>
        <w:pStyle w:val="GreekVerse"/>
        <w:spacing w:after="24" w:line="240" w:lineRule="auto"/>
      </w:pPr>
      <w:r>
        <w:rPr>
          <w:rFonts w:ascii="Gentium Plus" w:hAnsi="Gentium Plus"/>
          <w:b/>
          <w:sz w:val="15"/>
        </w:rPr>
        <w:t xml:space="preserve">10:34 </w:t>
      </w:r>
      <w:r>
        <w:rPr>
          <w:rFonts w:ascii="Gentium Plus" w:hAnsi="Gentium Plus"/>
          <w:sz w:val="16"/>
        </w:rPr>
        <w:t>καὶ ἐμπαίξουσιν αὐτῷ καὶ ⸂ἐμπτύσουσιν αὐτῷ καὶ μαστιγώσουσιν αὐτὸν⸃ καὶ ⸀ἀποκτενοῦσιν, καὶ ⸂μετὰ τρεῖς ἡμέρας⸃ ἀναστήσεται.</w:t>
      </w:r>
    </w:p>
    <w:p>
      <w:pPr>
        <w:pStyle w:val="GreekVerse"/>
        <w:spacing w:after="24" w:line="240" w:lineRule="auto"/>
      </w:pPr>
      <w:r>
        <w:rPr>
          <w:rFonts w:ascii="Gentium Plus" w:hAnsi="Gentium Plus"/>
          <w:b/>
          <w:sz w:val="15"/>
        </w:rPr>
        <w:t xml:space="preserve">10:35 </w:t>
      </w:r>
      <w:r>
        <w:rPr>
          <w:rFonts w:ascii="Gentium Plus" w:hAnsi="Gentium Plus"/>
          <w:sz w:val="16"/>
        </w:rPr>
        <w:t>Καὶ προσπορεύονται αὐτῷ Ἰάκωβος καὶ Ἰωάννης ⸀οἱ υἱοὶ Ζεβεδαίου λέγοντες ⸀αὐτῷ· Διδάσκαλε, θέλομεν ἵνα ὃ ἐὰν αἰτήσωμέν ⸀σε ποιήσῃς ἡμῖν.</w:t>
      </w:r>
    </w:p>
    <w:p>
      <w:pPr>
        <w:pStyle w:val="GreekVerse"/>
        <w:spacing w:after="24" w:line="240" w:lineRule="auto"/>
      </w:pPr>
      <w:r>
        <w:rPr>
          <w:rFonts w:ascii="Gentium Plus" w:hAnsi="Gentium Plus"/>
          <w:b/>
          <w:sz w:val="15"/>
        </w:rPr>
        <w:t xml:space="preserve">10:36 </w:t>
      </w:r>
      <w:r>
        <w:rPr>
          <w:rFonts w:ascii="Gentium Plus" w:hAnsi="Gentium Plus"/>
          <w:sz w:val="16"/>
        </w:rPr>
        <w:t>ὁ δὲ εἶπεν αὐτοῖς· Τί θέλετε ⸀ποιήσω ὑμῖν;</w:t>
      </w:r>
    </w:p>
    <w:p>
      <w:pPr>
        <w:pStyle w:val="GreekVerse"/>
        <w:spacing w:after="24" w:line="240" w:lineRule="auto"/>
      </w:pPr>
      <w:r>
        <w:rPr>
          <w:rFonts w:ascii="Gentium Plus" w:hAnsi="Gentium Plus"/>
          <w:b/>
          <w:sz w:val="15"/>
        </w:rPr>
        <w:t xml:space="preserve">10:37 </w:t>
      </w:r>
      <w:r>
        <w:rPr>
          <w:rFonts w:ascii="Gentium Plus" w:hAnsi="Gentium Plus"/>
          <w:sz w:val="16"/>
        </w:rPr>
        <w:t>οἱ δὲ εἶπαν αὐτῷ· Δὸς ἡμῖν ἵνα εἷς ⸂σου ἐκ δεξιῶν⸃ καὶ εἷς ἐξ ⸀ἀριστερῶν καθίσωμεν ἐν τῇ δόξῃ σου.</w:t>
      </w:r>
    </w:p>
    <w:p>
      <w:pPr>
        <w:pStyle w:val="GreekVerse"/>
        <w:spacing w:after="24" w:line="240" w:lineRule="auto"/>
      </w:pPr>
      <w:r>
        <w:rPr>
          <w:rFonts w:ascii="Gentium Plus" w:hAnsi="Gentium Plus"/>
          <w:b/>
          <w:sz w:val="15"/>
        </w:rPr>
        <w:t xml:space="preserve">10:38 </w:t>
      </w:r>
      <w:r>
        <w:rPr>
          <w:rFonts w:ascii="Gentium Plus" w:hAnsi="Gentium Plus"/>
          <w:sz w:val="16"/>
        </w:rPr>
        <w:t>ὁ δὲ Ἰησοῦς εἶπεν αὐτοῖς· Οὐκ οἴδατε τί αἰτεῖσθε· δύνασθε πιεῖν τὸ ποτήριον ὃ ἐγὼ πίνω, ⸀ἢ τὸ βάπτισμα ὃ ἐγὼ βαπτίζομαι βαπτισθῆναι;</w:t>
      </w:r>
    </w:p>
    <w:p>
      <w:pPr>
        <w:pStyle w:val="GreekVerse"/>
        <w:spacing w:after="24" w:line="240" w:lineRule="auto"/>
      </w:pPr>
      <w:r>
        <w:rPr>
          <w:rFonts w:ascii="Gentium Plus" w:hAnsi="Gentium Plus"/>
          <w:b/>
          <w:sz w:val="15"/>
        </w:rPr>
        <w:t xml:space="preserve">10:39 </w:t>
      </w:r>
      <w:r>
        <w:rPr>
          <w:rFonts w:ascii="Gentium Plus" w:hAnsi="Gentium Plus"/>
          <w:sz w:val="16"/>
        </w:rPr>
        <w:t>οἱ δὲ εἶπαν αὐτῷ· Δυνάμεθα. ὁ δὲ Ἰησοῦς εἶπεν αὐτοῖς· ⸀Τὸ ποτήριον ὃ ἐγὼ πίνω πίεσθε καὶ τὸ βάπτισμα ὃ ἐγὼ βαπτίζομαι βαπτισθήσεσθε,</w:t>
      </w:r>
    </w:p>
    <w:p>
      <w:pPr>
        <w:pStyle w:val="GreekVerse"/>
        <w:spacing w:after="24" w:line="240" w:lineRule="auto"/>
      </w:pPr>
      <w:r>
        <w:rPr>
          <w:rFonts w:ascii="Gentium Plus" w:hAnsi="Gentium Plus"/>
          <w:b/>
          <w:sz w:val="15"/>
        </w:rPr>
        <w:t xml:space="preserve">10:40 </w:t>
      </w:r>
      <w:r>
        <w:rPr>
          <w:rFonts w:ascii="Gentium Plus" w:hAnsi="Gentium Plus"/>
          <w:sz w:val="16"/>
        </w:rPr>
        <w:t>τὸ δὲ καθίσαι ἐκ δεξιῶν μου ⸀ἢ ἐξ εὐωνύμων οὐκ ἔστιν ἐμὸν δοῦναι, ἀλλʼ οἷς ἡτοίμασται.</w:t>
      </w:r>
    </w:p>
    <w:p>
      <w:pPr>
        <w:pStyle w:val="GreekVerse"/>
        <w:spacing w:after="24" w:line="240" w:lineRule="auto"/>
      </w:pPr>
      <w:r>
        <w:rPr>
          <w:rFonts w:ascii="Gentium Plus" w:hAnsi="Gentium Plus"/>
          <w:b/>
          <w:sz w:val="15"/>
        </w:rPr>
        <w:t xml:space="preserve">10:41 </w:t>
      </w:r>
      <w:r>
        <w:rPr>
          <w:rFonts w:ascii="Gentium Plus" w:hAnsi="Gentium Plus"/>
          <w:sz w:val="16"/>
        </w:rPr>
        <w:t>Καὶ ἀκούσαντες οἱ δέκα ἤρξαντο ἀγανακτεῖν περὶ Ἰακώβου καὶ Ἰωάννου.</w:t>
      </w:r>
    </w:p>
    <w:p>
      <w:pPr>
        <w:pStyle w:val="GreekVerse"/>
        <w:spacing w:after="24" w:line="240" w:lineRule="auto"/>
      </w:pPr>
      <w:r>
        <w:rPr>
          <w:rFonts w:ascii="Gentium Plus" w:hAnsi="Gentium Plus"/>
          <w:b/>
          <w:sz w:val="15"/>
        </w:rPr>
        <w:t xml:space="preserve">10:42 </w:t>
      </w:r>
      <w:r>
        <w:rPr>
          <w:rFonts w:ascii="Gentium Plus" w:hAnsi="Gentium Plus"/>
          <w:sz w:val="16"/>
        </w:rPr>
        <w:t>⸂καὶ προσκαλεσάμενος αὐτοὺς ὁ Ἰησοῦς⸃ λέγει αὐτοῖς· Οἴδατε ὅτι οἱ δοκοῦντες ἄρχειν τῶν ἐθνῶν κατακυριεύουσιν αὐτῶν καὶ οἱ μεγάλοι αὐτῶν κατεξουσιάζουσιν αὐτῶν.</w:t>
      </w:r>
    </w:p>
    <w:p>
      <w:pPr>
        <w:pStyle w:val="GreekVerse"/>
        <w:spacing w:after="24" w:line="240" w:lineRule="auto"/>
      </w:pPr>
      <w:r>
        <w:rPr>
          <w:rFonts w:ascii="Gentium Plus" w:hAnsi="Gentium Plus"/>
          <w:b/>
          <w:sz w:val="15"/>
        </w:rPr>
        <w:t xml:space="preserve">10:43 </w:t>
      </w:r>
      <w:r>
        <w:rPr>
          <w:rFonts w:ascii="Gentium Plus" w:hAnsi="Gentium Plus"/>
          <w:sz w:val="16"/>
        </w:rPr>
        <w:t>οὐχ οὕτως δέ ⸀ἐστιν ἐν ὑμῖν· ἀλλʼ ὃς ⸀ἂν θέλῃ ⸂μέγας γενέσθαι⸃ ἐν ὑμῖν, ἔσται ὑμῶν διάκονος,</w:t>
      </w:r>
    </w:p>
    <w:p>
      <w:pPr>
        <w:pStyle w:val="GreekVerse"/>
        <w:spacing w:after="24" w:line="240" w:lineRule="auto"/>
      </w:pPr>
      <w:r>
        <w:rPr>
          <w:rFonts w:ascii="Gentium Plus" w:hAnsi="Gentium Plus"/>
          <w:b/>
          <w:sz w:val="15"/>
        </w:rPr>
        <w:t xml:space="preserve">10:44 </w:t>
      </w:r>
      <w:r>
        <w:rPr>
          <w:rFonts w:ascii="Gentium Plus" w:hAnsi="Gentium Plus"/>
          <w:sz w:val="16"/>
        </w:rPr>
        <w:t>καὶ ὃς ⸀ἂν θέλῃ ⸂ἐν ὑμῖν εἶναι⸃ πρῶτος, ἔσται πάντων δοῦλος·</w:t>
      </w:r>
    </w:p>
    <w:p>
      <w:pPr>
        <w:pStyle w:val="GreekVerse"/>
        <w:spacing w:after="24" w:line="240" w:lineRule="auto"/>
      </w:pPr>
      <w:r>
        <w:rPr>
          <w:rFonts w:ascii="Gentium Plus" w:hAnsi="Gentium Plus"/>
          <w:b/>
          <w:sz w:val="15"/>
        </w:rPr>
        <w:t xml:space="preserve">10:45 </w:t>
      </w:r>
      <w:r>
        <w:rPr>
          <w:rFonts w:ascii="Gentium Plus" w:hAnsi="Gentium Plus"/>
          <w:sz w:val="16"/>
        </w:rPr>
        <w:t>καὶ γὰρ ὁ υἱὸς τοῦ ἀνθρώπου οὐκ ἦλθεν διακονηθῆναι ἀλλὰ διακονῆσαι καὶ δοῦναι τὴν ψυχὴν αὐτοῦ λύτρον ἀντὶ πολλῶν.</w:t>
      </w:r>
    </w:p>
    <w:p>
      <w:pPr>
        <w:pStyle w:val="GreekVerse"/>
        <w:spacing w:after="24" w:line="240" w:lineRule="auto"/>
      </w:pPr>
      <w:r>
        <w:rPr>
          <w:rFonts w:ascii="Gentium Plus" w:hAnsi="Gentium Plus"/>
          <w:b/>
          <w:sz w:val="15"/>
        </w:rPr>
        <w:t xml:space="preserve">10:46 </w:t>
      </w:r>
      <w:r>
        <w:rPr>
          <w:rFonts w:ascii="Gentium Plus" w:hAnsi="Gentium Plus"/>
          <w:sz w:val="16"/>
        </w:rPr>
        <w:t>Καὶ ἔρχονται εἰς Ἰεριχώ. καὶ ἐκπορευομένου αὐτοῦ ἀπὸ Ἰεριχὼ καὶ τῶν μαθητῶν αὐτοῦ καὶ ὄχλου ἱκανοῦ ⸀ὁ υἱὸς Τιμαίου Βαρτιμαῖος ⸀τυφλὸς ⸂προσαίτης ἐκάθητο παρὰ τὴν ὁδόν⸃.</w:t>
      </w:r>
    </w:p>
    <w:p>
      <w:pPr>
        <w:pStyle w:val="GreekVerse"/>
        <w:spacing w:after="24" w:line="240" w:lineRule="auto"/>
      </w:pPr>
      <w:r>
        <w:rPr>
          <w:rFonts w:ascii="Gentium Plus" w:hAnsi="Gentium Plus"/>
          <w:b/>
          <w:sz w:val="15"/>
        </w:rPr>
        <w:t xml:space="preserve">10:47 </w:t>
      </w:r>
      <w:r>
        <w:rPr>
          <w:rFonts w:ascii="Gentium Plus" w:hAnsi="Gentium Plus"/>
          <w:sz w:val="16"/>
        </w:rPr>
        <w:t>καὶ ἀκούσας ὅτι Ἰησοῦς ὁ ⸀Ναζαρηνός ἐστιν ἤρξατο κράζειν καὶ λέγειν· ⸀Υἱὲ Δαυὶδ Ἰησοῦ, ἐλέησόν με.</w:t>
      </w:r>
    </w:p>
    <w:p>
      <w:pPr>
        <w:pStyle w:val="GreekVerse"/>
        <w:spacing w:after="24" w:line="240" w:lineRule="auto"/>
      </w:pPr>
      <w:r>
        <w:rPr>
          <w:rFonts w:ascii="Gentium Plus" w:hAnsi="Gentium Plus"/>
          <w:b/>
          <w:sz w:val="15"/>
        </w:rPr>
        <w:t xml:space="preserve">10:48 </w:t>
      </w:r>
      <w:r>
        <w:rPr>
          <w:rFonts w:ascii="Gentium Plus" w:hAnsi="Gentium Plus"/>
          <w:sz w:val="16"/>
        </w:rPr>
        <w:t>καὶ ἐπετίμων αὐτῷ πολλοὶ ἵνα σιωπήσῃ· ὁ δὲ πολλῷ μᾶλλον ἔκραζεν· Υἱὲ Δαυίδ, ἐλέησόν με.</w:t>
      </w:r>
    </w:p>
    <w:p>
      <w:pPr>
        <w:pStyle w:val="GreekVerse"/>
        <w:spacing w:after="24" w:line="240" w:lineRule="auto"/>
      </w:pPr>
      <w:r>
        <w:rPr>
          <w:rFonts w:ascii="Gentium Plus" w:hAnsi="Gentium Plus"/>
          <w:b/>
          <w:sz w:val="15"/>
        </w:rPr>
        <w:t xml:space="preserve">10:49 </w:t>
      </w:r>
      <w:r>
        <w:rPr>
          <w:rFonts w:ascii="Gentium Plus" w:hAnsi="Gentium Plus"/>
          <w:sz w:val="16"/>
        </w:rPr>
        <w:t>καὶ στὰς ὁ Ἰησοῦς εἶπεν· ⸂Φωνήσατε αὐτόν⸃. καὶ φωνοῦσι τὸν τυφλὸν λέγοντες αὐτῷ· Θάρσει, ⸀ἔγειρε, φωνεῖ σε.</w:t>
      </w:r>
    </w:p>
    <w:p>
      <w:pPr>
        <w:pStyle w:val="GreekVerse"/>
        <w:spacing w:after="24" w:line="240" w:lineRule="auto"/>
      </w:pPr>
      <w:r>
        <w:rPr>
          <w:rFonts w:ascii="Gentium Plus" w:hAnsi="Gentium Plus"/>
          <w:b/>
          <w:sz w:val="15"/>
        </w:rPr>
        <w:t xml:space="preserve">10:50 </w:t>
      </w:r>
      <w:r>
        <w:rPr>
          <w:rFonts w:ascii="Gentium Plus" w:hAnsi="Gentium Plus"/>
          <w:sz w:val="16"/>
        </w:rPr>
        <w:t>ὁ δὲ ἀποβαλὼν τὸ ἱμάτιον αὐτοῦ ⸀ἀναπηδήσας ἦλθεν πρὸς τὸν Ἰησοῦν.</w:t>
      </w:r>
    </w:p>
    <w:p>
      <w:pPr>
        <w:pStyle w:val="GreekVerse"/>
        <w:spacing w:after="24" w:line="240" w:lineRule="auto"/>
      </w:pPr>
      <w:r>
        <w:rPr>
          <w:rFonts w:ascii="Gentium Plus" w:hAnsi="Gentium Plus"/>
          <w:b/>
          <w:sz w:val="15"/>
        </w:rPr>
        <w:t xml:space="preserve">10:51 </w:t>
      </w:r>
      <w:r>
        <w:rPr>
          <w:rFonts w:ascii="Gentium Plus" w:hAnsi="Gentium Plus"/>
          <w:sz w:val="16"/>
        </w:rPr>
        <w:t>καὶ ἀποκριθεὶς ⸂αὐτῷ ὁ Ἰησοῦς εἶπεν⸃· Τί ⸂σοι θέλεις ποιήσω⸃; ὁ δὲ τυφλὸς εἶπεν αὐτῷ· Ραββουνι, ἵνα ἀναβλέψω.</w:t>
      </w:r>
    </w:p>
    <w:p>
      <w:pPr>
        <w:pStyle w:val="GreekVerse"/>
        <w:spacing w:after="24" w:line="240" w:lineRule="auto"/>
      </w:pPr>
      <w:r>
        <w:rPr>
          <w:rFonts w:ascii="Gentium Plus" w:hAnsi="Gentium Plus"/>
          <w:b/>
          <w:sz w:val="15"/>
        </w:rPr>
        <w:t xml:space="preserve">10:52 </w:t>
      </w:r>
      <w:r>
        <w:rPr>
          <w:rFonts w:ascii="Gentium Plus" w:hAnsi="Gentium Plus"/>
          <w:sz w:val="16"/>
        </w:rPr>
        <w:t>⸂καὶ ὁ⸃ Ἰησοῦς εἶπεν αὐτῷ· Ὕπαγε, ἡ πίστις σου σέσωκέν σε. καὶ ⸀εὐθὺς ἀνέβλεψεν, καὶ ἠκολούθει ⸀αὐτῷ ἐν τῇ ὁδῷ.</w:t>
      </w:r>
    </w:p>
    <w:p>
      <w:pPr>
        <w:pStyle w:val="GreekChapterHeading"/>
        <w:jc w:val="center"/>
      </w:pPr>
      <w:r>
        <w:t>Κεφάλαιον 11</w:t>
      </w:r>
    </w:p>
    <w:p>
      <w:pPr>
        <w:pStyle w:val="GreekVerse"/>
        <w:spacing w:after="24" w:line="240" w:lineRule="auto"/>
      </w:pPr>
      <w:r>
        <w:rPr>
          <w:rFonts w:ascii="Gentium Plus" w:hAnsi="Gentium Plus"/>
          <w:b/>
          <w:sz w:val="15"/>
        </w:rPr>
        <w:t xml:space="preserve">11:1 </w:t>
      </w:r>
      <w:r>
        <w:rPr>
          <w:rFonts w:ascii="Gentium Plus" w:hAnsi="Gentium Plus"/>
          <w:sz w:val="16"/>
        </w:rPr>
        <w:t>Καὶ ὅτε ἐγγίζουσιν εἰς Ἱεροσόλυμα εἰς Βηθφαγὴ καὶ Βηθανίαν πρὸς τὸ Ὄρος τῶν Ἐλαιῶν, ἀποστέλλει δύο τῶν μαθητῶν αὐτοῦ</w:t>
      </w:r>
    </w:p>
    <w:p>
      <w:pPr>
        <w:pStyle w:val="GreekVerse"/>
        <w:spacing w:after="24" w:line="240" w:lineRule="auto"/>
      </w:pPr>
      <w:r>
        <w:rPr>
          <w:rFonts w:ascii="Gentium Plus" w:hAnsi="Gentium Plus"/>
          <w:b/>
          <w:sz w:val="15"/>
        </w:rPr>
        <w:t xml:space="preserve">11:2 </w:t>
      </w:r>
      <w:r>
        <w:rPr>
          <w:rFonts w:ascii="Gentium Plus" w:hAnsi="Gentium Plus"/>
          <w:sz w:val="16"/>
        </w:rPr>
        <w:t>καὶ λέγει αὐτοῖς· Ὑπάγετε εἰς τὴν κώμην τὴν κατέναντι ὑμῶν, καὶ ⸀εὐθὺς εἰσπορευόμενοι εἰς αὐτὴν εὑρήσετε πῶλον δεδεμένον ἐφʼ ὃν οὐδεὶς ⸀οὔπω ἀνθρώπων ⸀ἐκάθισεν· ⸂λύσατε αὐτὸν καὶ φέρετε⸃.</w:t>
      </w:r>
    </w:p>
    <w:p>
      <w:pPr>
        <w:pStyle w:val="GreekVerse"/>
        <w:spacing w:after="24" w:line="240" w:lineRule="auto"/>
      </w:pPr>
      <w:r>
        <w:rPr>
          <w:rFonts w:ascii="Gentium Plus" w:hAnsi="Gentium Plus"/>
          <w:b/>
          <w:sz w:val="15"/>
        </w:rPr>
        <w:t xml:space="preserve">11:3 </w:t>
      </w:r>
      <w:r>
        <w:rPr>
          <w:rFonts w:ascii="Gentium Plus" w:hAnsi="Gentium Plus"/>
          <w:sz w:val="16"/>
        </w:rPr>
        <w:t>καὶ ἐάν τις ὑμῖν εἴπῃ· Τί ποιεῖτε τοῦτο; εἴπατε ⸀ὅτι Ὁ κύριος αὐτοῦ χρείαν ἔχει· καὶ ⸀εὐθὺς αὐτὸν ἀποστέλλει ⸀πάλιν ὧδε.</w:t>
      </w:r>
    </w:p>
    <w:p>
      <w:pPr>
        <w:pStyle w:val="GreekVerse"/>
        <w:spacing w:after="24" w:line="240" w:lineRule="auto"/>
      </w:pPr>
      <w:r>
        <w:rPr>
          <w:rFonts w:ascii="Gentium Plus" w:hAnsi="Gentium Plus"/>
          <w:b/>
          <w:sz w:val="15"/>
        </w:rPr>
        <w:t xml:space="preserve">11:4 </w:t>
      </w:r>
      <w:r>
        <w:rPr>
          <w:rFonts w:ascii="Gentium Plus" w:hAnsi="Gentium Plus"/>
          <w:sz w:val="16"/>
        </w:rPr>
        <w:t>⸂καὶ ἀπῆλθον⸃ καὶ εὗρον πῶλον δεδεμένον ⸀πρὸς θύραν ἔξω ἐπὶ τοῦ ἀμφόδου, καὶ λύουσιν αὐτόν.</w:t>
      </w:r>
    </w:p>
    <w:p>
      <w:pPr>
        <w:pStyle w:val="GreekVerse"/>
        <w:spacing w:after="24" w:line="240" w:lineRule="auto"/>
      </w:pPr>
      <w:r>
        <w:rPr>
          <w:rFonts w:ascii="Gentium Plus" w:hAnsi="Gentium Plus"/>
          <w:b/>
          <w:sz w:val="15"/>
        </w:rPr>
        <w:t xml:space="preserve">11:5 </w:t>
      </w:r>
      <w:r>
        <w:rPr>
          <w:rFonts w:ascii="Gentium Plus" w:hAnsi="Gentium Plus"/>
          <w:sz w:val="16"/>
        </w:rPr>
        <w:t>καί τινες τῶν ἐκεῖ ἑστηκότων ἔλεγον αὐτοῖς· Τί ποιεῖτε λύοντες τὸν πῶλον;</w:t>
      </w:r>
    </w:p>
    <w:p>
      <w:pPr>
        <w:pStyle w:val="GreekVerse"/>
        <w:spacing w:after="24" w:line="240" w:lineRule="auto"/>
      </w:pPr>
      <w:r>
        <w:rPr>
          <w:rFonts w:ascii="Gentium Plus" w:hAnsi="Gentium Plus"/>
          <w:b/>
          <w:sz w:val="15"/>
        </w:rPr>
        <w:t xml:space="preserve">11:6 </w:t>
      </w:r>
      <w:r>
        <w:rPr>
          <w:rFonts w:ascii="Gentium Plus" w:hAnsi="Gentium Plus"/>
          <w:sz w:val="16"/>
        </w:rPr>
        <w:t>οἱ δὲ εἶπαν αὐτοῖς καθὼς ⸀εἶπεν ὁ Ἰησοῦς· καὶ ἀφῆκαν αὐτούς.</w:t>
      </w:r>
    </w:p>
    <w:p>
      <w:pPr>
        <w:pStyle w:val="GreekVerse"/>
        <w:spacing w:after="24" w:line="240" w:lineRule="auto"/>
      </w:pPr>
      <w:r>
        <w:rPr>
          <w:rFonts w:ascii="Gentium Plus" w:hAnsi="Gentium Plus"/>
          <w:b/>
          <w:sz w:val="15"/>
        </w:rPr>
        <w:t xml:space="preserve">11:7 </w:t>
      </w:r>
      <w:r>
        <w:rPr>
          <w:rFonts w:ascii="Gentium Plus" w:hAnsi="Gentium Plus"/>
          <w:sz w:val="16"/>
        </w:rPr>
        <w:t>καὶ ⸀φέρουσιν τὸν πῶλον πρὸς τὸν Ἰησοῦν, καὶ ⸀ἐπιβάλλουσιν αὐτῷ τὰ ἱμάτια αὐτῶν, καὶ ἐκάθισεν ἐπʼ ⸀αὐτόν.</w:t>
      </w:r>
    </w:p>
    <w:p>
      <w:pPr>
        <w:pStyle w:val="GreekVerse"/>
        <w:spacing w:after="24" w:line="240" w:lineRule="auto"/>
      </w:pPr>
      <w:r>
        <w:rPr>
          <w:rFonts w:ascii="Gentium Plus" w:hAnsi="Gentium Plus"/>
          <w:b/>
          <w:sz w:val="15"/>
        </w:rPr>
        <w:t xml:space="preserve">11:8 </w:t>
      </w:r>
      <w:r>
        <w:rPr>
          <w:rFonts w:ascii="Gentium Plus" w:hAnsi="Gentium Plus"/>
          <w:sz w:val="16"/>
        </w:rPr>
        <w:t>⸂καὶ πολλοὶ⸃ τὰ ἱμάτια αὐτῶν ἔστρωσαν εἰς τὴν ὁδόν, ἄλλοι δὲ στιβάδας ⸂κόψαντες ἐκ τῶν ἀγρῶν⸃.</w:t>
      </w:r>
    </w:p>
    <w:p>
      <w:pPr>
        <w:pStyle w:val="GreekVerse"/>
        <w:spacing w:after="24" w:line="240" w:lineRule="auto"/>
      </w:pPr>
      <w:r>
        <w:rPr>
          <w:rFonts w:ascii="Gentium Plus" w:hAnsi="Gentium Plus"/>
          <w:b/>
          <w:sz w:val="15"/>
        </w:rPr>
        <w:t xml:space="preserve">11:9 </w:t>
      </w:r>
      <w:r>
        <w:rPr>
          <w:rFonts w:ascii="Gentium Plus" w:hAnsi="Gentium Plus"/>
          <w:sz w:val="16"/>
        </w:rPr>
        <w:t>καὶ οἱ προάγοντες καὶ οἱ ἀκολουθοῦντες ⸀ἔκραζον· Ὡσαννά· Εὐλογημένος ὁ ἐρχόμενος ἐν ὀνόματι κυρίου·</w:t>
      </w:r>
    </w:p>
    <w:p>
      <w:pPr>
        <w:pStyle w:val="GreekVerse"/>
        <w:spacing w:after="24" w:line="240" w:lineRule="auto"/>
      </w:pPr>
      <w:r>
        <w:rPr>
          <w:rFonts w:ascii="Gentium Plus" w:hAnsi="Gentium Plus"/>
          <w:b/>
          <w:sz w:val="15"/>
        </w:rPr>
        <w:t xml:space="preserve">11:10 </w:t>
      </w:r>
      <w:r>
        <w:rPr>
          <w:rFonts w:ascii="Gentium Plus" w:hAnsi="Gentium Plus"/>
          <w:sz w:val="16"/>
        </w:rPr>
        <w:t>Εὐλογημένη ἡ ἐρχομένη ⸀βασιλεία τοῦ πατρὸς ἡμῶν Δαυίδ· Ὡσαννὰ ἐν τοῖς ὑψίστοις.</w:t>
      </w:r>
    </w:p>
    <w:p>
      <w:pPr>
        <w:pStyle w:val="GreekVerse"/>
        <w:spacing w:after="24" w:line="240" w:lineRule="auto"/>
      </w:pPr>
      <w:r>
        <w:rPr>
          <w:rFonts w:ascii="Gentium Plus" w:hAnsi="Gentium Plus"/>
          <w:b/>
          <w:sz w:val="15"/>
        </w:rPr>
        <w:t xml:space="preserve">11:11 </w:t>
      </w:r>
      <w:r>
        <w:rPr>
          <w:rFonts w:ascii="Gentium Plus" w:hAnsi="Gentium Plus"/>
          <w:sz w:val="16"/>
        </w:rPr>
        <w:t>Καὶ εἰσῆλθεν εἰς ⸀Ἱεροσόλυμα εἰς τὸ ἱερόν· καὶ περιβλεψάμενος πάντα ⸀ὀψὲ ἤδη οὔσης τῆς ὥρας ἐξῆλθεν εἰς Βηθανίαν μετὰ τῶν δώδεκα.</w:t>
      </w:r>
    </w:p>
    <w:p>
      <w:pPr>
        <w:pStyle w:val="GreekVerse"/>
        <w:spacing w:after="24" w:line="240" w:lineRule="auto"/>
      </w:pPr>
      <w:r>
        <w:rPr>
          <w:rFonts w:ascii="Gentium Plus" w:hAnsi="Gentium Plus"/>
          <w:b/>
          <w:sz w:val="15"/>
        </w:rPr>
        <w:t xml:space="preserve">11:12 </w:t>
      </w:r>
      <w:r>
        <w:rPr>
          <w:rFonts w:ascii="Gentium Plus" w:hAnsi="Gentium Plus"/>
          <w:sz w:val="16"/>
        </w:rPr>
        <w:t>Καὶ τῇ ἐπαύριον ἐξελθόντων αὐτῶν ἀπὸ Βηθανίας ἐπείνασεν.</w:t>
      </w:r>
    </w:p>
    <w:p>
      <w:pPr>
        <w:pStyle w:val="GreekVerse"/>
        <w:spacing w:after="24" w:line="240" w:lineRule="auto"/>
      </w:pPr>
      <w:r>
        <w:rPr>
          <w:rFonts w:ascii="Gentium Plus" w:hAnsi="Gentium Plus"/>
          <w:b/>
          <w:sz w:val="15"/>
        </w:rPr>
        <w:t xml:space="preserve">11:13 </w:t>
      </w:r>
      <w:r>
        <w:rPr>
          <w:rFonts w:ascii="Gentium Plus" w:hAnsi="Gentium Plus"/>
          <w:sz w:val="16"/>
        </w:rPr>
        <w:t>καὶ ἰδὼν συκῆν ⸀ἀπὸ μακρόθεν ἔχουσαν φύλλα ἦλθεν εἰ ἄρα ⸂τι εὑρήσει⸃ ἐν αὐτῇ, καὶ ἐλθὼν ἐπʼ αὐτὴν οὐδὲν εὗρεν εἰ μὴ φύλλα, ⸂ὁ γὰρ καιρὸς οὐκ ἦν⸃ σύκων.</w:t>
      </w:r>
    </w:p>
    <w:p>
      <w:pPr>
        <w:pStyle w:val="GreekVerse"/>
        <w:spacing w:after="24" w:line="240" w:lineRule="auto"/>
      </w:pPr>
      <w:r>
        <w:rPr>
          <w:rFonts w:ascii="Gentium Plus" w:hAnsi="Gentium Plus"/>
          <w:b/>
          <w:sz w:val="15"/>
        </w:rPr>
        <w:t xml:space="preserve">11:14 </w:t>
      </w:r>
      <w:r>
        <w:rPr>
          <w:rFonts w:ascii="Gentium Plus" w:hAnsi="Gentium Plus"/>
          <w:sz w:val="16"/>
        </w:rPr>
        <w:t>καὶ ⸀ἀποκριθεὶς εἶπεν αὐτῇ· Μηκέτι ⸂εἰς τὸν αἰῶνα ἐκ σοῦ⸃ μηδεὶς καρπὸν φάγοι. καὶ ἤκουον οἱ μαθηταὶ αὐτοῦ.</w:t>
      </w:r>
    </w:p>
    <w:p>
      <w:pPr>
        <w:pStyle w:val="GreekVerse"/>
        <w:spacing w:after="24" w:line="240" w:lineRule="auto"/>
      </w:pPr>
      <w:r>
        <w:rPr>
          <w:rFonts w:ascii="Gentium Plus" w:hAnsi="Gentium Plus"/>
          <w:b/>
          <w:sz w:val="15"/>
        </w:rPr>
        <w:t xml:space="preserve">11:15 </w:t>
      </w:r>
      <w:r>
        <w:rPr>
          <w:rFonts w:ascii="Gentium Plus" w:hAnsi="Gentium Plus"/>
          <w:sz w:val="16"/>
        </w:rPr>
        <w:t>Καὶ ἔρχονται εἰς Ἱεροσόλυμα. καὶ ⸀εἰσελθὼν εἰς τὸ ἱερὸν ἤρξατο ἐκβάλλειν τοὺς πωλοῦντας καὶ ⸀τοὺς ἀγοράζοντας ἐν τῷ ἱερῷ, καὶ τὰς τραπέζας τῶν κολλυβιστῶν καὶ τὰς καθέδρας τῶν πωλούντων τὰς περιστερὰς κατέστρεψεν</w:t>
      </w:r>
    </w:p>
    <w:p>
      <w:pPr>
        <w:pStyle w:val="GreekVerse"/>
        <w:spacing w:after="24" w:line="240" w:lineRule="auto"/>
      </w:pPr>
      <w:r>
        <w:rPr>
          <w:rFonts w:ascii="Gentium Plus" w:hAnsi="Gentium Plus"/>
          <w:b/>
          <w:sz w:val="15"/>
        </w:rPr>
        <w:t xml:space="preserve">11:16 </w:t>
      </w:r>
      <w:r>
        <w:rPr>
          <w:rFonts w:ascii="Gentium Plus" w:hAnsi="Gentium Plus"/>
          <w:sz w:val="16"/>
        </w:rPr>
        <w:t>καὶ οὐκ ἤφιεν ἵνα τις διενέγκῃ σκεῦος διὰ τοῦ ἱεροῦ,</w:t>
      </w:r>
    </w:p>
    <w:p>
      <w:pPr>
        <w:pStyle w:val="GreekVerse"/>
        <w:spacing w:after="24" w:line="240" w:lineRule="auto"/>
      </w:pPr>
      <w:r>
        <w:rPr>
          <w:rFonts w:ascii="Gentium Plus" w:hAnsi="Gentium Plus"/>
          <w:b/>
          <w:sz w:val="15"/>
        </w:rPr>
        <w:t xml:space="preserve">11:17 </w:t>
      </w:r>
      <w:r>
        <w:rPr>
          <w:rFonts w:ascii="Gentium Plus" w:hAnsi="Gentium Plus"/>
          <w:sz w:val="16"/>
        </w:rPr>
        <w:t>καὶ ἐδίδασκεν ⸂καὶ ἔλεγεν⸃ ⸀αὐτοῖς· Οὐ γέγραπται ὅτι Ὁ οἶκός μου οἶκος προσευχῆς κληθήσεται πᾶσιν τοῖς ἔθνεσιν; ὑμεῖς δὲ ⸀πεποιήκατε αὐτὸν σπήλαιον λῃστῶν.</w:t>
      </w:r>
    </w:p>
    <w:p>
      <w:pPr>
        <w:pStyle w:val="GreekVerse"/>
        <w:spacing w:after="24" w:line="240" w:lineRule="auto"/>
      </w:pPr>
      <w:r>
        <w:rPr>
          <w:rFonts w:ascii="Gentium Plus" w:hAnsi="Gentium Plus"/>
          <w:b/>
          <w:sz w:val="15"/>
        </w:rPr>
        <w:t xml:space="preserve">11:18 </w:t>
      </w:r>
      <w:r>
        <w:rPr>
          <w:rFonts w:ascii="Gentium Plus" w:hAnsi="Gentium Plus"/>
          <w:sz w:val="16"/>
        </w:rPr>
        <w:t>καὶ ἤκουσαν οἱ ⸂ἀρχιερεῖς καὶ οἱ γραμματεῖς⸃, καὶ ἐζήτουν πῶς αὐτὸν ἀπολέσωσιν· ἐφοβοῦντο γὰρ αὐτόν, ⸂πᾶς γὰρ⸃ ὁ ὄχλος ἐξεπλήσσετο ἐπὶ τῇ διδαχῇ αὐτοῦ.</w:t>
      </w:r>
    </w:p>
    <w:p>
      <w:pPr>
        <w:pStyle w:val="GreekVerse"/>
        <w:spacing w:after="24" w:line="240" w:lineRule="auto"/>
      </w:pPr>
      <w:r>
        <w:rPr>
          <w:rFonts w:ascii="Gentium Plus" w:hAnsi="Gentium Plus"/>
          <w:b/>
          <w:sz w:val="15"/>
        </w:rPr>
        <w:t xml:space="preserve">11:19 </w:t>
      </w:r>
      <w:r>
        <w:rPr>
          <w:rFonts w:ascii="Gentium Plus" w:hAnsi="Gentium Plus"/>
          <w:sz w:val="16"/>
        </w:rPr>
        <w:t>Καὶ ⸀ὅταν ὀψὲ ἐγένετο, ⸀ἐξεπορεύοντο ἔξω τῆς πόλεως.</w:t>
      </w:r>
    </w:p>
    <w:p>
      <w:pPr>
        <w:pStyle w:val="GreekVerse"/>
        <w:spacing w:after="24" w:line="240" w:lineRule="auto"/>
      </w:pPr>
      <w:r>
        <w:rPr>
          <w:rFonts w:ascii="Gentium Plus" w:hAnsi="Gentium Plus"/>
          <w:b/>
          <w:sz w:val="15"/>
        </w:rPr>
        <w:t xml:space="preserve">11:20 </w:t>
      </w:r>
      <w:r>
        <w:rPr>
          <w:rFonts w:ascii="Gentium Plus" w:hAnsi="Gentium Plus"/>
          <w:sz w:val="16"/>
        </w:rPr>
        <w:t>Καὶ ⸂παραπορευόμενοι πρωῒ⸃ εἶδον τὴν συκῆν ἐξηραμμένην ἐκ ῥιζῶν.</w:t>
      </w:r>
    </w:p>
    <w:p>
      <w:pPr>
        <w:pStyle w:val="GreekVerse"/>
        <w:spacing w:after="24" w:line="240" w:lineRule="auto"/>
      </w:pPr>
      <w:r>
        <w:rPr>
          <w:rFonts w:ascii="Gentium Plus" w:hAnsi="Gentium Plus"/>
          <w:b/>
          <w:sz w:val="15"/>
        </w:rPr>
        <w:t xml:space="preserve">11:21 </w:t>
      </w:r>
      <w:r>
        <w:rPr>
          <w:rFonts w:ascii="Gentium Plus" w:hAnsi="Gentium Plus"/>
          <w:sz w:val="16"/>
        </w:rPr>
        <w:t>καὶ ἀναμνησθεὶς ὁ Πέτρος λέγει αὐτῷ· Ῥαββί, ἴδε ἡ συκῆ ἣν κατηράσω ἐξήρανται.</w:t>
      </w:r>
    </w:p>
    <w:p>
      <w:pPr>
        <w:pStyle w:val="GreekVerse"/>
        <w:spacing w:after="24" w:line="240" w:lineRule="auto"/>
      </w:pPr>
      <w:r>
        <w:rPr>
          <w:rFonts w:ascii="Gentium Plus" w:hAnsi="Gentium Plus"/>
          <w:b/>
          <w:sz w:val="15"/>
        </w:rPr>
        <w:t xml:space="preserve">11:22 </w:t>
      </w:r>
      <w:r>
        <w:rPr>
          <w:rFonts w:ascii="Gentium Plus" w:hAnsi="Gentium Plus"/>
          <w:sz w:val="16"/>
        </w:rPr>
        <w:t>καὶ ἀποκριθεὶς ὁ Ἰησοῦς λέγει αὐτοῖς· Ἔχετε πίστιν θεοῦ·</w:t>
      </w:r>
    </w:p>
    <w:p>
      <w:pPr>
        <w:pStyle w:val="GreekVerse"/>
        <w:spacing w:after="24" w:line="240" w:lineRule="auto"/>
      </w:pPr>
      <w:r>
        <w:rPr>
          <w:rFonts w:ascii="Gentium Plus" w:hAnsi="Gentium Plus"/>
          <w:b/>
          <w:sz w:val="15"/>
        </w:rPr>
        <w:t xml:space="preserve">11:23 </w:t>
      </w:r>
      <w:r>
        <w:rPr>
          <w:rFonts w:ascii="Gentium Plus" w:hAnsi="Gentium Plus"/>
          <w:sz w:val="16"/>
        </w:rPr>
        <w:t>⸀ἀμὴν λέγω ὑμῖν ὅτι ὃς ἂν εἴπῃ τῷ ὄρει τούτῳ· Ἄρθητι καὶ βλήθητι εἰς τὴν θάλασσαν, καὶ μὴ διακριθῇ ἐν τῇ καρδίᾳ αὐτοῦ ἀλλὰ ⸀πιστεύῃ ὅτι ⸂ὃ λαλεῖ γίνεται, ἔσται αὐτῷ⸃.</w:t>
      </w:r>
    </w:p>
    <w:p>
      <w:pPr>
        <w:pStyle w:val="GreekVerse"/>
        <w:spacing w:after="24" w:line="240" w:lineRule="auto"/>
      </w:pPr>
      <w:r>
        <w:rPr>
          <w:rFonts w:ascii="Gentium Plus" w:hAnsi="Gentium Plus"/>
          <w:b/>
          <w:sz w:val="15"/>
        </w:rPr>
        <w:t xml:space="preserve">11:24 </w:t>
      </w:r>
      <w:r>
        <w:rPr>
          <w:rFonts w:ascii="Gentium Plus" w:hAnsi="Gentium Plus"/>
          <w:sz w:val="16"/>
        </w:rPr>
        <w:t>διὰ τοῦτο λέγω ὑμῖν, πάντα ὅσα ⸂προσεύχεσθε καὶ αἰτεῖσθε⸃, πιστεύετε ὅτι ⸀ἐλάβετε, καὶ ἔσται ὑμῖν.</w:t>
      </w:r>
    </w:p>
    <w:p>
      <w:pPr>
        <w:pStyle w:val="GreekVerse"/>
        <w:spacing w:after="24" w:line="240" w:lineRule="auto"/>
      </w:pPr>
      <w:r>
        <w:rPr>
          <w:rFonts w:ascii="Gentium Plus" w:hAnsi="Gentium Plus"/>
          <w:b/>
          <w:sz w:val="15"/>
        </w:rPr>
        <w:t xml:space="preserve">11:25 </w:t>
      </w:r>
      <w:r>
        <w:rPr>
          <w:rFonts w:ascii="Gentium Plus" w:hAnsi="Gentium Plus"/>
          <w:sz w:val="16"/>
        </w:rPr>
        <w:t>καὶ ὅταν ⸀στήκετε προσευχόμενοι, ἀφίετε εἴ τι ἔχετε κατά τινος, ἵνα καὶ ὁ πατὴρ ὑμῶν ὁ ἐν τοῖς οὐρανοῖς ἀφῇ ὑμῖν τὰ παραπτώματα ⸀ὑμῶν.</w:t>
      </w:r>
    </w:p>
    <w:p>
      <w:pPr>
        <w:pStyle w:val="GreekVerse"/>
        <w:spacing w:after="24" w:line="240" w:lineRule="auto"/>
      </w:pPr>
      <w:r>
        <w:rPr>
          <w:rFonts w:ascii="Gentium Plus" w:hAnsi="Gentium Plus"/>
          <w:b/>
          <w:sz w:val="15"/>
        </w:rPr>
        <w:t xml:space="preserve">11:27 </w:t>
      </w:r>
      <w:r>
        <w:rPr>
          <w:rFonts w:ascii="Gentium Plus" w:hAnsi="Gentium Plus"/>
          <w:sz w:val="16"/>
        </w:rPr>
        <w:t>Καὶ ἔρχονται πάλιν εἰς Ἱεροσόλυμα. καὶ ἐν τῷ ἱερῷ περιπατοῦντος αὐτοῦ ἔρχονται πρὸς αὐτὸν οἱ ἀρχιερεῖς καὶ οἱ γραμματεῖς καὶ οἱ πρεσβύτεροι</w:t>
      </w:r>
    </w:p>
    <w:p>
      <w:pPr>
        <w:pStyle w:val="GreekVerse"/>
        <w:spacing w:after="24" w:line="240" w:lineRule="auto"/>
      </w:pPr>
      <w:r>
        <w:rPr>
          <w:rFonts w:ascii="Gentium Plus" w:hAnsi="Gentium Plus"/>
          <w:b/>
          <w:sz w:val="15"/>
        </w:rPr>
        <w:t xml:space="preserve">11:28 </w:t>
      </w:r>
      <w:r>
        <w:rPr>
          <w:rFonts w:ascii="Gentium Plus" w:hAnsi="Gentium Plus"/>
          <w:sz w:val="16"/>
        </w:rPr>
        <w:t>καὶ ⸀ἔλεγον αὐτῷ· Ἐν ποίᾳ ἐξουσίᾳ ταῦτα ποιεῖς; ⸀ἢ τίς σοι ⸂ἔδωκεν τὴν ἐξουσίαν ταύτην⸃ ἵνα ταῦτα ποιῇς;</w:t>
      </w:r>
    </w:p>
    <w:p>
      <w:pPr>
        <w:pStyle w:val="GreekVerse"/>
        <w:spacing w:after="24" w:line="240" w:lineRule="auto"/>
      </w:pPr>
      <w:r>
        <w:rPr>
          <w:rFonts w:ascii="Gentium Plus" w:hAnsi="Gentium Plus"/>
          <w:b/>
          <w:sz w:val="15"/>
        </w:rPr>
        <w:t xml:space="preserve">11:29 </w:t>
      </w:r>
      <w:r>
        <w:rPr>
          <w:rFonts w:ascii="Gentium Plus" w:hAnsi="Gentium Plus"/>
          <w:sz w:val="16"/>
        </w:rPr>
        <w:t>ὁ δὲ ⸀Ἰησοῦς εἶπεν αὐτοῖς· Ἐπερωτήσω ⸀ὑμᾶς ἕνα λόγον, καὶ ἀποκρίθητέ μοι, καὶ ἐρῶ ὑμῖν ἐν ποίᾳ ἐξουσίᾳ ταῦτα ποιῶ·</w:t>
      </w:r>
    </w:p>
    <w:p>
      <w:pPr>
        <w:pStyle w:val="GreekVerse"/>
        <w:spacing w:after="24" w:line="240" w:lineRule="auto"/>
      </w:pPr>
      <w:r>
        <w:rPr>
          <w:rFonts w:ascii="Gentium Plus" w:hAnsi="Gentium Plus"/>
          <w:b/>
          <w:sz w:val="15"/>
        </w:rPr>
        <w:t xml:space="preserve">11:30 </w:t>
      </w:r>
      <w:r>
        <w:rPr>
          <w:rFonts w:ascii="Gentium Plus" w:hAnsi="Gentium Plus"/>
          <w:sz w:val="16"/>
        </w:rPr>
        <w:t>τὸ βάπτισμα ⸀τὸ Ἰωάννου ἐξ οὐρανοῦ ἦν ἢ ἐξ ἀνθρώπων; ἀποκρίθητέ μοι.</w:t>
      </w:r>
    </w:p>
    <w:p>
      <w:pPr>
        <w:pStyle w:val="GreekVerse"/>
        <w:spacing w:after="24" w:line="240" w:lineRule="auto"/>
      </w:pPr>
      <w:r>
        <w:rPr>
          <w:rFonts w:ascii="Gentium Plus" w:hAnsi="Gentium Plus"/>
          <w:b/>
          <w:sz w:val="15"/>
        </w:rPr>
        <w:t xml:space="preserve">11:31 </w:t>
      </w:r>
      <w:r>
        <w:rPr>
          <w:rFonts w:ascii="Gentium Plus" w:hAnsi="Gentium Plus"/>
          <w:sz w:val="16"/>
        </w:rPr>
        <w:t>καὶ ⸀διελογίζοντο πρὸς ἑαυτοὺς λέγοντες· ⸂Τί εἴπωμεν;⸃ ἐὰν εἴπωμεν· Ἐξ οὐρανοῦ, ἐρεῖ· Διὰ τί ⸀οὖν οὐκ ἐπιστεύσατε αὐτῷ;</w:t>
      </w:r>
    </w:p>
    <w:p>
      <w:pPr>
        <w:pStyle w:val="GreekVerse"/>
        <w:spacing w:after="24" w:line="240" w:lineRule="auto"/>
      </w:pPr>
      <w:r>
        <w:rPr>
          <w:rFonts w:ascii="Gentium Plus" w:hAnsi="Gentium Plus"/>
          <w:b/>
          <w:sz w:val="15"/>
        </w:rPr>
        <w:t xml:space="preserve">11:32 </w:t>
      </w:r>
      <w:r>
        <w:rPr>
          <w:rFonts w:ascii="Gentium Plus" w:hAnsi="Gentium Plus"/>
          <w:sz w:val="16"/>
        </w:rPr>
        <w:t>ἀλλὰ εἴπωμεν· Ἐξ ἀνθρώπων;— ἐφοβοῦντο τὸν ⸀ὄχλον, ἅπαντες γὰρ εἶχον τὸν Ἰωάννην ⸂ὄντως ὅτι⸃ προφήτης ἦν.</w:t>
      </w:r>
    </w:p>
    <w:p>
      <w:pPr>
        <w:pStyle w:val="GreekVerse"/>
        <w:spacing w:after="24" w:line="240" w:lineRule="auto"/>
      </w:pPr>
      <w:r>
        <w:rPr>
          <w:rFonts w:ascii="Gentium Plus" w:hAnsi="Gentium Plus"/>
          <w:b/>
          <w:sz w:val="15"/>
        </w:rPr>
        <w:t xml:space="preserve">11:33 </w:t>
      </w:r>
      <w:r>
        <w:rPr>
          <w:rFonts w:ascii="Gentium Plus" w:hAnsi="Gentium Plus"/>
          <w:sz w:val="16"/>
        </w:rPr>
        <w:t>καὶ ἀποκριθέντες ⸂τῷ Ἰησοῦ λέγουσιν⸃· Οὐκ οἴδαμεν. καὶ ὁ ⸀Ἰησοῦς λέγει αὐτοῖς· Οὐδὲ ἐγὼ λέγω ὑμῖν ἐν ποίᾳ ἐξουσίᾳ ταῦτα ποιῶ.</w:t>
      </w:r>
    </w:p>
    <w:p>
      <w:pPr>
        <w:pStyle w:val="GreekChapterHeading"/>
        <w:jc w:val="center"/>
      </w:pPr>
      <w:r>
        <w:t>Κεφάλαιον 12</w:t>
      </w:r>
    </w:p>
    <w:p>
      <w:pPr>
        <w:pStyle w:val="GreekVerse"/>
        <w:spacing w:after="24" w:line="240" w:lineRule="auto"/>
      </w:pPr>
      <w:r>
        <w:rPr>
          <w:rFonts w:ascii="Gentium Plus" w:hAnsi="Gentium Plus"/>
          <w:b/>
          <w:sz w:val="15"/>
        </w:rPr>
        <w:t xml:space="preserve">12:1 </w:t>
      </w:r>
      <w:r>
        <w:rPr>
          <w:rFonts w:ascii="Gentium Plus" w:hAnsi="Gentium Plus"/>
          <w:sz w:val="16"/>
        </w:rPr>
        <w:t>Καὶ ἤρξατο αὐτοῖς ἐν παραβολαῖς ⸀λαλεῖν· Ἀμπελῶνα ⸂ἄνθρωπος ἐφύτευσεν⸃, καὶ περιέθηκεν φραγμὸν καὶ ὤρυξεν ὑπολήνιον καὶ ᾠκοδόμησεν πύργον, καὶ ἐξέδετο αὐτὸν γεωργοῖς, καὶ ἀπεδήμησεν.</w:t>
      </w:r>
    </w:p>
    <w:p>
      <w:pPr>
        <w:pStyle w:val="GreekVerse"/>
        <w:spacing w:after="24" w:line="240" w:lineRule="auto"/>
      </w:pPr>
      <w:r>
        <w:rPr>
          <w:rFonts w:ascii="Gentium Plus" w:hAnsi="Gentium Plus"/>
          <w:b/>
          <w:sz w:val="15"/>
        </w:rPr>
        <w:t xml:space="preserve">12:2 </w:t>
      </w:r>
      <w:r>
        <w:rPr>
          <w:rFonts w:ascii="Gentium Plus" w:hAnsi="Gentium Plus"/>
          <w:sz w:val="16"/>
        </w:rPr>
        <w:t>καὶ ἀπέστειλεν πρὸς τοὺς γεωργοὺς τῷ καιρῷ δοῦλον, ἵνα παρὰ τῶν γεωργῶν λάβῃ ἀπὸ ⸂τῶν καρπῶν⸃ τοῦ ἀμπελῶνος·</w:t>
      </w:r>
    </w:p>
    <w:p>
      <w:pPr>
        <w:pStyle w:val="GreekVerse"/>
        <w:spacing w:after="24" w:line="240" w:lineRule="auto"/>
      </w:pPr>
      <w:r>
        <w:rPr>
          <w:rFonts w:ascii="Gentium Plus" w:hAnsi="Gentium Plus"/>
          <w:b/>
          <w:sz w:val="15"/>
        </w:rPr>
        <w:t xml:space="preserve">12:3 </w:t>
      </w:r>
      <w:r>
        <w:rPr>
          <w:rFonts w:ascii="Gentium Plus" w:hAnsi="Gentium Plus"/>
          <w:sz w:val="16"/>
        </w:rPr>
        <w:t>⸀καὶ λαβόντες αὐτὸν ἔδειραν καὶ ἀπέστειλαν κενόν.</w:t>
      </w:r>
    </w:p>
    <w:p>
      <w:pPr>
        <w:pStyle w:val="GreekVerse"/>
        <w:spacing w:after="24" w:line="240" w:lineRule="auto"/>
      </w:pPr>
      <w:r>
        <w:rPr>
          <w:rFonts w:ascii="Gentium Plus" w:hAnsi="Gentium Plus"/>
          <w:b/>
          <w:sz w:val="15"/>
        </w:rPr>
        <w:t xml:space="preserve">12:4 </w:t>
      </w:r>
      <w:r>
        <w:rPr>
          <w:rFonts w:ascii="Gentium Plus" w:hAnsi="Gentium Plus"/>
          <w:sz w:val="16"/>
        </w:rPr>
        <w:t>καὶ πάλιν ἀπέστειλεν πρὸς αὐτοὺς ἄλλον δοῦλον· ⸀κἀκεῖνον ⸀ἐκεφαλίωσαν καὶ ⸀ἠτίμασαν.</w:t>
      </w:r>
    </w:p>
    <w:p>
      <w:pPr>
        <w:pStyle w:val="GreekVerse"/>
        <w:spacing w:after="24" w:line="240" w:lineRule="auto"/>
      </w:pPr>
      <w:r>
        <w:rPr>
          <w:rFonts w:ascii="Gentium Plus" w:hAnsi="Gentium Plus"/>
          <w:b/>
          <w:sz w:val="15"/>
        </w:rPr>
        <w:t xml:space="preserve">12:5 </w:t>
      </w:r>
      <w:r>
        <w:rPr>
          <w:rFonts w:ascii="Gentium Plus" w:hAnsi="Gentium Plus"/>
          <w:sz w:val="16"/>
        </w:rPr>
        <w:t>⸀καὶ ἄλλον ἀπέστειλεν· κἀκεῖνον ἀπέκτειναν, καὶ πολλοὺς ἄλλους, ⸂οὓς μὲν δέροντες οὓς δὲ ἀποκτέννοντες⸃.</w:t>
      </w:r>
    </w:p>
    <w:p>
      <w:pPr>
        <w:pStyle w:val="GreekVerse"/>
        <w:spacing w:after="24" w:line="240" w:lineRule="auto"/>
      </w:pPr>
      <w:r>
        <w:rPr>
          <w:rFonts w:ascii="Gentium Plus" w:hAnsi="Gentium Plus"/>
          <w:b/>
          <w:sz w:val="15"/>
        </w:rPr>
        <w:t xml:space="preserve">12:6 </w:t>
      </w:r>
      <w:r>
        <w:rPr>
          <w:rFonts w:ascii="Gentium Plus" w:hAnsi="Gentium Plus"/>
          <w:sz w:val="16"/>
        </w:rPr>
        <w:t>ἔτι ⸂ἕνα εἶχεν, υἱὸν ἀγαπητόν· ἀπέστειλεν⸃ αὐτὸν ⸂ἔσχατον πρὸς αὐτοὺς⸃ λέγων ὅτι Ἐντραπήσονται τὸν υἱόν μου.</w:t>
      </w:r>
    </w:p>
    <w:p>
      <w:pPr>
        <w:pStyle w:val="GreekVerse"/>
        <w:spacing w:after="24" w:line="240" w:lineRule="auto"/>
      </w:pPr>
      <w:r>
        <w:rPr>
          <w:rFonts w:ascii="Gentium Plus" w:hAnsi="Gentium Plus"/>
          <w:b/>
          <w:sz w:val="15"/>
        </w:rPr>
        <w:t xml:space="preserve">12:7 </w:t>
      </w:r>
      <w:r>
        <w:rPr>
          <w:rFonts w:ascii="Gentium Plus" w:hAnsi="Gentium Plus"/>
          <w:sz w:val="16"/>
        </w:rPr>
        <w:t>ἐκεῖνοι δὲ οἱ γεωργοὶ ⸂πρὸς ἑαυτοὺς εἶπαν⸃ ὅτι Οὗτός ἐστιν ὁ κληρονόμος· δεῦτε ἀποκτείνωμεν αὐτόν, καὶ ἡμῶν ἔσται ἡ κληρονομία.</w:t>
      </w:r>
    </w:p>
    <w:p>
      <w:pPr>
        <w:pStyle w:val="GreekVerse"/>
        <w:spacing w:after="24" w:line="240" w:lineRule="auto"/>
      </w:pPr>
      <w:r>
        <w:rPr>
          <w:rFonts w:ascii="Gentium Plus" w:hAnsi="Gentium Plus"/>
          <w:b/>
          <w:sz w:val="15"/>
        </w:rPr>
        <w:t xml:space="preserve">12:8 </w:t>
      </w:r>
      <w:r>
        <w:rPr>
          <w:rFonts w:ascii="Gentium Plus" w:hAnsi="Gentium Plus"/>
          <w:sz w:val="16"/>
        </w:rPr>
        <w:t>καὶ λαβόντες ⸂ἀπέκτειναν αὐτόν, καὶ ἐξέβαλον αὐτὸν⸃ ἔξω τοῦ ἀμπελῶνος.</w:t>
      </w:r>
    </w:p>
    <w:p>
      <w:pPr>
        <w:pStyle w:val="GreekVerse"/>
        <w:spacing w:after="24" w:line="240" w:lineRule="auto"/>
      </w:pPr>
      <w:r>
        <w:rPr>
          <w:rFonts w:ascii="Gentium Plus" w:hAnsi="Gentium Plus"/>
          <w:b/>
          <w:sz w:val="15"/>
        </w:rPr>
        <w:t xml:space="preserve">12:9 </w:t>
      </w:r>
      <w:r>
        <w:rPr>
          <w:rFonts w:ascii="Gentium Plus" w:hAnsi="Gentium Plus"/>
          <w:sz w:val="16"/>
        </w:rPr>
        <w:t>⸀τί ποιήσει ὁ κύριος τοῦ ἀμπελῶνος; ἐλεύσεται καὶ ἀπολέσει τοὺς γεωργούς, καὶ δώσει τὸν ἀμπελῶνα ἄλλοις.</w:t>
      </w:r>
    </w:p>
    <w:p>
      <w:pPr>
        <w:pStyle w:val="GreekVerse"/>
        <w:spacing w:after="24" w:line="240" w:lineRule="auto"/>
      </w:pPr>
      <w:r>
        <w:rPr>
          <w:rFonts w:ascii="Gentium Plus" w:hAnsi="Gentium Plus"/>
          <w:b/>
          <w:sz w:val="15"/>
        </w:rPr>
        <w:t xml:space="preserve">12:10 </w:t>
      </w:r>
      <w:r>
        <w:rPr>
          <w:rFonts w:ascii="Gentium Plus" w:hAnsi="Gentium Plus"/>
          <w:sz w:val="16"/>
        </w:rPr>
        <w:t>οὐδὲ τὴν γραφὴν ταύτην ἀνέγνωτε· Λίθον ὃν ἀπεδοκίμασαν οἱ οἰκοδομοῦντες, οὗτος ἐγενήθη εἰς κεφαλὴν γωνίας·</w:t>
      </w:r>
    </w:p>
    <w:p>
      <w:pPr>
        <w:pStyle w:val="GreekVerse"/>
        <w:spacing w:after="24" w:line="240" w:lineRule="auto"/>
      </w:pPr>
      <w:r>
        <w:rPr>
          <w:rFonts w:ascii="Gentium Plus" w:hAnsi="Gentium Plus"/>
          <w:b/>
          <w:sz w:val="15"/>
        </w:rPr>
        <w:t xml:space="preserve">12:11 </w:t>
      </w:r>
      <w:r>
        <w:rPr>
          <w:rFonts w:ascii="Gentium Plus" w:hAnsi="Gentium Plus"/>
          <w:sz w:val="16"/>
        </w:rPr>
        <w:t>παρὰ κυρίου ἐγένετο αὕτη, καὶ ἔστιν θαυμαστὴ ἐν ὀφθαλμοῖς ἡμῶν;</w:t>
      </w:r>
    </w:p>
    <w:p>
      <w:pPr>
        <w:pStyle w:val="GreekVerse"/>
        <w:spacing w:after="24" w:line="240" w:lineRule="auto"/>
      </w:pPr>
      <w:r>
        <w:rPr>
          <w:rFonts w:ascii="Gentium Plus" w:hAnsi="Gentium Plus"/>
          <w:b/>
          <w:sz w:val="15"/>
        </w:rPr>
        <w:t xml:space="preserve">12:12 </w:t>
      </w:r>
      <w:r>
        <w:rPr>
          <w:rFonts w:ascii="Gentium Plus" w:hAnsi="Gentium Plus"/>
          <w:sz w:val="16"/>
        </w:rPr>
        <w:t>Καὶ ἐζήτουν αὐτὸν κρατῆσαι, καὶ ἐφοβήθησαν τὸν ὄχλον, ἔγνωσαν γὰρ ὅτι πρὸς αὐτοὺς τὴν παραβολὴν εἶπεν. καὶ ἀφέντες αὐτὸν ἀπῆλθον.</w:t>
      </w:r>
    </w:p>
    <w:p>
      <w:pPr>
        <w:pStyle w:val="GreekVerse"/>
        <w:spacing w:after="24" w:line="240" w:lineRule="auto"/>
      </w:pPr>
      <w:r>
        <w:rPr>
          <w:rFonts w:ascii="Gentium Plus" w:hAnsi="Gentium Plus"/>
          <w:b/>
          <w:sz w:val="15"/>
        </w:rPr>
        <w:t xml:space="preserve">12:13 </w:t>
      </w:r>
      <w:r>
        <w:rPr>
          <w:rFonts w:ascii="Gentium Plus" w:hAnsi="Gentium Plus"/>
          <w:sz w:val="16"/>
        </w:rPr>
        <w:t>Καὶ ἀποστέλλουσιν πρὸς αὐτόν τινας τῶν Φαρισαίων καὶ τῶν Ἡρῳδιανῶν ἵνα αὐτὸν ἀγρεύσωσιν λόγῳ.</w:t>
      </w:r>
    </w:p>
    <w:p>
      <w:pPr>
        <w:pStyle w:val="GreekVerse"/>
        <w:spacing w:after="24" w:line="240" w:lineRule="auto"/>
      </w:pPr>
      <w:r>
        <w:rPr>
          <w:rFonts w:ascii="Gentium Plus" w:hAnsi="Gentium Plus"/>
          <w:b/>
          <w:sz w:val="15"/>
        </w:rPr>
        <w:t xml:space="preserve">12:14 </w:t>
      </w:r>
      <w:r>
        <w:rPr>
          <w:rFonts w:ascii="Gentium Plus" w:hAnsi="Gentium Plus"/>
          <w:sz w:val="16"/>
        </w:rPr>
        <w:t>⸀καὶ ἐλθόντες λέγουσιν αὐτῷ· Διδάσκαλε, οἴδαμεν ὅτι ἀληθὴς εἶ καὶ οὐ μέλει σοι περὶ οὐδενός, οὐ γὰρ βλέπεις εἰς πρόσωπον ἀνθρώπων, ἀλλʼ ἐπʼ ἀληθείας τὴν ὁδὸν τοῦ θεοῦ διδάσκεις· ἔξεστιν ⸂δοῦναι κῆνσον Καίσαρι⸃ ἢ οὔ; δῶμεν ἢ μὴ δῶμεν;</w:t>
      </w:r>
    </w:p>
    <w:p>
      <w:pPr>
        <w:pStyle w:val="GreekVerse"/>
        <w:spacing w:after="24" w:line="240" w:lineRule="auto"/>
      </w:pPr>
      <w:r>
        <w:rPr>
          <w:rFonts w:ascii="Gentium Plus" w:hAnsi="Gentium Plus"/>
          <w:b/>
          <w:sz w:val="15"/>
        </w:rPr>
        <w:t xml:space="preserve">12:15 </w:t>
      </w:r>
      <w:r>
        <w:rPr>
          <w:rFonts w:ascii="Gentium Plus" w:hAnsi="Gentium Plus"/>
          <w:sz w:val="16"/>
        </w:rPr>
        <w:t>ὁ δὲ εἰδὼς αὐτῶν τὴν ὑπόκρισιν εἶπεν αὐτοῖς· Τί με πειράζετε; φέρετέ μοι δηνάριον ἵνα ἴδω.</w:t>
      </w:r>
    </w:p>
    <w:p>
      <w:pPr>
        <w:pStyle w:val="GreekVerse"/>
        <w:spacing w:after="24" w:line="240" w:lineRule="auto"/>
      </w:pPr>
      <w:r>
        <w:rPr>
          <w:rFonts w:ascii="Gentium Plus" w:hAnsi="Gentium Plus"/>
          <w:b/>
          <w:sz w:val="15"/>
        </w:rPr>
        <w:t xml:space="preserve">12:16 </w:t>
      </w:r>
      <w:r>
        <w:rPr>
          <w:rFonts w:ascii="Gentium Plus" w:hAnsi="Gentium Plus"/>
          <w:sz w:val="16"/>
        </w:rPr>
        <w:t>οἱ δὲ ἤνεγκαν. καὶ λέγει αὐτοῖς· Τίνος ἡ εἰκὼν αὕτη καὶ ἡ ἐπιγραφή; οἱ δὲ εἶπαν αὐτῷ· Καίσαρος.</w:t>
      </w:r>
    </w:p>
    <w:p>
      <w:pPr>
        <w:pStyle w:val="GreekVerse"/>
        <w:spacing w:after="24" w:line="240" w:lineRule="auto"/>
      </w:pPr>
      <w:r>
        <w:rPr>
          <w:rFonts w:ascii="Gentium Plus" w:hAnsi="Gentium Plus"/>
          <w:b/>
          <w:sz w:val="15"/>
        </w:rPr>
        <w:t xml:space="preserve">12:17 </w:t>
      </w:r>
      <w:r>
        <w:rPr>
          <w:rFonts w:ascii="Gentium Plus" w:hAnsi="Gentium Plus"/>
          <w:sz w:val="16"/>
        </w:rPr>
        <w:t>⸂ὁ δὲ⸃ Ἰησοῦς εἶπεν ⸀αὐτοῖς· ⸂Τὰ Καίσαρος ἀπόδοτε⸃ Καίσαρι καὶ τὰ τοῦ θεοῦ τῷ θεῷ. καὶ ⸀ἐξεθαύμαζον ἐπʼ αὐτῷ.</w:t>
      </w:r>
    </w:p>
    <w:p>
      <w:pPr>
        <w:pStyle w:val="GreekVerse"/>
        <w:spacing w:after="24" w:line="240" w:lineRule="auto"/>
      </w:pPr>
      <w:r>
        <w:rPr>
          <w:rFonts w:ascii="Gentium Plus" w:hAnsi="Gentium Plus"/>
          <w:b/>
          <w:sz w:val="15"/>
        </w:rPr>
        <w:t xml:space="preserve">12:18 </w:t>
      </w:r>
      <w:r>
        <w:rPr>
          <w:rFonts w:ascii="Gentium Plus" w:hAnsi="Gentium Plus"/>
          <w:sz w:val="16"/>
        </w:rPr>
        <w:t>Καὶ ἔρχονται Σαδδουκαῖοι πρὸς αὐτόν, οἵτινες λέγουσιν ἀνάστασιν μὴ εἶναι, καὶ ⸀ἐπηρώτων αὐτὸν λέγοντες·</w:t>
      </w:r>
    </w:p>
    <w:p>
      <w:pPr>
        <w:pStyle w:val="GreekVerse"/>
        <w:spacing w:after="24" w:line="240" w:lineRule="auto"/>
      </w:pPr>
      <w:r>
        <w:rPr>
          <w:rFonts w:ascii="Gentium Plus" w:hAnsi="Gentium Plus"/>
          <w:b/>
          <w:sz w:val="15"/>
        </w:rPr>
        <w:t xml:space="preserve">12:19 </w:t>
      </w:r>
      <w:r>
        <w:rPr>
          <w:rFonts w:ascii="Gentium Plus" w:hAnsi="Gentium Plus"/>
          <w:sz w:val="16"/>
        </w:rPr>
        <w:t>Διδάσκαλε, Μωϋσῆς ἔγραψεν ἡμῖν ὅτι ἐάν τινος ἀδελφὸς ἀποθάνῃ καὶ καταλίπῃ γυναῖκα καὶ ⸂μὴ ἀφῇ τέκνον⸃, ἵνα λάβῃ ὁ ἀδελφὸς αὐτοῦ τὴν ⸀γυναῖκα καὶ ἐξαναστήσῃ σπέρμα τῷ ἀδελφῷ αὐτοῦ.</w:t>
      </w:r>
    </w:p>
    <w:p>
      <w:pPr>
        <w:pStyle w:val="GreekVerse"/>
        <w:spacing w:after="24" w:line="240" w:lineRule="auto"/>
      </w:pPr>
      <w:r>
        <w:rPr>
          <w:rFonts w:ascii="Gentium Plus" w:hAnsi="Gentium Plus"/>
          <w:b/>
          <w:sz w:val="15"/>
        </w:rPr>
        <w:t xml:space="preserve">12:20 </w:t>
      </w:r>
      <w:r>
        <w:rPr>
          <w:rFonts w:ascii="Gentium Plus" w:hAnsi="Gentium Plus"/>
          <w:sz w:val="16"/>
        </w:rPr>
        <w:t>ἑπτὰ ἀδελφοὶ ἦσαν· καὶ ὁ πρῶτος ἔλαβεν γυναῖκα, καὶ ἀποθνῄσκων οὐκ ἀφῆκεν σπέρμα·</w:t>
      </w:r>
    </w:p>
    <w:p>
      <w:pPr>
        <w:pStyle w:val="GreekVerse"/>
        <w:spacing w:after="24" w:line="240" w:lineRule="auto"/>
      </w:pPr>
      <w:r>
        <w:rPr>
          <w:rFonts w:ascii="Gentium Plus" w:hAnsi="Gentium Plus"/>
          <w:b/>
          <w:sz w:val="15"/>
        </w:rPr>
        <w:t xml:space="preserve">12:21 </w:t>
      </w:r>
      <w:r>
        <w:rPr>
          <w:rFonts w:ascii="Gentium Plus" w:hAnsi="Gentium Plus"/>
          <w:sz w:val="16"/>
        </w:rPr>
        <w:t>καὶ ὁ δεύτερος ἔλαβεν αὐτήν, καὶ ἀπέθανεν ⸂μὴ καταλιπὼν⸃ σπέρμα, καὶ ὁ τρίτος ὡσαύτως·</w:t>
      </w:r>
    </w:p>
    <w:p>
      <w:pPr>
        <w:pStyle w:val="GreekVerse"/>
        <w:spacing w:after="24" w:line="240" w:lineRule="auto"/>
      </w:pPr>
      <w:r>
        <w:rPr>
          <w:rFonts w:ascii="Gentium Plus" w:hAnsi="Gentium Plus"/>
          <w:b/>
          <w:sz w:val="15"/>
        </w:rPr>
        <w:t xml:space="preserve">12:22 </w:t>
      </w:r>
      <w:r>
        <w:rPr>
          <w:rFonts w:ascii="Gentium Plus" w:hAnsi="Gentium Plus"/>
          <w:sz w:val="16"/>
        </w:rPr>
        <w:t>καὶ ⸂οἱ ἑπτὰ⸃ οὐκ ἀφῆκαν σπέρμα· ⸀ἔσχατον πάντων ⸂καὶ ἡ γυνὴ ἀπέθανεν⸃.</w:t>
      </w:r>
    </w:p>
    <w:p>
      <w:pPr>
        <w:pStyle w:val="GreekVerse"/>
        <w:spacing w:after="24" w:line="240" w:lineRule="auto"/>
      </w:pPr>
      <w:r>
        <w:rPr>
          <w:rFonts w:ascii="Gentium Plus" w:hAnsi="Gentium Plus"/>
          <w:b/>
          <w:sz w:val="15"/>
        </w:rPr>
        <w:t xml:space="preserve">12:23 </w:t>
      </w:r>
      <w:r>
        <w:rPr>
          <w:rFonts w:ascii="Gentium Plus" w:hAnsi="Gentium Plus"/>
          <w:sz w:val="16"/>
        </w:rPr>
        <w:t>ἐν τῇ ἀναστάσει ⸂ὅταν ἀναστῶσιν⸃ τίνος αὐτῶν ἔσται γυνή; οἱ γὰρ ἑπτὰ ἔσχον αὐτὴν γυναῖκα.</w:t>
      </w:r>
    </w:p>
    <w:p>
      <w:pPr>
        <w:pStyle w:val="GreekVerse"/>
        <w:spacing w:after="24" w:line="240" w:lineRule="auto"/>
      </w:pPr>
      <w:r>
        <w:rPr>
          <w:rFonts w:ascii="Gentium Plus" w:hAnsi="Gentium Plus"/>
          <w:b/>
          <w:sz w:val="15"/>
        </w:rPr>
        <w:t xml:space="preserve">12:24 </w:t>
      </w:r>
      <w:r>
        <w:rPr>
          <w:rFonts w:ascii="Gentium Plus" w:hAnsi="Gentium Plus"/>
          <w:sz w:val="16"/>
        </w:rPr>
        <w:t>⸂ἔφη αὐτοῖς ὁ Ἰησοῦς⸃· Οὐ διὰ τοῦτο πλανᾶσθε μὴ εἰδότες τὰς γραφὰς μηδὲ τὴν δύναμιν τοῦ θεοῦ;</w:t>
      </w:r>
    </w:p>
    <w:p>
      <w:pPr>
        <w:pStyle w:val="GreekVerse"/>
        <w:spacing w:after="24" w:line="240" w:lineRule="auto"/>
      </w:pPr>
      <w:r>
        <w:rPr>
          <w:rFonts w:ascii="Gentium Plus" w:hAnsi="Gentium Plus"/>
          <w:b/>
          <w:sz w:val="15"/>
        </w:rPr>
        <w:t xml:space="preserve">12:25 </w:t>
      </w:r>
      <w:r>
        <w:rPr>
          <w:rFonts w:ascii="Gentium Plus" w:hAnsi="Gentium Plus"/>
          <w:sz w:val="16"/>
        </w:rPr>
        <w:t>ὅταν γὰρ ἐκ νεκρῶν ἀναστῶσιν, οὔτε γαμοῦσιν οὔτε ⸀γαμίζονται, ἀλλʼ εἰσὶν ὡς ⸀ἄγγελοι ἐν τοῖς οὐρανοῖς·</w:t>
      </w:r>
    </w:p>
    <w:p>
      <w:pPr>
        <w:pStyle w:val="GreekVerse"/>
        <w:spacing w:after="24" w:line="240" w:lineRule="auto"/>
      </w:pPr>
      <w:r>
        <w:rPr>
          <w:rFonts w:ascii="Gentium Plus" w:hAnsi="Gentium Plus"/>
          <w:b/>
          <w:sz w:val="15"/>
        </w:rPr>
        <w:t xml:space="preserve">12:26 </w:t>
      </w:r>
      <w:r>
        <w:rPr>
          <w:rFonts w:ascii="Gentium Plus" w:hAnsi="Gentium Plus"/>
          <w:sz w:val="16"/>
        </w:rPr>
        <w:t>περὶ δὲ τῶν νεκρῶν ὅτι ἐγείρονται οὐκ ἀνέγνωτε ἐν τῇ βίβλῳ Μωϋσέως ἐπὶ τοῦ βάτου ⸀πῶς εἶπεν αὐτῷ ὁ θεὸς λέγων· Ἐγὼ ὁ θεὸς Ἀβραὰμ καὶ ⸂ὁ θεὸς Ἰσαὰκ καὶ ὁ⸃ θεὸς Ἰακώβ;</w:t>
      </w:r>
    </w:p>
    <w:p>
      <w:pPr>
        <w:pStyle w:val="GreekVerse"/>
        <w:spacing w:after="24" w:line="240" w:lineRule="auto"/>
      </w:pPr>
      <w:r>
        <w:rPr>
          <w:rFonts w:ascii="Gentium Plus" w:hAnsi="Gentium Plus"/>
          <w:b/>
          <w:sz w:val="15"/>
        </w:rPr>
        <w:t xml:space="preserve">12:27 </w:t>
      </w:r>
      <w:r>
        <w:rPr>
          <w:rFonts w:ascii="Gentium Plus" w:hAnsi="Gentium Plus"/>
          <w:sz w:val="16"/>
        </w:rPr>
        <w:t>οὐκ ἔστιν ⸀θεὸς νεκρῶν ⸀ἀλλὰ ζώντων· ⸀πολὺ πλανᾶσθε.</w:t>
      </w:r>
    </w:p>
    <w:p>
      <w:pPr>
        <w:pStyle w:val="GreekVerse"/>
        <w:spacing w:after="24" w:line="240" w:lineRule="auto"/>
      </w:pPr>
      <w:r>
        <w:rPr>
          <w:rFonts w:ascii="Gentium Plus" w:hAnsi="Gentium Plus"/>
          <w:b/>
          <w:sz w:val="15"/>
        </w:rPr>
        <w:t xml:space="preserve">12:28 </w:t>
      </w:r>
      <w:r>
        <w:rPr>
          <w:rFonts w:ascii="Gentium Plus" w:hAnsi="Gentium Plus"/>
          <w:sz w:val="16"/>
        </w:rPr>
        <w:t>Καὶ προσελθὼν εἷς τῶν γραμματέων ἀκούσας αὐτῶν συζητούντων, ⸀ἰδὼν ὅτι καλῶς ⸂ἀπεκρίθη αὐτοῖς⸃, ἐπηρώτησεν αὐτόν· Ποία ἐστὶν ⸂ἐντολὴ πρώτη πάντων⸃;</w:t>
      </w:r>
    </w:p>
    <w:p>
      <w:pPr>
        <w:pStyle w:val="GreekVerse"/>
        <w:spacing w:after="24" w:line="240" w:lineRule="auto"/>
      </w:pPr>
      <w:r>
        <w:rPr>
          <w:rFonts w:ascii="Gentium Plus" w:hAnsi="Gentium Plus"/>
          <w:b/>
          <w:sz w:val="15"/>
        </w:rPr>
        <w:t xml:space="preserve">12:29 </w:t>
      </w:r>
      <w:r>
        <w:rPr>
          <w:rFonts w:ascii="Gentium Plus" w:hAnsi="Gentium Plus"/>
          <w:sz w:val="16"/>
        </w:rPr>
        <w:t>⸂ἀπεκρίθη ὁ Ἰησοῦς⸃ ὅτι Πρώτη ⸀ἐστίν· Ἄκουε, Ἰσραήλ, κύριος ὁ θεὸς ἡμῶν κύριος εἷς ἐστιν,</w:t>
      </w:r>
    </w:p>
    <w:p>
      <w:pPr>
        <w:pStyle w:val="GreekVerse"/>
        <w:spacing w:after="24" w:line="240" w:lineRule="auto"/>
      </w:pPr>
      <w:r>
        <w:rPr>
          <w:rFonts w:ascii="Gentium Plus" w:hAnsi="Gentium Plus"/>
          <w:b/>
          <w:sz w:val="15"/>
        </w:rPr>
        <w:t xml:space="preserve">12:30 </w:t>
      </w:r>
      <w:r>
        <w:rPr>
          <w:rFonts w:ascii="Gentium Plus" w:hAnsi="Gentium Plus"/>
          <w:sz w:val="16"/>
        </w:rPr>
        <w:t>καὶ ἀγαπήσεις κύριον τὸν θεόν σου ἐξ ὅλης ⸀τῆς καρδίας σου καὶ ἐξ ὅλης τῆς ψυχῆς σου καὶ ἐξ ὅλης τῆς διανοίας σου καὶ ἐξ ὅλης τῆς ἰσχύος ⸀σου.</w:t>
      </w:r>
    </w:p>
    <w:p>
      <w:pPr>
        <w:pStyle w:val="GreekVerse"/>
        <w:spacing w:after="24" w:line="240" w:lineRule="auto"/>
      </w:pPr>
      <w:r>
        <w:rPr>
          <w:rFonts w:ascii="Gentium Plus" w:hAnsi="Gentium Plus"/>
          <w:b/>
          <w:sz w:val="15"/>
        </w:rPr>
        <w:t xml:space="preserve">12:31 </w:t>
      </w:r>
      <w:r>
        <w:rPr>
          <w:rFonts w:ascii="Gentium Plus" w:hAnsi="Gentium Plus"/>
          <w:sz w:val="16"/>
        </w:rPr>
        <w:t>⸀δευτέρα αὕτη· Ἀγαπήσεις τὸν πλησίον σου ὡς σεαυτόν. μείζων τούτων ἄλλη ἐντολὴ οὐκ ἔστιν.</w:t>
      </w:r>
    </w:p>
    <w:p>
      <w:pPr>
        <w:pStyle w:val="GreekVerse"/>
        <w:spacing w:after="24" w:line="240" w:lineRule="auto"/>
      </w:pPr>
      <w:r>
        <w:rPr>
          <w:rFonts w:ascii="Gentium Plus" w:hAnsi="Gentium Plus"/>
          <w:b/>
          <w:sz w:val="15"/>
        </w:rPr>
        <w:t xml:space="preserve">12:32 </w:t>
      </w:r>
      <w:r>
        <w:rPr>
          <w:rFonts w:ascii="Gentium Plus" w:hAnsi="Gentium Plus"/>
          <w:sz w:val="16"/>
        </w:rPr>
        <w:t>⸀καὶ εἶπεν αὐτῷ ὁ γραμματεύς· Καλῶς, διδάσκαλε, ἐπʼ ἀληθείας εἶπες ὅτι εἷς ἐστιν καὶ οὐκ ἔστιν ἄλλος πλὴν αὐτοῦ·</w:t>
      </w:r>
    </w:p>
    <w:p>
      <w:pPr>
        <w:pStyle w:val="GreekVerse"/>
        <w:spacing w:after="24" w:line="240" w:lineRule="auto"/>
      </w:pPr>
      <w:r>
        <w:rPr>
          <w:rFonts w:ascii="Gentium Plus" w:hAnsi="Gentium Plus"/>
          <w:b/>
          <w:sz w:val="15"/>
        </w:rPr>
        <w:t xml:space="preserve">12:33 </w:t>
      </w:r>
      <w:r>
        <w:rPr>
          <w:rFonts w:ascii="Gentium Plus" w:hAnsi="Gentium Plus"/>
          <w:sz w:val="16"/>
        </w:rPr>
        <w:t>καὶ τὸ ἀγαπᾶν αὐτὸν ἐξ ὅλης ⸀τῆς καρδίας καὶ ἐξ ὅλης τῆς ⸀συνέσεως καὶ ἐξ ὅλης τῆς ἰσχύος καὶ τὸ ἀγαπᾶν τὸν πλησίον ὡς ἑαυτὸν ⸀περισσότερόν ἐστιν πάντων τῶν ὁλοκαυτωμάτων καὶ θυσιῶν.</w:t>
      </w:r>
    </w:p>
    <w:p>
      <w:pPr>
        <w:pStyle w:val="GreekVerse"/>
        <w:spacing w:after="24" w:line="240" w:lineRule="auto"/>
      </w:pPr>
      <w:r>
        <w:rPr>
          <w:rFonts w:ascii="Gentium Plus" w:hAnsi="Gentium Plus"/>
          <w:b/>
          <w:sz w:val="15"/>
        </w:rPr>
        <w:t xml:space="preserve">12:34 </w:t>
      </w:r>
      <w:r>
        <w:rPr>
          <w:rFonts w:ascii="Gentium Plus" w:hAnsi="Gentium Plus"/>
          <w:sz w:val="16"/>
        </w:rPr>
        <w:t>καὶ ὁ Ἰησοῦς ἰδὼν ⸀αὐτὸν ὅτι νουνεχῶς ἀπεκρίθη εἶπεν αὐτῷ· Οὐ μακρὰν εἶ ἀπὸ τῆς βασιλείας τοῦ θεοῦ. καὶ οὐδεὶς οὐκέτι ἐτόλμα αὐτὸν ἐπερωτῆσαι.</w:t>
      </w:r>
    </w:p>
    <w:p>
      <w:pPr>
        <w:pStyle w:val="GreekVerse"/>
        <w:spacing w:after="24" w:line="240" w:lineRule="auto"/>
      </w:pPr>
      <w:r>
        <w:rPr>
          <w:rFonts w:ascii="Gentium Plus" w:hAnsi="Gentium Plus"/>
          <w:b/>
          <w:sz w:val="15"/>
        </w:rPr>
        <w:t xml:space="preserve">12:35 </w:t>
      </w:r>
      <w:r>
        <w:rPr>
          <w:rFonts w:ascii="Gentium Plus" w:hAnsi="Gentium Plus"/>
          <w:sz w:val="16"/>
        </w:rPr>
        <w:t>Καὶ ἀποκριθεὶς ὁ Ἰησοῦς ἔλεγεν διδάσκων ἐν τῷ ἱερῷ· Πῶς λέγουσιν οἱ γραμματεῖς ὅτι ὁ χριστὸς υἱὸς ⸂Δαυίδ ἐστιν⸃;</w:t>
      </w:r>
    </w:p>
    <w:p>
      <w:pPr>
        <w:pStyle w:val="GreekVerse"/>
        <w:spacing w:after="24" w:line="240" w:lineRule="auto"/>
      </w:pPr>
      <w:r>
        <w:rPr>
          <w:rFonts w:ascii="Gentium Plus" w:hAnsi="Gentium Plus"/>
          <w:b/>
          <w:sz w:val="15"/>
        </w:rPr>
        <w:t xml:space="preserve">12:36 </w:t>
      </w:r>
      <w:r>
        <w:rPr>
          <w:rFonts w:ascii="Gentium Plus" w:hAnsi="Gentium Plus"/>
          <w:sz w:val="16"/>
        </w:rPr>
        <w:t>⸀αὐτὸς Δαυὶδ εἶπεν ἐν ⸂τῷ πνεύματι τῷ⸃ ἁγίῳ· ⸀Εἶπεν ⸀κύριος τῷ κυρίῳ μου· ⸀Κάθου ἐκ δεξιῶν μου ἕως ἂν θῶ τοὺς ἐχθρούς σου ⸀ὑποκάτω τῶν ποδῶν σου.</w:t>
      </w:r>
    </w:p>
    <w:p>
      <w:pPr>
        <w:pStyle w:val="GreekVerse"/>
        <w:spacing w:after="24" w:line="240" w:lineRule="auto"/>
      </w:pPr>
      <w:r>
        <w:rPr>
          <w:rFonts w:ascii="Gentium Plus" w:hAnsi="Gentium Plus"/>
          <w:b/>
          <w:sz w:val="15"/>
        </w:rPr>
        <w:t xml:space="preserve">12:37 </w:t>
      </w:r>
      <w:r>
        <w:rPr>
          <w:rFonts w:ascii="Gentium Plus" w:hAnsi="Gentium Plus"/>
          <w:sz w:val="16"/>
        </w:rPr>
        <w:t>⸀αὐτὸς Δαυὶδ λέγει αὐτὸν κύριον, καὶ πόθεν ⸂αὐτοῦ ἐστιν υἱός⸃; καὶ ὁ πολὺς ὄχλος ἤκουεν αὐτοῦ ἡδέως.</w:t>
      </w:r>
    </w:p>
    <w:p>
      <w:pPr>
        <w:pStyle w:val="GreekVerse"/>
        <w:spacing w:after="24" w:line="240" w:lineRule="auto"/>
      </w:pPr>
      <w:r>
        <w:rPr>
          <w:rFonts w:ascii="Gentium Plus" w:hAnsi="Gentium Plus"/>
          <w:b/>
          <w:sz w:val="15"/>
        </w:rPr>
        <w:t xml:space="preserve">12:38 </w:t>
      </w:r>
      <w:r>
        <w:rPr>
          <w:rFonts w:ascii="Gentium Plus" w:hAnsi="Gentium Plus"/>
          <w:sz w:val="16"/>
        </w:rPr>
        <w:t>Καὶ ⸂ἐν τῇ διδαχῇ αὐτοῦ ἔλεγεν⸃· Βλέπετε ἀπὸ τῶν γραμματέων τῶν θελόντων ἐν στολαῖς περιπατεῖν καὶ ἀσπασμοὺς ἐν ταῖς ἀγοραῖς</w:t>
      </w:r>
    </w:p>
    <w:p>
      <w:pPr>
        <w:pStyle w:val="GreekVerse"/>
        <w:spacing w:after="24" w:line="240" w:lineRule="auto"/>
      </w:pPr>
      <w:r>
        <w:rPr>
          <w:rFonts w:ascii="Gentium Plus" w:hAnsi="Gentium Plus"/>
          <w:b/>
          <w:sz w:val="15"/>
        </w:rPr>
        <w:t xml:space="preserve">12:39 </w:t>
      </w:r>
      <w:r>
        <w:rPr>
          <w:rFonts w:ascii="Gentium Plus" w:hAnsi="Gentium Plus"/>
          <w:sz w:val="16"/>
        </w:rPr>
        <w:t>καὶ πρωτοκαθεδρίας ἐν ταῖς συναγωγαῖς καὶ πρωτοκλισίας ἐν τοῖς δείπνοις,</w:t>
      </w:r>
    </w:p>
    <w:p>
      <w:pPr>
        <w:pStyle w:val="GreekVerse"/>
        <w:spacing w:after="24" w:line="240" w:lineRule="auto"/>
      </w:pPr>
      <w:r>
        <w:rPr>
          <w:rFonts w:ascii="Gentium Plus" w:hAnsi="Gentium Plus"/>
          <w:b/>
          <w:sz w:val="15"/>
        </w:rPr>
        <w:t xml:space="preserve">12:40 </w:t>
      </w:r>
      <w:r>
        <w:rPr>
          <w:rFonts w:ascii="Gentium Plus" w:hAnsi="Gentium Plus"/>
          <w:sz w:val="16"/>
        </w:rPr>
        <w:t>οἱ κατεσθίοντες τὰς οἰκίας τῶν χηρῶν καὶ προφάσει μακρὰ προσευχόμενοι· οὗτοι λήμψονται περισσότερον κρίμα.</w:t>
      </w:r>
    </w:p>
    <w:p>
      <w:pPr>
        <w:pStyle w:val="GreekVerse"/>
        <w:spacing w:after="24" w:line="240" w:lineRule="auto"/>
      </w:pPr>
      <w:r>
        <w:rPr>
          <w:rFonts w:ascii="Gentium Plus" w:hAnsi="Gentium Plus"/>
          <w:b/>
          <w:sz w:val="15"/>
        </w:rPr>
        <w:t xml:space="preserve">12:41 </w:t>
      </w:r>
      <w:r>
        <w:rPr>
          <w:rFonts w:ascii="Gentium Plus" w:hAnsi="Gentium Plus"/>
          <w:sz w:val="16"/>
        </w:rPr>
        <w:t>Καὶ ⸀καθίσας ⸀κατέναντι τοῦ γαζοφυλακίου ἐθεώρει πῶς ὁ ὄχλος βάλλει χαλκὸν εἰς τὸ γαζοφυλάκιον· καὶ πολλοὶ πλούσιοι ἔβαλλον πολλά·</w:t>
      </w:r>
    </w:p>
    <w:p>
      <w:pPr>
        <w:pStyle w:val="GreekVerse"/>
        <w:spacing w:after="24" w:line="240" w:lineRule="auto"/>
      </w:pPr>
      <w:r>
        <w:rPr>
          <w:rFonts w:ascii="Gentium Plus" w:hAnsi="Gentium Plus"/>
          <w:b/>
          <w:sz w:val="15"/>
        </w:rPr>
        <w:t xml:space="preserve">12:42 </w:t>
      </w:r>
      <w:r>
        <w:rPr>
          <w:rFonts w:ascii="Gentium Plus" w:hAnsi="Gentium Plus"/>
          <w:sz w:val="16"/>
        </w:rPr>
        <w:t>καὶ ἐλθοῦσα μία χήρα πτωχὴ ἔβαλεν λεπτὰ δύο, ὅ ἐστιν κοδράντης.</w:t>
      </w:r>
    </w:p>
    <w:p>
      <w:pPr>
        <w:pStyle w:val="GreekVerse"/>
        <w:spacing w:after="24" w:line="240" w:lineRule="auto"/>
      </w:pPr>
      <w:r>
        <w:rPr>
          <w:rFonts w:ascii="Gentium Plus" w:hAnsi="Gentium Plus"/>
          <w:b/>
          <w:sz w:val="15"/>
        </w:rPr>
        <w:t xml:space="preserve">12:43 </w:t>
      </w:r>
      <w:r>
        <w:rPr>
          <w:rFonts w:ascii="Gentium Plus" w:hAnsi="Gentium Plus"/>
          <w:sz w:val="16"/>
        </w:rPr>
        <w:t>καὶ προσκαλεσάμενος τοὺς μαθητὰς αὐτοῦ ⸀εἶπεν αὐτοῖς· Ἀμὴν λέγω ὑμῖν ὅτι ἡ χήρα αὕτη ἡ πτωχὴ πλεῖον πάντων ⸀ἔβαλεν τῶν βαλλόντων εἰς τὸ γαζοφυλάκιον·</w:t>
      </w:r>
    </w:p>
    <w:p>
      <w:pPr>
        <w:pStyle w:val="GreekVerse"/>
        <w:spacing w:after="24" w:line="240" w:lineRule="auto"/>
      </w:pPr>
      <w:r>
        <w:rPr>
          <w:rFonts w:ascii="Gentium Plus" w:hAnsi="Gentium Plus"/>
          <w:b/>
          <w:sz w:val="15"/>
        </w:rPr>
        <w:t xml:space="preserve">12:44 </w:t>
      </w:r>
      <w:r>
        <w:rPr>
          <w:rFonts w:ascii="Gentium Plus" w:hAnsi="Gentium Plus"/>
          <w:sz w:val="16"/>
        </w:rPr>
        <w:t>πάντες γὰρ ἐκ τοῦ περισσεύοντος αὐτοῖς ἔβαλον, αὕτη δὲ ἐκ τῆς ὑστερήσεως αὐτῆς πάντα ὅσα εἶχεν ἔβαλεν, ὅλον τὸν βίον αὐτῆς.</w:t>
      </w:r>
    </w:p>
    <w:p>
      <w:pPr>
        <w:pStyle w:val="GreekChapterHeading"/>
        <w:jc w:val="center"/>
      </w:pPr>
      <w:r>
        <w:t>Κεφάλαιον 13</w:t>
      </w:r>
    </w:p>
    <w:p>
      <w:pPr>
        <w:pStyle w:val="GreekVerse"/>
        <w:spacing w:after="24" w:line="240" w:lineRule="auto"/>
      </w:pPr>
      <w:r>
        <w:rPr>
          <w:rFonts w:ascii="Gentium Plus" w:hAnsi="Gentium Plus"/>
          <w:b/>
          <w:sz w:val="15"/>
        </w:rPr>
        <w:t xml:space="preserve">13:1 </w:t>
      </w:r>
      <w:r>
        <w:rPr>
          <w:rFonts w:ascii="Gentium Plus" w:hAnsi="Gentium Plus"/>
          <w:sz w:val="16"/>
        </w:rPr>
        <w:t>Καὶ ἐκπορευομένου αὐτοῦ ἐκ τοῦ ἱεροῦ λέγει αὐτῷ εἷς τῶν μαθητῶν αὐτοῦ· Διδάσκαλε, ἴδε ποταποὶ λίθοι καὶ ποταπαὶ οἰκοδομαί.</w:t>
      </w:r>
    </w:p>
    <w:p>
      <w:pPr>
        <w:pStyle w:val="GreekVerse"/>
        <w:spacing w:after="24" w:line="240" w:lineRule="auto"/>
      </w:pPr>
      <w:r>
        <w:rPr>
          <w:rFonts w:ascii="Gentium Plus" w:hAnsi="Gentium Plus"/>
          <w:b/>
          <w:sz w:val="15"/>
        </w:rPr>
        <w:t xml:space="preserve">13:2 </w:t>
      </w:r>
      <w:r>
        <w:rPr>
          <w:rFonts w:ascii="Gentium Plus" w:hAnsi="Gentium Plus"/>
          <w:sz w:val="16"/>
        </w:rPr>
        <w:t>καὶ ὁ ⸀Ἰησοῦς εἶπεν αὐτῷ· Βλέπεις ταύτας τὰς μεγάλας οἰκοδομάς; οὐ μὴ ἀφεθῇ ⸀ὧδε λίθος ἐπὶ ⸀λίθον ὃς οὐ μὴ καταλυθῇ.</w:t>
      </w:r>
    </w:p>
    <w:p>
      <w:pPr>
        <w:pStyle w:val="GreekVerse"/>
        <w:spacing w:after="24" w:line="240" w:lineRule="auto"/>
      </w:pPr>
      <w:r>
        <w:rPr>
          <w:rFonts w:ascii="Gentium Plus" w:hAnsi="Gentium Plus"/>
          <w:b/>
          <w:sz w:val="15"/>
        </w:rPr>
        <w:t xml:space="preserve">13:3 </w:t>
      </w:r>
      <w:r>
        <w:rPr>
          <w:rFonts w:ascii="Gentium Plus" w:hAnsi="Gentium Plus"/>
          <w:sz w:val="16"/>
        </w:rPr>
        <w:t>Καὶ καθημένου αὐτοῦ εἰς τὸ Ὄρος τῶν Ἐλαιῶν κατέναντι τοῦ ἱεροῦ ⸀ἐπηρώτα αὐτὸν κατʼ ἰδίαν Πέτρος καὶ Ἰάκωβος καὶ Ἰωάννης καὶ Ἀνδρέας·</w:t>
      </w:r>
    </w:p>
    <w:p>
      <w:pPr>
        <w:pStyle w:val="GreekVerse"/>
        <w:spacing w:after="24" w:line="240" w:lineRule="auto"/>
      </w:pPr>
      <w:r>
        <w:rPr>
          <w:rFonts w:ascii="Gentium Plus" w:hAnsi="Gentium Plus"/>
          <w:b/>
          <w:sz w:val="15"/>
        </w:rPr>
        <w:t xml:space="preserve">13:4 </w:t>
      </w:r>
      <w:r>
        <w:rPr>
          <w:rFonts w:ascii="Gentium Plus" w:hAnsi="Gentium Plus"/>
          <w:sz w:val="16"/>
        </w:rPr>
        <w:t>Εἰπὸν ἡμῖν πότε ταῦτα ἔσται, καὶ τί τὸ σημεῖον ὅταν μέλλῃ ⸂ταῦτα συντελεῖσθαι πάντα⸃.</w:t>
      </w:r>
    </w:p>
    <w:p>
      <w:pPr>
        <w:pStyle w:val="GreekVerse"/>
        <w:spacing w:after="24" w:line="240" w:lineRule="auto"/>
      </w:pPr>
      <w:r>
        <w:rPr>
          <w:rFonts w:ascii="Gentium Plus" w:hAnsi="Gentium Plus"/>
          <w:b/>
          <w:sz w:val="15"/>
        </w:rPr>
        <w:t xml:space="preserve">13:5 </w:t>
      </w:r>
      <w:r>
        <w:rPr>
          <w:rFonts w:ascii="Gentium Plus" w:hAnsi="Gentium Plus"/>
          <w:sz w:val="16"/>
        </w:rPr>
        <w:t>ὁ δὲ Ἰησοῦς ⸂ἤρξατο λέγειν αὐτοῖς⸃· Βλέπετε μή τις ὑμᾶς πλανήσῃ·</w:t>
      </w:r>
    </w:p>
    <w:p>
      <w:pPr>
        <w:pStyle w:val="GreekVerse"/>
        <w:spacing w:after="24" w:line="240" w:lineRule="auto"/>
      </w:pPr>
      <w:r>
        <w:rPr>
          <w:rFonts w:ascii="Gentium Plus" w:hAnsi="Gentium Plus"/>
          <w:b/>
          <w:sz w:val="15"/>
        </w:rPr>
        <w:t xml:space="preserve">13:6 </w:t>
      </w:r>
      <w:r>
        <w:rPr>
          <w:rFonts w:ascii="Gentium Plus" w:hAnsi="Gentium Plus"/>
          <w:sz w:val="16"/>
        </w:rPr>
        <w:t>⸀πολλοὶ ἐλεύσονται ἐπὶ τῷ ὀνόματί μου λέγοντες ὅτι Ἐγώ εἰμι, καὶ πολλοὺς πλανήσουσιν.</w:t>
      </w:r>
    </w:p>
    <w:p>
      <w:pPr>
        <w:pStyle w:val="GreekVerse"/>
        <w:spacing w:after="24" w:line="240" w:lineRule="auto"/>
      </w:pPr>
      <w:r>
        <w:rPr>
          <w:rFonts w:ascii="Gentium Plus" w:hAnsi="Gentium Plus"/>
          <w:b/>
          <w:sz w:val="15"/>
        </w:rPr>
        <w:t xml:space="preserve">13:7 </w:t>
      </w:r>
      <w:r>
        <w:rPr>
          <w:rFonts w:ascii="Gentium Plus" w:hAnsi="Gentium Plus"/>
          <w:sz w:val="16"/>
        </w:rPr>
        <w:t>ὅταν δὲ ⸀ἀκούσητε πολέμους καὶ ἀκοὰς πολέμων, μὴ θροεῖσθε· ⸀δεῖ γενέσθαι, ἀλλʼ οὔπω τὸ τέλος.</w:t>
      </w:r>
    </w:p>
    <w:p>
      <w:pPr>
        <w:pStyle w:val="GreekVerse"/>
        <w:spacing w:after="24" w:line="240" w:lineRule="auto"/>
      </w:pPr>
      <w:r>
        <w:rPr>
          <w:rFonts w:ascii="Gentium Plus" w:hAnsi="Gentium Plus"/>
          <w:b/>
          <w:sz w:val="15"/>
        </w:rPr>
        <w:t xml:space="preserve">13:8 </w:t>
      </w:r>
      <w:r>
        <w:rPr>
          <w:rFonts w:ascii="Gentium Plus" w:hAnsi="Gentium Plus"/>
          <w:sz w:val="16"/>
        </w:rPr>
        <w:t>ἐγερθήσεται γὰρ ἔθνος ἐπʼ ἔθνος καὶ βασιλεία ἐπὶ βασιλείαν, ⸀ἔσονται σεισμοὶ κατὰ τόπους, ⸁ἔσονται ⸀λιμοί· ⸀ἀρχὴ ὠδίνων ταῦτα.</w:t>
      </w:r>
    </w:p>
    <w:p>
      <w:pPr>
        <w:pStyle w:val="GreekVerse"/>
        <w:spacing w:after="24" w:line="240" w:lineRule="auto"/>
      </w:pPr>
      <w:r>
        <w:rPr>
          <w:rFonts w:ascii="Gentium Plus" w:hAnsi="Gentium Plus"/>
          <w:b/>
          <w:sz w:val="15"/>
        </w:rPr>
        <w:t xml:space="preserve">13:9 </w:t>
      </w:r>
      <w:r>
        <w:rPr>
          <w:rFonts w:ascii="Gentium Plus" w:hAnsi="Gentium Plus"/>
          <w:sz w:val="16"/>
        </w:rPr>
        <w:t>βλέπετε δὲ ὑμεῖς ἑαυτούς· ⸀παραδώσουσιν ὑμᾶς εἰς συνέδρια καὶ εἰς συναγωγὰς δαρήσεσθε καὶ ἐπὶ ἡγεμόνων καὶ βασιλέων σταθήσεσθε ἕνεκεν ἐμοῦ εἰς μαρτύριον αὐτοῖς.</w:t>
      </w:r>
    </w:p>
    <w:p>
      <w:pPr>
        <w:pStyle w:val="GreekVerse"/>
        <w:spacing w:after="24" w:line="240" w:lineRule="auto"/>
      </w:pPr>
      <w:r>
        <w:rPr>
          <w:rFonts w:ascii="Gentium Plus" w:hAnsi="Gentium Plus"/>
          <w:b/>
          <w:sz w:val="15"/>
        </w:rPr>
        <w:t xml:space="preserve">13:10 </w:t>
      </w:r>
      <w:r>
        <w:rPr>
          <w:rFonts w:ascii="Gentium Plus" w:hAnsi="Gentium Plus"/>
          <w:sz w:val="16"/>
        </w:rPr>
        <w:t>καὶ εἰς πάντα τὰ ἔθνη ⸂πρῶτον δεῖ⸃ κηρυχθῆναι τὸ εὐαγγέλιον.</w:t>
      </w:r>
    </w:p>
    <w:p>
      <w:pPr>
        <w:pStyle w:val="GreekVerse"/>
        <w:spacing w:after="24" w:line="240" w:lineRule="auto"/>
      </w:pPr>
      <w:r>
        <w:rPr>
          <w:rFonts w:ascii="Gentium Plus" w:hAnsi="Gentium Plus"/>
          <w:b/>
          <w:sz w:val="15"/>
        </w:rPr>
        <w:t xml:space="preserve">13:11 </w:t>
      </w:r>
      <w:r>
        <w:rPr>
          <w:rFonts w:ascii="Gentium Plus" w:hAnsi="Gentium Plus"/>
          <w:sz w:val="16"/>
        </w:rPr>
        <w:t>⸂καὶ ὅταν⸃ ⸀ἄγωσιν ὑμᾶς παραδιδόντες, μὴ προμεριμνᾶτε τί ⸀λαλήσητε, ἀλλʼ ὃ ἐὰν δοθῇ ὑμῖν ἐν ἐκείνῃ τῇ ὥρᾳ τοῦτο λαλεῖτε, οὐ γάρ ἐστε ὑμεῖς οἱ λαλοῦντες ἀλλὰ τὸ πνεῦμα τὸ ἅγιον.</w:t>
      </w:r>
    </w:p>
    <w:p>
      <w:pPr>
        <w:pStyle w:val="GreekVerse"/>
        <w:spacing w:after="24" w:line="240" w:lineRule="auto"/>
      </w:pPr>
      <w:r>
        <w:rPr>
          <w:rFonts w:ascii="Gentium Plus" w:hAnsi="Gentium Plus"/>
          <w:b/>
          <w:sz w:val="15"/>
        </w:rPr>
        <w:t xml:space="preserve">13:12 </w:t>
      </w:r>
      <w:r>
        <w:rPr>
          <w:rFonts w:ascii="Gentium Plus" w:hAnsi="Gentium Plus"/>
          <w:sz w:val="16"/>
        </w:rPr>
        <w:t>⸂καὶ παραδώσει⸃ ἀδελφὸς ἀδελφὸν εἰς θάνατον καὶ πατὴρ τέκνον, καὶ ἐπαναστήσονται τέκνα ἐπὶ γονεῖς καὶ θανατώσουσιν αὐτούς·</w:t>
      </w:r>
    </w:p>
    <w:p>
      <w:pPr>
        <w:pStyle w:val="GreekVerse"/>
        <w:spacing w:after="24" w:line="240" w:lineRule="auto"/>
      </w:pPr>
      <w:r>
        <w:rPr>
          <w:rFonts w:ascii="Gentium Plus" w:hAnsi="Gentium Plus"/>
          <w:b/>
          <w:sz w:val="15"/>
        </w:rPr>
        <w:t xml:space="preserve">13:13 </w:t>
      </w:r>
      <w:r>
        <w:rPr>
          <w:rFonts w:ascii="Gentium Plus" w:hAnsi="Gentium Plus"/>
          <w:sz w:val="16"/>
        </w:rPr>
        <w:t>καὶ ἔσεσθε μισούμενοι ὑπὸ πάντων διὰ τὸ ὄνομά μου. ὁ δὲ ὑπομείνας εἰς τέλος οὗτος σωθήσεται.</w:t>
      </w:r>
    </w:p>
    <w:p>
      <w:pPr>
        <w:pStyle w:val="GreekVerse"/>
        <w:spacing w:after="24" w:line="240" w:lineRule="auto"/>
      </w:pPr>
      <w:r>
        <w:rPr>
          <w:rFonts w:ascii="Gentium Plus" w:hAnsi="Gentium Plus"/>
          <w:b/>
          <w:sz w:val="15"/>
        </w:rPr>
        <w:t xml:space="preserve">13:14 </w:t>
      </w:r>
      <w:r>
        <w:rPr>
          <w:rFonts w:ascii="Gentium Plus" w:hAnsi="Gentium Plus"/>
          <w:sz w:val="16"/>
        </w:rPr>
        <w:t>Ὅταν δὲ ἴδητε τὸ βδέλυγμα τῆς ἐρημώσεως ⸀ἑστηκότα ὅπου οὐ δεῖ, ὁ ἀναγινώσκων νοείτω, τότε οἱ ἐν τῇ Ἰουδαίᾳ φευγέτωσαν εἰς τὰ ὄρη,</w:t>
      </w:r>
    </w:p>
    <w:p>
      <w:pPr>
        <w:pStyle w:val="GreekVerse"/>
        <w:spacing w:after="24" w:line="240" w:lineRule="auto"/>
      </w:pPr>
      <w:r>
        <w:rPr>
          <w:rFonts w:ascii="Gentium Plus" w:hAnsi="Gentium Plus"/>
          <w:b/>
          <w:sz w:val="15"/>
        </w:rPr>
        <w:t xml:space="preserve">13:15 </w:t>
      </w:r>
      <w:r>
        <w:rPr>
          <w:rFonts w:ascii="Gentium Plus" w:hAnsi="Gentium Plus"/>
          <w:sz w:val="16"/>
        </w:rPr>
        <w:t>⸀ὁ ἐπὶ τοῦ δώματος μὴ ⸀καταβάτω μηδὲ εἰσελθάτω ⸂τι ἆραι⸃ ἐκ τῆς οἰκίας αὐτοῦ,</w:t>
      </w:r>
    </w:p>
    <w:p>
      <w:pPr>
        <w:pStyle w:val="GreekVerse"/>
        <w:spacing w:after="24" w:line="240" w:lineRule="auto"/>
      </w:pPr>
      <w:r>
        <w:rPr>
          <w:rFonts w:ascii="Gentium Plus" w:hAnsi="Gentium Plus"/>
          <w:b/>
          <w:sz w:val="15"/>
        </w:rPr>
        <w:t xml:space="preserve">13:16 </w:t>
      </w:r>
      <w:r>
        <w:rPr>
          <w:rFonts w:ascii="Gentium Plus" w:hAnsi="Gentium Plus"/>
          <w:sz w:val="16"/>
        </w:rPr>
        <w:t>καὶ ὁ εἰς τὸν ⸀ἀγρὸν μὴ ἐπιστρεψάτω εἰς τὰ ὀπίσω ἆραι τὸ ἱμάτιον αὐτοῦ.</w:t>
      </w:r>
    </w:p>
    <w:p>
      <w:pPr>
        <w:pStyle w:val="GreekVerse"/>
        <w:spacing w:after="24" w:line="240" w:lineRule="auto"/>
      </w:pPr>
      <w:r>
        <w:rPr>
          <w:rFonts w:ascii="Gentium Plus" w:hAnsi="Gentium Plus"/>
          <w:b/>
          <w:sz w:val="15"/>
        </w:rPr>
        <w:t xml:space="preserve">13:17 </w:t>
      </w:r>
      <w:r>
        <w:rPr>
          <w:rFonts w:ascii="Gentium Plus" w:hAnsi="Gentium Plus"/>
          <w:sz w:val="16"/>
        </w:rPr>
        <w:t>οὐαὶ δὲ ταῖς ἐν γαστρὶ ἐχούσαις καὶ ταῖς θηλαζούσαις ἐν ἐκείναις ταῖς ἡμέραις.</w:t>
      </w:r>
    </w:p>
    <w:p>
      <w:pPr>
        <w:pStyle w:val="GreekVerse"/>
        <w:spacing w:after="24" w:line="240" w:lineRule="auto"/>
      </w:pPr>
      <w:r>
        <w:rPr>
          <w:rFonts w:ascii="Gentium Plus" w:hAnsi="Gentium Plus"/>
          <w:b/>
          <w:sz w:val="15"/>
        </w:rPr>
        <w:t xml:space="preserve">13:18 </w:t>
      </w:r>
      <w:r>
        <w:rPr>
          <w:rFonts w:ascii="Gentium Plus" w:hAnsi="Gentium Plus"/>
          <w:sz w:val="16"/>
        </w:rPr>
        <w:t>προσεύχεσθε δὲ ἵνα μὴ ⸀γένηται χειμῶνος·</w:t>
      </w:r>
    </w:p>
    <w:p>
      <w:pPr>
        <w:pStyle w:val="GreekVerse"/>
        <w:spacing w:after="24" w:line="240" w:lineRule="auto"/>
      </w:pPr>
      <w:r>
        <w:rPr>
          <w:rFonts w:ascii="Gentium Plus" w:hAnsi="Gentium Plus"/>
          <w:b/>
          <w:sz w:val="15"/>
        </w:rPr>
        <w:t xml:space="preserve">13:19 </w:t>
      </w:r>
      <w:r>
        <w:rPr>
          <w:rFonts w:ascii="Gentium Plus" w:hAnsi="Gentium Plus"/>
          <w:sz w:val="16"/>
        </w:rPr>
        <w:t>ἔσονται γὰρ αἱ ἡμέραι ἐκεῖναι θλῖψις οἵα οὐ γέγονεν τοιαύτη ἀπʼ ἀρχῆς κτίσεως ⸀ἣν ἔκτισεν ὁ θεὸς ἕως τοῦ νῦν καὶ οὐ μὴ γένηται.</w:t>
      </w:r>
    </w:p>
    <w:p>
      <w:pPr>
        <w:pStyle w:val="GreekVerse"/>
        <w:spacing w:after="24" w:line="240" w:lineRule="auto"/>
      </w:pPr>
      <w:r>
        <w:rPr>
          <w:rFonts w:ascii="Gentium Plus" w:hAnsi="Gentium Plus"/>
          <w:b/>
          <w:sz w:val="15"/>
        </w:rPr>
        <w:t xml:space="preserve">13:20 </w:t>
      </w:r>
      <w:r>
        <w:rPr>
          <w:rFonts w:ascii="Gentium Plus" w:hAnsi="Gentium Plus"/>
          <w:sz w:val="16"/>
        </w:rPr>
        <w:t>καὶ εἰ μὴ ⸂ἐκολόβωσεν κύριος⸃ τὰς ἡμέρας, οὐκ ἂν ἐσώθη πᾶσα σάρξ. ἀλλὰ διὰ τοὺς ἐκλεκτοὺς οὓς ἐξελέξατο ἐκολόβωσεν τὰς ἡμέρας.</w:t>
      </w:r>
    </w:p>
    <w:p>
      <w:pPr>
        <w:pStyle w:val="GreekVerse"/>
        <w:spacing w:after="24" w:line="240" w:lineRule="auto"/>
      </w:pPr>
      <w:r>
        <w:rPr>
          <w:rFonts w:ascii="Gentium Plus" w:hAnsi="Gentium Plus"/>
          <w:b/>
          <w:sz w:val="15"/>
        </w:rPr>
        <w:t xml:space="preserve">13:21 </w:t>
      </w:r>
      <w:r>
        <w:rPr>
          <w:rFonts w:ascii="Gentium Plus" w:hAnsi="Gentium Plus"/>
          <w:sz w:val="16"/>
        </w:rPr>
        <w:t>⸀καὶ τότε ἐάν τις ὑμῖν εἴπῃ· ⸀Ἴδε ὧδε ὁ ⸀χριστός, ⸁Ἴδε ἐκεῖ, μὴ πιστεύετε·</w:t>
      </w:r>
    </w:p>
    <w:p>
      <w:pPr>
        <w:pStyle w:val="GreekVerse"/>
        <w:spacing w:after="24" w:line="240" w:lineRule="auto"/>
      </w:pPr>
      <w:r>
        <w:rPr>
          <w:rFonts w:ascii="Gentium Plus" w:hAnsi="Gentium Plus"/>
          <w:b/>
          <w:sz w:val="15"/>
        </w:rPr>
        <w:t xml:space="preserve">13:22 </w:t>
      </w:r>
      <w:r>
        <w:rPr>
          <w:rFonts w:ascii="Gentium Plus" w:hAnsi="Gentium Plus"/>
          <w:sz w:val="16"/>
        </w:rPr>
        <w:t>ἐγερθήσονται γὰρ ψευδόχριστοι καὶ ψευδοπροφῆται καὶ δώσουσιν σημεῖα καὶ τέρατα πρὸς τὸ ἀποπλανᾶν εἰ ⸀δυνατὸν τοὺς ἐκλεκτούς·</w:t>
      </w:r>
    </w:p>
    <w:p>
      <w:pPr>
        <w:pStyle w:val="GreekVerse"/>
        <w:spacing w:after="24" w:line="240" w:lineRule="auto"/>
      </w:pPr>
      <w:r>
        <w:rPr>
          <w:rFonts w:ascii="Gentium Plus" w:hAnsi="Gentium Plus"/>
          <w:b/>
          <w:sz w:val="15"/>
        </w:rPr>
        <w:t xml:space="preserve">13:23 </w:t>
      </w:r>
      <w:r>
        <w:rPr>
          <w:rFonts w:ascii="Gentium Plus" w:hAnsi="Gentium Plus"/>
          <w:sz w:val="16"/>
        </w:rPr>
        <w:t>ὑμεῖς δὲ βλέπετε· ⸀προείρηκα ὑμῖν πάντα.</w:t>
      </w:r>
    </w:p>
    <w:p>
      <w:pPr>
        <w:pStyle w:val="GreekVerse"/>
        <w:spacing w:after="24" w:line="240" w:lineRule="auto"/>
      </w:pPr>
      <w:r>
        <w:rPr>
          <w:rFonts w:ascii="Gentium Plus" w:hAnsi="Gentium Plus"/>
          <w:b/>
          <w:sz w:val="15"/>
        </w:rPr>
        <w:t xml:space="preserve">13:24 </w:t>
      </w:r>
      <w:r>
        <w:rPr>
          <w:rFonts w:ascii="Gentium Plus" w:hAnsi="Gentium Plus"/>
          <w:sz w:val="16"/>
        </w:rPr>
        <w:t>Ἀλλὰ ἐν ἐκείναις ταῖς ἡμέραις μετὰ τὴν θλῖψιν ἐκείνην ὁ ἥλιος σκοτισθήσεται, καὶ ἡ σελήνη οὐ δώσει τὸ φέγγος αὐτῆς,</w:t>
      </w:r>
    </w:p>
    <w:p>
      <w:pPr>
        <w:pStyle w:val="GreekVerse"/>
        <w:spacing w:after="24" w:line="240" w:lineRule="auto"/>
      </w:pPr>
      <w:r>
        <w:rPr>
          <w:rFonts w:ascii="Gentium Plus" w:hAnsi="Gentium Plus"/>
          <w:b/>
          <w:sz w:val="15"/>
        </w:rPr>
        <w:t xml:space="preserve">13:25 </w:t>
      </w:r>
      <w:r>
        <w:rPr>
          <w:rFonts w:ascii="Gentium Plus" w:hAnsi="Gentium Plus"/>
          <w:sz w:val="16"/>
        </w:rPr>
        <w:t>καὶ οἱ ἀστέρες ⸂ἔσονται ἐκ τοῦ οὐρανοῦ πίπτοντες⸃, καὶ αἱ δυνάμεις αἱ ἐν τοῖς οὐρανοῖς σαλευθήσονται.</w:t>
      </w:r>
    </w:p>
    <w:p>
      <w:pPr>
        <w:pStyle w:val="GreekVerse"/>
        <w:spacing w:after="24" w:line="240" w:lineRule="auto"/>
      </w:pPr>
      <w:r>
        <w:rPr>
          <w:rFonts w:ascii="Gentium Plus" w:hAnsi="Gentium Plus"/>
          <w:b/>
          <w:sz w:val="15"/>
        </w:rPr>
        <w:t xml:space="preserve">13:26 </w:t>
      </w:r>
      <w:r>
        <w:rPr>
          <w:rFonts w:ascii="Gentium Plus" w:hAnsi="Gentium Plus"/>
          <w:sz w:val="16"/>
        </w:rPr>
        <w:t>καὶ τότε ὄψονται τὸν υἱὸν τοῦ ἀνθρώπου ἐρχόμενον ἐν νεφέλαις μετὰ δυνάμεως πολλῆς καὶ δόξης·</w:t>
      </w:r>
    </w:p>
    <w:p>
      <w:pPr>
        <w:pStyle w:val="GreekVerse"/>
        <w:spacing w:after="24" w:line="240" w:lineRule="auto"/>
      </w:pPr>
      <w:r>
        <w:rPr>
          <w:rFonts w:ascii="Gentium Plus" w:hAnsi="Gentium Plus"/>
          <w:b/>
          <w:sz w:val="15"/>
        </w:rPr>
        <w:t xml:space="preserve">13:27 </w:t>
      </w:r>
      <w:r>
        <w:rPr>
          <w:rFonts w:ascii="Gentium Plus" w:hAnsi="Gentium Plus"/>
          <w:sz w:val="16"/>
        </w:rPr>
        <w:t>καὶ τότε ἀποστελεῖ τοὺς ⸀ἀγγέλους καὶ ἐπισυνάξει τοὺς ⸀ἐκλεκτοὺς ἐκ τῶν τεσσάρων ἀνέμων ἀπʼ ἄκρου γῆς ἕως ἄκρου οὐρανοῦ.</w:t>
      </w:r>
    </w:p>
    <w:p>
      <w:pPr>
        <w:pStyle w:val="GreekVerse"/>
        <w:spacing w:after="24" w:line="240" w:lineRule="auto"/>
      </w:pPr>
      <w:r>
        <w:rPr>
          <w:rFonts w:ascii="Gentium Plus" w:hAnsi="Gentium Plus"/>
          <w:b/>
          <w:sz w:val="15"/>
        </w:rPr>
        <w:t xml:space="preserve">13:28 </w:t>
      </w:r>
      <w:r>
        <w:rPr>
          <w:rFonts w:ascii="Gentium Plus" w:hAnsi="Gentium Plus"/>
          <w:sz w:val="16"/>
        </w:rPr>
        <w:t>Ἀπὸ δὲ τῆς συκῆς μάθετε τὴν παραβολήν· ὅταν ⸂ἤδη ὁ κλάδος αὐτῆς⸃ ἁπαλὸς γένηται καὶ ἐκφύῃ τὰ φύλλα, γινώσκετε ὅτι ἐγγὺς τὸ θέρος ἐστίν·</w:t>
      </w:r>
    </w:p>
    <w:p>
      <w:pPr>
        <w:pStyle w:val="GreekVerse"/>
        <w:spacing w:after="24" w:line="240" w:lineRule="auto"/>
      </w:pPr>
      <w:r>
        <w:rPr>
          <w:rFonts w:ascii="Gentium Plus" w:hAnsi="Gentium Plus"/>
          <w:b/>
          <w:sz w:val="15"/>
        </w:rPr>
        <w:t xml:space="preserve">13:29 </w:t>
      </w:r>
      <w:r>
        <w:rPr>
          <w:rFonts w:ascii="Gentium Plus" w:hAnsi="Gentium Plus"/>
          <w:sz w:val="16"/>
        </w:rPr>
        <w:t>οὕτως καὶ ὑμεῖς, ὅταν ⸂ἴδητε ταῦτα⸃ γινόμενα, γινώσκετε ὅτι ἐγγύς ἐστιν ἐπὶ θύραις.</w:t>
      </w:r>
    </w:p>
    <w:p>
      <w:pPr>
        <w:pStyle w:val="GreekVerse"/>
        <w:spacing w:after="24" w:line="240" w:lineRule="auto"/>
      </w:pPr>
      <w:r>
        <w:rPr>
          <w:rFonts w:ascii="Gentium Plus" w:hAnsi="Gentium Plus"/>
          <w:b/>
          <w:sz w:val="15"/>
        </w:rPr>
        <w:t xml:space="preserve">13:30 </w:t>
      </w:r>
      <w:r>
        <w:rPr>
          <w:rFonts w:ascii="Gentium Plus" w:hAnsi="Gentium Plus"/>
          <w:sz w:val="16"/>
        </w:rPr>
        <w:t>ἀμὴν λέγω ὑμῖν ὅτι οὐ μὴ παρέλθῃ ἡ γενεὰ αὕτη μέχρις οὗ ⸂ταῦτα πάντα⸃ γένηται.</w:t>
      </w:r>
    </w:p>
    <w:p>
      <w:pPr>
        <w:pStyle w:val="GreekVerse"/>
        <w:spacing w:after="24" w:line="240" w:lineRule="auto"/>
      </w:pPr>
      <w:r>
        <w:rPr>
          <w:rFonts w:ascii="Gentium Plus" w:hAnsi="Gentium Plus"/>
          <w:b/>
          <w:sz w:val="15"/>
        </w:rPr>
        <w:t xml:space="preserve">13:31 </w:t>
      </w:r>
      <w:r>
        <w:rPr>
          <w:rFonts w:ascii="Gentium Plus" w:hAnsi="Gentium Plus"/>
          <w:sz w:val="16"/>
        </w:rPr>
        <w:t>ὁ οὐρανὸς καὶ ἡ γῆ ⸀παρελεύσονται, οἱ δὲ λόγοι μου οὐ ⸀μὴ ⸁παρελεύσονται.</w:t>
      </w:r>
    </w:p>
    <w:p>
      <w:pPr>
        <w:pStyle w:val="GreekVerse"/>
        <w:spacing w:after="24" w:line="240" w:lineRule="auto"/>
      </w:pPr>
      <w:r>
        <w:rPr>
          <w:rFonts w:ascii="Gentium Plus" w:hAnsi="Gentium Plus"/>
          <w:b/>
          <w:sz w:val="15"/>
        </w:rPr>
        <w:t xml:space="preserve">13:32 </w:t>
      </w:r>
      <w:r>
        <w:rPr>
          <w:rFonts w:ascii="Gentium Plus" w:hAnsi="Gentium Plus"/>
          <w:sz w:val="16"/>
        </w:rPr>
        <w:t>Περὶ δὲ τῆς ἡμέρας ἐκείνης ἢ ⸀τῆς ὥρας οὐδεὶς οἶδεν, οὐδὲ οἱ ἄγγελοι ⸀ἐν οὐρανῷ οὐδὲ ὁ υἱός, εἰ μὴ ὁ πατήρ.</w:t>
      </w:r>
    </w:p>
    <w:p>
      <w:pPr>
        <w:pStyle w:val="GreekVerse"/>
        <w:spacing w:after="24" w:line="240" w:lineRule="auto"/>
      </w:pPr>
      <w:r>
        <w:rPr>
          <w:rFonts w:ascii="Gentium Plus" w:hAnsi="Gentium Plus"/>
          <w:b/>
          <w:sz w:val="15"/>
        </w:rPr>
        <w:t xml:space="preserve">13:33 </w:t>
      </w:r>
      <w:r>
        <w:rPr>
          <w:rFonts w:ascii="Gentium Plus" w:hAnsi="Gentium Plus"/>
          <w:sz w:val="16"/>
        </w:rPr>
        <w:t>βλέπετε ⸀ἀγρυπνεῖτε, οὐκ οἴδατε γὰρ πότε ὁ καιρός ἐστιν·</w:t>
      </w:r>
    </w:p>
    <w:p>
      <w:pPr>
        <w:pStyle w:val="GreekVerse"/>
        <w:spacing w:after="24" w:line="240" w:lineRule="auto"/>
      </w:pPr>
      <w:r>
        <w:rPr>
          <w:rFonts w:ascii="Gentium Plus" w:hAnsi="Gentium Plus"/>
          <w:b/>
          <w:sz w:val="15"/>
        </w:rPr>
        <w:t xml:space="preserve">13:34 </w:t>
      </w:r>
      <w:r>
        <w:rPr>
          <w:rFonts w:ascii="Gentium Plus" w:hAnsi="Gentium Plus"/>
          <w:sz w:val="16"/>
        </w:rPr>
        <w:t>ὡς ἄνθρωπος ἀπόδημος ἀφεὶς τὴν οἰκίαν αὐτοῦ καὶ δοὺς τοῖς δούλοις αὐτοῦ τὴν ἐξουσίαν, ⸀ἑκάστῳ τὸ ἔργον αὐτοῦ, καὶ τῷ θυρωρῷ ἐνετείλατο ἵνα γρηγορῇ.</w:t>
      </w:r>
    </w:p>
    <w:p>
      <w:pPr>
        <w:pStyle w:val="GreekVerse"/>
        <w:spacing w:after="24" w:line="240" w:lineRule="auto"/>
      </w:pPr>
      <w:r>
        <w:rPr>
          <w:rFonts w:ascii="Gentium Plus" w:hAnsi="Gentium Plus"/>
          <w:b/>
          <w:sz w:val="15"/>
        </w:rPr>
        <w:t xml:space="preserve">13:35 </w:t>
      </w:r>
      <w:r>
        <w:rPr>
          <w:rFonts w:ascii="Gentium Plus" w:hAnsi="Gentium Plus"/>
          <w:sz w:val="16"/>
        </w:rPr>
        <w:t>γρηγορεῖτε οὖν, οὐκ οἴδατε γὰρ πότε ὁ κύριος τῆς οἰκίας ἔρχεται, ⸀ἢ ὀψὲ ἢ ⸀μεσονύκτιον ἢ ἀλεκτοροφωνίας ἢ πρωΐ,</w:t>
      </w:r>
    </w:p>
    <w:p>
      <w:pPr>
        <w:pStyle w:val="GreekVerse"/>
        <w:spacing w:after="24" w:line="240" w:lineRule="auto"/>
      </w:pPr>
      <w:r>
        <w:rPr>
          <w:rFonts w:ascii="Gentium Plus" w:hAnsi="Gentium Plus"/>
          <w:b/>
          <w:sz w:val="15"/>
        </w:rPr>
        <w:t xml:space="preserve">13:36 </w:t>
      </w:r>
      <w:r>
        <w:rPr>
          <w:rFonts w:ascii="Gentium Plus" w:hAnsi="Gentium Plus"/>
          <w:sz w:val="16"/>
        </w:rPr>
        <w:t>μὴ ἐλθὼν ἐξαίφνης εὕρῃ ὑμᾶς καθεύδοντας·</w:t>
      </w:r>
    </w:p>
    <w:p>
      <w:pPr>
        <w:pStyle w:val="GreekVerse"/>
        <w:spacing w:after="24" w:line="240" w:lineRule="auto"/>
      </w:pPr>
      <w:r>
        <w:rPr>
          <w:rFonts w:ascii="Gentium Plus" w:hAnsi="Gentium Plus"/>
          <w:b/>
          <w:sz w:val="15"/>
        </w:rPr>
        <w:t xml:space="preserve">13:37 </w:t>
      </w:r>
      <w:r>
        <w:rPr>
          <w:rFonts w:ascii="Gentium Plus" w:hAnsi="Gentium Plus"/>
          <w:sz w:val="16"/>
        </w:rPr>
        <w:t>⸀ὃ δὲ ὑμῖν λέγω πᾶσιν λέγω· γρηγορεῖτε.</w:t>
      </w:r>
    </w:p>
    <w:p>
      <w:pPr>
        <w:pStyle w:val="GreekChapterHeading"/>
        <w:jc w:val="center"/>
      </w:pPr>
      <w:r>
        <w:t>Κεφάλαιον 14</w:t>
      </w:r>
    </w:p>
    <w:p>
      <w:pPr>
        <w:pStyle w:val="GreekVerse"/>
        <w:spacing w:after="24" w:line="240" w:lineRule="auto"/>
      </w:pPr>
      <w:r>
        <w:rPr>
          <w:rFonts w:ascii="Gentium Plus" w:hAnsi="Gentium Plus"/>
          <w:b/>
          <w:sz w:val="15"/>
        </w:rPr>
        <w:t xml:space="preserve">14:1 </w:t>
      </w:r>
      <w:r>
        <w:rPr>
          <w:rFonts w:ascii="Gentium Plus" w:hAnsi="Gentium Plus"/>
          <w:sz w:val="16"/>
        </w:rPr>
        <w:t>Ἦν δὲ τὸ πάσχα καὶ τὰ ἄζυμα μετὰ δύο ἡμέρας. καὶ ἐζήτουν οἱ ἀρχιερεῖς καὶ οἱ γραμματεῖς πῶς αὐτὸν ἐν δόλῳ κρατήσαντες ἀποκτείνωσιν,</w:t>
      </w:r>
    </w:p>
    <w:p>
      <w:pPr>
        <w:pStyle w:val="GreekVerse"/>
        <w:spacing w:after="24" w:line="240" w:lineRule="auto"/>
      </w:pPr>
      <w:r>
        <w:rPr>
          <w:rFonts w:ascii="Gentium Plus" w:hAnsi="Gentium Plus"/>
          <w:b/>
          <w:sz w:val="15"/>
        </w:rPr>
        <w:t xml:space="preserve">14:2 </w:t>
      </w:r>
      <w:r>
        <w:rPr>
          <w:rFonts w:ascii="Gentium Plus" w:hAnsi="Gentium Plus"/>
          <w:sz w:val="16"/>
        </w:rPr>
        <w:t>ἔλεγον ⸀γάρ· Μὴ ἐν τῇ ἑορτῇ, μήποτε ⸂ἔσται θόρυβος⸃ τοῦ λαοῦ.</w:t>
      </w:r>
    </w:p>
    <w:p>
      <w:pPr>
        <w:pStyle w:val="GreekVerse"/>
        <w:spacing w:after="24" w:line="240" w:lineRule="auto"/>
      </w:pPr>
      <w:r>
        <w:rPr>
          <w:rFonts w:ascii="Gentium Plus" w:hAnsi="Gentium Plus"/>
          <w:b/>
          <w:sz w:val="15"/>
        </w:rPr>
        <w:t xml:space="preserve">14:3 </w:t>
      </w:r>
      <w:r>
        <w:rPr>
          <w:rFonts w:ascii="Gentium Plus" w:hAnsi="Gentium Plus"/>
          <w:sz w:val="16"/>
        </w:rPr>
        <w:t>Καὶ ὄντος αὐτοῦ ἐν Βηθανίᾳ ἐν τῇ οἰκίᾳ Σίμωνος τοῦ λεπροῦ κατακειμένου αὐτοῦ ἦλθεν γυνὴ ἔχουσα ἀλάβαστρον μύρου νάρδου πιστικῆς πολυτελοῦς· ⸀συντρίψασα ⸀τὴν ἀλάβαστρον κατέχεεν ⸀αὐτοῦ τῆς κεφαλῆς.</w:t>
      </w:r>
    </w:p>
    <w:p>
      <w:pPr>
        <w:pStyle w:val="GreekVerse"/>
        <w:spacing w:after="24" w:line="240" w:lineRule="auto"/>
      </w:pPr>
      <w:r>
        <w:rPr>
          <w:rFonts w:ascii="Gentium Plus" w:hAnsi="Gentium Plus"/>
          <w:b/>
          <w:sz w:val="15"/>
        </w:rPr>
        <w:t xml:space="preserve">14:4 </w:t>
      </w:r>
      <w:r>
        <w:rPr>
          <w:rFonts w:ascii="Gentium Plus" w:hAnsi="Gentium Plus"/>
          <w:sz w:val="16"/>
        </w:rPr>
        <w:t>ἦσαν δέ τινες ἀγανακτοῦντες πρὸς ⸀ἑαυτούς· Εἰς τί ἡ ἀπώλεια αὕτη τοῦ μύρου γέγονεν;</w:t>
      </w:r>
    </w:p>
    <w:p>
      <w:pPr>
        <w:pStyle w:val="GreekVerse"/>
        <w:spacing w:after="24" w:line="240" w:lineRule="auto"/>
      </w:pPr>
      <w:r>
        <w:rPr>
          <w:rFonts w:ascii="Gentium Plus" w:hAnsi="Gentium Plus"/>
          <w:b/>
          <w:sz w:val="15"/>
        </w:rPr>
        <w:t xml:space="preserve">14:5 </w:t>
      </w:r>
      <w:r>
        <w:rPr>
          <w:rFonts w:ascii="Gentium Plus" w:hAnsi="Gentium Plus"/>
          <w:sz w:val="16"/>
        </w:rPr>
        <w:t>ἠδύνατο γὰρ τοῦτο ⸂τὸ μύρον⸃ πραθῆναι ἐπάνω ⸂δηναρίων τριακοσίων⸃ καὶ δοθῆναι τοῖς πτωχοῖς· καὶ ἐνεβριμῶντο αὐτῇ.</w:t>
      </w:r>
    </w:p>
    <w:p>
      <w:pPr>
        <w:pStyle w:val="GreekVerse"/>
        <w:spacing w:after="24" w:line="240" w:lineRule="auto"/>
      </w:pPr>
      <w:r>
        <w:rPr>
          <w:rFonts w:ascii="Gentium Plus" w:hAnsi="Gentium Plus"/>
          <w:b/>
          <w:sz w:val="15"/>
        </w:rPr>
        <w:t xml:space="preserve">14:6 </w:t>
      </w:r>
      <w:r>
        <w:rPr>
          <w:rFonts w:ascii="Gentium Plus" w:hAnsi="Gentium Plus"/>
          <w:sz w:val="16"/>
        </w:rPr>
        <w:t>ὁ δὲ Ἰησοῦς εἶπεν· Ἄφετε αὐτήν· τί αὐτῇ κόπους παρέχετε; καλὸν ἔργον ἠργάσατο ἐν ἐμοί·</w:t>
      </w:r>
    </w:p>
    <w:p>
      <w:pPr>
        <w:pStyle w:val="GreekVerse"/>
        <w:spacing w:after="24" w:line="240" w:lineRule="auto"/>
      </w:pPr>
      <w:r>
        <w:rPr>
          <w:rFonts w:ascii="Gentium Plus" w:hAnsi="Gentium Plus"/>
          <w:b/>
          <w:sz w:val="15"/>
        </w:rPr>
        <w:t xml:space="preserve">14:7 </w:t>
      </w:r>
      <w:r>
        <w:rPr>
          <w:rFonts w:ascii="Gentium Plus" w:hAnsi="Gentium Plus"/>
          <w:sz w:val="16"/>
        </w:rPr>
        <w:t>πάντοτε γὰρ τοὺς πτωχοὺς ἔχετε μεθʼ ἑαυτῶν, καὶ ὅταν θέλητε δύνασθε ⸀αὐτοῖς εὖ ποιῆσαι, ἐμὲ δὲ οὐ πάντοτε ἔχετε·</w:t>
      </w:r>
    </w:p>
    <w:p>
      <w:pPr>
        <w:pStyle w:val="GreekVerse"/>
        <w:spacing w:after="24" w:line="240" w:lineRule="auto"/>
      </w:pPr>
      <w:r>
        <w:rPr>
          <w:rFonts w:ascii="Gentium Plus" w:hAnsi="Gentium Plus"/>
          <w:b/>
          <w:sz w:val="15"/>
        </w:rPr>
        <w:t xml:space="preserve">14:8 </w:t>
      </w:r>
      <w:r>
        <w:rPr>
          <w:rFonts w:ascii="Gentium Plus" w:hAnsi="Gentium Plus"/>
          <w:sz w:val="16"/>
        </w:rPr>
        <w:t>ὃ ⸀ἔσχεν ἐποίησεν, προέλαβεν μυρίσαι ⸂τὸ σῶμά μου⸃ εἰς τὸν ἐνταφιασμόν.</w:t>
      </w:r>
    </w:p>
    <w:p>
      <w:pPr>
        <w:pStyle w:val="GreekVerse"/>
        <w:spacing w:after="24" w:line="240" w:lineRule="auto"/>
      </w:pPr>
      <w:r>
        <w:rPr>
          <w:rFonts w:ascii="Gentium Plus" w:hAnsi="Gentium Plus"/>
          <w:b/>
          <w:sz w:val="15"/>
        </w:rPr>
        <w:t xml:space="preserve">14:9 </w:t>
      </w:r>
      <w:r>
        <w:rPr>
          <w:rFonts w:ascii="Gentium Plus" w:hAnsi="Gentium Plus"/>
          <w:sz w:val="16"/>
        </w:rPr>
        <w:t>ἀμὴν ⸀δὲ λέγω ὑμῖν, ὅπου ⸀ἐὰν κηρυχθῇ τὸ ⸀εὐαγγέλιον εἰς ὅλον τὸν κόσμον, καὶ ὃ ἐποίησεν αὕτη λαληθήσεται εἰς μνημόσυνον αὐτῆς.</w:t>
      </w:r>
    </w:p>
    <w:p>
      <w:pPr>
        <w:pStyle w:val="GreekVerse"/>
        <w:spacing w:after="24" w:line="240" w:lineRule="auto"/>
      </w:pPr>
      <w:r>
        <w:rPr>
          <w:rFonts w:ascii="Gentium Plus" w:hAnsi="Gentium Plus"/>
          <w:b/>
          <w:sz w:val="15"/>
        </w:rPr>
        <w:t xml:space="preserve">14:10 </w:t>
      </w:r>
      <w:r>
        <w:rPr>
          <w:rFonts w:ascii="Gentium Plus" w:hAnsi="Gentium Plus"/>
          <w:sz w:val="16"/>
        </w:rPr>
        <w:t>⸀Καὶ Ἰούδας ⸂Ἰσκαριὼθ ὁ⸃ εἷς τῶν δώδεκα ἀπῆλθεν πρὸς τοὺς ἀρχιερεῖς ἵνα αὐτὸν ⸂παραδοῖ αὐτοῖς⸃.</w:t>
      </w:r>
    </w:p>
    <w:p>
      <w:pPr>
        <w:pStyle w:val="GreekVerse"/>
        <w:spacing w:after="24" w:line="240" w:lineRule="auto"/>
      </w:pPr>
      <w:r>
        <w:rPr>
          <w:rFonts w:ascii="Gentium Plus" w:hAnsi="Gentium Plus"/>
          <w:b/>
          <w:sz w:val="15"/>
        </w:rPr>
        <w:t xml:space="preserve">14:11 </w:t>
      </w:r>
      <w:r>
        <w:rPr>
          <w:rFonts w:ascii="Gentium Plus" w:hAnsi="Gentium Plus"/>
          <w:sz w:val="16"/>
        </w:rPr>
        <w:t>οἱ δὲ ἀκούσαντες ἐχάρησαν καὶ ἐπηγγείλαντο αὐτῷ ἀργύριον δοῦναι. καὶ ἐζήτει πῶς ⸂αὐτὸν εὐκαίρως παραδοῖ⸃.</w:t>
      </w:r>
    </w:p>
    <w:p>
      <w:pPr>
        <w:pStyle w:val="GreekVerse"/>
        <w:spacing w:after="24" w:line="240" w:lineRule="auto"/>
      </w:pPr>
      <w:r>
        <w:rPr>
          <w:rFonts w:ascii="Gentium Plus" w:hAnsi="Gentium Plus"/>
          <w:b/>
          <w:sz w:val="15"/>
        </w:rPr>
        <w:t xml:space="preserve">14:12 </w:t>
      </w:r>
      <w:r>
        <w:rPr>
          <w:rFonts w:ascii="Gentium Plus" w:hAnsi="Gentium Plus"/>
          <w:sz w:val="16"/>
        </w:rPr>
        <w:t>Καὶ τῇ πρώτῃ ἡμέρᾳ τῶν ἀζύμων, ὅτε τὸ πάσχα ἔθυον, λέγουσιν αὐτῷ οἱ μαθηταὶ αὐτοῦ· Ποῦ θέλεις ἀπελθόντες ἑτοιμάσωμεν ἵνα φάγῃς τὸ πάσχα;</w:t>
      </w:r>
    </w:p>
    <w:p>
      <w:pPr>
        <w:pStyle w:val="GreekVerse"/>
        <w:spacing w:after="24" w:line="240" w:lineRule="auto"/>
      </w:pPr>
      <w:r>
        <w:rPr>
          <w:rFonts w:ascii="Gentium Plus" w:hAnsi="Gentium Plus"/>
          <w:b/>
          <w:sz w:val="15"/>
        </w:rPr>
        <w:t xml:space="preserve">14:13 </w:t>
      </w:r>
      <w:r>
        <w:rPr>
          <w:rFonts w:ascii="Gentium Plus" w:hAnsi="Gentium Plus"/>
          <w:sz w:val="16"/>
        </w:rPr>
        <w:t>καὶ ἀποστέλλει δύο τῶν μαθητῶν αὐτοῦ καὶ λέγει αὐτοῖς· Ὑπάγετε εἰς τὴν πόλιν, καὶ ἀπαντήσει ὑμῖν ἄνθρωπος κεράμιον ὕδατος βαστάζων· ἀκολουθήσατε αὐτῷ,</w:t>
      </w:r>
    </w:p>
    <w:p>
      <w:pPr>
        <w:pStyle w:val="GreekVerse"/>
        <w:spacing w:after="24" w:line="240" w:lineRule="auto"/>
      </w:pPr>
      <w:r>
        <w:rPr>
          <w:rFonts w:ascii="Gentium Plus" w:hAnsi="Gentium Plus"/>
          <w:b/>
          <w:sz w:val="15"/>
        </w:rPr>
        <w:t xml:space="preserve">14:14 </w:t>
      </w:r>
      <w:r>
        <w:rPr>
          <w:rFonts w:ascii="Gentium Plus" w:hAnsi="Gentium Plus"/>
          <w:sz w:val="16"/>
        </w:rPr>
        <w:t>καὶ ὅπου ⸀ἐὰν εἰσέλθῃ εἴπατε τῷ οἰκοδεσπότῃ ὅτι Ὁ διδάσκαλος λέγει· Ποῦ ἐστιν τὸ κατάλυμά ⸀μου ὅπου τὸ πάσχα μετὰ τῶν μαθητῶν μου φάγω;</w:t>
      </w:r>
    </w:p>
    <w:p>
      <w:pPr>
        <w:pStyle w:val="GreekVerse"/>
        <w:spacing w:after="24" w:line="240" w:lineRule="auto"/>
      </w:pPr>
      <w:r>
        <w:rPr>
          <w:rFonts w:ascii="Gentium Plus" w:hAnsi="Gentium Plus"/>
          <w:b/>
          <w:sz w:val="15"/>
        </w:rPr>
        <w:t xml:space="preserve">14:15 </w:t>
      </w:r>
      <w:r>
        <w:rPr>
          <w:rFonts w:ascii="Gentium Plus" w:hAnsi="Gentium Plus"/>
          <w:sz w:val="16"/>
        </w:rPr>
        <w:t>καὶ αὐτὸς ὑμῖν δείξει ἀνάγαιον μέγα ἐστρωμένον ἕτοιμον· ⸀καὶ ἐκεῖ ἑτοιμάσατε ἡμῖν.</w:t>
      </w:r>
    </w:p>
    <w:p>
      <w:pPr>
        <w:pStyle w:val="GreekVerse"/>
        <w:spacing w:after="24" w:line="240" w:lineRule="auto"/>
      </w:pPr>
      <w:r>
        <w:rPr>
          <w:rFonts w:ascii="Gentium Plus" w:hAnsi="Gentium Plus"/>
          <w:b/>
          <w:sz w:val="15"/>
        </w:rPr>
        <w:t xml:space="preserve">14:16 </w:t>
      </w:r>
      <w:r>
        <w:rPr>
          <w:rFonts w:ascii="Gentium Plus" w:hAnsi="Gentium Plus"/>
          <w:sz w:val="16"/>
        </w:rPr>
        <w:t>καὶ ἐξῆλθον οἱ ⸀μαθηταὶ καὶ ἦλθον εἰς τὴν πόλιν καὶ εὗρον καθὼς εἶπεν αὐτοῖς, καὶ ἡτοίμασαν τὸ πάσχα.</w:t>
      </w:r>
    </w:p>
    <w:p>
      <w:pPr>
        <w:pStyle w:val="GreekVerse"/>
        <w:spacing w:after="24" w:line="240" w:lineRule="auto"/>
      </w:pPr>
      <w:r>
        <w:rPr>
          <w:rFonts w:ascii="Gentium Plus" w:hAnsi="Gentium Plus"/>
          <w:b/>
          <w:sz w:val="15"/>
        </w:rPr>
        <w:t xml:space="preserve">14:17 </w:t>
      </w:r>
      <w:r>
        <w:rPr>
          <w:rFonts w:ascii="Gentium Plus" w:hAnsi="Gentium Plus"/>
          <w:sz w:val="16"/>
        </w:rPr>
        <w:t>Καὶ ὀψίας γενομένης ἔρχεται μετὰ τῶν δώδεκα.</w:t>
      </w:r>
    </w:p>
    <w:p>
      <w:pPr>
        <w:pStyle w:val="GreekVerse"/>
        <w:spacing w:after="24" w:line="240" w:lineRule="auto"/>
      </w:pPr>
      <w:r>
        <w:rPr>
          <w:rFonts w:ascii="Gentium Plus" w:hAnsi="Gentium Plus"/>
          <w:b/>
          <w:sz w:val="15"/>
        </w:rPr>
        <w:t xml:space="preserve">14:18 </w:t>
      </w:r>
      <w:r>
        <w:rPr>
          <w:rFonts w:ascii="Gentium Plus" w:hAnsi="Gentium Plus"/>
          <w:sz w:val="16"/>
        </w:rPr>
        <w:t>καὶ ἀνακειμένων αὐτῶν καὶ ἐσθιόντων ⸂ὁ Ἰησοῦς εἶπεν⸃· Ἀμὴν λέγω ὑμῖν ὅτι εἷς ἐξ ὑμῶν παραδώσει με ὁ ἐσθίων μετʼ ἐμοῦ.</w:t>
      </w:r>
    </w:p>
    <w:p>
      <w:pPr>
        <w:pStyle w:val="GreekVerse"/>
        <w:spacing w:after="24" w:line="240" w:lineRule="auto"/>
      </w:pPr>
      <w:r>
        <w:rPr>
          <w:rFonts w:ascii="Gentium Plus" w:hAnsi="Gentium Plus"/>
          <w:b/>
          <w:sz w:val="15"/>
        </w:rPr>
        <w:t xml:space="preserve">14:19 </w:t>
      </w:r>
      <w:r>
        <w:rPr>
          <w:rFonts w:ascii="Gentium Plus" w:hAnsi="Gentium Plus"/>
          <w:sz w:val="16"/>
        </w:rPr>
        <w:t>⸀ἤρξαντο λυπεῖσθαι καὶ λέγειν αὐτῷ εἷς κατὰ εἷς· Μήτι ⸀ἐγώ;</w:t>
      </w:r>
    </w:p>
    <w:p>
      <w:pPr>
        <w:pStyle w:val="GreekVerse"/>
        <w:spacing w:after="24" w:line="240" w:lineRule="auto"/>
      </w:pPr>
      <w:r>
        <w:rPr>
          <w:rFonts w:ascii="Gentium Plus" w:hAnsi="Gentium Plus"/>
          <w:b/>
          <w:sz w:val="15"/>
        </w:rPr>
        <w:t xml:space="preserve">14:20 </w:t>
      </w:r>
      <w:r>
        <w:rPr>
          <w:rFonts w:ascii="Gentium Plus" w:hAnsi="Gentium Plus"/>
          <w:sz w:val="16"/>
        </w:rPr>
        <w:t>ὁ ⸀δὲ εἶπεν αὐτοῖς· ⸀Εἷς τῶν δώδεκα, ὁ ἐμβαπτόμενος μετʼ ἐμοῦ εἰς ⸀τὸ τρύβλιον·</w:t>
      </w:r>
    </w:p>
    <w:p>
      <w:pPr>
        <w:pStyle w:val="GreekVerse"/>
        <w:spacing w:after="24" w:line="240" w:lineRule="auto"/>
      </w:pPr>
      <w:r>
        <w:rPr>
          <w:rFonts w:ascii="Gentium Plus" w:hAnsi="Gentium Plus"/>
          <w:b/>
          <w:sz w:val="15"/>
        </w:rPr>
        <w:t xml:space="preserve">14:21 </w:t>
      </w:r>
      <w:r>
        <w:rPr>
          <w:rFonts w:ascii="Gentium Plus" w:hAnsi="Gentium Plus"/>
          <w:sz w:val="16"/>
        </w:rPr>
        <w:t>⸀ὅτι ὁ μὲν υἱὸς τοῦ ἀνθρώπου ὑπάγει καθὼς γέγραπται περὶ αὐτοῦ, οὐαὶ δὲ τῷ ἀνθρώπῳ ἐκείνῳ διʼ οὗ ὁ υἱὸς τοῦ ἀνθρώπου παραδίδοται· ⸀καλὸν αὐτῷ εἰ οὐκ ἐγεννήθη ὁ ἄνθρωπος ἐκεῖνος.</w:t>
      </w:r>
    </w:p>
    <w:p>
      <w:pPr>
        <w:pStyle w:val="GreekVerse"/>
        <w:spacing w:after="24" w:line="240" w:lineRule="auto"/>
      </w:pPr>
      <w:r>
        <w:rPr>
          <w:rFonts w:ascii="Gentium Plus" w:hAnsi="Gentium Plus"/>
          <w:b/>
          <w:sz w:val="15"/>
        </w:rPr>
        <w:t xml:space="preserve">14:22 </w:t>
      </w:r>
      <w:r>
        <w:rPr>
          <w:rFonts w:ascii="Gentium Plus" w:hAnsi="Gentium Plus"/>
          <w:sz w:val="16"/>
        </w:rPr>
        <w:t>Καὶ ἐσθιόντων αὐτῶν ⸀λαβὼν ἄρτον εὐλογήσας ἔκλασεν καὶ ἔδωκεν αὐτοῖς καὶ εἶπεν· ⸀Λάβετε, τοῦτό ἐστιν τὸ σῶμά μου.</w:t>
      </w:r>
    </w:p>
    <w:p>
      <w:pPr>
        <w:pStyle w:val="GreekVerse"/>
        <w:spacing w:after="24" w:line="240" w:lineRule="auto"/>
      </w:pPr>
      <w:r>
        <w:rPr>
          <w:rFonts w:ascii="Gentium Plus" w:hAnsi="Gentium Plus"/>
          <w:b/>
          <w:sz w:val="15"/>
        </w:rPr>
        <w:t xml:space="preserve">14:23 </w:t>
      </w:r>
      <w:r>
        <w:rPr>
          <w:rFonts w:ascii="Gentium Plus" w:hAnsi="Gentium Plus"/>
          <w:sz w:val="16"/>
        </w:rPr>
        <w:t>καὶ ⸀λαβὼν ποτήριον εὐχαριστήσας ἔδωκεν αὐτοῖς, καὶ ἔπιον ἐξ αὐτοῦ πάντες.</w:t>
      </w:r>
    </w:p>
    <w:p>
      <w:pPr>
        <w:pStyle w:val="GreekVerse"/>
        <w:spacing w:after="24" w:line="240" w:lineRule="auto"/>
      </w:pPr>
      <w:r>
        <w:rPr>
          <w:rFonts w:ascii="Gentium Plus" w:hAnsi="Gentium Plus"/>
          <w:b/>
          <w:sz w:val="15"/>
        </w:rPr>
        <w:t xml:space="preserve">14:24 </w:t>
      </w:r>
      <w:r>
        <w:rPr>
          <w:rFonts w:ascii="Gentium Plus" w:hAnsi="Gentium Plus"/>
          <w:sz w:val="16"/>
        </w:rPr>
        <w:t>καὶ εἶπεν αὐτοῖς· Τοῦτό ἐστιν τὸ αἷμά μου ⸀τῆς διαθήκης τὸ ⸂ἐκχυννόμενον ὑπὲρ πολλῶν⸃.</w:t>
      </w:r>
    </w:p>
    <w:p>
      <w:pPr>
        <w:pStyle w:val="GreekVerse"/>
        <w:spacing w:after="24" w:line="240" w:lineRule="auto"/>
      </w:pPr>
      <w:r>
        <w:rPr>
          <w:rFonts w:ascii="Gentium Plus" w:hAnsi="Gentium Plus"/>
          <w:b/>
          <w:sz w:val="15"/>
        </w:rPr>
        <w:t xml:space="preserve">14:25 </w:t>
      </w:r>
      <w:r>
        <w:rPr>
          <w:rFonts w:ascii="Gentium Plus" w:hAnsi="Gentium Plus"/>
          <w:sz w:val="16"/>
        </w:rPr>
        <w:t>ἀμὴν λέγω ὑμῖν ὅτι οὐκέτι οὐ μὴ πίω ἐκ τοῦ γενήματος τῆς ἀμπέλου ἕως τῆς ἡμέρας ἐκείνης ὅταν αὐτὸ πίνω καινὸν ἐν τῇ βασιλείᾳ τοῦ θεοῦ.</w:t>
      </w:r>
    </w:p>
    <w:p>
      <w:pPr>
        <w:pStyle w:val="GreekVerse"/>
        <w:spacing w:after="24" w:line="240" w:lineRule="auto"/>
      </w:pPr>
      <w:r>
        <w:rPr>
          <w:rFonts w:ascii="Gentium Plus" w:hAnsi="Gentium Plus"/>
          <w:b/>
          <w:sz w:val="15"/>
        </w:rPr>
        <w:t xml:space="preserve">14:26 </w:t>
      </w:r>
      <w:r>
        <w:rPr>
          <w:rFonts w:ascii="Gentium Plus" w:hAnsi="Gentium Plus"/>
          <w:sz w:val="16"/>
        </w:rPr>
        <w:t>Καὶ ὑμνήσαντες ἐξῆλθον εἰς τὸ Ὄρος τῶν Ἐλαιῶν.</w:t>
      </w:r>
    </w:p>
    <w:p>
      <w:pPr>
        <w:pStyle w:val="GreekVerse"/>
        <w:spacing w:after="24" w:line="240" w:lineRule="auto"/>
      </w:pPr>
      <w:r>
        <w:rPr>
          <w:rFonts w:ascii="Gentium Plus" w:hAnsi="Gentium Plus"/>
          <w:b/>
          <w:sz w:val="15"/>
        </w:rPr>
        <w:t xml:space="preserve">14:27 </w:t>
      </w:r>
      <w:r>
        <w:rPr>
          <w:rFonts w:ascii="Gentium Plus" w:hAnsi="Gentium Plus"/>
          <w:sz w:val="16"/>
        </w:rPr>
        <w:t>Καὶ λέγει αὐτοῖς ὁ Ἰησοῦς ὅτι Πάντες ⸀σκανδαλισθήσεσθε, ὅτι γέγραπται· Πατάξω τὸν ποιμένα, καὶ ⸂τὰ πρόβατα διασκορπισθήσονται⸃.</w:t>
      </w:r>
    </w:p>
    <w:p>
      <w:pPr>
        <w:pStyle w:val="GreekVerse"/>
        <w:spacing w:after="24" w:line="240" w:lineRule="auto"/>
      </w:pPr>
      <w:r>
        <w:rPr>
          <w:rFonts w:ascii="Gentium Plus" w:hAnsi="Gentium Plus"/>
          <w:b/>
          <w:sz w:val="15"/>
        </w:rPr>
        <w:t xml:space="preserve">14:28 </w:t>
      </w:r>
      <w:r>
        <w:rPr>
          <w:rFonts w:ascii="Gentium Plus" w:hAnsi="Gentium Plus"/>
          <w:sz w:val="16"/>
        </w:rPr>
        <w:t>ἀλλὰ μετὰ τὸ ἐγερθῆναί με προάξω ὑμᾶς εἰς τὴν Γαλιλαίαν.</w:t>
      </w:r>
    </w:p>
    <w:p>
      <w:pPr>
        <w:pStyle w:val="GreekVerse"/>
        <w:spacing w:after="24" w:line="240" w:lineRule="auto"/>
      </w:pPr>
      <w:r>
        <w:rPr>
          <w:rFonts w:ascii="Gentium Plus" w:hAnsi="Gentium Plus"/>
          <w:b/>
          <w:sz w:val="15"/>
        </w:rPr>
        <w:t xml:space="preserve">14:29 </w:t>
      </w:r>
      <w:r>
        <w:rPr>
          <w:rFonts w:ascii="Gentium Plus" w:hAnsi="Gentium Plus"/>
          <w:sz w:val="16"/>
        </w:rPr>
        <w:t>ὁ δὲ Πέτρος ἔφη αὐτῷ· ⸂Εἰ καὶ⸃ πάντες σκανδαλισθήσονται, ἀλλʼ οὐκ ἐγώ.</w:t>
      </w:r>
    </w:p>
    <w:p>
      <w:pPr>
        <w:pStyle w:val="GreekVerse"/>
        <w:spacing w:after="24" w:line="240" w:lineRule="auto"/>
      </w:pPr>
      <w:r>
        <w:rPr>
          <w:rFonts w:ascii="Gentium Plus" w:hAnsi="Gentium Plus"/>
          <w:b/>
          <w:sz w:val="15"/>
        </w:rPr>
        <w:t xml:space="preserve">14:30 </w:t>
      </w:r>
      <w:r>
        <w:rPr>
          <w:rFonts w:ascii="Gentium Plus" w:hAnsi="Gentium Plus"/>
          <w:sz w:val="16"/>
        </w:rPr>
        <w:t>καὶ λέγει αὐτῷ ὁ Ἰησοῦς· Ἀμὴν λέγω σοι ὅτι σὺ σήμερον ⸂ταύτῃ τῇ νυκτὶ⸃ πρὶν ἢ δὶς ἀλέκτορα φωνῆσαι τρίς ⸂με ἀπαρνήσῃ⸃.</w:t>
      </w:r>
    </w:p>
    <w:p>
      <w:pPr>
        <w:pStyle w:val="GreekVerse"/>
        <w:spacing w:after="24" w:line="240" w:lineRule="auto"/>
      </w:pPr>
      <w:r>
        <w:rPr>
          <w:rFonts w:ascii="Gentium Plus" w:hAnsi="Gentium Plus"/>
          <w:b/>
          <w:sz w:val="15"/>
        </w:rPr>
        <w:t xml:space="preserve">14:31 </w:t>
      </w:r>
      <w:r>
        <w:rPr>
          <w:rFonts w:ascii="Gentium Plus" w:hAnsi="Gentium Plus"/>
          <w:sz w:val="16"/>
        </w:rPr>
        <w:t>ὁ δὲ ⸂ἐκπερισσῶς ἐλάλει⸃· Ἐὰν ⸂δέῃ με⸃ συναποθανεῖν σοι, οὐ μή σε ⸀ἀπαρνήσομαι. ὡσαύτως δὲ καὶ πάντες ἔλεγον.</w:t>
      </w:r>
    </w:p>
    <w:p>
      <w:pPr>
        <w:pStyle w:val="GreekVerse"/>
        <w:spacing w:after="24" w:line="240" w:lineRule="auto"/>
      </w:pPr>
      <w:r>
        <w:rPr>
          <w:rFonts w:ascii="Gentium Plus" w:hAnsi="Gentium Plus"/>
          <w:b/>
          <w:sz w:val="15"/>
        </w:rPr>
        <w:t xml:space="preserve">14:32 </w:t>
      </w:r>
      <w:r>
        <w:rPr>
          <w:rFonts w:ascii="Gentium Plus" w:hAnsi="Gentium Plus"/>
          <w:sz w:val="16"/>
        </w:rPr>
        <w:t>Καὶ ἔρχονται εἰς χωρίον οὗ τὸ ὄνομα Γεθσημανί, καὶ λέγει τοῖς μαθηταῖς αὐτοῦ· Καθίσατε ὧδε ἕως προσεύξωμαι.</w:t>
      </w:r>
    </w:p>
    <w:p>
      <w:pPr>
        <w:pStyle w:val="GreekVerse"/>
        <w:spacing w:after="24" w:line="240" w:lineRule="auto"/>
      </w:pPr>
      <w:r>
        <w:rPr>
          <w:rFonts w:ascii="Gentium Plus" w:hAnsi="Gentium Plus"/>
          <w:b/>
          <w:sz w:val="15"/>
        </w:rPr>
        <w:t xml:space="preserve">14:33 </w:t>
      </w:r>
      <w:r>
        <w:rPr>
          <w:rFonts w:ascii="Gentium Plus" w:hAnsi="Gentium Plus"/>
          <w:sz w:val="16"/>
        </w:rPr>
        <w:t>καὶ παραλαμβάνει τὸν Πέτρον καὶ ⸂Ἰάκωβον καὶ⸃ Ἰωάννην μετʼ ⸀αὐτοῦ, καὶ ἤρξατο ἐκθαμβεῖσθαι καὶ ἀδημονεῖν,</w:t>
      </w:r>
    </w:p>
    <w:p>
      <w:pPr>
        <w:pStyle w:val="GreekVerse"/>
        <w:spacing w:after="24" w:line="240" w:lineRule="auto"/>
      </w:pPr>
      <w:r>
        <w:rPr>
          <w:rFonts w:ascii="Gentium Plus" w:hAnsi="Gentium Plus"/>
          <w:b/>
          <w:sz w:val="15"/>
        </w:rPr>
        <w:t xml:space="preserve">14:34 </w:t>
      </w:r>
      <w:r>
        <w:rPr>
          <w:rFonts w:ascii="Gentium Plus" w:hAnsi="Gentium Plus"/>
          <w:sz w:val="16"/>
        </w:rPr>
        <w:t>καὶ λέγει αὐτοῖς· Περίλυπός ἐστιν ἡ ψυχή μου ἕως θανάτου· μείνατε ὧδε καὶ γρηγορεῖτε.</w:t>
      </w:r>
    </w:p>
    <w:p>
      <w:pPr>
        <w:pStyle w:val="GreekVerse"/>
        <w:spacing w:after="24" w:line="240" w:lineRule="auto"/>
      </w:pPr>
      <w:r>
        <w:rPr>
          <w:rFonts w:ascii="Gentium Plus" w:hAnsi="Gentium Plus"/>
          <w:b/>
          <w:sz w:val="15"/>
        </w:rPr>
        <w:t xml:space="preserve">14:35 </w:t>
      </w:r>
      <w:r>
        <w:rPr>
          <w:rFonts w:ascii="Gentium Plus" w:hAnsi="Gentium Plus"/>
          <w:sz w:val="16"/>
        </w:rPr>
        <w:t>καὶ ⸂προελθὼν μικρὸν ἔπιπτεν⸃ ἐπὶ τῆς γῆς, καὶ προσηύχετο ἵνα εἰ δυνατόν ἐστιν παρέλθῃ ἀπʼ αὐτοῦ ἡ ὥρα,</w:t>
      </w:r>
    </w:p>
    <w:p>
      <w:pPr>
        <w:pStyle w:val="GreekVerse"/>
        <w:spacing w:after="24" w:line="240" w:lineRule="auto"/>
      </w:pPr>
      <w:r>
        <w:rPr>
          <w:rFonts w:ascii="Gentium Plus" w:hAnsi="Gentium Plus"/>
          <w:b/>
          <w:sz w:val="15"/>
        </w:rPr>
        <w:t xml:space="preserve">14:36 </w:t>
      </w:r>
      <w:r>
        <w:rPr>
          <w:rFonts w:ascii="Gentium Plus" w:hAnsi="Gentium Plus"/>
          <w:sz w:val="16"/>
        </w:rPr>
        <w:t>καὶ ἔλεγεν· Αββα ὁ πατήρ, πάντα δυνατά σοι· παρένεγκε τὸ ποτήριον ⸂τοῦτο ἀπʼ ἐμοῦ⸃· ἀλλʼ οὐ τί ἐγὼ θέλω ἀλλὰ τί σύ.</w:t>
      </w:r>
    </w:p>
    <w:p>
      <w:pPr>
        <w:pStyle w:val="GreekVerse"/>
        <w:spacing w:after="24" w:line="240" w:lineRule="auto"/>
      </w:pPr>
      <w:r>
        <w:rPr>
          <w:rFonts w:ascii="Gentium Plus" w:hAnsi="Gentium Plus"/>
          <w:b/>
          <w:sz w:val="15"/>
        </w:rPr>
        <w:t xml:space="preserve">14:37 </w:t>
      </w:r>
      <w:r>
        <w:rPr>
          <w:rFonts w:ascii="Gentium Plus" w:hAnsi="Gentium Plus"/>
          <w:sz w:val="16"/>
        </w:rPr>
        <w:t>καὶ ἔρχεται καὶ εὑρίσκει αὐτοὺς καθεύδοντας, καὶ λέγει τῷ Πέτρῳ· Σίμων, καθεύδεις; οὐκ ἴσχυσας μίαν ὥραν γρηγορῆσαι;</w:t>
      </w:r>
    </w:p>
    <w:p>
      <w:pPr>
        <w:pStyle w:val="GreekVerse"/>
        <w:spacing w:after="24" w:line="240" w:lineRule="auto"/>
      </w:pPr>
      <w:r>
        <w:rPr>
          <w:rFonts w:ascii="Gentium Plus" w:hAnsi="Gentium Plus"/>
          <w:b/>
          <w:sz w:val="15"/>
        </w:rPr>
        <w:t xml:space="preserve">14:38 </w:t>
      </w:r>
      <w:r>
        <w:rPr>
          <w:rFonts w:ascii="Gentium Plus" w:hAnsi="Gentium Plus"/>
          <w:sz w:val="16"/>
        </w:rPr>
        <w:t>γρηγορεῖτε καὶ προσεύχεσθε, ἵνα μὴ ⸀ἔλθητε εἰς πειρασμόν· τὸ μὲν πνεῦμα πρόθυμον ἡ δὲ σὰρξ ἀσθενής.</w:t>
      </w:r>
    </w:p>
    <w:p>
      <w:pPr>
        <w:pStyle w:val="GreekVerse"/>
        <w:spacing w:after="24" w:line="240" w:lineRule="auto"/>
      </w:pPr>
      <w:r>
        <w:rPr>
          <w:rFonts w:ascii="Gentium Plus" w:hAnsi="Gentium Plus"/>
          <w:b/>
          <w:sz w:val="15"/>
        </w:rPr>
        <w:t xml:space="preserve">14:39 </w:t>
      </w:r>
      <w:r>
        <w:rPr>
          <w:rFonts w:ascii="Gentium Plus" w:hAnsi="Gentium Plus"/>
          <w:sz w:val="16"/>
        </w:rPr>
        <w:t>καὶ πάλιν ἀπελθὼν προσηύξατο τὸν αὐτὸν λόγον εἰπών.</w:t>
      </w:r>
    </w:p>
    <w:p>
      <w:pPr>
        <w:pStyle w:val="GreekVerse"/>
        <w:spacing w:after="24" w:line="240" w:lineRule="auto"/>
      </w:pPr>
      <w:r>
        <w:rPr>
          <w:rFonts w:ascii="Gentium Plus" w:hAnsi="Gentium Plus"/>
          <w:b/>
          <w:sz w:val="15"/>
        </w:rPr>
        <w:t xml:space="preserve">14:40 </w:t>
      </w:r>
      <w:r>
        <w:rPr>
          <w:rFonts w:ascii="Gentium Plus" w:hAnsi="Gentium Plus"/>
          <w:sz w:val="16"/>
        </w:rPr>
        <w:t>καὶ ⸂πάλιν ἐλθὼν εὗρεν αὐτοὺς⸃ καθεύδοντας, ἦσαν γὰρ ⸂αὐτῶν οἱ ὀφθαλμοὶ⸃ ⸀καταβαρυνόμενοι, καὶ οὐκ ᾔδεισαν τί ⸂ἀποκριθῶσιν αὐτῷ⸃.</w:t>
      </w:r>
    </w:p>
    <w:p>
      <w:pPr>
        <w:pStyle w:val="GreekVerse"/>
        <w:spacing w:after="24" w:line="240" w:lineRule="auto"/>
      </w:pPr>
      <w:r>
        <w:rPr>
          <w:rFonts w:ascii="Gentium Plus" w:hAnsi="Gentium Plus"/>
          <w:b/>
          <w:sz w:val="15"/>
        </w:rPr>
        <w:t xml:space="preserve">14:41 </w:t>
      </w:r>
      <w:r>
        <w:rPr>
          <w:rFonts w:ascii="Gentium Plus" w:hAnsi="Gentium Plus"/>
          <w:sz w:val="16"/>
        </w:rPr>
        <w:t>καὶ ἔρχεται τὸ τρίτον καὶ λέγει αὐτοῖς· Καθεύδετε ⸀τὸ λοιπὸν καὶ ἀναπαύεσθε· ἀπέχει· ἦλθεν ἡ ὥρα, ἰδοὺ παραδίδοται ὁ υἱὸς τοῦ ἀνθρώπου εἰς τὰς χεῖρας τῶν ἁμαρτωλῶν.</w:t>
      </w:r>
    </w:p>
    <w:p>
      <w:pPr>
        <w:pStyle w:val="GreekVerse"/>
        <w:spacing w:after="24" w:line="240" w:lineRule="auto"/>
      </w:pPr>
      <w:r>
        <w:rPr>
          <w:rFonts w:ascii="Gentium Plus" w:hAnsi="Gentium Plus"/>
          <w:b/>
          <w:sz w:val="15"/>
        </w:rPr>
        <w:t xml:space="preserve">14:42 </w:t>
      </w:r>
      <w:r>
        <w:rPr>
          <w:rFonts w:ascii="Gentium Plus" w:hAnsi="Gentium Plus"/>
          <w:sz w:val="16"/>
        </w:rPr>
        <w:t>ἐγείρεσθε ἄγωμεν· ἰδοὺ ὁ παραδιδούς με ἤγγικεν.</w:t>
      </w:r>
    </w:p>
    <w:p>
      <w:pPr>
        <w:pStyle w:val="GreekVerse"/>
        <w:spacing w:after="24" w:line="240" w:lineRule="auto"/>
      </w:pPr>
      <w:r>
        <w:rPr>
          <w:rFonts w:ascii="Gentium Plus" w:hAnsi="Gentium Plus"/>
          <w:b/>
          <w:sz w:val="15"/>
        </w:rPr>
        <w:t xml:space="preserve">14:43 </w:t>
      </w:r>
      <w:r>
        <w:rPr>
          <w:rFonts w:ascii="Gentium Plus" w:hAnsi="Gentium Plus"/>
          <w:sz w:val="16"/>
        </w:rPr>
        <w:t>Καὶ ⸀εὐθὺς ἔτι αὐτοῦ λαλοῦντος παραγίνεται ⸀Ἰούδας ⸀εἷς τῶν δώδεκα καὶ μετʼ αὐτοῦ ⸀ὄχλος μετὰ μαχαιρῶν καὶ ξύλων παρὰ τῶν ἀρχιερέων καὶ τῶν γραμματέων καὶ τῶν πρεσβυτέρων.</w:t>
      </w:r>
    </w:p>
    <w:p>
      <w:pPr>
        <w:pStyle w:val="GreekVerse"/>
        <w:spacing w:after="24" w:line="240" w:lineRule="auto"/>
      </w:pPr>
      <w:r>
        <w:rPr>
          <w:rFonts w:ascii="Gentium Plus" w:hAnsi="Gentium Plus"/>
          <w:b/>
          <w:sz w:val="15"/>
        </w:rPr>
        <w:t xml:space="preserve">14:44 </w:t>
      </w:r>
      <w:r>
        <w:rPr>
          <w:rFonts w:ascii="Gentium Plus" w:hAnsi="Gentium Plus"/>
          <w:sz w:val="16"/>
        </w:rPr>
        <w:t>δεδώκει δὲ ὁ παραδιδοὺς αὐτὸν σύσσημον αὐτοῖς λέγων· Ὃν ἂν φιλήσω αὐτός ἐστιν· κρατήσατε αὐτὸν καὶ ⸀ἀπάγετε ἀσφαλῶς.</w:t>
      </w:r>
    </w:p>
    <w:p>
      <w:pPr>
        <w:pStyle w:val="GreekVerse"/>
        <w:spacing w:after="24" w:line="240" w:lineRule="auto"/>
      </w:pPr>
      <w:r>
        <w:rPr>
          <w:rFonts w:ascii="Gentium Plus" w:hAnsi="Gentium Plus"/>
          <w:b/>
          <w:sz w:val="15"/>
        </w:rPr>
        <w:t xml:space="preserve">14:45 </w:t>
      </w:r>
      <w:r>
        <w:rPr>
          <w:rFonts w:ascii="Gentium Plus" w:hAnsi="Gentium Plus"/>
          <w:sz w:val="16"/>
        </w:rPr>
        <w:t>καὶ ἐλθὼν ⸀εὐθὺς προσελθὼν αὐτῷ λέγει· ⸀Ῥαββί, καὶ κατεφίλησεν αὐτόν.</w:t>
      </w:r>
    </w:p>
    <w:p>
      <w:pPr>
        <w:pStyle w:val="GreekVerse"/>
        <w:spacing w:after="24" w:line="240" w:lineRule="auto"/>
      </w:pPr>
      <w:r>
        <w:rPr>
          <w:rFonts w:ascii="Gentium Plus" w:hAnsi="Gentium Plus"/>
          <w:b/>
          <w:sz w:val="15"/>
        </w:rPr>
        <w:t xml:space="preserve">14:46 </w:t>
      </w:r>
      <w:r>
        <w:rPr>
          <w:rFonts w:ascii="Gentium Plus" w:hAnsi="Gentium Plus"/>
          <w:sz w:val="16"/>
        </w:rPr>
        <w:t>οἱ δὲ ἐπέβαλαν ⸂τὰς χεῖρας αὐτῷ⸃ καὶ ἐκράτησαν αὐτόν.</w:t>
      </w:r>
    </w:p>
    <w:p>
      <w:pPr>
        <w:pStyle w:val="GreekVerse"/>
        <w:spacing w:after="24" w:line="240" w:lineRule="auto"/>
      </w:pPr>
      <w:r>
        <w:rPr>
          <w:rFonts w:ascii="Gentium Plus" w:hAnsi="Gentium Plus"/>
          <w:b/>
          <w:sz w:val="15"/>
        </w:rPr>
        <w:t xml:space="preserve">14:47 </w:t>
      </w:r>
      <w:r>
        <w:rPr>
          <w:rFonts w:ascii="Gentium Plus" w:hAnsi="Gentium Plus"/>
          <w:sz w:val="16"/>
        </w:rPr>
        <w:t>εἷς δέ ⸀τις τῶν παρεστηκότων σπασάμενος τὴν μάχαιραν ἔπαισεν τὸν δοῦλον τοῦ ἀρχιερέως καὶ ἀφεῖλεν αὐτοῦ τὸ ⸀ὠτάριον.</w:t>
      </w:r>
    </w:p>
    <w:p>
      <w:pPr>
        <w:pStyle w:val="GreekVerse"/>
        <w:spacing w:after="24" w:line="240" w:lineRule="auto"/>
      </w:pPr>
      <w:r>
        <w:rPr>
          <w:rFonts w:ascii="Gentium Plus" w:hAnsi="Gentium Plus"/>
          <w:b/>
          <w:sz w:val="15"/>
        </w:rPr>
        <w:t xml:space="preserve">14:48 </w:t>
      </w:r>
      <w:r>
        <w:rPr>
          <w:rFonts w:ascii="Gentium Plus" w:hAnsi="Gentium Plus"/>
          <w:sz w:val="16"/>
        </w:rPr>
        <w:t>καὶ ἀποκριθεὶς ὁ Ἰησοῦς εἶπεν αὐτοῖς· Ὡς ἐπὶ λῃστὴν ἐξήλθατε μετὰ μαχαιρῶν καὶ ξύλων συλλαβεῖν με;</w:t>
      </w:r>
    </w:p>
    <w:p>
      <w:pPr>
        <w:pStyle w:val="GreekVerse"/>
        <w:spacing w:after="24" w:line="240" w:lineRule="auto"/>
      </w:pPr>
      <w:r>
        <w:rPr>
          <w:rFonts w:ascii="Gentium Plus" w:hAnsi="Gentium Plus"/>
          <w:b/>
          <w:sz w:val="15"/>
        </w:rPr>
        <w:t xml:space="preserve">14:49 </w:t>
      </w:r>
      <w:r>
        <w:rPr>
          <w:rFonts w:ascii="Gentium Plus" w:hAnsi="Gentium Plus"/>
          <w:sz w:val="16"/>
        </w:rPr>
        <w:t>καθʼ ἡμέραν ἤμην πρὸς ὑμᾶς ἐν τῷ ἱερῷ διδάσκων καὶ οὐκ ἐκρατήσατέ με· ἀλλʼ ἵνα πληρωθῶσιν αἱ γραφαί.</w:t>
      </w:r>
    </w:p>
    <w:p>
      <w:pPr>
        <w:pStyle w:val="GreekVerse"/>
        <w:spacing w:after="24" w:line="240" w:lineRule="auto"/>
      </w:pPr>
      <w:r>
        <w:rPr>
          <w:rFonts w:ascii="Gentium Plus" w:hAnsi="Gentium Plus"/>
          <w:b/>
          <w:sz w:val="15"/>
        </w:rPr>
        <w:t xml:space="preserve">14:50 </w:t>
      </w:r>
      <w:r>
        <w:rPr>
          <w:rFonts w:ascii="Gentium Plus" w:hAnsi="Gentium Plus"/>
          <w:sz w:val="16"/>
        </w:rPr>
        <w:t>καὶ ἀφέντες αὐτὸν ⸂ἔφυγον πάντες⸃.</w:t>
      </w:r>
    </w:p>
    <w:p>
      <w:pPr>
        <w:pStyle w:val="GreekVerse"/>
        <w:spacing w:after="24" w:line="240" w:lineRule="auto"/>
      </w:pPr>
      <w:r>
        <w:rPr>
          <w:rFonts w:ascii="Gentium Plus" w:hAnsi="Gentium Plus"/>
          <w:b/>
          <w:sz w:val="15"/>
        </w:rPr>
        <w:t xml:space="preserve">14:51 </w:t>
      </w:r>
      <w:r>
        <w:rPr>
          <w:rFonts w:ascii="Gentium Plus" w:hAnsi="Gentium Plus"/>
          <w:sz w:val="16"/>
        </w:rPr>
        <w:t>Καὶ ⸂νεανίσκος τις⸃ ⸀συνηκολούθει αὐτῷ περιβεβλημένος σινδόνα ἐπὶ γυμνοῦ, καὶ κρατοῦσιν ⸀αὐτόν,</w:t>
      </w:r>
    </w:p>
    <w:p>
      <w:pPr>
        <w:pStyle w:val="GreekVerse"/>
        <w:spacing w:after="24" w:line="240" w:lineRule="auto"/>
      </w:pPr>
      <w:r>
        <w:rPr>
          <w:rFonts w:ascii="Gentium Plus" w:hAnsi="Gentium Plus"/>
          <w:b/>
          <w:sz w:val="15"/>
        </w:rPr>
        <w:t xml:space="preserve">14:52 </w:t>
      </w:r>
      <w:r>
        <w:rPr>
          <w:rFonts w:ascii="Gentium Plus" w:hAnsi="Gentium Plus"/>
          <w:sz w:val="16"/>
        </w:rPr>
        <w:t>ὁ δὲ καταλιπὼν τὴν σινδόνα γυμνὸς ⸀ἔφυγεν.</w:t>
      </w:r>
    </w:p>
    <w:p>
      <w:pPr>
        <w:pStyle w:val="GreekVerse"/>
        <w:spacing w:after="24" w:line="240" w:lineRule="auto"/>
      </w:pPr>
      <w:r>
        <w:rPr>
          <w:rFonts w:ascii="Gentium Plus" w:hAnsi="Gentium Plus"/>
          <w:b/>
          <w:sz w:val="15"/>
        </w:rPr>
        <w:t xml:space="preserve">14:53 </w:t>
      </w:r>
      <w:r>
        <w:rPr>
          <w:rFonts w:ascii="Gentium Plus" w:hAnsi="Gentium Plus"/>
          <w:sz w:val="16"/>
        </w:rPr>
        <w:t>Καὶ ἀπήγαγον τὸν Ἰησοῦν πρὸς τὸν ἀρχιερέα, καὶ ⸀συνέρχονται πάντες οἱ ἀρχιερεῖς καὶ οἱ πρεσβύτεροι καὶ οἱ γραμματεῖς.</w:t>
      </w:r>
    </w:p>
    <w:p>
      <w:pPr>
        <w:pStyle w:val="GreekVerse"/>
        <w:spacing w:after="24" w:line="240" w:lineRule="auto"/>
      </w:pPr>
      <w:r>
        <w:rPr>
          <w:rFonts w:ascii="Gentium Plus" w:hAnsi="Gentium Plus"/>
          <w:b/>
          <w:sz w:val="15"/>
        </w:rPr>
        <w:t xml:space="preserve">14:54 </w:t>
      </w:r>
      <w:r>
        <w:rPr>
          <w:rFonts w:ascii="Gentium Plus" w:hAnsi="Gentium Plus"/>
          <w:sz w:val="16"/>
        </w:rPr>
        <w:t>καὶ ὁ Πέτρος ἀπὸ μακρόθεν ἠκολούθησεν αὐτῷ ἕως ἔσω εἰς τὴν αὐλὴν τοῦ ἀρχιερέως καὶ ἦν συγκαθήμενος μετὰ τῶν ὑπηρετῶν καὶ θερμαινόμενος πρὸς τὸ φῶς.</w:t>
      </w:r>
    </w:p>
    <w:p>
      <w:pPr>
        <w:pStyle w:val="GreekVerse"/>
        <w:spacing w:after="24" w:line="240" w:lineRule="auto"/>
      </w:pPr>
      <w:r>
        <w:rPr>
          <w:rFonts w:ascii="Gentium Plus" w:hAnsi="Gentium Plus"/>
          <w:b/>
          <w:sz w:val="15"/>
        </w:rPr>
        <w:t xml:space="preserve">14:55 </w:t>
      </w:r>
      <w:r>
        <w:rPr>
          <w:rFonts w:ascii="Gentium Plus" w:hAnsi="Gentium Plus"/>
          <w:sz w:val="16"/>
        </w:rPr>
        <w:t>οἱ δὲ ἀρχιερεῖς καὶ ὅλον τὸ συνέδριον ἐζήτουν κατὰ τοῦ Ἰησοῦ μαρτυρίαν εἰς τὸ θανατῶσαι αὐτόν, καὶ οὐχ ηὕρισκον·</w:t>
      </w:r>
    </w:p>
    <w:p>
      <w:pPr>
        <w:pStyle w:val="GreekVerse"/>
        <w:spacing w:after="24" w:line="240" w:lineRule="auto"/>
      </w:pPr>
      <w:r>
        <w:rPr>
          <w:rFonts w:ascii="Gentium Plus" w:hAnsi="Gentium Plus"/>
          <w:b/>
          <w:sz w:val="15"/>
        </w:rPr>
        <w:t xml:space="preserve">14:56 </w:t>
      </w:r>
      <w:r>
        <w:rPr>
          <w:rFonts w:ascii="Gentium Plus" w:hAnsi="Gentium Plus"/>
          <w:sz w:val="16"/>
        </w:rPr>
        <w:t>πολλοὶ γὰρ ἐψευδομαρτύρουν κατʼ αὐτοῦ, καὶ ἴσαι αἱ μαρτυρίαι οὐκ ἦσαν.</w:t>
      </w:r>
    </w:p>
    <w:p>
      <w:pPr>
        <w:pStyle w:val="GreekVerse"/>
        <w:spacing w:after="24" w:line="240" w:lineRule="auto"/>
      </w:pPr>
      <w:r>
        <w:rPr>
          <w:rFonts w:ascii="Gentium Plus" w:hAnsi="Gentium Plus"/>
          <w:b/>
          <w:sz w:val="15"/>
        </w:rPr>
        <w:t xml:space="preserve">14:57 </w:t>
      </w:r>
      <w:r>
        <w:rPr>
          <w:rFonts w:ascii="Gentium Plus" w:hAnsi="Gentium Plus"/>
          <w:sz w:val="16"/>
        </w:rPr>
        <w:t>καί τινες ἀναστάντες ἐψευδομαρτύρουν κατʼ αὐτοῦ λέγοντες</w:t>
      </w:r>
    </w:p>
    <w:p>
      <w:pPr>
        <w:pStyle w:val="GreekVerse"/>
        <w:spacing w:after="24" w:line="240" w:lineRule="auto"/>
      </w:pPr>
      <w:r>
        <w:rPr>
          <w:rFonts w:ascii="Gentium Plus" w:hAnsi="Gentium Plus"/>
          <w:b/>
          <w:sz w:val="15"/>
        </w:rPr>
        <w:t xml:space="preserve">14:58 </w:t>
      </w:r>
      <w:r>
        <w:rPr>
          <w:rFonts w:ascii="Gentium Plus" w:hAnsi="Gentium Plus"/>
          <w:sz w:val="16"/>
        </w:rPr>
        <w:t>ὅτι Ἡμεῖς ἠκούσαμεν αὐτοῦ λέγοντος ὅτι Ἐγὼ καταλύσω τὸν ναὸν τοῦτον τὸν χειροποίητον καὶ διὰ τριῶν ἡμερῶν ἄλλον ἀχειροποίητον οἰκοδομήσω·</w:t>
      </w:r>
    </w:p>
    <w:p>
      <w:pPr>
        <w:pStyle w:val="GreekVerse"/>
        <w:spacing w:after="24" w:line="240" w:lineRule="auto"/>
      </w:pPr>
      <w:r>
        <w:rPr>
          <w:rFonts w:ascii="Gentium Plus" w:hAnsi="Gentium Plus"/>
          <w:b/>
          <w:sz w:val="15"/>
        </w:rPr>
        <w:t xml:space="preserve">14:59 </w:t>
      </w:r>
      <w:r>
        <w:rPr>
          <w:rFonts w:ascii="Gentium Plus" w:hAnsi="Gentium Plus"/>
          <w:sz w:val="16"/>
        </w:rPr>
        <w:t>καὶ οὐδὲ οὕτως ἴση ἦν ἡ μαρτυρία αὐτῶν.</w:t>
      </w:r>
    </w:p>
    <w:p>
      <w:pPr>
        <w:pStyle w:val="GreekVerse"/>
        <w:spacing w:after="24" w:line="240" w:lineRule="auto"/>
      </w:pPr>
      <w:r>
        <w:rPr>
          <w:rFonts w:ascii="Gentium Plus" w:hAnsi="Gentium Plus"/>
          <w:b/>
          <w:sz w:val="15"/>
        </w:rPr>
        <w:t xml:space="preserve">14:60 </w:t>
      </w:r>
      <w:r>
        <w:rPr>
          <w:rFonts w:ascii="Gentium Plus" w:hAnsi="Gentium Plus"/>
          <w:sz w:val="16"/>
        </w:rPr>
        <w:t>καὶ ἀναστὰς ὁ ἀρχιερεὺς εἰς μέσον ἐπηρώτησεν τὸν Ἰησοῦν λέγων· Οὐκ ἀποκρίνῃ οὐδέν; τί οὗτοί σου καταμαρτυροῦσιν;</w:t>
      </w:r>
    </w:p>
    <w:p>
      <w:pPr>
        <w:pStyle w:val="GreekVerse"/>
        <w:spacing w:after="24" w:line="240" w:lineRule="auto"/>
      </w:pPr>
      <w:r>
        <w:rPr>
          <w:rFonts w:ascii="Gentium Plus" w:hAnsi="Gentium Plus"/>
          <w:b/>
          <w:sz w:val="15"/>
        </w:rPr>
        <w:t xml:space="preserve">14:61 </w:t>
      </w:r>
      <w:r>
        <w:rPr>
          <w:rFonts w:ascii="Gentium Plus" w:hAnsi="Gentium Plus"/>
          <w:sz w:val="16"/>
        </w:rPr>
        <w:t>ὁ δὲ ἐσιώπα καὶ ⸂οὐκ ἀπεκρίνατο οὐδέν⸃. πάλιν ὁ ἀρχιερεὺς ἐπηρώτα αὐτὸν καὶ λέγει αὐτῷ· Σὺ εἶ ὁ χριστὸς ὁ υἱὸς τοῦ εὐλογητοῦ;</w:t>
      </w:r>
    </w:p>
    <w:p>
      <w:pPr>
        <w:pStyle w:val="GreekVerse"/>
        <w:spacing w:after="24" w:line="240" w:lineRule="auto"/>
      </w:pPr>
      <w:r>
        <w:rPr>
          <w:rFonts w:ascii="Gentium Plus" w:hAnsi="Gentium Plus"/>
          <w:b/>
          <w:sz w:val="15"/>
        </w:rPr>
        <w:t xml:space="preserve">14:62 </w:t>
      </w:r>
      <w:r>
        <w:rPr>
          <w:rFonts w:ascii="Gentium Plus" w:hAnsi="Gentium Plus"/>
          <w:sz w:val="16"/>
        </w:rPr>
        <w:t>ὁ δὲ Ἰησοῦς εἶπεν· Ἐγώ εἰμι, καὶ ὄψεσθε τὸν υἱὸν τοῦ ἀνθρώπου ἐκ δεξιῶν καθήμενον τῆς δυνάμεως καὶ ἐρχόμενον μετὰ τῶν νεφελῶν τοῦ οὐρανοῦ.</w:t>
      </w:r>
    </w:p>
    <w:p>
      <w:pPr>
        <w:pStyle w:val="GreekVerse"/>
        <w:spacing w:after="24" w:line="240" w:lineRule="auto"/>
      </w:pPr>
      <w:r>
        <w:rPr>
          <w:rFonts w:ascii="Gentium Plus" w:hAnsi="Gentium Plus"/>
          <w:b/>
          <w:sz w:val="15"/>
        </w:rPr>
        <w:t xml:space="preserve">14:63 </w:t>
      </w:r>
      <w:r>
        <w:rPr>
          <w:rFonts w:ascii="Gentium Plus" w:hAnsi="Gentium Plus"/>
          <w:sz w:val="16"/>
        </w:rPr>
        <w:t>ὁ δὲ ἀρχιερεὺς διαρρήξας τοὺς χιτῶνας αὐτοῦ λέγει· Τί ἔτι χρείαν ἔχομεν μαρτύρων;</w:t>
      </w:r>
    </w:p>
    <w:p>
      <w:pPr>
        <w:pStyle w:val="GreekVerse"/>
        <w:spacing w:after="24" w:line="240" w:lineRule="auto"/>
      </w:pPr>
      <w:r>
        <w:rPr>
          <w:rFonts w:ascii="Gentium Plus" w:hAnsi="Gentium Plus"/>
          <w:b/>
          <w:sz w:val="15"/>
        </w:rPr>
        <w:t xml:space="preserve">14:64 </w:t>
      </w:r>
      <w:r>
        <w:rPr>
          <w:rFonts w:ascii="Gentium Plus" w:hAnsi="Gentium Plus"/>
          <w:sz w:val="16"/>
        </w:rPr>
        <w:t>ἠκούσατε τῆς βλασφημίας· τί ὑμῖν φαίνεται; οἱ δὲ πάντες κατέκριναν αὐτὸν ⸂ἔνοχον εἶναι⸃ θανάτου.</w:t>
      </w:r>
    </w:p>
    <w:p>
      <w:pPr>
        <w:pStyle w:val="GreekVerse"/>
        <w:spacing w:after="24" w:line="240" w:lineRule="auto"/>
      </w:pPr>
      <w:r>
        <w:rPr>
          <w:rFonts w:ascii="Gentium Plus" w:hAnsi="Gentium Plus"/>
          <w:b/>
          <w:sz w:val="15"/>
        </w:rPr>
        <w:t xml:space="preserve">14:65 </w:t>
      </w:r>
      <w:r>
        <w:rPr>
          <w:rFonts w:ascii="Gentium Plus" w:hAnsi="Gentium Plus"/>
          <w:sz w:val="16"/>
        </w:rPr>
        <w:t>καὶ ἤρξαντό τινες ἐμπτύειν αὐτῷ καὶ περικαλύπτειν ⸂αὐτοῦ τὸ πρόσωπον⸃ καὶ κολαφίζειν αὐτὸν καὶ λέγειν αὐτῷ· Προφήτευσον, καὶ οἱ ὑπηρέται ῥαπίσμασιν αὐτὸν ⸀ἔλαβον.</w:t>
      </w:r>
    </w:p>
    <w:p>
      <w:pPr>
        <w:pStyle w:val="GreekVerse"/>
        <w:spacing w:after="24" w:line="240" w:lineRule="auto"/>
      </w:pPr>
      <w:r>
        <w:rPr>
          <w:rFonts w:ascii="Gentium Plus" w:hAnsi="Gentium Plus"/>
          <w:b/>
          <w:sz w:val="15"/>
        </w:rPr>
        <w:t xml:space="preserve">14:66 </w:t>
      </w:r>
      <w:r>
        <w:rPr>
          <w:rFonts w:ascii="Gentium Plus" w:hAnsi="Gentium Plus"/>
          <w:sz w:val="16"/>
        </w:rPr>
        <w:t>Καὶ ὄντος τοῦ Πέτρου ⸂κάτω ἐν τῇ αὐλῇ⸃ ἔρχεται μία τῶν παιδισκῶν τοῦ ἀρχιερέως,</w:t>
      </w:r>
    </w:p>
    <w:p>
      <w:pPr>
        <w:pStyle w:val="GreekVerse"/>
        <w:spacing w:after="24" w:line="240" w:lineRule="auto"/>
      </w:pPr>
      <w:r>
        <w:rPr>
          <w:rFonts w:ascii="Gentium Plus" w:hAnsi="Gentium Plus"/>
          <w:b/>
          <w:sz w:val="15"/>
        </w:rPr>
        <w:t xml:space="preserve">14:67 </w:t>
      </w:r>
      <w:r>
        <w:rPr>
          <w:rFonts w:ascii="Gentium Plus" w:hAnsi="Gentium Plus"/>
          <w:sz w:val="16"/>
        </w:rPr>
        <w:t>καὶ ἰδοῦσα τὸν Πέτρον θερμαινόμενον ἐμβλέψασα αὐτῷ λέγει· Καὶ σὺ μετὰ τοῦ Ναζαρηνοῦ ⸂ἦσθα τοῦ Ἰησοῦ⸃·</w:t>
      </w:r>
    </w:p>
    <w:p>
      <w:pPr>
        <w:pStyle w:val="GreekVerse"/>
        <w:spacing w:after="24" w:line="240" w:lineRule="auto"/>
      </w:pPr>
      <w:r>
        <w:rPr>
          <w:rFonts w:ascii="Gentium Plus" w:hAnsi="Gentium Plus"/>
          <w:b/>
          <w:sz w:val="15"/>
        </w:rPr>
        <w:t xml:space="preserve">14:68 </w:t>
      </w:r>
      <w:r>
        <w:rPr>
          <w:rFonts w:ascii="Gentium Plus" w:hAnsi="Gentium Plus"/>
          <w:sz w:val="16"/>
        </w:rPr>
        <w:t>ὁ δὲ ἠρνήσατο λέγων· ⸂Οὔτε οἶδα οὔτε ἐπίσταμαι σὺ τί⸃ λέγεις, καὶ ἐξῆλθεν ἔξω εἰς τὸ προαύλιον ⸂καὶ ἀλέκτωρ ἐφώνησεν⸃.</w:t>
      </w:r>
    </w:p>
    <w:p>
      <w:pPr>
        <w:pStyle w:val="GreekVerse"/>
        <w:spacing w:after="24" w:line="240" w:lineRule="auto"/>
      </w:pPr>
      <w:r>
        <w:rPr>
          <w:rFonts w:ascii="Gentium Plus" w:hAnsi="Gentium Plus"/>
          <w:b/>
          <w:sz w:val="15"/>
        </w:rPr>
        <w:t xml:space="preserve">14:69 </w:t>
      </w:r>
      <w:r>
        <w:rPr>
          <w:rFonts w:ascii="Gentium Plus" w:hAnsi="Gentium Plus"/>
          <w:sz w:val="16"/>
        </w:rPr>
        <w:t>καὶ ἡ παιδίσκη ἰδοῦσα αὐτὸν ⸂ἤρξατο πάλιν⸃ λέγειν τοῖς ⸀παρεστῶσιν ὅτι Οὗτος ἐξ αὐτῶν ἐστιν.</w:t>
      </w:r>
    </w:p>
    <w:p>
      <w:pPr>
        <w:pStyle w:val="GreekVerse"/>
        <w:spacing w:after="24" w:line="240" w:lineRule="auto"/>
      </w:pPr>
      <w:r>
        <w:rPr>
          <w:rFonts w:ascii="Gentium Plus" w:hAnsi="Gentium Plus"/>
          <w:b/>
          <w:sz w:val="15"/>
        </w:rPr>
        <w:t xml:space="preserve">14:70 </w:t>
      </w:r>
      <w:r>
        <w:rPr>
          <w:rFonts w:ascii="Gentium Plus" w:hAnsi="Gentium Plus"/>
          <w:sz w:val="16"/>
        </w:rPr>
        <w:t>ὁ δὲ πάλιν ἠρνεῖτο. καὶ μετὰ μικρὸν πάλιν οἱ παρεστῶτες ἔλεγον τῷ Πέτρῳ· Ἀληθῶς ἐξ αὐτῶν εἶ, καὶ γὰρ Γαλιλαῖος εἶ ⸂καὶ ἡ λαλιά σου ὁμοιάζει⸃·</w:t>
      </w:r>
    </w:p>
    <w:p>
      <w:pPr>
        <w:pStyle w:val="GreekVerse"/>
        <w:spacing w:after="24" w:line="240" w:lineRule="auto"/>
      </w:pPr>
      <w:r>
        <w:rPr>
          <w:rFonts w:ascii="Gentium Plus" w:hAnsi="Gentium Plus"/>
          <w:b/>
          <w:sz w:val="15"/>
        </w:rPr>
        <w:t xml:space="preserve">14:71 </w:t>
      </w:r>
      <w:r>
        <w:rPr>
          <w:rFonts w:ascii="Gentium Plus" w:hAnsi="Gentium Plus"/>
          <w:sz w:val="16"/>
        </w:rPr>
        <w:t>ὁ δὲ ἤρξατο ἀναθεματίζειν καὶ ὀμνύναι ὅτι Οὐκ οἶδα τὸν ἄνθρωπον τοῦτον ὃν λέγετε.</w:t>
      </w:r>
    </w:p>
    <w:p>
      <w:pPr>
        <w:pStyle w:val="GreekVerse"/>
        <w:spacing w:after="24" w:line="240" w:lineRule="auto"/>
      </w:pPr>
      <w:r>
        <w:rPr>
          <w:rFonts w:ascii="Gentium Plus" w:hAnsi="Gentium Plus"/>
          <w:b/>
          <w:sz w:val="15"/>
        </w:rPr>
        <w:t xml:space="preserve">14:72 </w:t>
      </w:r>
      <w:r>
        <w:rPr>
          <w:rFonts w:ascii="Gentium Plus" w:hAnsi="Gentium Plus"/>
          <w:sz w:val="16"/>
        </w:rPr>
        <w:t>καὶ ⸀εὐθὺς ἐκ δευτέρου ἀλέκτωρ ἐφώνησεν· καὶ ἀνεμνήσθη ὁ Πέτρος τὸ ῥῆμα ⸀ὡς εἶπεν αὐτῷ ὁ Ἰησοῦς ὅτι Πρὶν ἀλέκτορα ⸂φωνῆσαι δὶς τρίς με ἀπαρνήσῃ⸃, καὶ ἐπιβαλὼν ἔκλαιεν.</w:t>
      </w:r>
    </w:p>
    <w:p>
      <w:pPr>
        <w:pStyle w:val="GreekChapterHeading"/>
        <w:jc w:val="center"/>
      </w:pPr>
      <w:r>
        <w:t>Κεφάλαιον 15</w:t>
      </w:r>
    </w:p>
    <w:p>
      <w:pPr>
        <w:pStyle w:val="GreekVerse"/>
        <w:spacing w:after="24" w:line="240" w:lineRule="auto"/>
      </w:pPr>
      <w:r>
        <w:rPr>
          <w:rFonts w:ascii="Gentium Plus" w:hAnsi="Gentium Plus"/>
          <w:b/>
          <w:sz w:val="15"/>
        </w:rPr>
        <w:t xml:space="preserve">15:1 </w:t>
      </w:r>
      <w:r>
        <w:rPr>
          <w:rFonts w:ascii="Gentium Plus" w:hAnsi="Gentium Plus"/>
          <w:sz w:val="16"/>
        </w:rPr>
        <w:t>Καὶ ⸀εὐθὺς πρωῒ συμβούλιον ποιήσαντες οἱ ἀρχιερεῖς μετὰ τῶν πρεσβυτέρων καὶ γραμματέων καὶ ὅλον τὸ συνέδριον δήσαντες τὸν Ἰησοῦν ἀπήνεγκαν καὶ ⸀παρέδωκαν Πιλάτῳ.</w:t>
      </w:r>
    </w:p>
    <w:p>
      <w:pPr>
        <w:pStyle w:val="GreekVerse"/>
        <w:spacing w:after="24" w:line="240" w:lineRule="auto"/>
      </w:pPr>
      <w:r>
        <w:rPr>
          <w:rFonts w:ascii="Gentium Plus" w:hAnsi="Gentium Plus"/>
          <w:b/>
          <w:sz w:val="15"/>
        </w:rPr>
        <w:t xml:space="preserve">15:2 </w:t>
      </w:r>
      <w:r>
        <w:rPr>
          <w:rFonts w:ascii="Gentium Plus" w:hAnsi="Gentium Plus"/>
          <w:sz w:val="16"/>
        </w:rPr>
        <w:t>καὶ ἐπηρώτησεν αὐτὸν ὁ Πιλᾶτος· Σὺ εἶ ὁ βασιλεὺς τῶν Ἰουδαίων; ὁ δὲ ἀποκριθεὶς ⸂αὐτῷ λέγει⸃· Σὺ λέγεις.</w:t>
      </w:r>
    </w:p>
    <w:p>
      <w:pPr>
        <w:pStyle w:val="GreekVerse"/>
        <w:spacing w:after="24" w:line="240" w:lineRule="auto"/>
      </w:pPr>
      <w:r>
        <w:rPr>
          <w:rFonts w:ascii="Gentium Plus" w:hAnsi="Gentium Plus"/>
          <w:b/>
          <w:sz w:val="15"/>
        </w:rPr>
        <w:t xml:space="preserve">15:3 </w:t>
      </w:r>
      <w:r>
        <w:rPr>
          <w:rFonts w:ascii="Gentium Plus" w:hAnsi="Gentium Plus"/>
          <w:sz w:val="16"/>
        </w:rPr>
        <w:t>καὶ κατηγόρουν αὐτοῦ οἱ ἀρχιερεῖς πολλά.</w:t>
      </w:r>
    </w:p>
    <w:p>
      <w:pPr>
        <w:pStyle w:val="GreekVerse"/>
        <w:spacing w:after="24" w:line="240" w:lineRule="auto"/>
      </w:pPr>
      <w:r>
        <w:rPr>
          <w:rFonts w:ascii="Gentium Plus" w:hAnsi="Gentium Plus"/>
          <w:b/>
          <w:sz w:val="15"/>
        </w:rPr>
        <w:t xml:space="preserve">15:4 </w:t>
      </w:r>
      <w:r>
        <w:rPr>
          <w:rFonts w:ascii="Gentium Plus" w:hAnsi="Gentium Plus"/>
          <w:sz w:val="16"/>
        </w:rPr>
        <w:t>ὁ δὲ Πιλᾶτος πάλιν ⸀ἐπηρώτα αὐτὸν λέγων· Οὐκ ἀποκρίνῃ οὐδέν; ἴδε πόσα σου ⸀κατηγοροῦσιν.</w:t>
      </w:r>
    </w:p>
    <w:p>
      <w:pPr>
        <w:pStyle w:val="GreekVerse"/>
        <w:spacing w:after="24" w:line="240" w:lineRule="auto"/>
      </w:pPr>
      <w:r>
        <w:rPr>
          <w:rFonts w:ascii="Gentium Plus" w:hAnsi="Gentium Plus"/>
          <w:b/>
          <w:sz w:val="15"/>
        </w:rPr>
        <w:t xml:space="preserve">15:5 </w:t>
      </w:r>
      <w:r>
        <w:rPr>
          <w:rFonts w:ascii="Gentium Plus" w:hAnsi="Gentium Plus"/>
          <w:sz w:val="16"/>
        </w:rPr>
        <w:t>ὁ δὲ Ἰησοῦς οὐκέτι οὐδὲν ἀπεκρίθη, ὥστε θαυμάζειν τὸν Πιλᾶτον.</w:t>
      </w:r>
    </w:p>
    <w:p>
      <w:pPr>
        <w:pStyle w:val="GreekVerse"/>
        <w:spacing w:after="24" w:line="240" w:lineRule="auto"/>
      </w:pPr>
      <w:r>
        <w:rPr>
          <w:rFonts w:ascii="Gentium Plus" w:hAnsi="Gentium Plus"/>
          <w:b/>
          <w:sz w:val="15"/>
        </w:rPr>
        <w:t xml:space="preserve">15:6 </w:t>
      </w:r>
      <w:r>
        <w:rPr>
          <w:rFonts w:ascii="Gentium Plus" w:hAnsi="Gentium Plus"/>
          <w:sz w:val="16"/>
        </w:rPr>
        <w:t>Κατὰ δὲ ἑορτὴν ἀπέλυεν αὐτοῖς ἕνα δέσμιον ⸂ὃν παρῃτοῦντο⸃.</w:t>
      </w:r>
    </w:p>
    <w:p>
      <w:pPr>
        <w:pStyle w:val="GreekVerse"/>
        <w:spacing w:after="24" w:line="240" w:lineRule="auto"/>
      </w:pPr>
      <w:r>
        <w:rPr>
          <w:rFonts w:ascii="Gentium Plus" w:hAnsi="Gentium Plus"/>
          <w:b/>
          <w:sz w:val="15"/>
        </w:rPr>
        <w:t xml:space="preserve">15:7 </w:t>
      </w:r>
      <w:r>
        <w:rPr>
          <w:rFonts w:ascii="Gentium Plus" w:hAnsi="Gentium Plus"/>
          <w:sz w:val="16"/>
        </w:rPr>
        <w:t>ἦν δὲ ὁ λεγόμενος Βαραββᾶς μετὰ τῶν ⸀στασιαστῶν δεδεμένος οἵτινες ἐν τῇ στάσει φόνον πεποιήκεισαν.</w:t>
      </w:r>
    </w:p>
    <w:p>
      <w:pPr>
        <w:pStyle w:val="GreekVerse"/>
        <w:spacing w:after="24" w:line="240" w:lineRule="auto"/>
      </w:pPr>
      <w:r>
        <w:rPr>
          <w:rFonts w:ascii="Gentium Plus" w:hAnsi="Gentium Plus"/>
          <w:b/>
          <w:sz w:val="15"/>
        </w:rPr>
        <w:t xml:space="preserve">15:8 </w:t>
      </w:r>
      <w:r>
        <w:rPr>
          <w:rFonts w:ascii="Gentium Plus" w:hAnsi="Gentium Plus"/>
          <w:sz w:val="16"/>
        </w:rPr>
        <w:t>καὶ ⸀ἀναβὰς ὁ ὄχλος ἤρξατο αἰτεῖσθαι ⸀καθὼς ἐποίει αὐτοῖς.</w:t>
      </w:r>
    </w:p>
    <w:p>
      <w:pPr>
        <w:pStyle w:val="GreekVerse"/>
        <w:spacing w:after="24" w:line="240" w:lineRule="auto"/>
      </w:pPr>
      <w:r>
        <w:rPr>
          <w:rFonts w:ascii="Gentium Plus" w:hAnsi="Gentium Plus"/>
          <w:b/>
          <w:sz w:val="15"/>
        </w:rPr>
        <w:t xml:space="preserve">15:9 </w:t>
      </w:r>
      <w:r>
        <w:rPr>
          <w:rFonts w:ascii="Gentium Plus" w:hAnsi="Gentium Plus"/>
          <w:sz w:val="16"/>
        </w:rPr>
        <w:t>ὁ δὲ Πιλᾶτος ἀπεκρίθη αὐτοῖς λέγων· Θέλετε ἀπολύσω ὑμῖν τὸν βασιλέα τῶν Ἰουδαίων;</w:t>
      </w:r>
    </w:p>
    <w:p>
      <w:pPr>
        <w:pStyle w:val="GreekVerse"/>
        <w:spacing w:after="24" w:line="240" w:lineRule="auto"/>
      </w:pPr>
      <w:r>
        <w:rPr>
          <w:rFonts w:ascii="Gentium Plus" w:hAnsi="Gentium Plus"/>
          <w:b/>
          <w:sz w:val="15"/>
        </w:rPr>
        <w:t xml:space="preserve">15:10 </w:t>
      </w:r>
      <w:r>
        <w:rPr>
          <w:rFonts w:ascii="Gentium Plus" w:hAnsi="Gentium Plus"/>
          <w:sz w:val="16"/>
        </w:rPr>
        <w:t>ἐγίνωσκεν γὰρ ὅτι διὰ φθόνον παραδεδώκεισαν αὐτὸν οἱ ἀρχιερεῖς.</w:t>
      </w:r>
    </w:p>
    <w:p>
      <w:pPr>
        <w:pStyle w:val="GreekVerse"/>
        <w:spacing w:after="24" w:line="240" w:lineRule="auto"/>
      </w:pPr>
      <w:r>
        <w:rPr>
          <w:rFonts w:ascii="Gentium Plus" w:hAnsi="Gentium Plus"/>
          <w:b/>
          <w:sz w:val="15"/>
        </w:rPr>
        <w:t xml:space="preserve">15:11 </w:t>
      </w:r>
      <w:r>
        <w:rPr>
          <w:rFonts w:ascii="Gentium Plus" w:hAnsi="Gentium Plus"/>
          <w:sz w:val="16"/>
        </w:rPr>
        <w:t>οἱ δὲ ἀρχιερεῖς ἀνέσεισαν τὸν ὄχλον ἵνα μᾶλλον τὸν Βαραββᾶν ἀπολύσῃ αὐτοῖς.</w:t>
      </w:r>
    </w:p>
    <w:p>
      <w:pPr>
        <w:pStyle w:val="GreekVerse"/>
        <w:spacing w:after="24" w:line="240" w:lineRule="auto"/>
      </w:pPr>
      <w:r>
        <w:rPr>
          <w:rFonts w:ascii="Gentium Plus" w:hAnsi="Gentium Plus"/>
          <w:b/>
          <w:sz w:val="15"/>
        </w:rPr>
        <w:t xml:space="preserve">15:12 </w:t>
      </w:r>
      <w:r>
        <w:rPr>
          <w:rFonts w:ascii="Gentium Plus" w:hAnsi="Gentium Plus"/>
          <w:sz w:val="16"/>
        </w:rPr>
        <w:t>ὁ δὲ Πιλᾶτος ⸂πάλιν ἀποκριθεὶς ἔλεγεν⸃ αὐτοῖς· Τί οὖν ⸀θέλετε ποιήσω ⸂ὃν λέγετε⸃ ⸀τὸν βασιλέα τῶν Ἰουδαίων;</w:t>
      </w:r>
    </w:p>
    <w:p>
      <w:pPr>
        <w:pStyle w:val="GreekVerse"/>
        <w:spacing w:after="24" w:line="240" w:lineRule="auto"/>
      </w:pPr>
      <w:r>
        <w:rPr>
          <w:rFonts w:ascii="Gentium Plus" w:hAnsi="Gentium Plus"/>
          <w:b/>
          <w:sz w:val="15"/>
        </w:rPr>
        <w:t xml:space="preserve">15:13 </w:t>
      </w:r>
      <w:r>
        <w:rPr>
          <w:rFonts w:ascii="Gentium Plus" w:hAnsi="Gentium Plus"/>
          <w:sz w:val="16"/>
        </w:rPr>
        <w:t>οἱ δὲ πάλιν ἔκραξαν· Σταύρωσον αὐτόν.</w:t>
      </w:r>
    </w:p>
    <w:p>
      <w:pPr>
        <w:pStyle w:val="GreekVerse"/>
        <w:spacing w:after="24" w:line="240" w:lineRule="auto"/>
      </w:pPr>
      <w:r>
        <w:rPr>
          <w:rFonts w:ascii="Gentium Plus" w:hAnsi="Gentium Plus"/>
          <w:b/>
          <w:sz w:val="15"/>
        </w:rPr>
        <w:t xml:space="preserve">15:14 </w:t>
      </w:r>
      <w:r>
        <w:rPr>
          <w:rFonts w:ascii="Gentium Plus" w:hAnsi="Gentium Plus"/>
          <w:sz w:val="16"/>
        </w:rPr>
        <w:t>ὁ δὲ Πιλᾶτος ἔλεγεν αὐτοῖς· Τί γὰρ ⸂ἐποίησεν κακόν⸃; οἱ δὲ ⸀περισσῶς ἔκραξαν· Σταύρωσον αὐτόν.</w:t>
      </w:r>
    </w:p>
    <w:p>
      <w:pPr>
        <w:pStyle w:val="GreekVerse"/>
        <w:spacing w:after="24" w:line="240" w:lineRule="auto"/>
      </w:pPr>
      <w:r>
        <w:rPr>
          <w:rFonts w:ascii="Gentium Plus" w:hAnsi="Gentium Plus"/>
          <w:b/>
          <w:sz w:val="15"/>
        </w:rPr>
        <w:t xml:space="preserve">15:15 </w:t>
      </w:r>
      <w:r>
        <w:rPr>
          <w:rFonts w:ascii="Gentium Plus" w:hAnsi="Gentium Plus"/>
          <w:sz w:val="16"/>
        </w:rPr>
        <w:t>ὁ δὲ Πιλᾶτος βουλόμενος τῷ ὄχλῳ τὸ ἱκανὸν ποιῆσαι ἀπέλυσεν αὐτοῖς τὸν Βαραββᾶν, καὶ παρέδωκεν τὸν Ἰησοῦν φραγελλώσας ἵνα σταυρωθῇ.</w:t>
      </w:r>
    </w:p>
    <w:p>
      <w:pPr>
        <w:pStyle w:val="GreekVerse"/>
        <w:spacing w:after="24" w:line="240" w:lineRule="auto"/>
      </w:pPr>
      <w:r>
        <w:rPr>
          <w:rFonts w:ascii="Gentium Plus" w:hAnsi="Gentium Plus"/>
          <w:b/>
          <w:sz w:val="15"/>
        </w:rPr>
        <w:t xml:space="preserve">15:16 </w:t>
      </w:r>
      <w:r>
        <w:rPr>
          <w:rFonts w:ascii="Gentium Plus" w:hAnsi="Gentium Plus"/>
          <w:sz w:val="16"/>
        </w:rPr>
        <w:t>Οἱ δὲ στρατιῶται ἀπήγαγον αὐτὸν ἔσω τῆς αὐλῆς, ὅ ἐστιν πραιτώριον, καὶ συγκαλοῦσιν ὅλην τὴν σπεῖραν.</w:t>
      </w:r>
    </w:p>
    <w:p>
      <w:pPr>
        <w:pStyle w:val="GreekVerse"/>
        <w:spacing w:after="24" w:line="240" w:lineRule="auto"/>
      </w:pPr>
      <w:r>
        <w:rPr>
          <w:rFonts w:ascii="Gentium Plus" w:hAnsi="Gentium Plus"/>
          <w:b/>
          <w:sz w:val="15"/>
        </w:rPr>
        <w:t xml:space="preserve">15:17 </w:t>
      </w:r>
      <w:r>
        <w:rPr>
          <w:rFonts w:ascii="Gentium Plus" w:hAnsi="Gentium Plus"/>
          <w:sz w:val="16"/>
        </w:rPr>
        <w:t>καὶ ⸀ἐνδιδύσκουσιν αὐτὸν πορφύραν καὶ περιτιθέασιν αὐτῷ πλέξαντες ἀκάνθινον στέφανον·</w:t>
      </w:r>
    </w:p>
    <w:p>
      <w:pPr>
        <w:pStyle w:val="GreekVerse"/>
        <w:spacing w:after="24" w:line="240" w:lineRule="auto"/>
      </w:pPr>
      <w:r>
        <w:rPr>
          <w:rFonts w:ascii="Gentium Plus" w:hAnsi="Gentium Plus"/>
          <w:b/>
          <w:sz w:val="15"/>
        </w:rPr>
        <w:t xml:space="preserve">15:18 </w:t>
      </w:r>
      <w:r>
        <w:rPr>
          <w:rFonts w:ascii="Gentium Plus" w:hAnsi="Gentium Plus"/>
          <w:sz w:val="16"/>
        </w:rPr>
        <w:t>καὶ ἤρξαντο ἀσπάζεσθαι αὐτόν· Χαῖρε, ⸀βασιλεῦ τῶν Ἰουδαίων·</w:t>
      </w:r>
    </w:p>
    <w:p>
      <w:pPr>
        <w:pStyle w:val="GreekVerse"/>
        <w:spacing w:after="24" w:line="240" w:lineRule="auto"/>
      </w:pPr>
      <w:r>
        <w:rPr>
          <w:rFonts w:ascii="Gentium Plus" w:hAnsi="Gentium Plus"/>
          <w:b/>
          <w:sz w:val="15"/>
        </w:rPr>
        <w:t xml:space="preserve">15:19 </w:t>
      </w:r>
      <w:r>
        <w:rPr>
          <w:rFonts w:ascii="Gentium Plus" w:hAnsi="Gentium Plus"/>
          <w:sz w:val="16"/>
        </w:rPr>
        <w:t>καὶ ἔτυπτον αὐτοῦ τὴν κεφαλὴν καλάμῳ καὶ ἐνέπτυον αὐτῷ, καὶ τιθέντες τὰ γόνατα προσεκύνουν αὐτῷ.</w:t>
      </w:r>
    </w:p>
    <w:p>
      <w:pPr>
        <w:pStyle w:val="GreekVerse"/>
        <w:spacing w:after="24" w:line="240" w:lineRule="auto"/>
      </w:pPr>
      <w:r>
        <w:rPr>
          <w:rFonts w:ascii="Gentium Plus" w:hAnsi="Gentium Plus"/>
          <w:b/>
          <w:sz w:val="15"/>
        </w:rPr>
        <w:t xml:space="preserve">15:20 </w:t>
      </w:r>
      <w:r>
        <w:rPr>
          <w:rFonts w:ascii="Gentium Plus" w:hAnsi="Gentium Plus"/>
          <w:sz w:val="16"/>
        </w:rPr>
        <w:t>καὶ ὅτε ἐνέπαιξαν αὐτῷ, ἐξέδυσαν αὐτὸν τὴν πορφύραν καὶ ἐνέδυσαν αὐτὸν τὰ ἱμάτια ⸂τὰ ἴδια⸃. καὶ ἐξάγουσιν αὐτὸν ἵνα ⸀σταυρώσωσιν αὐτόν.</w:t>
      </w:r>
    </w:p>
    <w:p>
      <w:pPr>
        <w:pStyle w:val="GreekVerse"/>
        <w:spacing w:after="24" w:line="240" w:lineRule="auto"/>
      </w:pPr>
      <w:r>
        <w:rPr>
          <w:rFonts w:ascii="Gentium Plus" w:hAnsi="Gentium Plus"/>
          <w:b/>
          <w:sz w:val="15"/>
        </w:rPr>
        <w:t xml:space="preserve">15:21 </w:t>
      </w:r>
      <w:r>
        <w:rPr>
          <w:rFonts w:ascii="Gentium Plus" w:hAnsi="Gentium Plus"/>
          <w:sz w:val="16"/>
        </w:rPr>
        <w:t>Καὶ ἀγγαρεύουσιν παράγοντά τινα Σίμωνα Κυρηναῖον ἐρχόμενον ἀπʼ ἀγροῦ, τὸν πατέρα Ἀλεξάνδρου καὶ Ῥούφου, ἵνα ἄρῃ τὸν σταυρὸν αὐτοῦ.</w:t>
      </w:r>
    </w:p>
    <w:p>
      <w:pPr>
        <w:pStyle w:val="GreekVerse"/>
        <w:spacing w:after="24" w:line="240" w:lineRule="auto"/>
      </w:pPr>
      <w:r>
        <w:rPr>
          <w:rFonts w:ascii="Gentium Plus" w:hAnsi="Gentium Plus"/>
          <w:b/>
          <w:sz w:val="15"/>
        </w:rPr>
        <w:t xml:space="preserve">15:22 </w:t>
      </w:r>
      <w:r>
        <w:rPr>
          <w:rFonts w:ascii="Gentium Plus" w:hAnsi="Gentium Plus"/>
          <w:sz w:val="16"/>
        </w:rPr>
        <w:t>καὶ φέρουσιν αὐτὸν ἐπὶ ⸀τὸν ⸀Γολγοθᾶν τόπον, ὅ ἐστιν ⸀μεθερμηνευόμενον Κρανίου Τόπος.</w:t>
      </w:r>
    </w:p>
    <w:p>
      <w:pPr>
        <w:pStyle w:val="GreekVerse"/>
        <w:spacing w:after="24" w:line="240" w:lineRule="auto"/>
      </w:pPr>
      <w:r>
        <w:rPr>
          <w:rFonts w:ascii="Gentium Plus" w:hAnsi="Gentium Plus"/>
          <w:b/>
          <w:sz w:val="15"/>
        </w:rPr>
        <w:t xml:space="preserve">15:23 </w:t>
      </w:r>
      <w:r>
        <w:rPr>
          <w:rFonts w:ascii="Gentium Plus" w:hAnsi="Gentium Plus"/>
          <w:sz w:val="16"/>
        </w:rPr>
        <w:t>καὶ ἐδίδουν ⸀αὐτῷ ἐσμυρνισμένον οἶνον, ⸀ὃς δὲ οὐκ ἔλαβεν.</w:t>
      </w:r>
    </w:p>
    <w:p>
      <w:pPr>
        <w:pStyle w:val="GreekVerse"/>
        <w:spacing w:after="24" w:line="240" w:lineRule="auto"/>
      </w:pPr>
      <w:r>
        <w:rPr>
          <w:rFonts w:ascii="Gentium Plus" w:hAnsi="Gentium Plus"/>
          <w:b/>
          <w:sz w:val="15"/>
        </w:rPr>
        <w:t xml:space="preserve">15:24 </w:t>
      </w:r>
      <w:r>
        <w:rPr>
          <w:rFonts w:ascii="Gentium Plus" w:hAnsi="Gentium Plus"/>
          <w:sz w:val="16"/>
        </w:rPr>
        <w:t>καὶ ⸂σταυροῦσιν αὐτὸν καὶ⸃ διαμερίζονται τὰ ἱμάτια αὐτοῦ, βάλλοντες κλῆρον ἐπʼ αὐτὰ τίς τί ἄρῃ.</w:t>
      </w:r>
    </w:p>
    <w:p>
      <w:pPr>
        <w:pStyle w:val="GreekVerse"/>
        <w:spacing w:after="24" w:line="240" w:lineRule="auto"/>
      </w:pPr>
      <w:r>
        <w:rPr>
          <w:rFonts w:ascii="Gentium Plus" w:hAnsi="Gentium Plus"/>
          <w:b/>
          <w:sz w:val="15"/>
        </w:rPr>
        <w:t xml:space="preserve">15:25 </w:t>
      </w:r>
      <w:r>
        <w:rPr>
          <w:rFonts w:ascii="Gentium Plus" w:hAnsi="Gentium Plus"/>
          <w:sz w:val="16"/>
        </w:rPr>
        <w:t>Ἦν δὲ ὥρα τρίτη καὶ ἐσταύρωσαν αὐτόν.</w:t>
      </w:r>
    </w:p>
    <w:p>
      <w:pPr>
        <w:pStyle w:val="GreekVerse"/>
        <w:spacing w:after="24" w:line="240" w:lineRule="auto"/>
      </w:pPr>
      <w:r>
        <w:rPr>
          <w:rFonts w:ascii="Gentium Plus" w:hAnsi="Gentium Plus"/>
          <w:b/>
          <w:sz w:val="15"/>
        </w:rPr>
        <w:t xml:space="preserve">15:26 </w:t>
      </w:r>
      <w:r>
        <w:rPr>
          <w:rFonts w:ascii="Gentium Plus" w:hAnsi="Gentium Plus"/>
          <w:sz w:val="16"/>
        </w:rPr>
        <w:t>καὶ ἦν ἡ ἐπιγραφὴ τῆς αἰτίας αὐτοῦ ἐπιγεγραμμένη· Ὁ βασιλεὺς τῶν Ἰουδαίων.</w:t>
      </w:r>
    </w:p>
    <w:p>
      <w:pPr>
        <w:pStyle w:val="GreekVerse"/>
        <w:spacing w:after="24" w:line="240" w:lineRule="auto"/>
      </w:pPr>
      <w:r>
        <w:rPr>
          <w:rFonts w:ascii="Gentium Plus" w:hAnsi="Gentium Plus"/>
          <w:b/>
          <w:sz w:val="15"/>
        </w:rPr>
        <w:t xml:space="preserve">15:27 </w:t>
      </w:r>
      <w:r>
        <w:rPr>
          <w:rFonts w:ascii="Gentium Plus" w:hAnsi="Gentium Plus"/>
          <w:sz w:val="16"/>
        </w:rPr>
        <w:t>καὶ σὺν αὐτῷ σταυροῦσιν δύο λῃστάς, ἕνα ἐκ δεξιῶν καὶ ἕνα ἐξ εὐωνύμων ⸀αὐτοῦ.</w:t>
      </w:r>
    </w:p>
    <w:p>
      <w:pPr>
        <w:pStyle w:val="GreekVerse"/>
        <w:spacing w:after="24" w:line="240" w:lineRule="auto"/>
      </w:pPr>
      <w:r>
        <w:rPr>
          <w:rFonts w:ascii="Gentium Plus" w:hAnsi="Gentium Plus"/>
          <w:b/>
          <w:sz w:val="15"/>
        </w:rPr>
        <w:t xml:space="preserve">15:29 </w:t>
      </w:r>
      <w:r>
        <w:rPr>
          <w:rFonts w:ascii="Gentium Plus" w:hAnsi="Gentium Plus"/>
          <w:sz w:val="16"/>
        </w:rPr>
        <w:t>Καὶ οἱ παραπορευόμενοι ἐβλασφήμουν αὐτὸν κινοῦντες τὰς κεφαλὰς αὐτῶν καὶ λέγοντες· Οὐὰ ὁ καταλύων τὸν ναὸν καὶ ⸂οἰκοδομῶν ἐν τρισὶν ἡμέραις⸃,</w:t>
      </w:r>
    </w:p>
    <w:p>
      <w:pPr>
        <w:pStyle w:val="GreekVerse"/>
        <w:spacing w:after="24" w:line="240" w:lineRule="auto"/>
      </w:pPr>
      <w:r>
        <w:rPr>
          <w:rFonts w:ascii="Gentium Plus" w:hAnsi="Gentium Plus"/>
          <w:b/>
          <w:sz w:val="15"/>
        </w:rPr>
        <w:t xml:space="preserve">15:30 </w:t>
      </w:r>
      <w:r>
        <w:rPr>
          <w:rFonts w:ascii="Gentium Plus" w:hAnsi="Gentium Plus"/>
          <w:sz w:val="16"/>
        </w:rPr>
        <w:t>σῶσον σεαυτὸν ⸀καταβὰς ἀπὸ τοῦ σταυροῦ.</w:t>
      </w:r>
    </w:p>
    <w:p>
      <w:pPr>
        <w:pStyle w:val="GreekVerse"/>
        <w:spacing w:after="24" w:line="240" w:lineRule="auto"/>
      </w:pPr>
      <w:r>
        <w:rPr>
          <w:rFonts w:ascii="Gentium Plus" w:hAnsi="Gentium Plus"/>
          <w:b/>
          <w:sz w:val="15"/>
        </w:rPr>
        <w:t xml:space="preserve">15:31 </w:t>
      </w:r>
      <w:r>
        <w:rPr>
          <w:rFonts w:ascii="Gentium Plus" w:hAnsi="Gentium Plus"/>
          <w:sz w:val="16"/>
        </w:rPr>
        <w:t>ὁμοίως καὶ οἱ ἀρχιερεῖς ἐμπαίζοντες πρὸς ἀλλήλους μετὰ τῶν γραμματέων ἔλεγον· Ἄλλους ἔσωσεν, ἑαυτὸν οὐ δύναται σῶσαι·</w:t>
      </w:r>
    </w:p>
    <w:p>
      <w:pPr>
        <w:pStyle w:val="GreekVerse"/>
        <w:spacing w:after="24" w:line="240" w:lineRule="auto"/>
      </w:pPr>
      <w:r>
        <w:rPr>
          <w:rFonts w:ascii="Gentium Plus" w:hAnsi="Gentium Plus"/>
          <w:b/>
          <w:sz w:val="15"/>
        </w:rPr>
        <w:t xml:space="preserve">15:32 </w:t>
      </w:r>
      <w:r>
        <w:rPr>
          <w:rFonts w:ascii="Gentium Plus" w:hAnsi="Gentium Plus"/>
          <w:sz w:val="16"/>
        </w:rPr>
        <w:t>ὁ χριστὸς ὁ ⸀βασιλεὺς Ἰσραὴλ καταβάτω νῦν ἀπὸ τοῦ σταυροῦ, ἵνα ἴδωμεν καὶ ⸀πιστεύσωμεν. καὶ οἱ συνεσταυρωμένοι ⸀σὺν αὐτῷ ὠνείδιζον αὐτόν.</w:t>
      </w:r>
    </w:p>
    <w:p>
      <w:pPr>
        <w:pStyle w:val="GreekVerse"/>
        <w:spacing w:after="24" w:line="240" w:lineRule="auto"/>
      </w:pPr>
      <w:r>
        <w:rPr>
          <w:rFonts w:ascii="Gentium Plus" w:hAnsi="Gentium Plus"/>
          <w:b/>
          <w:sz w:val="15"/>
        </w:rPr>
        <w:t xml:space="preserve">15:33 </w:t>
      </w:r>
      <w:r>
        <w:rPr>
          <w:rFonts w:ascii="Gentium Plus" w:hAnsi="Gentium Plus"/>
          <w:sz w:val="16"/>
        </w:rPr>
        <w:t>⸂Καὶ γενομένης⸃ ὥρας ἕκτης σκότος ἐγένετο ἐφʼ ὅλην τὴν γῆν ἕως ὥρας ἐνάτης.</w:t>
      </w:r>
    </w:p>
    <w:p>
      <w:pPr>
        <w:pStyle w:val="GreekVerse"/>
        <w:spacing w:after="24" w:line="240" w:lineRule="auto"/>
      </w:pPr>
      <w:r>
        <w:rPr>
          <w:rFonts w:ascii="Gentium Plus" w:hAnsi="Gentium Plus"/>
          <w:b/>
          <w:sz w:val="15"/>
        </w:rPr>
        <w:t xml:space="preserve">15:34 </w:t>
      </w:r>
      <w:r>
        <w:rPr>
          <w:rFonts w:ascii="Gentium Plus" w:hAnsi="Gentium Plus"/>
          <w:sz w:val="16"/>
        </w:rPr>
        <w:t>καὶ τῇ ⸂ἐνάτῃ ὥρᾳ⸃ ἐβόησεν ὁ Ἰησοῦς φωνῇ ⸀μεγάλῃ· Ἐλωῒ ἐλωῒ ⸀λεμὰ σαβαχθάνι; ὅ ἐστιν μεθερμηνευόμενον Ὁ θεός μου ὁ θεός μου, εἰς τί ⸂ἐγκατέλιπές με⸃;</w:t>
      </w:r>
    </w:p>
    <w:p>
      <w:pPr>
        <w:pStyle w:val="GreekVerse"/>
        <w:spacing w:after="24" w:line="240" w:lineRule="auto"/>
      </w:pPr>
      <w:r>
        <w:rPr>
          <w:rFonts w:ascii="Gentium Plus" w:hAnsi="Gentium Plus"/>
          <w:b/>
          <w:sz w:val="15"/>
        </w:rPr>
        <w:t xml:space="preserve">15:35 </w:t>
      </w:r>
      <w:r>
        <w:rPr>
          <w:rFonts w:ascii="Gentium Plus" w:hAnsi="Gentium Plus"/>
          <w:sz w:val="16"/>
        </w:rPr>
        <w:t>καί τινες τῶν παρεστηκότων ἀκούσαντες ἔλεγον· ⸀Ἴδε Ἠλίαν φωνεῖ.</w:t>
      </w:r>
    </w:p>
    <w:p>
      <w:pPr>
        <w:pStyle w:val="GreekVerse"/>
        <w:spacing w:after="24" w:line="240" w:lineRule="auto"/>
      </w:pPr>
      <w:r>
        <w:rPr>
          <w:rFonts w:ascii="Gentium Plus" w:hAnsi="Gentium Plus"/>
          <w:b/>
          <w:sz w:val="15"/>
        </w:rPr>
        <w:t xml:space="preserve">15:36 </w:t>
      </w:r>
      <w:r>
        <w:rPr>
          <w:rFonts w:ascii="Gentium Plus" w:hAnsi="Gentium Plus"/>
          <w:sz w:val="16"/>
        </w:rPr>
        <w:t>δραμὼν δέ ⸂τις καὶ⸃ γεμίσας σπόγγον ὄξους ⸀περιθεὶς καλάμῳ ἐπότιζεν αὐτόν, λέγων· Ἄφετε ἴδωμεν εἰ ἔρχεται Ἠλίας καθελεῖν αὐτόν.</w:t>
      </w:r>
    </w:p>
    <w:p>
      <w:pPr>
        <w:pStyle w:val="GreekVerse"/>
        <w:spacing w:after="24" w:line="240" w:lineRule="auto"/>
      </w:pPr>
      <w:r>
        <w:rPr>
          <w:rFonts w:ascii="Gentium Plus" w:hAnsi="Gentium Plus"/>
          <w:b/>
          <w:sz w:val="15"/>
        </w:rPr>
        <w:t xml:space="preserve">15:37 </w:t>
      </w:r>
      <w:r>
        <w:rPr>
          <w:rFonts w:ascii="Gentium Plus" w:hAnsi="Gentium Plus"/>
          <w:sz w:val="16"/>
        </w:rPr>
        <w:t>ὁ δὲ Ἰησοῦς ἀφεὶς φωνὴν μεγάλην ἐξέπνευσεν.</w:t>
      </w:r>
    </w:p>
    <w:p>
      <w:pPr>
        <w:pStyle w:val="GreekVerse"/>
        <w:spacing w:after="24" w:line="240" w:lineRule="auto"/>
      </w:pPr>
      <w:r>
        <w:rPr>
          <w:rFonts w:ascii="Gentium Plus" w:hAnsi="Gentium Plus"/>
          <w:b/>
          <w:sz w:val="15"/>
        </w:rPr>
        <w:t xml:space="preserve">15:38 </w:t>
      </w:r>
      <w:r>
        <w:rPr>
          <w:rFonts w:ascii="Gentium Plus" w:hAnsi="Gentium Plus"/>
          <w:sz w:val="16"/>
        </w:rPr>
        <w:t>καὶ τὸ καταπέτασμα τοῦ ναοῦ ἐσχίσθη εἰς δύο ἀπʼ ἄνωθεν ἕως κάτω.</w:t>
      </w:r>
    </w:p>
    <w:p>
      <w:pPr>
        <w:pStyle w:val="GreekVerse"/>
        <w:spacing w:after="24" w:line="240" w:lineRule="auto"/>
      </w:pPr>
      <w:r>
        <w:rPr>
          <w:rFonts w:ascii="Gentium Plus" w:hAnsi="Gentium Plus"/>
          <w:b/>
          <w:sz w:val="15"/>
        </w:rPr>
        <w:t xml:space="preserve">15:39 </w:t>
      </w:r>
      <w:r>
        <w:rPr>
          <w:rFonts w:ascii="Gentium Plus" w:hAnsi="Gentium Plus"/>
          <w:sz w:val="16"/>
        </w:rPr>
        <w:t>ἰδὼν δὲ ὁ κεντυρίων ὁ παρεστηκὼς ἐξ ἐναντίας αὐτοῦ ὅτι ⸀οὕτως ἐξέπνευσεν εἶπεν· Ἀληθῶς ⸂οὗτος ὁ ἄνθρωπος⸃ υἱὸς ⸂θεοῦ ἦν⸃.</w:t>
      </w:r>
    </w:p>
    <w:p>
      <w:pPr>
        <w:pStyle w:val="GreekVerse"/>
        <w:spacing w:after="24" w:line="240" w:lineRule="auto"/>
      </w:pPr>
      <w:r>
        <w:rPr>
          <w:rFonts w:ascii="Gentium Plus" w:hAnsi="Gentium Plus"/>
          <w:b/>
          <w:sz w:val="15"/>
        </w:rPr>
        <w:t xml:space="preserve">15:40 </w:t>
      </w:r>
      <w:r>
        <w:rPr>
          <w:rFonts w:ascii="Gentium Plus" w:hAnsi="Gentium Plus"/>
          <w:sz w:val="16"/>
        </w:rPr>
        <w:t>Ἦσαν δὲ καὶ γυναῖκες ἀπὸ μακρόθεν θεωροῦσαι, ἐν ⸀αἷς καὶ ⸀Μαρία ἡ Μαγδαληνὴ καὶ Μαρία ⸀ἡ Ἰακώβου τοῦ μικροῦ καὶ ⸀Ἰωσῆτος μήτηρ καὶ Σαλώμη,</w:t>
      </w:r>
    </w:p>
    <w:p>
      <w:pPr>
        <w:pStyle w:val="GreekVerse"/>
        <w:spacing w:after="24" w:line="240" w:lineRule="auto"/>
      </w:pPr>
      <w:r>
        <w:rPr>
          <w:rFonts w:ascii="Gentium Plus" w:hAnsi="Gentium Plus"/>
          <w:b/>
          <w:sz w:val="15"/>
        </w:rPr>
        <w:t xml:space="preserve">15:41 </w:t>
      </w:r>
      <w:r>
        <w:rPr>
          <w:rFonts w:ascii="Gentium Plus" w:hAnsi="Gentium Plus"/>
          <w:sz w:val="16"/>
        </w:rPr>
        <w:t>⸀αἳ ὅτε ἦν ἐν τῇ Γαλιλαίᾳ ἠκολούθουν αὐτῷ καὶ διηκόνουν αὐτῷ, καὶ ἄλλαι πολλαὶ αἱ συναναβᾶσαι αὐτῷ εἰς Ἱεροσόλυμα.</w:t>
      </w:r>
    </w:p>
    <w:p>
      <w:pPr>
        <w:pStyle w:val="GreekVerse"/>
        <w:spacing w:after="24" w:line="240" w:lineRule="auto"/>
      </w:pPr>
      <w:r>
        <w:rPr>
          <w:rFonts w:ascii="Gentium Plus" w:hAnsi="Gentium Plus"/>
          <w:b/>
          <w:sz w:val="15"/>
        </w:rPr>
        <w:t xml:space="preserve">15:42 </w:t>
      </w:r>
      <w:r>
        <w:rPr>
          <w:rFonts w:ascii="Gentium Plus" w:hAnsi="Gentium Plus"/>
          <w:sz w:val="16"/>
        </w:rPr>
        <w:t>Καὶ ἤδη ὀψίας γενομένης, ἐπεὶ ἦν παρασκευή, ὅ ἐστιν ⸀προσάββατον,</w:t>
      </w:r>
    </w:p>
    <w:p>
      <w:pPr>
        <w:pStyle w:val="GreekVerse"/>
        <w:spacing w:after="24" w:line="240" w:lineRule="auto"/>
      </w:pPr>
      <w:r>
        <w:rPr>
          <w:rFonts w:ascii="Gentium Plus" w:hAnsi="Gentium Plus"/>
          <w:b/>
          <w:sz w:val="15"/>
        </w:rPr>
        <w:t xml:space="preserve">15:43 </w:t>
      </w:r>
      <w:r>
        <w:rPr>
          <w:rFonts w:ascii="Gentium Plus" w:hAnsi="Gentium Plus"/>
          <w:sz w:val="16"/>
        </w:rPr>
        <w:t>⸀ἐλθὼν Ἰωσὴφ ⸀ὁ ἀπὸ Ἁριμαθαίας εὐσχήμων βουλευτής, ὃς καὶ αὐτὸς ἦν προσδεχόμενος τὴν βασιλείαν τοῦ θεοῦ, τολμήσας εἰσῆλθεν πρὸς ⸀τὸν Πιλᾶτον καὶ ᾐτήσατο τὸ σῶμα τοῦ Ἰησοῦ.</w:t>
      </w:r>
    </w:p>
    <w:p>
      <w:pPr>
        <w:pStyle w:val="GreekVerse"/>
        <w:spacing w:after="24" w:line="240" w:lineRule="auto"/>
      </w:pPr>
      <w:r>
        <w:rPr>
          <w:rFonts w:ascii="Gentium Plus" w:hAnsi="Gentium Plus"/>
          <w:b/>
          <w:sz w:val="15"/>
        </w:rPr>
        <w:t xml:space="preserve">15:44 </w:t>
      </w:r>
      <w:r>
        <w:rPr>
          <w:rFonts w:ascii="Gentium Plus" w:hAnsi="Gentium Plus"/>
          <w:sz w:val="16"/>
        </w:rPr>
        <w:t>ὁ δὲ Πιλᾶτος ἐθαύμασεν εἰ ἤδη τέθνηκεν, καὶ προσκαλεσάμενος τὸν κεντυρίωνα ἐπηρώτησεν αὐτὸν εἰ ⸀πάλαι ἀπέθανεν·</w:t>
      </w:r>
    </w:p>
    <w:p>
      <w:pPr>
        <w:pStyle w:val="GreekVerse"/>
        <w:spacing w:after="24" w:line="240" w:lineRule="auto"/>
      </w:pPr>
      <w:r>
        <w:rPr>
          <w:rFonts w:ascii="Gentium Plus" w:hAnsi="Gentium Plus"/>
          <w:b/>
          <w:sz w:val="15"/>
        </w:rPr>
        <w:t xml:space="preserve">15:45 </w:t>
      </w:r>
      <w:r>
        <w:rPr>
          <w:rFonts w:ascii="Gentium Plus" w:hAnsi="Gentium Plus"/>
          <w:sz w:val="16"/>
        </w:rPr>
        <w:t>καὶ γνοὺς ἀπὸ τοῦ κεντυρίωνος ἐδωρήσατο τὸ ⸀πτῶμα τῷ Ἰωσήφ.</w:t>
      </w:r>
    </w:p>
    <w:p>
      <w:pPr>
        <w:pStyle w:val="GreekVerse"/>
        <w:spacing w:after="24" w:line="240" w:lineRule="auto"/>
      </w:pPr>
      <w:r>
        <w:rPr>
          <w:rFonts w:ascii="Gentium Plus" w:hAnsi="Gentium Plus"/>
          <w:b/>
          <w:sz w:val="15"/>
        </w:rPr>
        <w:t xml:space="preserve">15:46 </w:t>
      </w:r>
      <w:r>
        <w:rPr>
          <w:rFonts w:ascii="Gentium Plus" w:hAnsi="Gentium Plus"/>
          <w:sz w:val="16"/>
        </w:rPr>
        <w:t>καὶ ἀγοράσας ⸀σινδόνα καθελὼν αὐτὸν ἐνείλησεν τῇ σινδόνι καὶ ⸀ἔθηκεν αὐτὸν ἐν ⸀μνημείῳ ὃ ἦν λελατομημένον ἐκ πέτρας, καὶ προσεκύλισεν λίθον ἐπὶ τὴν θύραν τοῦ μνημείου.</w:t>
      </w:r>
    </w:p>
    <w:p>
      <w:pPr>
        <w:pStyle w:val="GreekVerse"/>
        <w:spacing w:after="24" w:line="240" w:lineRule="auto"/>
      </w:pPr>
      <w:r>
        <w:rPr>
          <w:rFonts w:ascii="Gentium Plus" w:hAnsi="Gentium Plus"/>
          <w:b/>
          <w:sz w:val="15"/>
        </w:rPr>
        <w:t xml:space="preserve">15:47 </w:t>
      </w:r>
      <w:r>
        <w:rPr>
          <w:rFonts w:ascii="Gentium Plus" w:hAnsi="Gentium Plus"/>
          <w:sz w:val="16"/>
        </w:rPr>
        <w:t>ἡ δὲ Μαρία ἡ Μαγδαληνὴ καὶ Μαρία ⸂ἡ Ἰωσῆτος⸃ ἐθεώρουν ποῦ ⸀τέθειται.</w:t>
      </w:r>
    </w:p>
    <w:p>
      <w:pPr>
        <w:pStyle w:val="GreekChapterHeading"/>
        <w:jc w:val="center"/>
      </w:pPr>
      <w:r>
        <w:t>Κεφάλαιον 16</w:t>
      </w:r>
    </w:p>
    <w:p>
      <w:pPr>
        <w:pStyle w:val="GreekVerse"/>
        <w:spacing w:after="24" w:line="240" w:lineRule="auto"/>
      </w:pPr>
      <w:r>
        <w:rPr>
          <w:rFonts w:ascii="Gentium Plus" w:hAnsi="Gentium Plus"/>
          <w:b/>
          <w:sz w:val="15"/>
        </w:rPr>
        <w:t xml:space="preserve">16:1 </w:t>
      </w:r>
      <w:r>
        <w:rPr>
          <w:rFonts w:ascii="Gentium Plus" w:hAnsi="Gentium Plus"/>
          <w:sz w:val="16"/>
        </w:rPr>
        <w:t>Καὶ διαγενομένου τοῦ σαββάτου ⸀Μαρία ἡ Μαγδαληνὴ καὶ Μαρία ⸂ἡ τοῦ⸃ Ἰακώβου καὶ Σαλώμη ἠγόρασαν ἀρώματα ἵνα ἐλθοῦσαι ἀλείψωσιν αὐτόν.</w:t>
      </w:r>
    </w:p>
    <w:p>
      <w:pPr>
        <w:pStyle w:val="GreekVerse"/>
        <w:spacing w:after="24" w:line="240" w:lineRule="auto"/>
      </w:pPr>
      <w:r>
        <w:rPr>
          <w:rFonts w:ascii="Gentium Plus" w:hAnsi="Gentium Plus"/>
          <w:b/>
          <w:sz w:val="15"/>
        </w:rPr>
        <w:t xml:space="preserve">16:2 </w:t>
      </w:r>
      <w:r>
        <w:rPr>
          <w:rFonts w:ascii="Gentium Plus" w:hAnsi="Gentium Plus"/>
          <w:sz w:val="16"/>
        </w:rPr>
        <w:t>καὶ λίαν πρωῒ ⸂τῇ μιᾷ τῶν⸃ σαββάτων ἔρχονται ἐπὶ τὸ μνημεῖον ἀνατείλαντος τοῦ ἡλίου.</w:t>
      </w:r>
    </w:p>
    <w:p>
      <w:pPr>
        <w:pStyle w:val="GreekVerse"/>
        <w:spacing w:after="24" w:line="240" w:lineRule="auto"/>
      </w:pPr>
      <w:r>
        <w:rPr>
          <w:rFonts w:ascii="Gentium Plus" w:hAnsi="Gentium Plus"/>
          <w:b/>
          <w:sz w:val="15"/>
        </w:rPr>
        <w:t xml:space="preserve">16:3 </w:t>
      </w:r>
      <w:r>
        <w:rPr>
          <w:rFonts w:ascii="Gentium Plus" w:hAnsi="Gentium Plus"/>
          <w:sz w:val="16"/>
        </w:rPr>
        <w:t>καὶ ἔλεγον πρὸς ἑαυτάς· Τίς ἀποκυλίσει ἡμῖν τὸν λίθον ⸀ἐκ τῆς θύρας τοῦ μνημείου;</w:t>
      </w:r>
    </w:p>
    <w:p>
      <w:pPr>
        <w:pStyle w:val="GreekVerse"/>
        <w:spacing w:after="24" w:line="240" w:lineRule="auto"/>
      </w:pPr>
      <w:r>
        <w:rPr>
          <w:rFonts w:ascii="Gentium Plus" w:hAnsi="Gentium Plus"/>
          <w:b/>
          <w:sz w:val="15"/>
        </w:rPr>
        <w:t xml:space="preserve">16:4 </w:t>
      </w:r>
      <w:r>
        <w:rPr>
          <w:rFonts w:ascii="Gentium Plus" w:hAnsi="Gentium Plus"/>
          <w:sz w:val="16"/>
        </w:rPr>
        <w:t>καὶ ἀναβλέψασαι θεωροῦσιν ὅτι ⸀ἀποκεκύλισται ὁ λίθος, ἦν γὰρ μέγας σφόδρα.</w:t>
      </w:r>
    </w:p>
    <w:p>
      <w:pPr>
        <w:pStyle w:val="GreekVerse"/>
        <w:spacing w:after="24" w:line="240" w:lineRule="auto"/>
      </w:pPr>
      <w:r>
        <w:rPr>
          <w:rFonts w:ascii="Gentium Plus" w:hAnsi="Gentium Plus"/>
          <w:b/>
          <w:sz w:val="15"/>
        </w:rPr>
        <w:t xml:space="preserve">16:5 </w:t>
      </w:r>
      <w:r>
        <w:rPr>
          <w:rFonts w:ascii="Gentium Plus" w:hAnsi="Gentium Plus"/>
          <w:sz w:val="16"/>
        </w:rPr>
        <w:t>καὶ εἰσελθοῦσαι εἰς τὸ μνημεῖον εἶδον νεανίσκον καθήμενον ἐν τοῖς δεξιοῖς περιβεβλημένον στολὴν λευκήν, καὶ ἐξεθαμβήθησαν.</w:t>
      </w:r>
    </w:p>
    <w:p>
      <w:pPr>
        <w:pStyle w:val="GreekVerse"/>
        <w:spacing w:after="24" w:line="240" w:lineRule="auto"/>
      </w:pPr>
      <w:r>
        <w:rPr>
          <w:rFonts w:ascii="Gentium Plus" w:hAnsi="Gentium Plus"/>
          <w:b/>
          <w:sz w:val="15"/>
        </w:rPr>
        <w:t xml:space="preserve">16:6 </w:t>
      </w:r>
      <w:r>
        <w:rPr>
          <w:rFonts w:ascii="Gentium Plus" w:hAnsi="Gentium Plus"/>
          <w:sz w:val="16"/>
        </w:rPr>
        <w:t>ὁ δὲ λέγει αὐταῖς· Μὴ ἐκθαμβεῖσθε· Ἰησοῦν ζητεῖτε τὸν Ναζαρηνὸν τὸν ἐσταυρωμένον· ἠγέρθη, οὐκ ἔστιν ὧδε· ἴδε ὁ τόπος ὅπου ἔθηκαν αὐτόν·</w:t>
      </w:r>
    </w:p>
    <w:p>
      <w:pPr>
        <w:pStyle w:val="GreekVerse"/>
        <w:spacing w:after="24" w:line="240" w:lineRule="auto"/>
      </w:pPr>
      <w:r>
        <w:rPr>
          <w:rFonts w:ascii="Gentium Plus" w:hAnsi="Gentium Plus"/>
          <w:b/>
          <w:sz w:val="15"/>
        </w:rPr>
        <w:t xml:space="preserve">16:7 </w:t>
      </w:r>
      <w:r>
        <w:rPr>
          <w:rFonts w:ascii="Gentium Plus" w:hAnsi="Gentium Plus"/>
          <w:sz w:val="16"/>
        </w:rPr>
        <w:t>ἀλλὰ ὑπάγετε εἴπατε τοῖς μαθηταῖς αὐτοῦ καὶ τῷ Πέτρῳ ὅτι Προάγει ὑμᾶς εἰς τὴν Γαλιλαίαν· ἐκεῖ αὐτὸν ὄψεσθε, καθὼς εἶπεν ὑμῖν.</w:t>
      </w:r>
    </w:p>
    <w:p>
      <w:pPr>
        <w:pStyle w:val="GreekVerse"/>
        <w:spacing w:after="24" w:line="240" w:lineRule="auto"/>
      </w:pPr>
      <w:r>
        <w:rPr>
          <w:rFonts w:ascii="Gentium Plus" w:hAnsi="Gentium Plus"/>
          <w:b/>
          <w:sz w:val="15"/>
        </w:rPr>
        <w:t xml:space="preserve">16:8 </w:t>
      </w:r>
      <w:r>
        <w:rPr>
          <w:rFonts w:ascii="Gentium Plus" w:hAnsi="Gentium Plus"/>
          <w:sz w:val="16"/>
        </w:rPr>
        <w:t>καὶ ἐξελθοῦσαι ἔφυγον ἀπὸ τοῦ μνημείου, εἶχεν ⸀γὰρ αὐτὰς τρόμος καὶ ἔκστασις· καὶ οὐδενὶ οὐδὲν εἶπαν, ἐφοβοῦντο ⸁γάρ. ⟦Πάντα δὲ τὰ παρηγγελμένα τοῖς περὶ τὸν Πέτρον συντόμως ἐξήγγειλαν. μετὰ δὲ ταῦτα καὶ αὐτὸς ὁ Ἰησοῦς ἀπὸ ἀνατολῆς καὶ ἄχρι δύσεως ἐξαπέστειλεν διʼ αὐτῶν τὸ ἱερὸν καὶ ἄφθαρτον κήρυγμα τῆς αἰωνίου σωτηρίας. ἀμήν.⟧</w:t>
      </w:r>
    </w:p>
    <w:p>
      <w:pPr>
        <w:pStyle w:val="GreekVerse"/>
        <w:spacing w:after="24" w:line="240" w:lineRule="auto"/>
      </w:pPr>
      <w:r>
        <w:rPr>
          <w:rFonts w:ascii="Gentium Plus" w:hAnsi="Gentium Plus"/>
          <w:b/>
          <w:sz w:val="15"/>
        </w:rPr>
        <w:t xml:space="preserve">16:9 </w:t>
      </w:r>
      <w:r>
        <w:rPr>
          <w:rFonts w:ascii="Gentium Plus" w:hAnsi="Gentium Plus"/>
          <w:sz w:val="16"/>
        </w:rPr>
        <w:t>⟦Ἀναστὰς δὲ πρωῒ πρώτῃ σαββάτου ἐφάνη πρῶτον Μαρίᾳ τῇ Μαγδαληνῇ, ⸀παρʼ ἧς ἐκβεβλήκει ἑπτὰ δαιμόνια.</w:t>
      </w:r>
    </w:p>
    <w:p>
      <w:pPr>
        <w:pStyle w:val="GreekVerse"/>
        <w:spacing w:after="24" w:line="240" w:lineRule="auto"/>
      </w:pPr>
      <w:r>
        <w:rPr>
          <w:rFonts w:ascii="Gentium Plus" w:hAnsi="Gentium Plus"/>
          <w:b/>
          <w:sz w:val="15"/>
        </w:rPr>
        <w:t xml:space="preserve">16:10 </w:t>
      </w:r>
      <w:r>
        <w:rPr>
          <w:rFonts w:ascii="Gentium Plus" w:hAnsi="Gentium Plus"/>
          <w:sz w:val="16"/>
        </w:rPr>
        <w:t>ἐκείνη πορευθεῖσα ἀπήγγειλεν τοῖς μετʼ αὐτοῦ γενομένοις πενθοῦσι καὶ κλαίουσιν·</w:t>
      </w:r>
    </w:p>
    <w:p>
      <w:pPr>
        <w:pStyle w:val="GreekVerse"/>
        <w:spacing w:after="24" w:line="240" w:lineRule="auto"/>
      </w:pPr>
      <w:r>
        <w:rPr>
          <w:rFonts w:ascii="Gentium Plus" w:hAnsi="Gentium Plus"/>
          <w:b/>
          <w:sz w:val="15"/>
        </w:rPr>
        <w:t xml:space="preserve">16:11 </w:t>
      </w:r>
      <w:r>
        <w:rPr>
          <w:rFonts w:ascii="Gentium Plus" w:hAnsi="Gentium Plus"/>
          <w:sz w:val="16"/>
        </w:rPr>
        <w:t>κἀκεῖνοι ἀκούσαντες ὅτι ζῇ καὶ ἐθεάθη ὑπʼ αὐτῆς ἠπίστησαν.</w:t>
      </w:r>
    </w:p>
    <w:p>
      <w:pPr>
        <w:pStyle w:val="GreekVerse"/>
        <w:spacing w:after="24" w:line="240" w:lineRule="auto"/>
      </w:pPr>
      <w:r>
        <w:rPr>
          <w:rFonts w:ascii="Gentium Plus" w:hAnsi="Gentium Plus"/>
          <w:b/>
          <w:sz w:val="15"/>
        </w:rPr>
        <w:t xml:space="preserve">16:12 </w:t>
      </w:r>
      <w:r>
        <w:rPr>
          <w:rFonts w:ascii="Gentium Plus" w:hAnsi="Gentium Plus"/>
          <w:sz w:val="16"/>
        </w:rPr>
        <w:t>Μετὰ δὲ ταῦτα δυσὶν ἐξ αὐτῶν περιπατοῦσιν ἐφανερώθη ἐν ἑτέρᾳ μορφῇ πορευομένοις εἰς ἀγρόν·</w:t>
      </w:r>
    </w:p>
    <w:p>
      <w:pPr>
        <w:pStyle w:val="GreekVerse"/>
        <w:spacing w:after="24" w:line="240" w:lineRule="auto"/>
      </w:pPr>
      <w:r>
        <w:rPr>
          <w:rFonts w:ascii="Gentium Plus" w:hAnsi="Gentium Plus"/>
          <w:b/>
          <w:sz w:val="15"/>
        </w:rPr>
        <w:t xml:space="preserve">16:13 </w:t>
      </w:r>
      <w:r>
        <w:rPr>
          <w:rFonts w:ascii="Gentium Plus" w:hAnsi="Gentium Plus"/>
          <w:sz w:val="16"/>
        </w:rPr>
        <w:t>κἀκεῖνοι ἀπελθόντες ἀπήγγειλαν τοῖς λοιποῖς· οὐδὲ ἐκείνοις ἐπίστευσαν.</w:t>
      </w:r>
    </w:p>
    <w:p>
      <w:pPr>
        <w:pStyle w:val="GreekVerse"/>
        <w:spacing w:after="24" w:line="240" w:lineRule="auto"/>
      </w:pPr>
      <w:r>
        <w:rPr>
          <w:rFonts w:ascii="Gentium Plus" w:hAnsi="Gentium Plus"/>
          <w:b/>
          <w:sz w:val="15"/>
        </w:rPr>
        <w:t xml:space="preserve">16:14 </w:t>
      </w:r>
      <w:r>
        <w:rPr>
          <w:rFonts w:ascii="Gentium Plus" w:hAnsi="Gentium Plus"/>
          <w:sz w:val="16"/>
        </w:rPr>
        <w:t>Ὕστερον ⸀δὲ ἀνακειμένοις αὐτοῖς τοῖς ἕνδεκα ἐφανερώθη, καὶ ὠνείδισεν τὴν ἀπιστίαν αὐτῶν καὶ σκληροκαρδίαν ὅτι τοῖς θεασαμένοις αὐτὸν ⸀ἐγηγερμένον οὐκ ἐπίστευσαν.</w:t>
      </w:r>
    </w:p>
    <w:p>
      <w:pPr>
        <w:pStyle w:val="GreekVerse"/>
        <w:spacing w:after="24" w:line="240" w:lineRule="auto"/>
      </w:pPr>
      <w:r>
        <w:rPr>
          <w:rFonts w:ascii="Gentium Plus" w:hAnsi="Gentium Plus"/>
          <w:b/>
          <w:sz w:val="15"/>
        </w:rPr>
        <w:t xml:space="preserve">16:15 </w:t>
      </w:r>
      <w:r>
        <w:rPr>
          <w:rFonts w:ascii="Gentium Plus" w:hAnsi="Gentium Plus"/>
          <w:sz w:val="16"/>
        </w:rPr>
        <w:t>καὶ εἶπεν αὐτοῖς· Πορευθέντες εἰς τὸν κόσμον ἅπαντα κηρύξατε τὸ εὐαγγέλιον πάσῃ τῇ κτίσει.</w:t>
      </w:r>
    </w:p>
    <w:p>
      <w:pPr>
        <w:pStyle w:val="GreekVerse"/>
        <w:spacing w:after="24" w:line="240" w:lineRule="auto"/>
      </w:pPr>
      <w:r>
        <w:rPr>
          <w:rFonts w:ascii="Gentium Plus" w:hAnsi="Gentium Plus"/>
          <w:b/>
          <w:sz w:val="15"/>
        </w:rPr>
        <w:t xml:space="preserve">16:16 </w:t>
      </w:r>
      <w:r>
        <w:rPr>
          <w:rFonts w:ascii="Gentium Plus" w:hAnsi="Gentium Plus"/>
          <w:sz w:val="16"/>
        </w:rPr>
        <w:t>ὁ πιστεύσας καὶ βαπτισθεὶς σωθήσεται, ὁ δὲ ἀπιστήσας κατακριθήσεται.</w:t>
      </w:r>
    </w:p>
    <w:p>
      <w:pPr>
        <w:pStyle w:val="GreekVerse"/>
        <w:spacing w:after="24" w:line="240" w:lineRule="auto"/>
      </w:pPr>
      <w:r>
        <w:rPr>
          <w:rFonts w:ascii="Gentium Plus" w:hAnsi="Gentium Plus"/>
          <w:b/>
          <w:sz w:val="15"/>
        </w:rPr>
        <w:t xml:space="preserve">16:17 </w:t>
      </w:r>
      <w:r>
        <w:rPr>
          <w:rFonts w:ascii="Gentium Plus" w:hAnsi="Gentium Plus"/>
          <w:sz w:val="16"/>
        </w:rPr>
        <w:t>σημεῖα δὲ τοῖς πιστεύσασιν ⸂ταῦτα παρακολουθήσει⸃, ἐν τῷ ὀνόματί μου δαιμόνια ἐκβαλοῦσιν, γλώσσαις λαλήσουσιν ⸀καιναῖς,</w:t>
      </w:r>
    </w:p>
    <w:p>
      <w:pPr>
        <w:pStyle w:val="GreekVerse"/>
        <w:spacing w:after="24" w:line="240" w:lineRule="auto"/>
      </w:pPr>
      <w:r>
        <w:rPr>
          <w:rFonts w:ascii="Gentium Plus" w:hAnsi="Gentium Plus"/>
          <w:b/>
          <w:sz w:val="15"/>
        </w:rPr>
        <w:t xml:space="preserve">16:18 </w:t>
      </w:r>
      <w:r>
        <w:rPr>
          <w:rFonts w:ascii="Gentium Plus" w:hAnsi="Gentium Plus"/>
          <w:sz w:val="16"/>
        </w:rPr>
        <w:t>⸀ὄφεις ἀροῦσιν κἂν θανάσιμόν τι πίωσιν οὐ μὴ αὐτοὺς βλάψῃ, ἐπὶ ἀρρώστους χεῖρας ἐπιθήσουσιν καὶ καλῶς ἕξουσιν.</w:t>
      </w:r>
    </w:p>
    <w:p>
      <w:pPr>
        <w:pStyle w:val="GreekVerse"/>
        <w:spacing w:after="24" w:line="240" w:lineRule="auto"/>
      </w:pPr>
      <w:r>
        <w:rPr>
          <w:rFonts w:ascii="Gentium Plus" w:hAnsi="Gentium Plus"/>
          <w:b/>
          <w:sz w:val="15"/>
        </w:rPr>
        <w:t xml:space="preserve">16:19 </w:t>
      </w:r>
      <w:r>
        <w:rPr>
          <w:rFonts w:ascii="Gentium Plus" w:hAnsi="Gentium Plus"/>
          <w:sz w:val="16"/>
        </w:rPr>
        <w:t>Ὁ μὲν οὖν κύριος ⸀Ἰησοῦς μετὰ τὸ λαλῆσαι αὐτοῖς ἀνελήμφθη εἰς τὸν οὐρανὸν καὶ ἐκάθισεν ἐκ δεξιῶν τοῦ θεοῦ.</w:t>
      </w:r>
    </w:p>
    <w:p>
      <w:pPr>
        <w:pStyle w:val="GreekVerse"/>
        <w:spacing w:after="24" w:line="240" w:lineRule="auto"/>
      </w:pPr>
      <w:r>
        <w:rPr>
          <w:rFonts w:ascii="Gentium Plus" w:hAnsi="Gentium Plus"/>
          <w:b/>
          <w:sz w:val="15"/>
        </w:rPr>
        <w:t xml:space="preserve">16:20 </w:t>
      </w:r>
      <w:r>
        <w:rPr>
          <w:rFonts w:ascii="Gentium Plus" w:hAnsi="Gentium Plus"/>
          <w:sz w:val="16"/>
        </w:rPr>
        <w:t>ἐκεῖνοι δὲ ἐξελθόντες ἐκήρυξαν πανταχοῦ, τοῦ κυρίου συνεργοῦντος καὶ τὸν λόγον βεβαιοῦντος διὰ τῶν ἐπακολουθούντων ⸀σημείων.⟧</w:t>
      </w:r>
    </w:p>
    <w:p>
      <w:r>
        <w:br w:type="page"/>
      </w:r>
    </w:p>
    <w:p>
      <w:pPr>
        <w:pStyle w:val="GreekBookTitle"/>
        <w:jc w:val="center"/>
      </w:pPr>
      <w:r>
        <w:t>Κατὰ Λουκᾶν</w:t>
      </w:r>
    </w:p>
    <w:p>
      <w:pPr>
        <w:pStyle w:val="GreekChapterHeading"/>
        <w:jc w:val="center"/>
      </w:pPr>
      <w:r>
        <w:t>Κεφάλαιον 1</w:t>
      </w:r>
    </w:p>
    <w:p>
      <w:pPr>
        <w:pStyle w:val="GreekVerse"/>
        <w:spacing w:after="24" w:line="240" w:lineRule="auto"/>
      </w:pPr>
      <w:r>
        <w:rPr>
          <w:rFonts w:ascii="Gentium Plus" w:hAnsi="Gentium Plus"/>
          <w:b/>
          <w:sz w:val="15"/>
        </w:rPr>
        <w:t xml:space="preserve">1:1 </w:t>
      </w:r>
      <w:r>
        <w:rPr>
          <w:rFonts w:ascii="Gentium Plus" w:hAnsi="Gentium Plus"/>
          <w:sz w:val="16"/>
        </w:rPr>
        <w:t>Ἐπειδήπερ πολλοὶ ἐπεχείρησαν ἀνατάξασθαι διήγησιν περὶ τῶν πεπληροφορημένων ἐν ἡμῖν πραγμάτων,</w:t>
      </w:r>
    </w:p>
    <w:p>
      <w:pPr>
        <w:pStyle w:val="GreekVerse"/>
        <w:spacing w:after="24" w:line="240" w:lineRule="auto"/>
      </w:pPr>
      <w:r>
        <w:rPr>
          <w:rFonts w:ascii="Gentium Plus" w:hAnsi="Gentium Plus"/>
          <w:b/>
          <w:sz w:val="15"/>
        </w:rPr>
        <w:t xml:space="preserve">1:2 </w:t>
      </w:r>
      <w:r>
        <w:rPr>
          <w:rFonts w:ascii="Gentium Plus" w:hAnsi="Gentium Plus"/>
          <w:sz w:val="16"/>
        </w:rPr>
        <w:t>καθὼς παρέδοσαν ἡμῖν οἱ ἀπʼ ἀρχῆς αὐτόπται καὶ ὑπηρέται γενόμενοι τοῦ λόγου,</w:t>
      </w:r>
    </w:p>
    <w:p>
      <w:pPr>
        <w:pStyle w:val="GreekVerse"/>
        <w:spacing w:after="24" w:line="240" w:lineRule="auto"/>
      </w:pPr>
      <w:r>
        <w:rPr>
          <w:rFonts w:ascii="Gentium Plus" w:hAnsi="Gentium Plus"/>
          <w:b/>
          <w:sz w:val="15"/>
        </w:rPr>
        <w:t xml:space="preserve">1:3 </w:t>
      </w:r>
      <w:r>
        <w:rPr>
          <w:rFonts w:ascii="Gentium Plus" w:hAnsi="Gentium Plus"/>
          <w:sz w:val="16"/>
        </w:rPr>
        <w:t>ἔδοξε κἀμοὶ παρηκολουθηκότι ἄνωθεν πᾶσιν ἀκριβῶς καθεξῆς σοι γράψαι, κράτιστε Θεόφιλε,</w:t>
      </w:r>
    </w:p>
    <w:p>
      <w:pPr>
        <w:pStyle w:val="GreekVerse"/>
        <w:spacing w:after="24" w:line="240" w:lineRule="auto"/>
      </w:pPr>
      <w:r>
        <w:rPr>
          <w:rFonts w:ascii="Gentium Plus" w:hAnsi="Gentium Plus"/>
          <w:b/>
          <w:sz w:val="15"/>
        </w:rPr>
        <w:t xml:space="preserve">1:4 </w:t>
      </w:r>
      <w:r>
        <w:rPr>
          <w:rFonts w:ascii="Gentium Plus" w:hAnsi="Gentium Plus"/>
          <w:sz w:val="16"/>
        </w:rPr>
        <w:t>ἵνα ἐπιγνῷς περὶ ὧν κατηχήθης λόγων τὴν ἀσφάλειαν.</w:t>
      </w:r>
    </w:p>
    <w:p>
      <w:pPr>
        <w:pStyle w:val="GreekVerse"/>
        <w:spacing w:after="24" w:line="240" w:lineRule="auto"/>
      </w:pPr>
      <w:r>
        <w:rPr>
          <w:rFonts w:ascii="Gentium Plus" w:hAnsi="Gentium Plus"/>
          <w:b/>
          <w:sz w:val="15"/>
        </w:rPr>
        <w:t xml:space="preserve">1:5 </w:t>
      </w:r>
      <w:r>
        <w:rPr>
          <w:rFonts w:ascii="Gentium Plus" w:hAnsi="Gentium Plus"/>
          <w:sz w:val="16"/>
        </w:rPr>
        <w:t>Ἐγένετο ἐν ταῖς ἡμέραις ⸀Ἡρῴδου βασιλέως τῆς Ἰουδαίας ἱερεύς τις ὀνόματι Ζαχαρίας ἐξ ἐφημερίας Ἀβιά, ⸀καὶ γυνὴ ⸀αὐτῷ ἐκ τῶν θυγατέρων Ἀαρών, καὶ τὸ ὄνομα αὐτῆς Ἐλισάβετ.</w:t>
      </w:r>
    </w:p>
    <w:p>
      <w:pPr>
        <w:pStyle w:val="GreekVerse"/>
        <w:spacing w:after="24" w:line="240" w:lineRule="auto"/>
      </w:pPr>
      <w:r>
        <w:rPr>
          <w:rFonts w:ascii="Gentium Plus" w:hAnsi="Gentium Plus"/>
          <w:b/>
          <w:sz w:val="15"/>
        </w:rPr>
        <w:t xml:space="preserve">1:6 </w:t>
      </w:r>
      <w:r>
        <w:rPr>
          <w:rFonts w:ascii="Gentium Plus" w:hAnsi="Gentium Plus"/>
          <w:sz w:val="16"/>
        </w:rPr>
        <w:t>ἦσαν δὲ δίκαιοι ἀμφότεροι ⸀ἐναντίον τοῦ θεοῦ, πορευόμενοι ἐν πάσαις ταῖς ἐντολαῖς καὶ δικαιώμασιν τοῦ κυρίου ἄμεμπτοι.</w:t>
      </w:r>
    </w:p>
    <w:p>
      <w:pPr>
        <w:pStyle w:val="GreekVerse"/>
        <w:spacing w:after="24" w:line="240" w:lineRule="auto"/>
      </w:pPr>
      <w:r>
        <w:rPr>
          <w:rFonts w:ascii="Gentium Plus" w:hAnsi="Gentium Plus"/>
          <w:b/>
          <w:sz w:val="15"/>
        </w:rPr>
        <w:t xml:space="preserve">1:7 </w:t>
      </w:r>
      <w:r>
        <w:rPr>
          <w:rFonts w:ascii="Gentium Plus" w:hAnsi="Gentium Plus"/>
          <w:sz w:val="16"/>
        </w:rPr>
        <w:t>καὶ οὐκ ἦν αὐτοῖς τέκνον, καθότι ⸂ἦν ἡ Ἐλισάβετ⸃ στεῖρα, καὶ ἀμφότεροι προβεβηκότες ἐν ταῖς ἡμέραις αὐτῶν ἦσαν.</w:t>
      </w:r>
    </w:p>
    <w:p>
      <w:pPr>
        <w:pStyle w:val="GreekVerse"/>
        <w:spacing w:after="24" w:line="240" w:lineRule="auto"/>
      </w:pPr>
      <w:r>
        <w:rPr>
          <w:rFonts w:ascii="Gentium Plus" w:hAnsi="Gentium Plus"/>
          <w:b/>
          <w:sz w:val="15"/>
        </w:rPr>
        <w:t xml:space="preserve">1:8 </w:t>
      </w:r>
      <w:r>
        <w:rPr>
          <w:rFonts w:ascii="Gentium Plus" w:hAnsi="Gentium Plus"/>
          <w:sz w:val="16"/>
        </w:rPr>
        <w:t>Ἐγένετο δὲ ἐν τῷ ἱερατεύειν αὐτὸν ἐν τῇ τάξει τῆς ἐφημερίας αὐτοῦ ἔναντι τοῦ θεοῦ</w:t>
      </w:r>
    </w:p>
    <w:p>
      <w:pPr>
        <w:pStyle w:val="GreekVerse"/>
        <w:spacing w:after="24" w:line="240" w:lineRule="auto"/>
      </w:pPr>
      <w:r>
        <w:rPr>
          <w:rFonts w:ascii="Gentium Plus" w:hAnsi="Gentium Plus"/>
          <w:b/>
          <w:sz w:val="15"/>
        </w:rPr>
        <w:t xml:space="preserve">1:9 </w:t>
      </w:r>
      <w:r>
        <w:rPr>
          <w:rFonts w:ascii="Gentium Plus" w:hAnsi="Gentium Plus"/>
          <w:sz w:val="16"/>
        </w:rPr>
        <w:t>κατὰ τὸ ἔθος τῆς ἱερατείας ἔλαχε τοῦ θυμιᾶσαι εἰσελθὼν εἰς τὸν ναὸν τοῦ κυρίου,</w:t>
      </w:r>
    </w:p>
    <w:p>
      <w:pPr>
        <w:pStyle w:val="GreekVerse"/>
        <w:spacing w:after="24" w:line="240" w:lineRule="auto"/>
      </w:pPr>
      <w:r>
        <w:rPr>
          <w:rFonts w:ascii="Gentium Plus" w:hAnsi="Gentium Plus"/>
          <w:b/>
          <w:sz w:val="15"/>
        </w:rPr>
        <w:t xml:space="preserve">1:10 </w:t>
      </w:r>
      <w:r>
        <w:rPr>
          <w:rFonts w:ascii="Gentium Plus" w:hAnsi="Gentium Plus"/>
          <w:sz w:val="16"/>
        </w:rPr>
        <w:t>καὶ πᾶν τὸ πλῆθος ἦν τοῦ λαοῦ προσευχόμενον ἔξω τῇ ὥρᾳ τοῦ θυμιάματος·</w:t>
      </w:r>
    </w:p>
    <w:p>
      <w:pPr>
        <w:pStyle w:val="GreekVerse"/>
        <w:spacing w:after="24" w:line="240" w:lineRule="auto"/>
      </w:pPr>
      <w:r>
        <w:rPr>
          <w:rFonts w:ascii="Gentium Plus" w:hAnsi="Gentium Plus"/>
          <w:b/>
          <w:sz w:val="15"/>
        </w:rPr>
        <w:t xml:space="preserve">1:11 </w:t>
      </w:r>
      <w:r>
        <w:rPr>
          <w:rFonts w:ascii="Gentium Plus" w:hAnsi="Gentium Plus"/>
          <w:sz w:val="16"/>
        </w:rPr>
        <w:t>ὤφθη δὲ αὐτῷ ἄγγελος κυρίου ἑστὼς ἐκ δεξιῶν τοῦ θυσιαστηρίου τοῦ θυμιάματος.</w:t>
      </w:r>
    </w:p>
    <w:p>
      <w:pPr>
        <w:pStyle w:val="GreekVerse"/>
        <w:spacing w:after="24" w:line="240" w:lineRule="auto"/>
      </w:pPr>
      <w:r>
        <w:rPr>
          <w:rFonts w:ascii="Gentium Plus" w:hAnsi="Gentium Plus"/>
          <w:b/>
          <w:sz w:val="15"/>
        </w:rPr>
        <w:t xml:space="preserve">1:12 </w:t>
      </w:r>
      <w:r>
        <w:rPr>
          <w:rFonts w:ascii="Gentium Plus" w:hAnsi="Gentium Plus"/>
          <w:sz w:val="16"/>
        </w:rPr>
        <w:t>καὶ ἐταράχθη Ζαχαρίας ἰδών, καὶ φόβος ἐπέπεσεν ἐπʼ αὐτόν.</w:t>
      </w:r>
    </w:p>
    <w:p>
      <w:pPr>
        <w:pStyle w:val="GreekVerse"/>
        <w:spacing w:after="24" w:line="240" w:lineRule="auto"/>
      </w:pPr>
      <w:r>
        <w:rPr>
          <w:rFonts w:ascii="Gentium Plus" w:hAnsi="Gentium Plus"/>
          <w:b/>
          <w:sz w:val="15"/>
        </w:rPr>
        <w:t xml:space="preserve">1:13 </w:t>
      </w:r>
      <w:r>
        <w:rPr>
          <w:rFonts w:ascii="Gentium Plus" w:hAnsi="Gentium Plus"/>
          <w:sz w:val="16"/>
        </w:rPr>
        <w:t>εἶπεν δὲ πρὸς αὐτὸν ὁ ἄγγελος· Μὴ φοβοῦ, Ζαχαρία, διότι εἰσηκούσθη ἡ δέησίς σου, καὶ ἡ γυνή σου Ἐλισάβετ γεννήσει υἱόν σοι, καὶ καλέσεις τὸ ὄνομα αὐτοῦ Ἰωάννην·</w:t>
      </w:r>
    </w:p>
    <w:p>
      <w:pPr>
        <w:pStyle w:val="GreekVerse"/>
        <w:spacing w:after="24" w:line="240" w:lineRule="auto"/>
      </w:pPr>
      <w:r>
        <w:rPr>
          <w:rFonts w:ascii="Gentium Plus" w:hAnsi="Gentium Plus"/>
          <w:b/>
          <w:sz w:val="15"/>
        </w:rPr>
        <w:t xml:space="preserve">1:14 </w:t>
      </w:r>
      <w:r>
        <w:rPr>
          <w:rFonts w:ascii="Gentium Plus" w:hAnsi="Gentium Plus"/>
          <w:sz w:val="16"/>
        </w:rPr>
        <w:t>καὶ ἔσται χαρά σοι καὶ ἀγαλλίασις, καὶ πολλοὶ ἐπὶ τῇ ⸀γενέσει αὐτοῦ χαρήσονται·</w:t>
      </w:r>
    </w:p>
    <w:p>
      <w:pPr>
        <w:pStyle w:val="GreekVerse"/>
        <w:spacing w:after="24" w:line="240" w:lineRule="auto"/>
      </w:pPr>
      <w:r>
        <w:rPr>
          <w:rFonts w:ascii="Gentium Plus" w:hAnsi="Gentium Plus"/>
          <w:b/>
          <w:sz w:val="15"/>
        </w:rPr>
        <w:t xml:space="preserve">1:15 </w:t>
      </w:r>
      <w:r>
        <w:rPr>
          <w:rFonts w:ascii="Gentium Plus" w:hAnsi="Gentium Plus"/>
          <w:sz w:val="16"/>
        </w:rPr>
        <w:t>ἔσται γὰρ μέγας ἐνώπιον ⸀τοῦ κυρίου, καὶ οἶνον καὶ σίκερα οὐ μὴ πίῃ, καὶ πνεύματος ἁγίου πλησθήσεται ἔτι ἐκ κοιλίας μητρὸς αὐτοῦ,</w:t>
      </w:r>
    </w:p>
    <w:p>
      <w:pPr>
        <w:pStyle w:val="GreekVerse"/>
        <w:spacing w:after="24" w:line="240" w:lineRule="auto"/>
      </w:pPr>
      <w:r>
        <w:rPr>
          <w:rFonts w:ascii="Gentium Plus" w:hAnsi="Gentium Plus"/>
          <w:b/>
          <w:sz w:val="15"/>
        </w:rPr>
        <w:t xml:space="preserve">1:16 </w:t>
      </w:r>
      <w:r>
        <w:rPr>
          <w:rFonts w:ascii="Gentium Plus" w:hAnsi="Gentium Plus"/>
          <w:sz w:val="16"/>
        </w:rPr>
        <w:t>καὶ πολλοὺς τῶν υἱῶν Ἰσραὴλ ἐπιστρέψει ἐπὶ κύριον τὸν θεὸν αὐτῶν·</w:t>
      </w:r>
    </w:p>
    <w:p>
      <w:pPr>
        <w:pStyle w:val="GreekVerse"/>
        <w:spacing w:after="24" w:line="240" w:lineRule="auto"/>
      </w:pPr>
      <w:r>
        <w:rPr>
          <w:rFonts w:ascii="Gentium Plus" w:hAnsi="Gentium Plus"/>
          <w:b/>
          <w:sz w:val="15"/>
        </w:rPr>
        <w:t xml:space="preserve">1:17 </w:t>
      </w:r>
      <w:r>
        <w:rPr>
          <w:rFonts w:ascii="Gentium Plus" w:hAnsi="Gentium Plus"/>
          <w:sz w:val="16"/>
        </w:rPr>
        <w:t>καὶ αὐτὸς προελεύσεται ἐνώπιον αὐτοῦ ἐν πνεύματι καὶ δυνάμει Ἠλίου, ἐπιστρέψαι καρδίας πατέρων ἐπὶ τέκνα καὶ ἀπειθεῖς ἐν φρονήσει δικαίων, ἑτοιμάσαι κυρίῳ λαὸν κατεσκευασμένον.</w:t>
      </w:r>
    </w:p>
    <w:p>
      <w:pPr>
        <w:pStyle w:val="GreekVerse"/>
        <w:spacing w:after="24" w:line="240" w:lineRule="auto"/>
      </w:pPr>
      <w:r>
        <w:rPr>
          <w:rFonts w:ascii="Gentium Plus" w:hAnsi="Gentium Plus"/>
          <w:b/>
          <w:sz w:val="15"/>
        </w:rPr>
        <w:t xml:space="preserve">1:18 </w:t>
      </w:r>
      <w:r>
        <w:rPr>
          <w:rFonts w:ascii="Gentium Plus" w:hAnsi="Gentium Plus"/>
          <w:sz w:val="16"/>
        </w:rPr>
        <w:t>καὶ εἶπεν Ζαχαρίας πρὸς τὸν ἄγγελον· Κατὰ τί γνώσομαι τοῦτο; ἐγὼ γάρ εἰμι πρεσβύτης καὶ ἡ γυνή μου προβεβηκυῖα ἐν ταῖς ἡμέραις αὐτῆς.</w:t>
      </w:r>
    </w:p>
    <w:p>
      <w:pPr>
        <w:pStyle w:val="GreekVerse"/>
        <w:spacing w:after="24" w:line="240" w:lineRule="auto"/>
      </w:pPr>
      <w:r>
        <w:rPr>
          <w:rFonts w:ascii="Gentium Plus" w:hAnsi="Gentium Plus"/>
          <w:b/>
          <w:sz w:val="15"/>
        </w:rPr>
        <w:t xml:space="preserve">1:19 </w:t>
      </w:r>
      <w:r>
        <w:rPr>
          <w:rFonts w:ascii="Gentium Plus" w:hAnsi="Gentium Plus"/>
          <w:sz w:val="16"/>
        </w:rPr>
        <w:t>καὶ ἀποκριθεὶς ὁ ἄγγελος εἶπεν αὐτῷ· Ἐγώ εἰμι Γαβριὴλ ὁ παρεστηκὼς ἐνώπιον τοῦ θεοῦ, καὶ ἀπεστάλην λαλῆσαι πρὸς σὲ καὶ εὐαγγελίσασθαί σοι ταῦτα·</w:t>
      </w:r>
    </w:p>
    <w:p>
      <w:pPr>
        <w:pStyle w:val="GreekVerse"/>
        <w:spacing w:after="24" w:line="240" w:lineRule="auto"/>
      </w:pPr>
      <w:r>
        <w:rPr>
          <w:rFonts w:ascii="Gentium Plus" w:hAnsi="Gentium Plus"/>
          <w:b/>
          <w:sz w:val="15"/>
        </w:rPr>
        <w:t xml:space="preserve">1:20 </w:t>
      </w:r>
      <w:r>
        <w:rPr>
          <w:rFonts w:ascii="Gentium Plus" w:hAnsi="Gentium Plus"/>
          <w:sz w:val="16"/>
        </w:rPr>
        <w:t>καὶ ἰδοὺ ἔσῃ σιωπῶν καὶ μὴ δυνάμενος λαλῆσαι ἄχρι ἧς ἡμέρας γένηται ταῦτα, ἀνθʼ ὧν οὐκ ἐπίστευσας τοῖς λόγοις μου, οἵτινες πληρωθήσονται εἰς τὸν καιρὸν αὐτῶν.</w:t>
      </w:r>
    </w:p>
    <w:p>
      <w:pPr>
        <w:pStyle w:val="GreekVerse"/>
        <w:spacing w:after="24" w:line="240" w:lineRule="auto"/>
      </w:pPr>
      <w:r>
        <w:rPr>
          <w:rFonts w:ascii="Gentium Plus" w:hAnsi="Gentium Plus"/>
          <w:b/>
          <w:sz w:val="15"/>
        </w:rPr>
        <w:t xml:space="preserve">1:21 </w:t>
      </w:r>
      <w:r>
        <w:rPr>
          <w:rFonts w:ascii="Gentium Plus" w:hAnsi="Gentium Plus"/>
          <w:sz w:val="16"/>
        </w:rPr>
        <w:t>Καὶ ἦν ὁ λαὸς προσδοκῶν τὸν Ζαχαρίαν, καὶ ἐθαύμαζον ἐν τῷ χρονίζειν ⸂ἐν τῷ ναῷ αὐτόν⸃.</w:t>
      </w:r>
    </w:p>
    <w:p>
      <w:pPr>
        <w:pStyle w:val="GreekVerse"/>
        <w:spacing w:after="24" w:line="240" w:lineRule="auto"/>
      </w:pPr>
      <w:r>
        <w:rPr>
          <w:rFonts w:ascii="Gentium Plus" w:hAnsi="Gentium Plus"/>
          <w:b/>
          <w:sz w:val="15"/>
        </w:rPr>
        <w:t xml:space="preserve">1:22 </w:t>
      </w:r>
      <w:r>
        <w:rPr>
          <w:rFonts w:ascii="Gentium Plus" w:hAnsi="Gentium Plus"/>
          <w:sz w:val="16"/>
        </w:rPr>
        <w:t>ἐξελθὼν δὲ οὐκ ⸀ἐδύνατο λαλῆσαι αὐτοῖς, καὶ ἐπέγνωσαν ὅτι ὀπτασίαν ἑώρακεν ἐν τῷ ναῷ· καὶ αὐτὸς ἦν διανεύων αὐτοῖς, καὶ διέμενεν κωφός.</w:t>
      </w:r>
    </w:p>
    <w:p>
      <w:pPr>
        <w:pStyle w:val="GreekVerse"/>
        <w:spacing w:after="24" w:line="240" w:lineRule="auto"/>
      </w:pPr>
      <w:r>
        <w:rPr>
          <w:rFonts w:ascii="Gentium Plus" w:hAnsi="Gentium Plus"/>
          <w:b/>
          <w:sz w:val="15"/>
        </w:rPr>
        <w:t xml:space="preserve">1:23 </w:t>
      </w:r>
      <w:r>
        <w:rPr>
          <w:rFonts w:ascii="Gentium Plus" w:hAnsi="Gentium Plus"/>
          <w:sz w:val="16"/>
        </w:rPr>
        <w:t>καὶ ἐγένετο ὡς ἐπλήσθησαν αἱ ἡμέραι τῆς λειτουργίας αὐτοῦ, ἀπῆλθεν εἰς τὸν οἶκον αὐτοῦ.</w:t>
      </w:r>
    </w:p>
    <w:p>
      <w:pPr>
        <w:pStyle w:val="GreekVerse"/>
        <w:spacing w:after="24" w:line="240" w:lineRule="auto"/>
      </w:pPr>
      <w:r>
        <w:rPr>
          <w:rFonts w:ascii="Gentium Plus" w:hAnsi="Gentium Plus"/>
          <w:b/>
          <w:sz w:val="15"/>
        </w:rPr>
        <w:t xml:space="preserve">1:24 </w:t>
      </w:r>
      <w:r>
        <w:rPr>
          <w:rFonts w:ascii="Gentium Plus" w:hAnsi="Gentium Plus"/>
          <w:sz w:val="16"/>
        </w:rPr>
        <w:t>Μετὰ δὲ ταύτας τὰς ἡμέρας συνέλαβεν Ἐλισάβετ ἡ γυνὴ αὐτοῦ· καὶ περιέκρυβεν ἑαυτὴν μῆνας πέντε, λέγουσα</w:t>
      </w:r>
    </w:p>
    <w:p>
      <w:pPr>
        <w:pStyle w:val="GreekVerse"/>
        <w:spacing w:after="24" w:line="240" w:lineRule="auto"/>
      </w:pPr>
      <w:r>
        <w:rPr>
          <w:rFonts w:ascii="Gentium Plus" w:hAnsi="Gentium Plus"/>
          <w:b/>
          <w:sz w:val="15"/>
        </w:rPr>
        <w:t xml:space="preserve">1:25 </w:t>
      </w:r>
      <w:r>
        <w:rPr>
          <w:rFonts w:ascii="Gentium Plus" w:hAnsi="Gentium Plus"/>
          <w:sz w:val="16"/>
        </w:rPr>
        <w:t>ὅτι Οὕτως μοι ⸀πεποίηκεν κύριος ἐν ἡμέραις αἷς ἐπεῖδεν ⸀ἀφελεῖν ὄνειδός μου ἐν ἀνθρώποις.</w:t>
      </w:r>
    </w:p>
    <w:p>
      <w:pPr>
        <w:pStyle w:val="GreekVerse"/>
        <w:spacing w:after="24" w:line="240" w:lineRule="auto"/>
      </w:pPr>
      <w:r>
        <w:rPr>
          <w:rFonts w:ascii="Gentium Plus" w:hAnsi="Gentium Plus"/>
          <w:b/>
          <w:sz w:val="15"/>
        </w:rPr>
        <w:t xml:space="preserve">1:26 </w:t>
      </w:r>
      <w:r>
        <w:rPr>
          <w:rFonts w:ascii="Gentium Plus" w:hAnsi="Gentium Plus"/>
          <w:sz w:val="16"/>
        </w:rPr>
        <w:t>Ἐν δὲ τῷ μηνὶ τῷ ἕκτῳ ἀπεστάλη ὁ ἄγγελος Γαβριὴλ ⸀ἀπὸ τοῦ θεοῦ εἰς πόλιν τῆς Γαλιλαίας ᾗ ὄνομα Ναζαρὲθ</w:t>
      </w:r>
    </w:p>
    <w:p>
      <w:pPr>
        <w:pStyle w:val="GreekVerse"/>
        <w:spacing w:after="24" w:line="240" w:lineRule="auto"/>
      </w:pPr>
      <w:r>
        <w:rPr>
          <w:rFonts w:ascii="Gentium Plus" w:hAnsi="Gentium Plus"/>
          <w:b/>
          <w:sz w:val="15"/>
        </w:rPr>
        <w:t xml:space="preserve">1:27 </w:t>
      </w:r>
      <w:r>
        <w:rPr>
          <w:rFonts w:ascii="Gentium Plus" w:hAnsi="Gentium Plus"/>
          <w:sz w:val="16"/>
        </w:rPr>
        <w:t>πρὸς παρθένον ⸀ἐμνηστευμένην ἀνδρὶ ᾧ ὄνομα Ἰωσὴφ ἐξ οἴκου Δαυίδ, καὶ τὸ ὄνομα τῆς παρθένου Μαριάμ.</w:t>
      </w:r>
    </w:p>
    <w:p>
      <w:pPr>
        <w:pStyle w:val="GreekVerse"/>
        <w:spacing w:after="24" w:line="240" w:lineRule="auto"/>
      </w:pPr>
      <w:r>
        <w:rPr>
          <w:rFonts w:ascii="Gentium Plus" w:hAnsi="Gentium Plus"/>
          <w:b/>
          <w:sz w:val="15"/>
        </w:rPr>
        <w:t xml:space="preserve">1:28 </w:t>
      </w:r>
      <w:r>
        <w:rPr>
          <w:rFonts w:ascii="Gentium Plus" w:hAnsi="Gentium Plus"/>
          <w:sz w:val="16"/>
        </w:rPr>
        <w:t>καὶ ⸀εἰσελθὼν πρὸς αὐτὴν εἶπεν· Χαῖρε, κεχαριτωμένη, ὁ κύριος μετὰ ⸀σοῦ.</w:t>
      </w:r>
    </w:p>
    <w:p>
      <w:pPr>
        <w:pStyle w:val="GreekVerse"/>
        <w:spacing w:after="24" w:line="240" w:lineRule="auto"/>
      </w:pPr>
      <w:r>
        <w:rPr>
          <w:rFonts w:ascii="Gentium Plus" w:hAnsi="Gentium Plus"/>
          <w:b/>
          <w:sz w:val="15"/>
        </w:rPr>
        <w:t xml:space="preserve">1:29 </w:t>
      </w:r>
      <w:r>
        <w:rPr>
          <w:rFonts w:ascii="Gentium Plus" w:hAnsi="Gentium Plus"/>
          <w:sz w:val="16"/>
        </w:rPr>
        <w:t>ἡ δὲ ⸂ἐπὶ τῷ λόγῳ διεταράχθη⸃ καὶ διελογίζετο ποταπὸς εἴη ὁ ἀσπασμὸς οὗτος.</w:t>
      </w:r>
    </w:p>
    <w:p>
      <w:pPr>
        <w:pStyle w:val="GreekVerse"/>
        <w:spacing w:after="24" w:line="240" w:lineRule="auto"/>
      </w:pPr>
      <w:r>
        <w:rPr>
          <w:rFonts w:ascii="Gentium Plus" w:hAnsi="Gentium Plus"/>
          <w:b/>
          <w:sz w:val="15"/>
        </w:rPr>
        <w:t xml:space="preserve">1:30 </w:t>
      </w:r>
      <w:r>
        <w:rPr>
          <w:rFonts w:ascii="Gentium Plus" w:hAnsi="Gentium Plus"/>
          <w:sz w:val="16"/>
        </w:rPr>
        <w:t>καὶ εἶπεν ὁ ἄγγελος αὐτῇ· Μὴ φοβοῦ, Μαριάμ, εὗρες γὰρ χάριν παρὰ τῷ θεῷ·</w:t>
      </w:r>
    </w:p>
    <w:p>
      <w:pPr>
        <w:pStyle w:val="GreekVerse"/>
        <w:spacing w:after="24" w:line="240" w:lineRule="auto"/>
      </w:pPr>
      <w:r>
        <w:rPr>
          <w:rFonts w:ascii="Gentium Plus" w:hAnsi="Gentium Plus"/>
          <w:b/>
          <w:sz w:val="15"/>
        </w:rPr>
        <w:t xml:space="preserve">1:31 </w:t>
      </w:r>
      <w:r>
        <w:rPr>
          <w:rFonts w:ascii="Gentium Plus" w:hAnsi="Gentium Plus"/>
          <w:sz w:val="16"/>
        </w:rPr>
        <w:t>καὶ ἰδοὺ συλλήμψῃ ἐν γαστρὶ καὶ τέξῃ υἱόν, καὶ καλέσεις τὸ ὄνομα αὐτοῦ Ἰησοῦν.</w:t>
      </w:r>
    </w:p>
    <w:p>
      <w:pPr>
        <w:pStyle w:val="GreekVerse"/>
        <w:spacing w:after="24" w:line="240" w:lineRule="auto"/>
      </w:pPr>
      <w:r>
        <w:rPr>
          <w:rFonts w:ascii="Gentium Plus" w:hAnsi="Gentium Plus"/>
          <w:b/>
          <w:sz w:val="15"/>
        </w:rPr>
        <w:t xml:space="preserve">1:32 </w:t>
      </w:r>
      <w:r>
        <w:rPr>
          <w:rFonts w:ascii="Gentium Plus" w:hAnsi="Gentium Plus"/>
          <w:sz w:val="16"/>
        </w:rPr>
        <w:t>οὗτος ἔσται μέγας καὶ υἱὸς Ὑψίστου κληθήσεται, καὶ δώσει αὐτῷ κύριος ὁ θεὸς τὸν θρόνον Δαυὶδ τοῦ πατρὸς αὐτοῦ,</w:t>
      </w:r>
    </w:p>
    <w:p>
      <w:pPr>
        <w:pStyle w:val="GreekVerse"/>
        <w:spacing w:after="24" w:line="240" w:lineRule="auto"/>
      </w:pPr>
      <w:r>
        <w:rPr>
          <w:rFonts w:ascii="Gentium Plus" w:hAnsi="Gentium Plus"/>
          <w:b/>
          <w:sz w:val="15"/>
        </w:rPr>
        <w:t xml:space="preserve">1:33 </w:t>
      </w:r>
      <w:r>
        <w:rPr>
          <w:rFonts w:ascii="Gentium Plus" w:hAnsi="Gentium Plus"/>
          <w:sz w:val="16"/>
        </w:rPr>
        <w:t>καὶ βασιλεύσει ἐπὶ τὸν οἶκον Ἰακὼβ εἰς τοὺς αἰῶνας, καὶ τῆς βασιλείας αὐτοῦ οὐκ ἔσται τέλος.</w:t>
      </w:r>
    </w:p>
    <w:p>
      <w:pPr>
        <w:pStyle w:val="GreekVerse"/>
        <w:spacing w:after="24" w:line="240" w:lineRule="auto"/>
      </w:pPr>
      <w:r>
        <w:rPr>
          <w:rFonts w:ascii="Gentium Plus" w:hAnsi="Gentium Plus"/>
          <w:b/>
          <w:sz w:val="15"/>
        </w:rPr>
        <w:t xml:space="preserve">1:34 </w:t>
      </w:r>
      <w:r>
        <w:rPr>
          <w:rFonts w:ascii="Gentium Plus" w:hAnsi="Gentium Plus"/>
          <w:sz w:val="16"/>
        </w:rPr>
        <w:t>εἶπεν δὲ Μαριὰμ πρὸς τὸν ἄγγελον· Πῶς ἔσται τοῦτο, ἐπεὶ ἄνδρα οὐ γινώσκω;</w:t>
      </w:r>
    </w:p>
    <w:p>
      <w:pPr>
        <w:pStyle w:val="GreekVerse"/>
        <w:spacing w:after="24" w:line="240" w:lineRule="auto"/>
      </w:pPr>
      <w:r>
        <w:rPr>
          <w:rFonts w:ascii="Gentium Plus" w:hAnsi="Gentium Plus"/>
          <w:b/>
          <w:sz w:val="15"/>
        </w:rPr>
        <w:t xml:space="preserve">1:35 </w:t>
      </w:r>
      <w:r>
        <w:rPr>
          <w:rFonts w:ascii="Gentium Plus" w:hAnsi="Gentium Plus"/>
          <w:sz w:val="16"/>
        </w:rPr>
        <w:t>καὶ ἀποκριθεὶς ὁ ἄγγελος εἶπεν αὐτῇ· Πνεῦμα ἅγιον ἐπελεύσεται ἐπὶ σέ, καὶ δύναμις Ὑψίστου ἐπισκιάσει σοι· διὸ καὶ τὸ γεννώμενον ἅγιον κληθήσεται, υἱὸς θεοῦ·</w:t>
      </w:r>
    </w:p>
    <w:p>
      <w:pPr>
        <w:pStyle w:val="GreekVerse"/>
        <w:spacing w:after="24" w:line="240" w:lineRule="auto"/>
      </w:pPr>
      <w:r>
        <w:rPr>
          <w:rFonts w:ascii="Gentium Plus" w:hAnsi="Gentium Plus"/>
          <w:b/>
          <w:sz w:val="15"/>
        </w:rPr>
        <w:t xml:space="preserve">1:36 </w:t>
      </w:r>
      <w:r>
        <w:rPr>
          <w:rFonts w:ascii="Gentium Plus" w:hAnsi="Gentium Plus"/>
          <w:sz w:val="16"/>
        </w:rPr>
        <w:t>καὶ ἰδοὺ Ἐλισάβετ ἡ ⸀συγγενίς σου καὶ αὐτὴ ⸀συνείληφεν υἱὸν ἐν γήρει αὐτῆς, καὶ οὗτος μὴν ἕκτος ἐστὶν αὐτῇ τῇ καλουμένῃ στείρᾳ·</w:t>
      </w:r>
    </w:p>
    <w:p>
      <w:pPr>
        <w:pStyle w:val="GreekVerse"/>
        <w:spacing w:after="24" w:line="240" w:lineRule="auto"/>
      </w:pPr>
      <w:r>
        <w:rPr>
          <w:rFonts w:ascii="Gentium Plus" w:hAnsi="Gentium Plus"/>
          <w:b/>
          <w:sz w:val="15"/>
        </w:rPr>
        <w:t xml:space="preserve">1:37 </w:t>
      </w:r>
      <w:r>
        <w:rPr>
          <w:rFonts w:ascii="Gentium Plus" w:hAnsi="Gentium Plus"/>
          <w:sz w:val="16"/>
        </w:rPr>
        <w:t>ὅτι οὐκ ἀδυνατήσει παρὰ ⸂τοῦ θεοῦ⸃ πᾶν ῥῆμα.</w:t>
      </w:r>
    </w:p>
    <w:p>
      <w:pPr>
        <w:pStyle w:val="GreekVerse"/>
        <w:spacing w:after="24" w:line="240" w:lineRule="auto"/>
      </w:pPr>
      <w:r>
        <w:rPr>
          <w:rFonts w:ascii="Gentium Plus" w:hAnsi="Gentium Plus"/>
          <w:b/>
          <w:sz w:val="15"/>
        </w:rPr>
        <w:t xml:space="preserve">1:38 </w:t>
      </w:r>
      <w:r>
        <w:rPr>
          <w:rFonts w:ascii="Gentium Plus" w:hAnsi="Gentium Plus"/>
          <w:sz w:val="16"/>
        </w:rPr>
        <w:t>εἶπεν δὲ Μαριάμ· Ἰδοὺ ἡ δούλη κυρίου· γένοιτό μοι κατὰ τὸ ῥῆμά σου. καὶ ἀπῆλθεν ἀπʼ αὐτῆς ὁ ἄγγελος.</w:t>
      </w:r>
    </w:p>
    <w:p>
      <w:pPr>
        <w:pStyle w:val="GreekVerse"/>
        <w:spacing w:after="24" w:line="240" w:lineRule="auto"/>
      </w:pPr>
      <w:r>
        <w:rPr>
          <w:rFonts w:ascii="Gentium Plus" w:hAnsi="Gentium Plus"/>
          <w:b/>
          <w:sz w:val="15"/>
        </w:rPr>
        <w:t xml:space="preserve">1:39 </w:t>
      </w:r>
      <w:r>
        <w:rPr>
          <w:rFonts w:ascii="Gentium Plus" w:hAnsi="Gentium Plus"/>
          <w:sz w:val="16"/>
        </w:rPr>
        <w:t>Ἀναστᾶσα δὲ Μαριὰμ ἐν ταῖς ἡμέραις ταύταις ἐπορεύθη εἰς τὴν ὀρεινὴν μετὰ σπουδῆς εἰς πόλιν Ἰούδα,</w:t>
      </w:r>
    </w:p>
    <w:p>
      <w:pPr>
        <w:pStyle w:val="GreekVerse"/>
        <w:spacing w:after="24" w:line="240" w:lineRule="auto"/>
      </w:pPr>
      <w:r>
        <w:rPr>
          <w:rFonts w:ascii="Gentium Plus" w:hAnsi="Gentium Plus"/>
          <w:b/>
          <w:sz w:val="15"/>
        </w:rPr>
        <w:t xml:space="preserve">1:40 </w:t>
      </w:r>
      <w:r>
        <w:rPr>
          <w:rFonts w:ascii="Gentium Plus" w:hAnsi="Gentium Plus"/>
          <w:sz w:val="16"/>
        </w:rPr>
        <w:t>καὶ εἰσῆλθεν εἰς τὸν οἶκον Ζαχαρίου καὶ ἠσπάσατο τὴν Ἐλισάβετ.</w:t>
      </w:r>
    </w:p>
    <w:p>
      <w:pPr>
        <w:pStyle w:val="GreekVerse"/>
        <w:spacing w:after="24" w:line="240" w:lineRule="auto"/>
      </w:pPr>
      <w:r>
        <w:rPr>
          <w:rFonts w:ascii="Gentium Plus" w:hAnsi="Gentium Plus"/>
          <w:b/>
          <w:sz w:val="15"/>
        </w:rPr>
        <w:t xml:space="preserve">1:41 </w:t>
      </w:r>
      <w:r>
        <w:rPr>
          <w:rFonts w:ascii="Gentium Plus" w:hAnsi="Gentium Plus"/>
          <w:sz w:val="16"/>
        </w:rPr>
        <w:t>καὶ ἐγένετο ὡς ἤκουσεν ⸂τὸν ἀσπασμὸν τῆς Μαρίας ἡ Ἐλισάβετ⸃, ἐσκίρτησεν τὸ βρέφος ἐν τῇ κοιλίᾳ αὐτῆς, καὶ ἐπλήσθη πνεύματος ἁγίου ἡ Ἐλισάβετ,</w:t>
      </w:r>
    </w:p>
    <w:p>
      <w:pPr>
        <w:pStyle w:val="GreekVerse"/>
        <w:spacing w:after="24" w:line="240" w:lineRule="auto"/>
      </w:pPr>
      <w:r>
        <w:rPr>
          <w:rFonts w:ascii="Gentium Plus" w:hAnsi="Gentium Plus"/>
          <w:b/>
          <w:sz w:val="15"/>
        </w:rPr>
        <w:t xml:space="preserve">1:42 </w:t>
      </w:r>
      <w:r>
        <w:rPr>
          <w:rFonts w:ascii="Gentium Plus" w:hAnsi="Gentium Plus"/>
          <w:sz w:val="16"/>
        </w:rPr>
        <w:t>καὶ ἀνεφώνησεν ⸀κραυγῇ μεγάλῃ καὶ εἶπεν· Εὐλογημένη σὺ ἐν γυναιξίν, καὶ εὐλογημένος ὁ καρπὸς τῆς κοιλίας σου.</w:t>
      </w:r>
    </w:p>
    <w:p>
      <w:pPr>
        <w:pStyle w:val="GreekVerse"/>
        <w:spacing w:after="24" w:line="240" w:lineRule="auto"/>
      </w:pPr>
      <w:r>
        <w:rPr>
          <w:rFonts w:ascii="Gentium Plus" w:hAnsi="Gentium Plus"/>
          <w:b/>
          <w:sz w:val="15"/>
        </w:rPr>
        <w:t xml:space="preserve">1:43 </w:t>
      </w:r>
      <w:r>
        <w:rPr>
          <w:rFonts w:ascii="Gentium Plus" w:hAnsi="Gentium Plus"/>
          <w:sz w:val="16"/>
        </w:rPr>
        <w:t>καὶ πόθεν μοι τοῦτο ἵνα ἔλθῃ ἡ μήτηρ τοῦ κυρίου μου πρὸς ⸀ἐμέ;</w:t>
      </w:r>
    </w:p>
    <w:p>
      <w:pPr>
        <w:pStyle w:val="GreekVerse"/>
        <w:spacing w:after="24" w:line="240" w:lineRule="auto"/>
      </w:pPr>
      <w:r>
        <w:rPr>
          <w:rFonts w:ascii="Gentium Plus" w:hAnsi="Gentium Plus"/>
          <w:b/>
          <w:sz w:val="15"/>
        </w:rPr>
        <w:t xml:space="preserve">1:44 </w:t>
      </w:r>
      <w:r>
        <w:rPr>
          <w:rFonts w:ascii="Gentium Plus" w:hAnsi="Gentium Plus"/>
          <w:sz w:val="16"/>
        </w:rPr>
        <w:t>ἰδοὺ γὰρ ὡς ἐγένετο ἡ φωνὴ τοῦ ἀσπασμοῦ σου εἰς τὰ ὦτά μου, ἐσκίρτησεν ⸂ἐν ἀγαλλιάσει τὸ βρέφος⸃ ἐν τῇ κοιλίᾳ μου.</w:t>
      </w:r>
    </w:p>
    <w:p>
      <w:pPr>
        <w:pStyle w:val="GreekVerse"/>
        <w:spacing w:after="24" w:line="240" w:lineRule="auto"/>
      </w:pPr>
      <w:r>
        <w:rPr>
          <w:rFonts w:ascii="Gentium Plus" w:hAnsi="Gentium Plus"/>
          <w:b/>
          <w:sz w:val="15"/>
        </w:rPr>
        <w:t xml:space="preserve">1:45 </w:t>
      </w:r>
      <w:r>
        <w:rPr>
          <w:rFonts w:ascii="Gentium Plus" w:hAnsi="Gentium Plus"/>
          <w:sz w:val="16"/>
        </w:rPr>
        <w:t>καὶ μακαρία ἡ πιστεύσασα ὅτι ἔσται τελείωσις τοῖς λελαλημένοις αὐτῇ παρὰ κυρίου.</w:t>
      </w:r>
    </w:p>
    <w:p>
      <w:pPr>
        <w:pStyle w:val="GreekVerse"/>
        <w:spacing w:after="24" w:line="240" w:lineRule="auto"/>
      </w:pPr>
      <w:r>
        <w:rPr>
          <w:rFonts w:ascii="Gentium Plus" w:hAnsi="Gentium Plus"/>
          <w:b/>
          <w:sz w:val="15"/>
        </w:rPr>
        <w:t xml:space="preserve">1:46 </w:t>
      </w:r>
      <w:r>
        <w:rPr>
          <w:rFonts w:ascii="Gentium Plus" w:hAnsi="Gentium Plus"/>
          <w:sz w:val="16"/>
        </w:rPr>
        <w:t>Καὶ εἶπεν Μαριάμ· Μεγαλύνει ἡ ψυχή μου τὸν κύριον,</w:t>
      </w:r>
    </w:p>
    <w:p>
      <w:pPr>
        <w:pStyle w:val="GreekVerse"/>
        <w:spacing w:after="24" w:line="240" w:lineRule="auto"/>
      </w:pPr>
      <w:r>
        <w:rPr>
          <w:rFonts w:ascii="Gentium Plus" w:hAnsi="Gentium Plus"/>
          <w:b/>
          <w:sz w:val="15"/>
        </w:rPr>
        <w:t xml:space="preserve">1:47 </w:t>
      </w:r>
      <w:r>
        <w:rPr>
          <w:rFonts w:ascii="Gentium Plus" w:hAnsi="Gentium Plus"/>
          <w:sz w:val="16"/>
        </w:rPr>
        <w:t>καὶ ἠγαλλίασεν τὸ πνεῦμά μου ἐπὶ τῷ θεῷ τῷ σωτῆρί μου·</w:t>
      </w:r>
    </w:p>
    <w:p>
      <w:pPr>
        <w:pStyle w:val="GreekVerse"/>
        <w:spacing w:after="24" w:line="240" w:lineRule="auto"/>
      </w:pPr>
      <w:r>
        <w:rPr>
          <w:rFonts w:ascii="Gentium Plus" w:hAnsi="Gentium Plus"/>
          <w:b/>
          <w:sz w:val="15"/>
        </w:rPr>
        <w:t xml:space="preserve">1:48 </w:t>
      </w:r>
      <w:r>
        <w:rPr>
          <w:rFonts w:ascii="Gentium Plus" w:hAnsi="Gentium Plus"/>
          <w:sz w:val="16"/>
        </w:rPr>
        <w:t>ὅτι ἐπέβλεψεν ἐπὶ τὴν ταπείνωσιν τῆς δούλης αὐτοῦ, ἰδοὺ γὰρ ἀπὸ τοῦ νῦν μακαριοῦσίν με πᾶσαι αἱ γενεαί·</w:t>
      </w:r>
    </w:p>
    <w:p>
      <w:pPr>
        <w:pStyle w:val="GreekVerse"/>
        <w:spacing w:after="24" w:line="240" w:lineRule="auto"/>
      </w:pPr>
      <w:r>
        <w:rPr>
          <w:rFonts w:ascii="Gentium Plus" w:hAnsi="Gentium Plus"/>
          <w:b/>
          <w:sz w:val="15"/>
        </w:rPr>
        <w:t xml:space="preserve">1:49 </w:t>
      </w:r>
      <w:r>
        <w:rPr>
          <w:rFonts w:ascii="Gentium Plus" w:hAnsi="Gentium Plus"/>
          <w:sz w:val="16"/>
        </w:rPr>
        <w:t>ὅτι ἐποίησέν μοι ⸀μεγάλα ὁ δυνατός, καὶ ἅγιον τὸ ὄνομα αὐτοῦ,</w:t>
      </w:r>
    </w:p>
    <w:p>
      <w:pPr>
        <w:pStyle w:val="GreekVerse"/>
        <w:spacing w:after="24" w:line="240" w:lineRule="auto"/>
      </w:pPr>
      <w:r>
        <w:rPr>
          <w:rFonts w:ascii="Gentium Plus" w:hAnsi="Gentium Plus"/>
          <w:b/>
          <w:sz w:val="15"/>
        </w:rPr>
        <w:t xml:space="preserve">1:50 </w:t>
      </w:r>
      <w:r>
        <w:rPr>
          <w:rFonts w:ascii="Gentium Plus" w:hAnsi="Gentium Plus"/>
          <w:sz w:val="16"/>
        </w:rPr>
        <w:t>καὶ τὸ ἔλεος αὐτοῦ εἰς γενεὰς ⸂καὶ γενεὰς⸃ τοῖς φοβουμένοις αὐτόν.</w:t>
      </w:r>
    </w:p>
    <w:p>
      <w:pPr>
        <w:pStyle w:val="GreekVerse"/>
        <w:spacing w:after="24" w:line="240" w:lineRule="auto"/>
      </w:pPr>
      <w:r>
        <w:rPr>
          <w:rFonts w:ascii="Gentium Plus" w:hAnsi="Gentium Plus"/>
          <w:b/>
          <w:sz w:val="15"/>
        </w:rPr>
        <w:t xml:space="preserve">1:51 </w:t>
      </w:r>
      <w:r>
        <w:rPr>
          <w:rFonts w:ascii="Gentium Plus" w:hAnsi="Gentium Plus"/>
          <w:sz w:val="16"/>
        </w:rPr>
        <w:t>Ἐποίησεν κράτος ἐν βραχίονι αὐτοῦ, διεσκόρπισεν ὑπερηφάνους διανοίᾳ καρδίας αὐτῶν·</w:t>
      </w:r>
    </w:p>
    <w:p>
      <w:pPr>
        <w:pStyle w:val="GreekVerse"/>
        <w:spacing w:after="24" w:line="240" w:lineRule="auto"/>
      </w:pPr>
      <w:r>
        <w:rPr>
          <w:rFonts w:ascii="Gentium Plus" w:hAnsi="Gentium Plus"/>
          <w:b/>
          <w:sz w:val="15"/>
        </w:rPr>
        <w:t xml:space="preserve">1:52 </w:t>
      </w:r>
      <w:r>
        <w:rPr>
          <w:rFonts w:ascii="Gentium Plus" w:hAnsi="Gentium Plus"/>
          <w:sz w:val="16"/>
        </w:rPr>
        <w:t>καθεῖλεν δυνάστας ἀπὸ θρόνων καὶ ὕψωσεν ταπεινούς,</w:t>
      </w:r>
    </w:p>
    <w:p>
      <w:pPr>
        <w:pStyle w:val="GreekVerse"/>
        <w:spacing w:after="24" w:line="240" w:lineRule="auto"/>
      </w:pPr>
      <w:r>
        <w:rPr>
          <w:rFonts w:ascii="Gentium Plus" w:hAnsi="Gentium Plus"/>
          <w:b/>
          <w:sz w:val="15"/>
        </w:rPr>
        <w:t xml:space="preserve">1:53 </w:t>
      </w:r>
      <w:r>
        <w:rPr>
          <w:rFonts w:ascii="Gentium Plus" w:hAnsi="Gentium Plus"/>
          <w:sz w:val="16"/>
        </w:rPr>
        <w:t>πεινῶντας ἐνέπλησεν ἀγαθῶν καὶ πλουτοῦντας ἐξαπέστειλεν κενούς.</w:t>
      </w:r>
    </w:p>
    <w:p>
      <w:pPr>
        <w:pStyle w:val="GreekVerse"/>
        <w:spacing w:after="24" w:line="240" w:lineRule="auto"/>
      </w:pPr>
      <w:r>
        <w:rPr>
          <w:rFonts w:ascii="Gentium Plus" w:hAnsi="Gentium Plus"/>
          <w:b/>
          <w:sz w:val="15"/>
        </w:rPr>
        <w:t xml:space="preserve">1:54 </w:t>
      </w:r>
      <w:r>
        <w:rPr>
          <w:rFonts w:ascii="Gentium Plus" w:hAnsi="Gentium Plus"/>
          <w:sz w:val="16"/>
        </w:rPr>
        <w:t>ἀντελάβετο Ἰσραὴλ παιδὸς αὐτοῦ, μνησθῆναι ἐλέους,</w:t>
      </w:r>
    </w:p>
    <w:p>
      <w:pPr>
        <w:pStyle w:val="GreekVerse"/>
        <w:spacing w:after="24" w:line="240" w:lineRule="auto"/>
      </w:pPr>
      <w:r>
        <w:rPr>
          <w:rFonts w:ascii="Gentium Plus" w:hAnsi="Gentium Plus"/>
          <w:b/>
          <w:sz w:val="15"/>
        </w:rPr>
        <w:t xml:space="preserve">1:55 </w:t>
      </w:r>
      <w:r>
        <w:rPr>
          <w:rFonts w:ascii="Gentium Plus" w:hAnsi="Gentium Plus"/>
          <w:sz w:val="16"/>
        </w:rPr>
        <w:t>καθὼς ἐλάλησεν πρὸς τοὺς πατέρας ἡμῶν, τῷ Ἀβραὰμ καὶ τῷ σπέρματι αὐτοῦ εἰς τὸν αἰῶνα.</w:t>
      </w:r>
    </w:p>
    <w:p>
      <w:pPr>
        <w:pStyle w:val="GreekVerse"/>
        <w:spacing w:after="24" w:line="240" w:lineRule="auto"/>
      </w:pPr>
      <w:r>
        <w:rPr>
          <w:rFonts w:ascii="Gentium Plus" w:hAnsi="Gentium Plus"/>
          <w:b/>
          <w:sz w:val="15"/>
        </w:rPr>
        <w:t xml:space="preserve">1:56 </w:t>
      </w:r>
      <w:r>
        <w:rPr>
          <w:rFonts w:ascii="Gentium Plus" w:hAnsi="Gentium Plus"/>
          <w:sz w:val="16"/>
        </w:rPr>
        <w:t>Ἔμεινεν δὲ Μαριὰμ σὺν αὐτῇ ⸀ὡς μῆνας τρεῖς, καὶ ὑπέστρεψεν εἰς τὸν οἶκον αὐτῆς.</w:t>
      </w:r>
    </w:p>
    <w:p>
      <w:pPr>
        <w:pStyle w:val="GreekVerse"/>
        <w:spacing w:after="24" w:line="240" w:lineRule="auto"/>
      </w:pPr>
      <w:r>
        <w:rPr>
          <w:rFonts w:ascii="Gentium Plus" w:hAnsi="Gentium Plus"/>
          <w:b/>
          <w:sz w:val="15"/>
        </w:rPr>
        <w:t xml:space="preserve">1:57 </w:t>
      </w:r>
      <w:r>
        <w:rPr>
          <w:rFonts w:ascii="Gentium Plus" w:hAnsi="Gentium Plus"/>
          <w:sz w:val="16"/>
        </w:rPr>
        <w:t>Τῇ δὲ Ἐλισάβετ ἐπλήσθη ὁ χρόνος τοῦ τεκεῖν αὐτήν, καὶ ἐγέννησεν υἱόν.</w:t>
      </w:r>
    </w:p>
    <w:p>
      <w:pPr>
        <w:pStyle w:val="GreekVerse"/>
        <w:spacing w:after="24" w:line="240" w:lineRule="auto"/>
      </w:pPr>
      <w:r>
        <w:rPr>
          <w:rFonts w:ascii="Gentium Plus" w:hAnsi="Gentium Plus"/>
          <w:b/>
          <w:sz w:val="15"/>
        </w:rPr>
        <w:t xml:space="preserve">1:58 </w:t>
      </w:r>
      <w:r>
        <w:rPr>
          <w:rFonts w:ascii="Gentium Plus" w:hAnsi="Gentium Plus"/>
          <w:sz w:val="16"/>
        </w:rPr>
        <w:t>καὶ ἤκουσαν οἱ περίοικοι καὶ οἱ συγγενεῖς αὐτῆς ὅτι ἐμεγάλυνεν κύριος τὸ ἔλεος αὐτοῦ μετʼ αὐτῆς, καὶ συνέχαιρον αὐτῇ.</w:t>
      </w:r>
    </w:p>
    <w:p>
      <w:pPr>
        <w:pStyle w:val="GreekVerse"/>
        <w:spacing w:after="24" w:line="240" w:lineRule="auto"/>
      </w:pPr>
      <w:r>
        <w:rPr>
          <w:rFonts w:ascii="Gentium Plus" w:hAnsi="Gentium Plus"/>
          <w:b/>
          <w:sz w:val="15"/>
        </w:rPr>
        <w:t xml:space="preserve">1:59 </w:t>
      </w:r>
      <w:r>
        <w:rPr>
          <w:rFonts w:ascii="Gentium Plus" w:hAnsi="Gentium Plus"/>
          <w:sz w:val="16"/>
        </w:rPr>
        <w:t>Καὶ ἐγένετο ἐν τῇ ⸂ἡμέρᾳ τῇ ὀγδόῃ⸃ ἦλθον περιτεμεῖν τὸ παιδίον, καὶ ἐκάλουν αὐτὸ ἐπὶ τῷ ὀνόματι τοῦ πατρὸς αὐτοῦ Ζαχαρίαν.</w:t>
      </w:r>
    </w:p>
    <w:p>
      <w:pPr>
        <w:pStyle w:val="GreekVerse"/>
        <w:spacing w:after="24" w:line="240" w:lineRule="auto"/>
      </w:pPr>
      <w:r>
        <w:rPr>
          <w:rFonts w:ascii="Gentium Plus" w:hAnsi="Gentium Plus"/>
          <w:b/>
          <w:sz w:val="15"/>
        </w:rPr>
        <w:t xml:space="preserve">1:60 </w:t>
      </w:r>
      <w:r>
        <w:rPr>
          <w:rFonts w:ascii="Gentium Plus" w:hAnsi="Gentium Plus"/>
          <w:sz w:val="16"/>
        </w:rPr>
        <w:t>καὶ ἀποκριθεῖσα ἡ μήτηρ αὐτοῦ εἶπεν· Οὐχί, ἀλλὰ κληθήσεται Ἰωάννης.</w:t>
      </w:r>
    </w:p>
    <w:p>
      <w:pPr>
        <w:pStyle w:val="GreekVerse"/>
        <w:spacing w:after="24" w:line="240" w:lineRule="auto"/>
      </w:pPr>
      <w:r>
        <w:rPr>
          <w:rFonts w:ascii="Gentium Plus" w:hAnsi="Gentium Plus"/>
          <w:b/>
          <w:sz w:val="15"/>
        </w:rPr>
        <w:t xml:space="preserve">1:61 </w:t>
      </w:r>
      <w:r>
        <w:rPr>
          <w:rFonts w:ascii="Gentium Plus" w:hAnsi="Gentium Plus"/>
          <w:sz w:val="16"/>
        </w:rPr>
        <w:t>καὶ εἶπαν πρὸς αὐτὴν ὅτι Οὐδείς ἐστιν ⸂ἐκ τῆς συγγενείας⸃ σου ὃς καλεῖται τῷ ὀνόματι τούτῳ.</w:t>
      </w:r>
    </w:p>
    <w:p>
      <w:pPr>
        <w:pStyle w:val="GreekVerse"/>
        <w:spacing w:after="24" w:line="240" w:lineRule="auto"/>
      </w:pPr>
      <w:r>
        <w:rPr>
          <w:rFonts w:ascii="Gentium Plus" w:hAnsi="Gentium Plus"/>
          <w:b/>
          <w:sz w:val="15"/>
        </w:rPr>
        <w:t xml:space="preserve">1:62 </w:t>
      </w:r>
      <w:r>
        <w:rPr>
          <w:rFonts w:ascii="Gentium Plus" w:hAnsi="Gentium Plus"/>
          <w:sz w:val="16"/>
        </w:rPr>
        <w:t>ἐνένευον δὲ τῷ πατρὶ αὐτοῦ τὸ τί ἂν θέλοι καλεῖσθαι ⸀αὐτό.</w:t>
      </w:r>
    </w:p>
    <w:p>
      <w:pPr>
        <w:pStyle w:val="GreekVerse"/>
        <w:spacing w:after="24" w:line="240" w:lineRule="auto"/>
      </w:pPr>
      <w:r>
        <w:rPr>
          <w:rFonts w:ascii="Gentium Plus" w:hAnsi="Gentium Plus"/>
          <w:b/>
          <w:sz w:val="15"/>
        </w:rPr>
        <w:t xml:space="preserve">1:63 </w:t>
      </w:r>
      <w:r>
        <w:rPr>
          <w:rFonts w:ascii="Gentium Plus" w:hAnsi="Gentium Plus"/>
          <w:sz w:val="16"/>
        </w:rPr>
        <w:t>καὶ αἰτήσας πινακίδιον ἔγραψεν λέγων· Ἰωάννης ⸀ἐστὶν ὄνομα αὐτοῦ. καὶ ἐθαύμασαν πάντες.</w:t>
      </w:r>
    </w:p>
    <w:p>
      <w:pPr>
        <w:pStyle w:val="GreekVerse"/>
        <w:spacing w:after="24" w:line="240" w:lineRule="auto"/>
      </w:pPr>
      <w:r>
        <w:rPr>
          <w:rFonts w:ascii="Gentium Plus" w:hAnsi="Gentium Plus"/>
          <w:b/>
          <w:sz w:val="15"/>
        </w:rPr>
        <w:t xml:space="preserve">1:64 </w:t>
      </w:r>
      <w:r>
        <w:rPr>
          <w:rFonts w:ascii="Gentium Plus" w:hAnsi="Gentium Plus"/>
          <w:sz w:val="16"/>
        </w:rPr>
        <w:t>ἀνεῴχθη δὲ τὸ στόμα αὐτοῦ παραχρῆμα καὶ ἡ γλῶσσα αὐτοῦ, καὶ ἐλάλει εὐλογῶν τὸν θεόν.</w:t>
      </w:r>
    </w:p>
    <w:p>
      <w:pPr>
        <w:pStyle w:val="GreekVerse"/>
        <w:spacing w:after="24" w:line="240" w:lineRule="auto"/>
      </w:pPr>
      <w:r>
        <w:rPr>
          <w:rFonts w:ascii="Gentium Plus" w:hAnsi="Gentium Plus"/>
          <w:b/>
          <w:sz w:val="15"/>
        </w:rPr>
        <w:t xml:space="preserve">1:65 </w:t>
      </w:r>
      <w:r>
        <w:rPr>
          <w:rFonts w:ascii="Gentium Plus" w:hAnsi="Gentium Plus"/>
          <w:sz w:val="16"/>
        </w:rPr>
        <w:t>καὶ ἐγένετο ἐπὶ πάντας φόβος τοὺς περιοικοῦντας αὐτούς, καὶ ἐν ὅλῃ τῇ ὀρεινῇ τῆς Ἰουδαίας διελαλεῖτο πάντα τὰ ῥήματα ταῦτα,</w:t>
      </w:r>
    </w:p>
    <w:p>
      <w:pPr>
        <w:pStyle w:val="GreekVerse"/>
        <w:spacing w:after="24" w:line="240" w:lineRule="auto"/>
      </w:pPr>
      <w:r>
        <w:rPr>
          <w:rFonts w:ascii="Gentium Plus" w:hAnsi="Gentium Plus"/>
          <w:b/>
          <w:sz w:val="15"/>
        </w:rPr>
        <w:t xml:space="preserve">1:66 </w:t>
      </w:r>
      <w:r>
        <w:rPr>
          <w:rFonts w:ascii="Gentium Plus" w:hAnsi="Gentium Plus"/>
          <w:sz w:val="16"/>
        </w:rPr>
        <w:t>καὶ ἔθεντο πάντες οἱ ἀκούσαντες ἐν τῇ καρδίᾳ αὐτῶν, λέγοντες· Τί ἄρα τὸ παιδίον τοῦτο ἔσται; καὶ ⸀γὰρ χεὶρ κυρίου ἦν μετʼ αὐτοῦ.</w:t>
      </w:r>
    </w:p>
    <w:p>
      <w:pPr>
        <w:pStyle w:val="GreekVerse"/>
        <w:spacing w:after="24" w:line="240" w:lineRule="auto"/>
      </w:pPr>
      <w:r>
        <w:rPr>
          <w:rFonts w:ascii="Gentium Plus" w:hAnsi="Gentium Plus"/>
          <w:b/>
          <w:sz w:val="15"/>
        </w:rPr>
        <w:t xml:space="preserve">1:67 </w:t>
      </w:r>
      <w:r>
        <w:rPr>
          <w:rFonts w:ascii="Gentium Plus" w:hAnsi="Gentium Plus"/>
          <w:sz w:val="16"/>
        </w:rPr>
        <w:t>Καὶ Ζαχαρίας ὁ πατὴρ αὐτοῦ ἐπλήσθη πνεύματος ἁγίου καὶ ⸀ἐπροφήτευσεν λέγων·</w:t>
      </w:r>
    </w:p>
    <w:p>
      <w:pPr>
        <w:pStyle w:val="GreekVerse"/>
        <w:spacing w:after="24" w:line="240" w:lineRule="auto"/>
      </w:pPr>
      <w:r>
        <w:rPr>
          <w:rFonts w:ascii="Gentium Plus" w:hAnsi="Gentium Plus"/>
          <w:b/>
          <w:sz w:val="15"/>
        </w:rPr>
        <w:t xml:space="preserve">1:68 </w:t>
      </w:r>
      <w:r>
        <w:rPr>
          <w:rFonts w:ascii="Gentium Plus" w:hAnsi="Gentium Plus"/>
          <w:sz w:val="16"/>
        </w:rPr>
        <w:t>Εὐλογητὸς κύριος ὁ θεὸς τοῦ Ἰσραήλ, ὅτι ἐπεσκέψατο καὶ ἐποίησεν λύτρωσιν τῷ λαῷ αὐτοῦ,</w:t>
      </w:r>
    </w:p>
    <w:p>
      <w:pPr>
        <w:pStyle w:val="GreekVerse"/>
        <w:spacing w:after="24" w:line="240" w:lineRule="auto"/>
      </w:pPr>
      <w:r>
        <w:rPr>
          <w:rFonts w:ascii="Gentium Plus" w:hAnsi="Gentium Plus"/>
          <w:b/>
          <w:sz w:val="15"/>
        </w:rPr>
        <w:t xml:space="preserve">1:69 </w:t>
      </w:r>
      <w:r>
        <w:rPr>
          <w:rFonts w:ascii="Gentium Plus" w:hAnsi="Gentium Plus"/>
          <w:sz w:val="16"/>
        </w:rPr>
        <w:t>καὶ ἤγειρεν κέρας σωτηρίας ἡμῖν ⸀ἐν οἴκῳ ⸀Δαυὶδ παιδὸς αὐτοῦ,</w:t>
      </w:r>
    </w:p>
    <w:p>
      <w:pPr>
        <w:pStyle w:val="GreekVerse"/>
        <w:spacing w:after="24" w:line="240" w:lineRule="auto"/>
      </w:pPr>
      <w:r>
        <w:rPr>
          <w:rFonts w:ascii="Gentium Plus" w:hAnsi="Gentium Plus"/>
          <w:b/>
          <w:sz w:val="15"/>
        </w:rPr>
        <w:t xml:space="preserve">1:70 </w:t>
      </w:r>
      <w:r>
        <w:rPr>
          <w:rFonts w:ascii="Gentium Plus" w:hAnsi="Gentium Plus"/>
          <w:sz w:val="16"/>
        </w:rPr>
        <w:t>καθὼς ἐλάλησεν διὰ στόματος τῶν ⸀ἁγίων ἀπʼ αἰῶνος προφητῶν αὐτοῦ,</w:t>
      </w:r>
    </w:p>
    <w:p>
      <w:pPr>
        <w:pStyle w:val="GreekVerse"/>
        <w:spacing w:after="24" w:line="240" w:lineRule="auto"/>
      </w:pPr>
      <w:r>
        <w:rPr>
          <w:rFonts w:ascii="Gentium Plus" w:hAnsi="Gentium Plus"/>
          <w:b/>
          <w:sz w:val="15"/>
        </w:rPr>
        <w:t xml:space="preserve">1:71 </w:t>
      </w:r>
      <w:r>
        <w:rPr>
          <w:rFonts w:ascii="Gentium Plus" w:hAnsi="Gentium Plus"/>
          <w:sz w:val="16"/>
        </w:rPr>
        <w:t>σωτηρίαν ἐξ ἐχθρῶν ἡμῶν καὶ ἐκ χειρὸς πάντων τῶν μισούντων ἡμᾶς,</w:t>
      </w:r>
    </w:p>
    <w:p>
      <w:pPr>
        <w:pStyle w:val="GreekVerse"/>
        <w:spacing w:after="24" w:line="240" w:lineRule="auto"/>
      </w:pPr>
      <w:r>
        <w:rPr>
          <w:rFonts w:ascii="Gentium Plus" w:hAnsi="Gentium Plus"/>
          <w:b/>
          <w:sz w:val="15"/>
        </w:rPr>
        <w:t xml:space="preserve">1:72 </w:t>
      </w:r>
      <w:r>
        <w:rPr>
          <w:rFonts w:ascii="Gentium Plus" w:hAnsi="Gentium Plus"/>
          <w:sz w:val="16"/>
        </w:rPr>
        <w:t>ποιῆσαι ἔλεος μετὰ τῶν πατέρων ἡμῶν καὶ μνησθῆναι διαθήκης ἁγίας αὐτοῦ,</w:t>
      </w:r>
    </w:p>
    <w:p>
      <w:pPr>
        <w:pStyle w:val="GreekVerse"/>
        <w:spacing w:after="24" w:line="240" w:lineRule="auto"/>
      </w:pPr>
      <w:r>
        <w:rPr>
          <w:rFonts w:ascii="Gentium Plus" w:hAnsi="Gentium Plus"/>
          <w:b/>
          <w:sz w:val="15"/>
        </w:rPr>
        <w:t xml:space="preserve">1:73 </w:t>
      </w:r>
      <w:r>
        <w:rPr>
          <w:rFonts w:ascii="Gentium Plus" w:hAnsi="Gentium Plus"/>
          <w:sz w:val="16"/>
        </w:rPr>
        <w:t>ὅρκον ὃν ὤμοσεν πρὸς Ἀβραὰμ τὸν πατέρα ἡμῶν, τοῦ δοῦναι ἡμῖν</w:t>
      </w:r>
    </w:p>
    <w:p>
      <w:pPr>
        <w:pStyle w:val="GreekVerse"/>
        <w:spacing w:after="24" w:line="240" w:lineRule="auto"/>
      </w:pPr>
      <w:r>
        <w:rPr>
          <w:rFonts w:ascii="Gentium Plus" w:hAnsi="Gentium Plus"/>
          <w:b/>
          <w:sz w:val="15"/>
        </w:rPr>
        <w:t xml:space="preserve">1:74 </w:t>
      </w:r>
      <w:r>
        <w:rPr>
          <w:rFonts w:ascii="Gentium Plus" w:hAnsi="Gentium Plus"/>
          <w:sz w:val="16"/>
        </w:rPr>
        <w:t>ἀφόβως ἐκ χειρὸς ⸀ἐχθρῶν ῥυσθέντας λατρεύειν αὐτῷ</w:t>
      </w:r>
    </w:p>
    <w:p>
      <w:pPr>
        <w:pStyle w:val="GreekVerse"/>
        <w:spacing w:after="24" w:line="240" w:lineRule="auto"/>
      </w:pPr>
      <w:r>
        <w:rPr>
          <w:rFonts w:ascii="Gentium Plus" w:hAnsi="Gentium Plus"/>
          <w:b/>
          <w:sz w:val="15"/>
        </w:rPr>
        <w:t xml:space="preserve">1:75 </w:t>
      </w:r>
      <w:r>
        <w:rPr>
          <w:rFonts w:ascii="Gentium Plus" w:hAnsi="Gentium Plus"/>
          <w:sz w:val="16"/>
        </w:rPr>
        <w:t>ἐν ὁσιότητι καὶ δικαιοσύνῃ ἐνώπιον αὐτοῦ ⸂πάσαις ταῖς ἡμέραις⸃ ἡμῶν.</w:t>
      </w:r>
    </w:p>
    <w:p>
      <w:pPr>
        <w:pStyle w:val="GreekVerse"/>
        <w:spacing w:after="24" w:line="240" w:lineRule="auto"/>
      </w:pPr>
      <w:r>
        <w:rPr>
          <w:rFonts w:ascii="Gentium Plus" w:hAnsi="Gentium Plus"/>
          <w:b/>
          <w:sz w:val="15"/>
        </w:rPr>
        <w:t xml:space="preserve">1:76 </w:t>
      </w:r>
      <w:r>
        <w:rPr>
          <w:rFonts w:ascii="Gentium Plus" w:hAnsi="Gentium Plus"/>
          <w:sz w:val="16"/>
        </w:rPr>
        <w:t>καὶ σὺ ⸀δέ, παιδίον, προφήτης Ὑψίστου κληθήσῃ, προπορεύσῃ γὰρ ⸀ἐνώπιον κυρίου ἑτοιμάσαι ὁδοὺς αὐτοῦ,</w:t>
      </w:r>
    </w:p>
    <w:p>
      <w:pPr>
        <w:pStyle w:val="GreekVerse"/>
        <w:spacing w:after="24" w:line="240" w:lineRule="auto"/>
      </w:pPr>
      <w:r>
        <w:rPr>
          <w:rFonts w:ascii="Gentium Plus" w:hAnsi="Gentium Plus"/>
          <w:b/>
          <w:sz w:val="15"/>
        </w:rPr>
        <w:t xml:space="preserve">1:77 </w:t>
      </w:r>
      <w:r>
        <w:rPr>
          <w:rFonts w:ascii="Gentium Plus" w:hAnsi="Gentium Plus"/>
          <w:sz w:val="16"/>
        </w:rPr>
        <w:t>τοῦ δοῦναι γνῶσιν σωτηρίας τῷ λαῷ αὐτοῦ ἐν ἀφέσει ἁμαρτιῶν αὐτῶν,</w:t>
      </w:r>
    </w:p>
    <w:p>
      <w:pPr>
        <w:pStyle w:val="GreekVerse"/>
        <w:spacing w:after="24" w:line="240" w:lineRule="auto"/>
      </w:pPr>
      <w:r>
        <w:rPr>
          <w:rFonts w:ascii="Gentium Plus" w:hAnsi="Gentium Plus"/>
          <w:b/>
          <w:sz w:val="15"/>
        </w:rPr>
        <w:t xml:space="preserve">1:78 </w:t>
      </w:r>
      <w:r>
        <w:rPr>
          <w:rFonts w:ascii="Gentium Plus" w:hAnsi="Gentium Plus"/>
          <w:sz w:val="16"/>
        </w:rPr>
        <w:t>διὰ σπλάγχνα ἐλέους θεοῦ ἡμῶν, ἐν οἷς ⸀ἐπισκέψεται ἡμᾶς ἀνατολὴ ἐξ ὕψους,</w:t>
      </w:r>
    </w:p>
    <w:p>
      <w:pPr>
        <w:pStyle w:val="GreekVerse"/>
        <w:spacing w:after="24" w:line="240" w:lineRule="auto"/>
      </w:pPr>
      <w:r>
        <w:rPr>
          <w:rFonts w:ascii="Gentium Plus" w:hAnsi="Gentium Plus"/>
          <w:b/>
          <w:sz w:val="15"/>
        </w:rPr>
        <w:t xml:space="preserve">1:79 </w:t>
      </w:r>
      <w:r>
        <w:rPr>
          <w:rFonts w:ascii="Gentium Plus" w:hAnsi="Gentium Plus"/>
          <w:sz w:val="16"/>
        </w:rPr>
        <w:t>ἐπιφᾶναι τοῖς ἐν σκότει καὶ σκιᾷ θανάτου καθημένοις, τοῦ κατευθῦναι τοὺς πόδας ἡμῶν εἰς ὁδὸν εἰρήνης.</w:t>
      </w:r>
    </w:p>
    <w:p>
      <w:pPr>
        <w:pStyle w:val="GreekVerse"/>
        <w:spacing w:after="24" w:line="240" w:lineRule="auto"/>
      </w:pPr>
      <w:r>
        <w:rPr>
          <w:rFonts w:ascii="Gentium Plus" w:hAnsi="Gentium Plus"/>
          <w:b/>
          <w:sz w:val="15"/>
        </w:rPr>
        <w:t xml:space="preserve">1:80 </w:t>
      </w:r>
      <w:r>
        <w:rPr>
          <w:rFonts w:ascii="Gentium Plus" w:hAnsi="Gentium Plus"/>
          <w:sz w:val="16"/>
        </w:rPr>
        <w:t>Τὸ δὲ παιδίον ηὔξανε καὶ ἐκραταιοῦτο πνεύματι, καὶ ἦν ἐν ταῖς ἐρήμοις ἕως ἡμέρας ἀναδείξεως αὐτοῦ πρὸς τὸν Ἰσραήλ.</w:t>
      </w:r>
    </w:p>
    <w:p>
      <w:pPr>
        <w:pStyle w:val="GreekChapterHeading"/>
        <w:jc w:val="center"/>
      </w:pPr>
      <w:r>
        <w:t>Κεφάλαιον 2</w:t>
      </w:r>
    </w:p>
    <w:p>
      <w:pPr>
        <w:pStyle w:val="GreekVerse"/>
        <w:spacing w:after="24" w:line="240" w:lineRule="auto"/>
      </w:pPr>
      <w:r>
        <w:rPr>
          <w:rFonts w:ascii="Gentium Plus" w:hAnsi="Gentium Plus"/>
          <w:b/>
          <w:sz w:val="15"/>
        </w:rPr>
        <w:t xml:space="preserve">2:1 </w:t>
      </w:r>
      <w:r>
        <w:rPr>
          <w:rFonts w:ascii="Gentium Plus" w:hAnsi="Gentium Plus"/>
          <w:sz w:val="16"/>
        </w:rPr>
        <w:t>Ἐγένετο δὲ ἐν ταῖς ἡμέραις ἐκείναις ἐξῆλθεν δόγμα παρὰ Καίσαρος Αὐγούστου ἀπογράφεσθαι πᾶσαν τὴν οἰκουμένην·</w:t>
      </w:r>
    </w:p>
    <w:p>
      <w:pPr>
        <w:pStyle w:val="GreekVerse"/>
        <w:spacing w:after="24" w:line="240" w:lineRule="auto"/>
      </w:pPr>
      <w:r>
        <w:rPr>
          <w:rFonts w:ascii="Gentium Plus" w:hAnsi="Gentium Plus"/>
          <w:b/>
          <w:sz w:val="15"/>
        </w:rPr>
        <w:t xml:space="preserve">2:2 </w:t>
      </w:r>
      <w:r>
        <w:rPr>
          <w:rFonts w:ascii="Gentium Plus" w:hAnsi="Gentium Plus"/>
          <w:sz w:val="16"/>
        </w:rPr>
        <w:t>(⸀αὕτη ἀπογραφὴ πρώτη ἐγένετο ἡγεμονεύοντος τῆς Συρίας Κυρηνίου·)</w:t>
      </w:r>
    </w:p>
    <w:p>
      <w:pPr>
        <w:pStyle w:val="GreekVerse"/>
        <w:spacing w:after="24" w:line="240" w:lineRule="auto"/>
      </w:pPr>
      <w:r>
        <w:rPr>
          <w:rFonts w:ascii="Gentium Plus" w:hAnsi="Gentium Plus"/>
          <w:b/>
          <w:sz w:val="15"/>
        </w:rPr>
        <w:t xml:space="preserve">2:3 </w:t>
      </w:r>
      <w:r>
        <w:rPr>
          <w:rFonts w:ascii="Gentium Plus" w:hAnsi="Gentium Plus"/>
          <w:sz w:val="16"/>
        </w:rPr>
        <w:t>καὶ ἐπορεύοντο πάντες ἀπογράφεσθαι, ἕκαστος εἰς τὴν ⸀ἑαυτοῦ πόλιν.</w:t>
      </w:r>
    </w:p>
    <w:p>
      <w:pPr>
        <w:pStyle w:val="GreekVerse"/>
        <w:spacing w:after="24" w:line="240" w:lineRule="auto"/>
      </w:pPr>
      <w:r>
        <w:rPr>
          <w:rFonts w:ascii="Gentium Plus" w:hAnsi="Gentium Plus"/>
          <w:b/>
          <w:sz w:val="15"/>
        </w:rPr>
        <w:t xml:space="preserve">2:4 </w:t>
      </w:r>
      <w:r>
        <w:rPr>
          <w:rFonts w:ascii="Gentium Plus" w:hAnsi="Gentium Plus"/>
          <w:sz w:val="16"/>
        </w:rPr>
        <w:t>Ἀνέβη δὲ καὶ Ἰωσὴφ ἀπὸ τῆς Γαλιλαίας ἐκ πόλεως Ναζαρὲθ εἰς τὴν Ἰουδαίαν εἰς πόλιν Δαυὶδ ἥτις καλεῖται Βηθλέεμ, διὰ τὸ εἶναι αὐτὸν ἐξ οἴκου καὶ πατριᾶς Δαυίδ,</w:t>
      </w:r>
    </w:p>
    <w:p>
      <w:pPr>
        <w:pStyle w:val="GreekVerse"/>
        <w:spacing w:after="24" w:line="240" w:lineRule="auto"/>
      </w:pPr>
      <w:r>
        <w:rPr>
          <w:rFonts w:ascii="Gentium Plus" w:hAnsi="Gentium Plus"/>
          <w:b/>
          <w:sz w:val="15"/>
        </w:rPr>
        <w:t xml:space="preserve">2:5 </w:t>
      </w:r>
      <w:r>
        <w:rPr>
          <w:rFonts w:ascii="Gentium Plus" w:hAnsi="Gentium Plus"/>
          <w:sz w:val="16"/>
        </w:rPr>
        <w:t>ἀπογράψασθαι σὺν Μαριὰμ τῇ ⸂ἐμνηστευμένῃ αὐτῷ⸃, οὔσῃ ἐγκύῳ.</w:t>
      </w:r>
    </w:p>
    <w:p>
      <w:pPr>
        <w:pStyle w:val="GreekVerse"/>
        <w:spacing w:after="24" w:line="240" w:lineRule="auto"/>
      </w:pPr>
      <w:r>
        <w:rPr>
          <w:rFonts w:ascii="Gentium Plus" w:hAnsi="Gentium Plus"/>
          <w:b/>
          <w:sz w:val="15"/>
        </w:rPr>
        <w:t xml:space="preserve">2:6 </w:t>
      </w:r>
      <w:r>
        <w:rPr>
          <w:rFonts w:ascii="Gentium Plus" w:hAnsi="Gentium Plus"/>
          <w:sz w:val="16"/>
        </w:rPr>
        <w:t>ἐγένετο δὲ ἐν τῷ εἶναι αὐτοὺς ἐκεῖ ἐπλήσθησαν αἱ ἡμέραι τοῦ τεκεῖν αὐτήν,</w:t>
      </w:r>
    </w:p>
    <w:p>
      <w:pPr>
        <w:pStyle w:val="GreekVerse"/>
        <w:spacing w:after="24" w:line="240" w:lineRule="auto"/>
      </w:pPr>
      <w:r>
        <w:rPr>
          <w:rFonts w:ascii="Gentium Plus" w:hAnsi="Gentium Plus"/>
          <w:b/>
          <w:sz w:val="15"/>
        </w:rPr>
        <w:t xml:space="preserve">2:7 </w:t>
      </w:r>
      <w:r>
        <w:rPr>
          <w:rFonts w:ascii="Gentium Plus" w:hAnsi="Gentium Plus"/>
          <w:sz w:val="16"/>
        </w:rPr>
        <w:t>καὶ ἔτεκεν τὸν υἱὸν αὐτῆς τὸν πρωτότοκον, καὶ ἐσπαργάνωσεν αὐτὸν καὶ ἀνέκλινεν αὐτὸν ⸀ἐν φάτνῃ, διότι οὐκ ἦν αὐτοῖς τόπος ἐν τῷ καταλύματι.</w:t>
      </w:r>
    </w:p>
    <w:p>
      <w:pPr>
        <w:pStyle w:val="GreekVerse"/>
        <w:spacing w:after="24" w:line="240" w:lineRule="auto"/>
      </w:pPr>
      <w:r>
        <w:rPr>
          <w:rFonts w:ascii="Gentium Plus" w:hAnsi="Gentium Plus"/>
          <w:b/>
          <w:sz w:val="15"/>
        </w:rPr>
        <w:t xml:space="preserve">2:8 </w:t>
      </w:r>
      <w:r>
        <w:rPr>
          <w:rFonts w:ascii="Gentium Plus" w:hAnsi="Gentium Plus"/>
          <w:sz w:val="16"/>
        </w:rPr>
        <w:t>Καὶ ποιμένες ἦσαν ἐν τῇ χώρᾳ τῇ αὐτῇ ἀγραυλοῦντες καὶ φυλάσσοντες φυλακὰς τῆς νυκτὸς ἐπὶ τὴν ποίμνην αὐτῶν.</w:t>
      </w:r>
    </w:p>
    <w:p>
      <w:pPr>
        <w:pStyle w:val="GreekVerse"/>
        <w:spacing w:after="24" w:line="240" w:lineRule="auto"/>
      </w:pPr>
      <w:r>
        <w:rPr>
          <w:rFonts w:ascii="Gentium Plus" w:hAnsi="Gentium Plus"/>
          <w:b/>
          <w:sz w:val="15"/>
        </w:rPr>
        <w:t xml:space="preserve">2:9 </w:t>
      </w:r>
      <w:r>
        <w:rPr>
          <w:rFonts w:ascii="Gentium Plus" w:hAnsi="Gentium Plus"/>
          <w:sz w:val="16"/>
        </w:rPr>
        <w:t>⸀καὶ ἄγγελος κυρίου ἐπέστη αὐτοῖς καὶ δόξα κυρίου περιέλαμψεν αὐτούς, καὶ ἐφοβήθησαν φόβον μέγαν·</w:t>
      </w:r>
    </w:p>
    <w:p>
      <w:pPr>
        <w:pStyle w:val="GreekVerse"/>
        <w:spacing w:after="24" w:line="240" w:lineRule="auto"/>
      </w:pPr>
      <w:r>
        <w:rPr>
          <w:rFonts w:ascii="Gentium Plus" w:hAnsi="Gentium Plus"/>
          <w:b/>
          <w:sz w:val="15"/>
        </w:rPr>
        <w:t xml:space="preserve">2:10 </w:t>
      </w:r>
      <w:r>
        <w:rPr>
          <w:rFonts w:ascii="Gentium Plus" w:hAnsi="Gentium Plus"/>
          <w:sz w:val="16"/>
        </w:rPr>
        <w:t>καὶ εἶπεν αὐτοῖς ὁ ἄγγελος· Μὴ φοβεῖσθε, ἰδοὺ γὰρ εὐαγγελίζομαι ὑμῖν χαρὰν μεγάλην ἥτις ἔσται παντὶ τῷ λαῷ,</w:t>
      </w:r>
    </w:p>
    <w:p>
      <w:pPr>
        <w:pStyle w:val="GreekVerse"/>
        <w:spacing w:after="24" w:line="240" w:lineRule="auto"/>
      </w:pPr>
      <w:r>
        <w:rPr>
          <w:rFonts w:ascii="Gentium Plus" w:hAnsi="Gentium Plus"/>
          <w:b/>
          <w:sz w:val="15"/>
        </w:rPr>
        <w:t xml:space="preserve">2:11 </w:t>
      </w:r>
      <w:r>
        <w:rPr>
          <w:rFonts w:ascii="Gentium Plus" w:hAnsi="Gentium Plus"/>
          <w:sz w:val="16"/>
        </w:rPr>
        <w:t>ὅτι ἐτέχθη ὑμῖν σήμερον σωτὴρ ὅς ἐστιν χριστὸς κύριος ἐν πόλει Δαυίδ·</w:t>
      </w:r>
    </w:p>
    <w:p>
      <w:pPr>
        <w:pStyle w:val="GreekVerse"/>
        <w:spacing w:after="24" w:line="240" w:lineRule="auto"/>
      </w:pPr>
      <w:r>
        <w:rPr>
          <w:rFonts w:ascii="Gentium Plus" w:hAnsi="Gentium Plus"/>
          <w:b/>
          <w:sz w:val="15"/>
        </w:rPr>
        <w:t xml:space="preserve">2:12 </w:t>
      </w:r>
      <w:r>
        <w:rPr>
          <w:rFonts w:ascii="Gentium Plus" w:hAnsi="Gentium Plus"/>
          <w:sz w:val="16"/>
        </w:rPr>
        <w:t>καὶ τοῦτο ὑμῖν ⸀τὸ σημεῖον, εὑρήσετε βρέφος ἐσπαργανωμένον ⸀καὶ κείμενον ἐν φάτνῃ.</w:t>
      </w:r>
    </w:p>
    <w:p>
      <w:pPr>
        <w:pStyle w:val="GreekVerse"/>
        <w:spacing w:after="24" w:line="240" w:lineRule="auto"/>
      </w:pPr>
      <w:r>
        <w:rPr>
          <w:rFonts w:ascii="Gentium Plus" w:hAnsi="Gentium Plus"/>
          <w:b/>
          <w:sz w:val="15"/>
        </w:rPr>
        <w:t xml:space="preserve">2:13 </w:t>
      </w:r>
      <w:r>
        <w:rPr>
          <w:rFonts w:ascii="Gentium Plus" w:hAnsi="Gentium Plus"/>
          <w:sz w:val="16"/>
        </w:rPr>
        <w:t>καὶ ἐξαίφνης ἐγένετο σὺν τῷ ἀγγέλῳ πλῆθος στρατιᾶς ⸀οὐρανίου αἰνούντων τὸν θεὸν καὶ λεγόντων·</w:t>
      </w:r>
    </w:p>
    <w:p>
      <w:pPr>
        <w:pStyle w:val="GreekVerse"/>
        <w:spacing w:after="24" w:line="240" w:lineRule="auto"/>
      </w:pPr>
      <w:r>
        <w:rPr>
          <w:rFonts w:ascii="Gentium Plus" w:hAnsi="Gentium Plus"/>
          <w:b/>
          <w:sz w:val="15"/>
        </w:rPr>
        <w:t xml:space="preserve">2:14 </w:t>
      </w:r>
      <w:r>
        <w:rPr>
          <w:rFonts w:ascii="Gentium Plus" w:hAnsi="Gentium Plus"/>
          <w:sz w:val="16"/>
        </w:rPr>
        <w:t>Δόξα ἐν ὑψίστοις θεῷ καὶ ἐπὶ γῆς εἰρήνη ἐν ἀνθρώποις ⸀εὐδοκίας.</w:t>
      </w:r>
    </w:p>
    <w:p>
      <w:pPr>
        <w:pStyle w:val="GreekVerse"/>
        <w:spacing w:after="24" w:line="240" w:lineRule="auto"/>
      </w:pPr>
      <w:r>
        <w:rPr>
          <w:rFonts w:ascii="Gentium Plus" w:hAnsi="Gentium Plus"/>
          <w:b/>
          <w:sz w:val="15"/>
        </w:rPr>
        <w:t xml:space="preserve">2:15 </w:t>
      </w:r>
      <w:r>
        <w:rPr>
          <w:rFonts w:ascii="Gentium Plus" w:hAnsi="Gentium Plus"/>
          <w:sz w:val="16"/>
        </w:rPr>
        <w:t>Καὶ ἐγένετο ὡς ἀπῆλθον ἀπʼ αὐτῶν εἰς τὸν οὐρανὸν οἱ ἄγγελοι, ⸀οἱ ποιμένες ⸀ἐλάλουν πρὸς ἀλλήλους· Διέλθωμεν δὴ ἕως Βηθλέεμ καὶ ἴδωμεν τὸ ῥῆμα τοῦτο τὸ γεγονὸς ὃ ὁ κύριος ἐγνώρισεν ἡμῖν.</w:t>
      </w:r>
    </w:p>
    <w:p>
      <w:pPr>
        <w:pStyle w:val="GreekVerse"/>
        <w:spacing w:after="24" w:line="240" w:lineRule="auto"/>
      </w:pPr>
      <w:r>
        <w:rPr>
          <w:rFonts w:ascii="Gentium Plus" w:hAnsi="Gentium Plus"/>
          <w:b/>
          <w:sz w:val="15"/>
        </w:rPr>
        <w:t xml:space="preserve">2:16 </w:t>
      </w:r>
      <w:r>
        <w:rPr>
          <w:rFonts w:ascii="Gentium Plus" w:hAnsi="Gentium Plus"/>
          <w:sz w:val="16"/>
        </w:rPr>
        <w:t>καὶ ἦλθαν σπεύσαντες καὶ ἀνεῦραν τήν τε Μαριὰμ καὶ τὸν Ἰωσὴφ καὶ τὸ βρέφος κείμενον ἐν τῇ φάτνῃ·</w:t>
      </w:r>
    </w:p>
    <w:p>
      <w:pPr>
        <w:pStyle w:val="GreekVerse"/>
        <w:spacing w:after="24" w:line="240" w:lineRule="auto"/>
      </w:pPr>
      <w:r>
        <w:rPr>
          <w:rFonts w:ascii="Gentium Plus" w:hAnsi="Gentium Plus"/>
          <w:b/>
          <w:sz w:val="15"/>
        </w:rPr>
        <w:t xml:space="preserve">2:17 </w:t>
      </w:r>
      <w:r>
        <w:rPr>
          <w:rFonts w:ascii="Gentium Plus" w:hAnsi="Gentium Plus"/>
          <w:sz w:val="16"/>
        </w:rPr>
        <w:t>ἰδόντες δὲ ⸀ἐγνώρισαν περὶ τοῦ ῥήματος τοῦ λαληθέντος αὐτοῖς περὶ τοῦ παιδίου τούτου.</w:t>
      </w:r>
    </w:p>
    <w:p>
      <w:pPr>
        <w:pStyle w:val="GreekVerse"/>
        <w:spacing w:after="24" w:line="240" w:lineRule="auto"/>
      </w:pPr>
      <w:r>
        <w:rPr>
          <w:rFonts w:ascii="Gentium Plus" w:hAnsi="Gentium Plus"/>
          <w:b/>
          <w:sz w:val="15"/>
        </w:rPr>
        <w:t xml:space="preserve">2:18 </w:t>
      </w:r>
      <w:r>
        <w:rPr>
          <w:rFonts w:ascii="Gentium Plus" w:hAnsi="Gentium Plus"/>
          <w:sz w:val="16"/>
        </w:rPr>
        <w:t>καὶ πάντες οἱ ἀκούσαντες ἐθαύμασαν περὶ τῶν λαληθέντων ὑπὸ τῶν ποιμένων πρὸς αὐτούς,</w:t>
      </w:r>
    </w:p>
    <w:p>
      <w:pPr>
        <w:pStyle w:val="GreekVerse"/>
        <w:spacing w:after="24" w:line="240" w:lineRule="auto"/>
      </w:pPr>
      <w:r>
        <w:rPr>
          <w:rFonts w:ascii="Gentium Plus" w:hAnsi="Gentium Plus"/>
          <w:b/>
          <w:sz w:val="15"/>
        </w:rPr>
        <w:t xml:space="preserve">2:19 </w:t>
      </w:r>
      <w:r>
        <w:rPr>
          <w:rFonts w:ascii="Gentium Plus" w:hAnsi="Gentium Plus"/>
          <w:sz w:val="16"/>
        </w:rPr>
        <w:t>ἡ δὲ ⸀Μαρία πάντα συνετήρει τὰ ῥήματα ταῦτα συμβάλλουσα ἐν τῇ καρδίᾳ αὐτῆς.</w:t>
      </w:r>
    </w:p>
    <w:p>
      <w:pPr>
        <w:pStyle w:val="GreekVerse"/>
        <w:spacing w:after="24" w:line="240" w:lineRule="auto"/>
      </w:pPr>
      <w:r>
        <w:rPr>
          <w:rFonts w:ascii="Gentium Plus" w:hAnsi="Gentium Plus"/>
          <w:b/>
          <w:sz w:val="15"/>
        </w:rPr>
        <w:t xml:space="preserve">2:20 </w:t>
      </w:r>
      <w:r>
        <w:rPr>
          <w:rFonts w:ascii="Gentium Plus" w:hAnsi="Gentium Plus"/>
          <w:sz w:val="16"/>
        </w:rPr>
        <w:t>καὶ ὑπέστρεψαν οἱ ποιμένες δοξάζοντες καὶ αἰνοῦντες τὸν θεὸν ἐπὶ πᾶσιν οἷς ἤκουσαν καὶ εἶδον καθὼς ἐλαλήθη πρὸς αὐτούς.</w:t>
      </w:r>
    </w:p>
    <w:p>
      <w:pPr>
        <w:pStyle w:val="GreekVerse"/>
        <w:spacing w:after="24" w:line="240" w:lineRule="auto"/>
      </w:pPr>
      <w:r>
        <w:rPr>
          <w:rFonts w:ascii="Gentium Plus" w:hAnsi="Gentium Plus"/>
          <w:b/>
          <w:sz w:val="15"/>
        </w:rPr>
        <w:t xml:space="preserve">2:21 </w:t>
      </w:r>
      <w:r>
        <w:rPr>
          <w:rFonts w:ascii="Gentium Plus" w:hAnsi="Gentium Plus"/>
          <w:sz w:val="16"/>
        </w:rPr>
        <w:t>Καὶ ὅτε ἐπλήσθησαν ἡμέραι ὀκτὼ τοῦ περιτεμεῖν αὐτόν, καὶ ἐκλήθη τὸ ὄνομα αὐτοῦ Ἰησοῦς, τὸ κληθὲν ὑπὸ τοῦ ἀγγέλου πρὸ τοῦ συλλημφθῆναι αὐτὸν ἐν τῇ κοιλίᾳ.</w:t>
      </w:r>
    </w:p>
    <w:p>
      <w:pPr>
        <w:pStyle w:val="GreekVerse"/>
        <w:spacing w:after="24" w:line="240" w:lineRule="auto"/>
      </w:pPr>
      <w:r>
        <w:rPr>
          <w:rFonts w:ascii="Gentium Plus" w:hAnsi="Gentium Plus"/>
          <w:b/>
          <w:sz w:val="15"/>
        </w:rPr>
        <w:t xml:space="preserve">2:22 </w:t>
      </w:r>
      <w:r>
        <w:rPr>
          <w:rFonts w:ascii="Gentium Plus" w:hAnsi="Gentium Plus"/>
          <w:sz w:val="16"/>
        </w:rPr>
        <w:t>Καὶ ὅτε ἐπλήσθησαν αἱ ἡμέραι τοῦ καθαρισμοῦ αὐτῶν κατὰ τὸν νόμον Μωϋσέως, ἀνήγαγον αὐτὸν εἰς Ἱεροσόλυμα παραστῆσαι τῷ κυρίῳ,</w:t>
      </w:r>
    </w:p>
    <w:p>
      <w:pPr>
        <w:pStyle w:val="GreekVerse"/>
        <w:spacing w:after="24" w:line="240" w:lineRule="auto"/>
      </w:pPr>
      <w:r>
        <w:rPr>
          <w:rFonts w:ascii="Gentium Plus" w:hAnsi="Gentium Plus"/>
          <w:b/>
          <w:sz w:val="15"/>
        </w:rPr>
        <w:t xml:space="preserve">2:23 </w:t>
      </w:r>
      <w:r>
        <w:rPr>
          <w:rFonts w:ascii="Gentium Plus" w:hAnsi="Gentium Plus"/>
          <w:sz w:val="16"/>
        </w:rPr>
        <w:t>καθὼς γέγραπται ἐν νόμῳ κυρίου ὅτι Πᾶν ἄρσεν διανοῖγον μήτραν ἅγιον τῷ κυρίῳ κληθήσεται,</w:t>
      </w:r>
    </w:p>
    <w:p>
      <w:pPr>
        <w:pStyle w:val="GreekVerse"/>
        <w:spacing w:after="24" w:line="240" w:lineRule="auto"/>
      </w:pPr>
      <w:r>
        <w:rPr>
          <w:rFonts w:ascii="Gentium Plus" w:hAnsi="Gentium Plus"/>
          <w:b/>
          <w:sz w:val="15"/>
        </w:rPr>
        <w:t xml:space="preserve">2:24 </w:t>
      </w:r>
      <w:r>
        <w:rPr>
          <w:rFonts w:ascii="Gentium Plus" w:hAnsi="Gentium Plus"/>
          <w:sz w:val="16"/>
        </w:rPr>
        <w:t>καὶ τοῦ δοῦναι θυσίαν κατὰ τὸ εἰρημένον ἐν ⸀τῷ νόμῳ κυρίου, ζεῦγος τρυγόνων ἢ δύο νοσσοὺς περιστερῶν.</w:t>
      </w:r>
    </w:p>
    <w:p>
      <w:pPr>
        <w:pStyle w:val="GreekVerse"/>
        <w:spacing w:after="24" w:line="240" w:lineRule="auto"/>
      </w:pPr>
      <w:r>
        <w:rPr>
          <w:rFonts w:ascii="Gentium Plus" w:hAnsi="Gentium Plus"/>
          <w:b/>
          <w:sz w:val="15"/>
        </w:rPr>
        <w:t xml:space="preserve">2:25 </w:t>
      </w:r>
      <w:r>
        <w:rPr>
          <w:rFonts w:ascii="Gentium Plus" w:hAnsi="Gentium Plus"/>
          <w:sz w:val="16"/>
        </w:rPr>
        <w:t>Καὶ ἰδοὺ ⸂ἄνθρωπος ἦν⸃ ἐν Ἰερουσαλὴμ ᾧ ὄνομα Συμεών, καὶ ὁ ἄνθρωπος οὗτος δίκαιος καὶ εὐλαβής, προσδεχόμενος παράκλησιν τοῦ Ἰσραήλ, καὶ πνεῦμα ἦν ἅγιον ἐπʼ αὐτόν·</w:t>
      </w:r>
    </w:p>
    <w:p>
      <w:pPr>
        <w:pStyle w:val="GreekVerse"/>
        <w:spacing w:after="24" w:line="240" w:lineRule="auto"/>
      </w:pPr>
      <w:r>
        <w:rPr>
          <w:rFonts w:ascii="Gentium Plus" w:hAnsi="Gentium Plus"/>
          <w:b/>
          <w:sz w:val="15"/>
        </w:rPr>
        <w:t xml:space="preserve">2:26 </w:t>
      </w:r>
      <w:r>
        <w:rPr>
          <w:rFonts w:ascii="Gentium Plus" w:hAnsi="Gentium Plus"/>
          <w:sz w:val="16"/>
        </w:rPr>
        <w:t>καὶ ἦν αὐτῷ κεχρηματισμένον ὑπὸ τοῦ πνεύματος τοῦ ἁγίου μὴ ἰδεῖν θάνατον πρὶν ⸂ἢ ἂν⸃ ἴδῃ τὸν χριστὸν κυρίου.</w:t>
      </w:r>
    </w:p>
    <w:p>
      <w:pPr>
        <w:pStyle w:val="GreekVerse"/>
        <w:spacing w:after="24" w:line="240" w:lineRule="auto"/>
      </w:pPr>
      <w:r>
        <w:rPr>
          <w:rFonts w:ascii="Gentium Plus" w:hAnsi="Gentium Plus"/>
          <w:b/>
          <w:sz w:val="15"/>
        </w:rPr>
        <w:t xml:space="preserve">2:27 </w:t>
      </w:r>
      <w:r>
        <w:rPr>
          <w:rFonts w:ascii="Gentium Plus" w:hAnsi="Gentium Plus"/>
          <w:sz w:val="16"/>
        </w:rPr>
        <w:t>καὶ ἦλθεν ἐν τῷ πνεύματι εἰς τὸ ἱερόν· καὶ ἐν τῷ εἰσαγαγεῖν τοὺς γονεῖς τὸ παιδίον Ἰησοῦν τοῦ ποιῆσαι αὐτοὺς κατὰ τὸ εἰθισμένον τοῦ νόμου περὶ αὐτοῦ</w:t>
      </w:r>
    </w:p>
    <w:p>
      <w:pPr>
        <w:pStyle w:val="GreekVerse"/>
        <w:spacing w:after="24" w:line="240" w:lineRule="auto"/>
      </w:pPr>
      <w:r>
        <w:rPr>
          <w:rFonts w:ascii="Gentium Plus" w:hAnsi="Gentium Plus"/>
          <w:b/>
          <w:sz w:val="15"/>
        </w:rPr>
        <w:t xml:space="preserve">2:28 </w:t>
      </w:r>
      <w:r>
        <w:rPr>
          <w:rFonts w:ascii="Gentium Plus" w:hAnsi="Gentium Plus"/>
          <w:sz w:val="16"/>
        </w:rPr>
        <w:t>καὶ αὐτὸς ἐδέξατο αὐτὸ εἰς τὰς ⸀ἀγκάλας καὶ εὐλόγησεν τὸν θεὸν καὶ εἶπεν·</w:t>
      </w:r>
    </w:p>
    <w:p>
      <w:pPr>
        <w:pStyle w:val="GreekVerse"/>
        <w:spacing w:after="24" w:line="240" w:lineRule="auto"/>
      </w:pPr>
      <w:r>
        <w:rPr>
          <w:rFonts w:ascii="Gentium Plus" w:hAnsi="Gentium Plus"/>
          <w:b/>
          <w:sz w:val="15"/>
        </w:rPr>
        <w:t xml:space="preserve">2:29 </w:t>
      </w:r>
      <w:r>
        <w:rPr>
          <w:rFonts w:ascii="Gentium Plus" w:hAnsi="Gentium Plus"/>
          <w:sz w:val="16"/>
        </w:rPr>
        <w:t>Νῦν ἀπολύεις τὸν δοῦλόν σου, δέσποτα, κατὰ τὸ ῥῆμά σου ἐν εἰρήνῃ·</w:t>
      </w:r>
    </w:p>
    <w:p>
      <w:pPr>
        <w:pStyle w:val="GreekVerse"/>
        <w:spacing w:after="24" w:line="240" w:lineRule="auto"/>
      </w:pPr>
      <w:r>
        <w:rPr>
          <w:rFonts w:ascii="Gentium Plus" w:hAnsi="Gentium Plus"/>
          <w:b/>
          <w:sz w:val="15"/>
        </w:rPr>
        <w:t xml:space="preserve">2:30 </w:t>
      </w:r>
      <w:r>
        <w:rPr>
          <w:rFonts w:ascii="Gentium Plus" w:hAnsi="Gentium Plus"/>
          <w:sz w:val="16"/>
        </w:rPr>
        <w:t>ὅτι εἶδον οἱ ὀφθαλμοί μου τὸ σωτήριόν σου</w:t>
      </w:r>
    </w:p>
    <w:p>
      <w:pPr>
        <w:pStyle w:val="GreekVerse"/>
        <w:spacing w:after="24" w:line="240" w:lineRule="auto"/>
      </w:pPr>
      <w:r>
        <w:rPr>
          <w:rFonts w:ascii="Gentium Plus" w:hAnsi="Gentium Plus"/>
          <w:b/>
          <w:sz w:val="15"/>
        </w:rPr>
        <w:t xml:space="preserve">2:31 </w:t>
      </w:r>
      <w:r>
        <w:rPr>
          <w:rFonts w:ascii="Gentium Plus" w:hAnsi="Gentium Plus"/>
          <w:sz w:val="16"/>
        </w:rPr>
        <w:t>ὃ ἡτοίμασας κατὰ πρόσωπον πάντων τῶν λαῶν,</w:t>
      </w:r>
    </w:p>
    <w:p>
      <w:pPr>
        <w:pStyle w:val="GreekVerse"/>
        <w:spacing w:after="24" w:line="240" w:lineRule="auto"/>
      </w:pPr>
      <w:r>
        <w:rPr>
          <w:rFonts w:ascii="Gentium Plus" w:hAnsi="Gentium Plus"/>
          <w:b/>
          <w:sz w:val="15"/>
        </w:rPr>
        <w:t xml:space="preserve">2:32 </w:t>
      </w:r>
      <w:r>
        <w:rPr>
          <w:rFonts w:ascii="Gentium Plus" w:hAnsi="Gentium Plus"/>
          <w:sz w:val="16"/>
        </w:rPr>
        <w:t>φῶς εἰς ἀποκάλυψιν ἐθνῶν καὶ δόξαν λαοῦ σου Ἰσραήλ.</w:t>
      </w:r>
    </w:p>
    <w:p>
      <w:pPr>
        <w:pStyle w:val="GreekVerse"/>
        <w:spacing w:after="24" w:line="240" w:lineRule="auto"/>
      </w:pPr>
      <w:r>
        <w:rPr>
          <w:rFonts w:ascii="Gentium Plus" w:hAnsi="Gentium Plus"/>
          <w:b/>
          <w:sz w:val="15"/>
        </w:rPr>
        <w:t xml:space="preserve">2:33 </w:t>
      </w:r>
      <w:r>
        <w:rPr>
          <w:rFonts w:ascii="Gentium Plus" w:hAnsi="Gentium Plus"/>
          <w:sz w:val="16"/>
        </w:rPr>
        <w:t>καὶ ἦν ⸂ὁ πατὴρ αὐτοῦ⸃ καὶ ἡ ⸀μήτηρ θαυμάζοντες ἐπὶ τοῖς λαλουμένοις περὶ αὐτοῦ.</w:t>
      </w:r>
    </w:p>
    <w:p>
      <w:pPr>
        <w:pStyle w:val="GreekVerse"/>
        <w:spacing w:after="24" w:line="240" w:lineRule="auto"/>
      </w:pPr>
      <w:r>
        <w:rPr>
          <w:rFonts w:ascii="Gentium Plus" w:hAnsi="Gentium Plus"/>
          <w:b/>
          <w:sz w:val="15"/>
        </w:rPr>
        <w:t xml:space="preserve">2:34 </w:t>
      </w:r>
      <w:r>
        <w:rPr>
          <w:rFonts w:ascii="Gentium Plus" w:hAnsi="Gentium Plus"/>
          <w:sz w:val="16"/>
        </w:rPr>
        <w:t>καὶ εὐλόγησεν αὐτοὺς Συμεὼν καὶ εἶπεν πρὸς Μαριὰμ τὴν μητέρα αὐτοῦ· Ἰδοὺ οὗτος κεῖται εἰς πτῶσιν καὶ ἀνάστασιν πολλῶν ἐν τῷ Ἰσραὴλ καὶ εἰς σημεῖον ἀντιλεγόμενον,</w:t>
      </w:r>
    </w:p>
    <w:p>
      <w:pPr>
        <w:pStyle w:val="GreekVerse"/>
        <w:spacing w:after="24" w:line="240" w:lineRule="auto"/>
      </w:pPr>
      <w:r>
        <w:rPr>
          <w:rFonts w:ascii="Gentium Plus" w:hAnsi="Gentium Plus"/>
          <w:b/>
          <w:sz w:val="15"/>
        </w:rPr>
        <w:t xml:space="preserve">2:35 </w:t>
      </w:r>
      <w:r>
        <w:rPr>
          <w:rFonts w:ascii="Gentium Plus" w:hAnsi="Gentium Plus"/>
          <w:sz w:val="16"/>
        </w:rPr>
        <w:t>καὶ σοῦ ⸀δὲ αὐτῆς τὴν ψυχὴν διελεύσεται ῥομφαία, ὅπως ἂν ἀποκαλυφθῶσιν ἐκ πολλῶν καρδιῶν διαλογισμοί.</w:t>
      </w:r>
    </w:p>
    <w:p>
      <w:pPr>
        <w:pStyle w:val="GreekVerse"/>
        <w:spacing w:after="24" w:line="240" w:lineRule="auto"/>
      </w:pPr>
      <w:r>
        <w:rPr>
          <w:rFonts w:ascii="Gentium Plus" w:hAnsi="Gentium Plus"/>
          <w:b/>
          <w:sz w:val="15"/>
        </w:rPr>
        <w:t xml:space="preserve">2:36 </w:t>
      </w:r>
      <w:r>
        <w:rPr>
          <w:rFonts w:ascii="Gentium Plus" w:hAnsi="Gentium Plus"/>
          <w:sz w:val="16"/>
        </w:rPr>
        <w:t>Καὶ ἦν Ἅννα προφῆτις, θυγάτηρ Φανουήλ, ἐκ φυλῆς Ἀσήρ (αὕτη προβεβηκυῖα ἐν ἡμέραις πολλαῖς, ζήσασα ⸂μετὰ ἀνδρὸς ἔτη⸃ ἑπτὰ ἀπὸ τῆς παρθενίας αὐτῆς,</w:t>
      </w:r>
    </w:p>
    <w:p>
      <w:pPr>
        <w:pStyle w:val="GreekVerse"/>
        <w:spacing w:after="24" w:line="240" w:lineRule="auto"/>
      </w:pPr>
      <w:r>
        <w:rPr>
          <w:rFonts w:ascii="Gentium Plus" w:hAnsi="Gentium Plus"/>
          <w:b/>
          <w:sz w:val="15"/>
        </w:rPr>
        <w:t xml:space="preserve">2:37 </w:t>
      </w:r>
      <w:r>
        <w:rPr>
          <w:rFonts w:ascii="Gentium Plus" w:hAnsi="Gentium Plus"/>
          <w:sz w:val="16"/>
        </w:rPr>
        <w:t>καὶ αὐτὴ χήρα ⸀ἕως ἐτῶν ὀγδοήκοντα τεσσάρων,) ἣ οὐκ ⸀ἀφίστατο τοῦ ἱεροῦ νηστείαις καὶ δεήσεσιν λατρεύουσα νύκτα καὶ ἡμέραν.</w:t>
      </w:r>
    </w:p>
    <w:p>
      <w:pPr>
        <w:pStyle w:val="GreekVerse"/>
        <w:spacing w:after="24" w:line="240" w:lineRule="auto"/>
      </w:pPr>
      <w:r>
        <w:rPr>
          <w:rFonts w:ascii="Gentium Plus" w:hAnsi="Gentium Plus"/>
          <w:b/>
          <w:sz w:val="15"/>
        </w:rPr>
        <w:t xml:space="preserve">2:38 </w:t>
      </w:r>
      <w:r>
        <w:rPr>
          <w:rFonts w:ascii="Gentium Plus" w:hAnsi="Gentium Plus"/>
          <w:sz w:val="16"/>
        </w:rPr>
        <w:t>⸀καὶ αὐτῇ τῇ ὥρᾳ ἐπιστᾶσα ἀνθωμολογεῖτο τῷ ⸀θεῷ καὶ ἐλάλει περὶ αὐτοῦ πᾶσιν τοῖς προσδεχομένοις ⸀λύτρωσιν Ἰερουσαλήμ.</w:t>
      </w:r>
    </w:p>
    <w:p>
      <w:pPr>
        <w:pStyle w:val="GreekVerse"/>
        <w:spacing w:after="24" w:line="240" w:lineRule="auto"/>
      </w:pPr>
      <w:r>
        <w:rPr>
          <w:rFonts w:ascii="Gentium Plus" w:hAnsi="Gentium Plus"/>
          <w:b/>
          <w:sz w:val="15"/>
        </w:rPr>
        <w:t xml:space="preserve">2:39 </w:t>
      </w:r>
      <w:r>
        <w:rPr>
          <w:rFonts w:ascii="Gentium Plus" w:hAnsi="Gentium Plus"/>
          <w:sz w:val="16"/>
        </w:rPr>
        <w:t>Καὶ ὡς ἐτέλεσαν ⸀πάντα τὰ κατὰ τὸν νόμον κυρίου, ⸀ἐπέστρεψαν εἰς τὴν Γαλιλαίαν ⸀εἰς πόλιν ἑαυτῶν Ναζαρέθ.</w:t>
      </w:r>
    </w:p>
    <w:p>
      <w:pPr>
        <w:pStyle w:val="GreekVerse"/>
        <w:spacing w:after="24" w:line="240" w:lineRule="auto"/>
      </w:pPr>
      <w:r>
        <w:rPr>
          <w:rFonts w:ascii="Gentium Plus" w:hAnsi="Gentium Plus"/>
          <w:b/>
          <w:sz w:val="15"/>
        </w:rPr>
        <w:t xml:space="preserve">2:40 </w:t>
      </w:r>
      <w:r>
        <w:rPr>
          <w:rFonts w:ascii="Gentium Plus" w:hAnsi="Gentium Plus"/>
          <w:sz w:val="16"/>
        </w:rPr>
        <w:t>Τὸ δὲ παιδίον ηὔξανεν καὶ ἐκραταιοῦτο ⸂πληρούμενον σοφίᾳ⸃, καὶ χάρις θεοῦ ἦν ἐπʼ αὐτό.</w:t>
      </w:r>
    </w:p>
    <w:p>
      <w:pPr>
        <w:pStyle w:val="GreekVerse"/>
        <w:spacing w:after="24" w:line="240" w:lineRule="auto"/>
      </w:pPr>
      <w:r>
        <w:rPr>
          <w:rFonts w:ascii="Gentium Plus" w:hAnsi="Gentium Plus"/>
          <w:b/>
          <w:sz w:val="15"/>
        </w:rPr>
        <w:t xml:space="preserve">2:41 </w:t>
      </w:r>
      <w:r>
        <w:rPr>
          <w:rFonts w:ascii="Gentium Plus" w:hAnsi="Gentium Plus"/>
          <w:sz w:val="16"/>
        </w:rPr>
        <w:t>Καὶ ἐπορεύοντο οἱ γονεῖς αὐτοῦ κατʼ ἔτος εἰς Ἰερουσαλὴμ τῇ ἑορτῇ τοῦ πάσχα.</w:t>
      </w:r>
    </w:p>
    <w:p>
      <w:pPr>
        <w:pStyle w:val="GreekVerse"/>
        <w:spacing w:after="24" w:line="240" w:lineRule="auto"/>
      </w:pPr>
      <w:r>
        <w:rPr>
          <w:rFonts w:ascii="Gentium Plus" w:hAnsi="Gentium Plus"/>
          <w:b/>
          <w:sz w:val="15"/>
        </w:rPr>
        <w:t xml:space="preserve">2:42 </w:t>
      </w:r>
      <w:r>
        <w:rPr>
          <w:rFonts w:ascii="Gentium Plus" w:hAnsi="Gentium Plus"/>
          <w:sz w:val="16"/>
        </w:rPr>
        <w:t>καὶ ὅτε ἐγένετο ἐτῶν δώδεκα, ⸀ἀναβαινόντων ⸀αὐτῶν κατὰ τὸ ἔθος τῆς ἑορτῆς</w:t>
      </w:r>
    </w:p>
    <w:p>
      <w:pPr>
        <w:pStyle w:val="GreekVerse"/>
        <w:spacing w:after="24" w:line="240" w:lineRule="auto"/>
      </w:pPr>
      <w:r>
        <w:rPr>
          <w:rFonts w:ascii="Gentium Plus" w:hAnsi="Gentium Plus"/>
          <w:b/>
          <w:sz w:val="15"/>
        </w:rPr>
        <w:t xml:space="preserve">2:43 </w:t>
      </w:r>
      <w:r>
        <w:rPr>
          <w:rFonts w:ascii="Gentium Plus" w:hAnsi="Gentium Plus"/>
          <w:sz w:val="16"/>
        </w:rPr>
        <w:t>καὶ τελειωσάντων τὰς ἡμέρας, ἐν τῷ ὑποστρέφειν αὐτοὺς ὑπέμεινεν Ἰησοῦς ὁ παῖς ἐν Ἰερουσαλήμ, καὶ οὐκ ⸂ἔγνωσαν οἱ γονεῖς⸃ αὐτοῦ.</w:t>
      </w:r>
    </w:p>
    <w:p>
      <w:pPr>
        <w:pStyle w:val="GreekVerse"/>
        <w:spacing w:after="24" w:line="240" w:lineRule="auto"/>
      </w:pPr>
      <w:r>
        <w:rPr>
          <w:rFonts w:ascii="Gentium Plus" w:hAnsi="Gentium Plus"/>
          <w:b/>
          <w:sz w:val="15"/>
        </w:rPr>
        <w:t xml:space="preserve">2:44 </w:t>
      </w:r>
      <w:r>
        <w:rPr>
          <w:rFonts w:ascii="Gentium Plus" w:hAnsi="Gentium Plus"/>
          <w:sz w:val="16"/>
        </w:rPr>
        <w:t>νομίσαντες δὲ αὐτὸν ⸂εἶναι ἐν τῇ συνοδίᾳ⸃ ἦλθον ἡμέρας ὁδὸν καὶ ἀνεζήτουν αὐτὸν ἐν τοῖς συγγενεῦσιν ⸀καὶ τοῖς γνωστοῖς,</w:t>
      </w:r>
    </w:p>
    <w:p>
      <w:pPr>
        <w:pStyle w:val="GreekVerse"/>
        <w:spacing w:after="24" w:line="240" w:lineRule="auto"/>
      </w:pPr>
      <w:r>
        <w:rPr>
          <w:rFonts w:ascii="Gentium Plus" w:hAnsi="Gentium Plus"/>
          <w:b/>
          <w:sz w:val="15"/>
        </w:rPr>
        <w:t xml:space="preserve">2:45 </w:t>
      </w:r>
      <w:r>
        <w:rPr>
          <w:rFonts w:ascii="Gentium Plus" w:hAnsi="Gentium Plus"/>
          <w:sz w:val="16"/>
        </w:rPr>
        <w:t>καὶ μὴ ⸀εὑρόντες ὑπέστρεψαν εἰς Ἰερουσαλὴμ ⸀ἀναζητοῦντες αὐτόν.</w:t>
      </w:r>
    </w:p>
    <w:p>
      <w:pPr>
        <w:pStyle w:val="GreekVerse"/>
        <w:spacing w:after="24" w:line="240" w:lineRule="auto"/>
      </w:pPr>
      <w:r>
        <w:rPr>
          <w:rFonts w:ascii="Gentium Plus" w:hAnsi="Gentium Plus"/>
          <w:b/>
          <w:sz w:val="15"/>
        </w:rPr>
        <w:t xml:space="preserve">2:46 </w:t>
      </w:r>
      <w:r>
        <w:rPr>
          <w:rFonts w:ascii="Gentium Plus" w:hAnsi="Gentium Plus"/>
          <w:sz w:val="16"/>
        </w:rPr>
        <w:t>καὶ ἐγένετο μετὰ ἡμέρας τρεῖς εὗρον αὐτὸν ἐν τῷ ἱερῷ καθεζόμενον ἐν μέσῳ τῶν διδασκάλων καὶ ἀκούοντα αὐτῶν καὶ ἐπερωτῶντα αὐτούς·</w:t>
      </w:r>
    </w:p>
    <w:p>
      <w:pPr>
        <w:pStyle w:val="GreekVerse"/>
        <w:spacing w:after="24" w:line="240" w:lineRule="auto"/>
      </w:pPr>
      <w:r>
        <w:rPr>
          <w:rFonts w:ascii="Gentium Plus" w:hAnsi="Gentium Plus"/>
          <w:b/>
          <w:sz w:val="15"/>
        </w:rPr>
        <w:t xml:space="preserve">2:47 </w:t>
      </w:r>
      <w:r>
        <w:rPr>
          <w:rFonts w:ascii="Gentium Plus" w:hAnsi="Gentium Plus"/>
          <w:sz w:val="16"/>
        </w:rPr>
        <w:t>ἐξίσταντο δὲ πάντες οἱ ἀκούοντες αὐτοῦ ἐπὶ τῇ συνέσει καὶ ταῖς ἀποκρίσεσιν αὐτοῦ.</w:t>
      </w:r>
    </w:p>
    <w:p>
      <w:pPr>
        <w:pStyle w:val="GreekVerse"/>
        <w:spacing w:after="24" w:line="240" w:lineRule="auto"/>
      </w:pPr>
      <w:r>
        <w:rPr>
          <w:rFonts w:ascii="Gentium Plus" w:hAnsi="Gentium Plus"/>
          <w:b/>
          <w:sz w:val="15"/>
        </w:rPr>
        <w:t xml:space="preserve">2:48 </w:t>
      </w:r>
      <w:r>
        <w:rPr>
          <w:rFonts w:ascii="Gentium Plus" w:hAnsi="Gentium Plus"/>
          <w:sz w:val="16"/>
        </w:rPr>
        <w:t>καὶ ἰδόντες αὐτὸν ἐξεπλάγησαν, καὶ ⸂εἶπεν πρὸς αὐτὸν ἡ μήτηρ αὐτοῦ⸃· Τέκνον, τί ἐποίησας ἡμῖν οὕτως; ἰδοὺ ὁ πατήρ σου καὶ ἐγὼ ὀδυνώμενοι ⸀ἐζητοῦμέν σε.</w:t>
      </w:r>
    </w:p>
    <w:p>
      <w:pPr>
        <w:pStyle w:val="GreekVerse"/>
        <w:spacing w:after="24" w:line="240" w:lineRule="auto"/>
      </w:pPr>
      <w:r>
        <w:rPr>
          <w:rFonts w:ascii="Gentium Plus" w:hAnsi="Gentium Plus"/>
          <w:b/>
          <w:sz w:val="15"/>
        </w:rPr>
        <w:t xml:space="preserve">2:49 </w:t>
      </w:r>
      <w:r>
        <w:rPr>
          <w:rFonts w:ascii="Gentium Plus" w:hAnsi="Gentium Plus"/>
          <w:sz w:val="16"/>
        </w:rPr>
        <w:t>καὶ εἶπεν πρὸς αὐτούς· Τί ὅτι ἐζητεῖτέ με; οὐκ ᾔδειτε ὅτι ἐν τοῖς τοῦ πατρός μου δεῖ εἶναί με;</w:t>
      </w:r>
    </w:p>
    <w:p>
      <w:pPr>
        <w:pStyle w:val="GreekVerse"/>
        <w:spacing w:after="24" w:line="240" w:lineRule="auto"/>
      </w:pPr>
      <w:r>
        <w:rPr>
          <w:rFonts w:ascii="Gentium Plus" w:hAnsi="Gentium Plus"/>
          <w:b/>
          <w:sz w:val="15"/>
        </w:rPr>
        <w:t xml:space="preserve">2:50 </w:t>
      </w:r>
      <w:r>
        <w:rPr>
          <w:rFonts w:ascii="Gentium Plus" w:hAnsi="Gentium Plus"/>
          <w:sz w:val="16"/>
        </w:rPr>
        <w:t>καὶ αὐτοὶ οὐ συνῆκαν τὸ ῥῆμα ὃ ἐλάλησεν αὐτοῖς.</w:t>
      </w:r>
    </w:p>
    <w:p>
      <w:pPr>
        <w:pStyle w:val="GreekVerse"/>
        <w:spacing w:after="24" w:line="240" w:lineRule="auto"/>
      </w:pPr>
      <w:r>
        <w:rPr>
          <w:rFonts w:ascii="Gentium Plus" w:hAnsi="Gentium Plus"/>
          <w:b/>
          <w:sz w:val="15"/>
        </w:rPr>
        <w:t xml:space="preserve">2:51 </w:t>
      </w:r>
      <w:r>
        <w:rPr>
          <w:rFonts w:ascii="Gentium Plus" w:hAnsi="Gentium Plus"/>
          <w:sz w:val="16"/>
        </w:rPr>
        <w:t>καὶ κατέβη μετʼ αὐτῶν καὶ ἦλθεν εἰς Ναζαρέθ, καὶ ἦν ὑποτασσόμενος αὐτοῖς. καὶ ἡ μήτηρ αὐτοῦ διετήρει πάντα τὰ ῥήματα ⸀ταῦτα ἐν τῇ καρδίᾳ αὐτῆς.</w:t>
      </w:r>
    </w:p>
    <w:p>
      <w:pPr>
        <w:pStyle w:val="GreekVerse"/>
        <w:spacing w:after="24" w:line="240" w:lineRule="auto"/>
      </w:pPr>
      <w:r>
        <w:rPr>
          <w:rFonts w:ascii="Gentium Plus" w:hAnsi="Gentium Plus"/>
          <w:b/>
          <w:sz w:val="15"/>
        </w:rPr>
        <w:t xml:space="preserve">2:52 </w:t>
      </w:r>
      <w:r>
        <w:rPr>
          <w:rFonts w:ascii="Gentium Plus" w:hAnsi="Gentium Plus"/>
          <w:sz w:val="16"/>
        </w:rPr>
        <w:t>Καὶ Ἰησοῦς προέκοπτεν ⸂σοφίᾳ καὶ ἡλικίᾳ⸃ καὶ χάριτι παρὰ θεῷ καὶ ἀνθρώποις.</w:t>
      </w:r>
    </w:p>
    <w:p>
      <w:pPr>
        <w:pStyle w:val="GreekChapterHeading"/>
        <w:jc w:val="center"/>
      </w:pPr>
      <w:r>
        <w:t>Κεφάλαιον 3</w:t>
      </w:r>
    </w:p>
    <w:p>
      <w:pPr>
        <w:pStyle w:val="GreekVerse"/>
        <w:spacing w:after="24" w:line="240" w:lineRule="auto"/>
      </w:pPr>
      <w:r>
        <w:rPr>
          <w:rFonts w:ascii="Gentium Plus" w:hAnsi="Gentium Plus"/>
          <w:b/>
          <w:sz w:val="15"/>
        </w:rPr>
        <w:t xml:space="preserve">3:1 </w:t>
      </w:r>
      <w:r>
        <w:rPr>
          <w:rFonts w:ascii="Gentium Plus" w:hAnsi="Gentium Plus"/>
          <w:sz w:val="16"/>
        </w:rPr>
        <w:t>Ἐν ἔτει δὲ πεντεκαιδεκάτῳ τῆς ἡγεμονίας Τιβερίου Καίσαρος, ἡγεμονεύοντος Ποντίου Πιλάτου τῆς Ἰουδαίας, καὶ τετρααρχοῦντος τῆς Γαλιλαίας Ἡρῴδου, Φιλίππου δὲ τοῦ ἀδελφοῦ αὐτοῦ τετρααρχοῦντος τῆς Ἰτουραίας καὶ Τραχωνίτιδος χώρας, καὶ Λυσανίου τῆς Ἀβιληνῆς τετρααρχοῦντος,</w:t>
      </w:r>
    </w:p>
    <w:p>
      <w:pPr>
        <w:pStyle w:val="GreekVerse"/>
        <w:spacing w:after="24" w:line="240" w:lineRule="auto"/>
      </w:pPr>
      <w:r>
        <w:rPr>
          <w:rFonts w:ascii="Gentium Plus" w:hAnsi="Gentium Plus"/>
          <w:b/>
          <w:sz w:val="15"/>
        </w:rPr>
        <w:t xml:space="preserve">3:2 </w:t>
      </w:r>
      <w:r>
        <w:rPr>
          <w:rFonts w:ascii="Gentium Plus" w:hAnsi="Gentium Plus"/>
          <w:sz w:val="16"/>
        </w:rPr>
        <w:t>ἐπὶ ἀρχιερέως Ἅννα καὶ Καϊάφα, ἐγένετο ῥῆμα θεοῦ ἐπὶ Ἰωάννην τὸν Ζαχαρίου υἱὸν ἐν τῇ ἐρήμῳ.</w:t>
      </w:r>
    </w:p>
    <w:p>
      <w:pPr>
        <w:pStyle w:val="GreekVerse"/>
        <w:spacing w:after="24" w:line="240" w:lineRule="auto"/>
      </w:pPr>
      <w:r>
        <w:rPr>
          <w:rFonts w:ascii="Gentium Plus" w:hAnsi="Gentium Plus"/>
          <w:b/>
          <w:sz w:val="15"/>
        </w:rPr>
        <w:t xml:space="preserve">3:3 </w:t>
      </w:r>
      <w:r>
        <w:rPr>
          <w:rFonts w:ascii="Gentium Plus" w:hAnsi="Gentium Plus"/>
          <w:sz w:val="16"/>
        </w:rPr>
        <w:t>καὶ ἦλθεν εἰς ⸀πᾶσαν περίχωρον τοῦ Ἰορδάνου κηρύσσων βάπτισμα μετανοίας εἰς ἄφεσιν ἁμαρτιῶν,</w:t>
      </w:r>
    </w:p>
    <w:p>
      <w:pPr>
        <w:pStyle w:val="GreekVerse"/>
        <w:spacing w:after="24" w:line="240" w:lineRule="auto"/>
      </w:pPr>
      <w:r>
        <w:rPr>
          <w:rFonts w:ascii="Gentium Plus" w:hAnsi="Gentium Plus"/>
          <w:b/>
          <w:sz w:val="15"/>
        </w:rPr>
        <w:t xml:space="preserve">3:4 </w:t>
      </w:r>
      <w:r>
        <w:rPr>
          <w:rFonts w:ascii="Gentium Plus" w:hAnsi="Gentium Plus"/>
          <w:sz w:val="16"/>
        </w:rPr>
        <w:t>ὡς γέγραπται ἐν βίβλῳ λόγων Ἠσαΐου τοῦ ⸀προφήτου· Φωνὴ βοῶντος ἐν τῇ ἐρήμῳ· Ἑτοιμάσατε τὴν ὁδὸν κυρίου, εὐθείας ποιεῖτε τὰς τρίβους αὐτοῦ.</w:t>
      </w:r>
    </w:p>
    <w:p>
      <w:pPr>
        <w:pStyle w:val="GreekVerse"/>
        <w:spacing w:after="24" w:line="240" w:lineRule="auto"/>
      </w:pPr>
      <w:r>
        <w:rPr>
          <w:rFonts w:ascii="Gentium Plus" w:hAnsi="Gentium Plus"/>
          <w:b/>
          <w:sz w:val="15"/>
        </w:rPr>
        <w:t xml:space="preserve">3:5 </w:t>
      </w:r>
      <w:r>
        <w:rPr>
          <w:rFonts w:ascii="Gentium Plus" w:hAnsi="Gentium Plus"/>
          <w:sz w:val="16"/>
        </w:rPr>
        <w:t>πᾶσα φάραγξ πληρωθήσεται καὶ πᾶν ὄρος καὶ βουνὸς ταπεινωθήσεται, καὶ ἔσται τὰ σκολιὰ εἰς ⸀εὐθείαν καὶ αἱ τραχεῖαι εἰς ὁδοὺς λείας·</w:t>
      </w:r>
    </w:p>
    <w:p>
      <w:pPr>
        <w:pStyle w:val="GreekVerse"/>
        <w:spacing w:after="24" w:line="240" w:lineRule="auto"/>
      </w:pPr>
      <w:r>
        <w:rPr>
          <w:rFonts w:ascii="Gentium Plus" w:hAnsi="Gentium Plus"/>
          <w:b/>
          <w:sz w:val="15"/>
        </w:rPr>
        <w:t xml:space="preserve">3:6 </w:t>
      </w:r>
      <w:r>
        <w:rPr>
          <w:rFonts w:ascii="Gentium Plus" w:hAnsi="Gentium Plus"/>
          <w:sz w:val="16"/>
        </w:rPr>
        <w:t>καὶ ὄψεται πᾶσα σὰρξ τὸ σωτήριον τοῦ θεοῦ.</w:t>
      </w:r>
    </w:p>
    <w:p>
      <w:pPr>
        <w:pStyle w:val="GreekVerse"/>
        <w:spacing w:after="24" w:line="240" w:lineRule="auto"/>
      </w:pPr>
      <w:r>
        <w:rPr>
          <w:rFonts w:ascii="Gentium Plus" w:hAnsi="Gentium Plus"/>
          <w:b/>
          <w:sz w:val="15"/>
        </w:rPr>
        <w:t xml:space="preserve">3:7 </w:t>
      </w:r>
      <w:r>
        <w:rPr>
          <w:rFonts w:ascii="Gentium Plus" w:hAnsi="Gentium Plus"/>
          <w:sz w:val="16"/>
        </w:rPr>
        <w:t>Ἔλεγεν οὖν τοῖς ἐκπορευομένοις ὄχλοις βαπτισθῆναι ὑπʼ αὐτοῦ· Γεννήματα ἐχιδνῶν, τίς ὑπέδειξεν ὑμῖν φυγεῖν ἀπὸ τῆς μελλούσης ὀργῆς;</w:t>
      </w:r>
    </w:p>
    <w:p>
      <w:pPr>
        <w:pStyle w:val="GreekVerse"/>
        <w:spacing w:after="24" w:line="240" w:lineRule="auto"/>
      </w:pPr>
      <w:r>
        <w:rPr>
          <w:rFonts w:ascii="Gentium Plus" w:hAnsi="Gentium Plus"/>
          <w:b/>
          <w:sz w:val="15"/>
        </w:rPr>
        <w:t xml:space="preserve">3:8 </w:t>
      </w:r>
      <w:r>
        <w:rPr>
          <w:rFonts w:ascii="Gentium Plus" w:hAnsi="Gentium Plus"/>
          <w:sz w:val="16"/>
        </w:rPr>
        <w:t>ποιήσατε οὖν καρποὺς ἀξίους τῆς μετανοίας· καὶ μὴ ἄρξησθε λέγειν ἐν ἑαυτοῖς· Πατέρα ἔχομεν τὸν Ἀβραάμ, λέγω γὰρ ὑμῖν ὅτι δύναται ὁ θεὸς ἐκ τῶν λίθων τούτων ἐγεῖραι τέκνα τῷ Ἀβραάμ.</w:t>
      </w:r>
    </w:p>
    <w:p>
      <w:pPr>
        <w:pStyle w:val="GreekVerse"/>
        <w:spacing w:after="24" w:line="240" w:lineRule="auto"/>
      </w:pPr>
      <w:r>
        <w:rPr>
          <w:rFonts w:ascii="Gentium Plus" w:hAnsi="Gentium Plus"/>
          <w:b/>
          <w:sz w:val="15"/>
        </w:rPr>
        <w:t xml:space="preserve">3:9 </w:t>
      </w:r>
      <w:r>
        <w:rPr>
          <w:rFonts w:ascii="Gentium Plus" w:hAnsi="Gentium Plus"/>
          <w:sz w:val="16"/>
        </w:rPr>
        <w:t>ἤδη δὲ καὶ ἡ ἀξίνη πρὸς τὴν ῥίζαν τῶν δένδρων κεῖται· πᾶν οὖν δένδρον μὴ ποιοῦν καρπὸν καλὸν ἐκκόπτεται καὶ εἰς πῦρ βάλλεται.</w:t>
      </w:r>
    </w:p>
    <w:p>
      <w:pPr>
        <w:pStyle w:val="GreekVerse"/>
        <w:spacing w:after="24" w:line="240" w:lineRule="auto"/>
      </w:pPr>
      <w:r>
        <w:rPr>
          <w:rFonts w:ascii="Gentium Plus" w:hAnsi="Gentium Plus"/>
          <w:b/>
          <w:sz w:val="15"/>
        </w:rPr>
        <w:t xml:space="preserve">3:10 </w:t>
      </w:r>
      <w:r>
        <w:rPr>
          <w:rFonts w:ascii="Gentium Plus" w:hAnsi="Gentium Plus"/>
          <w:sz w:val="16"/>
        </w:rPr>
        <w:t>Καὶ ἐπηρώτων αὐτὸν οἱ ὄχλοι λέγοντες· Τί οὖν ⸀ποιήσωμεν;</w:t>
      </w:r>
    </w:p>
    <w:p>
      <w:pPr>
        <w:pStyle w:val="GreekVerse"/>
        <w:spacing w:after="24" w:line="240" w:lineRule="auto"/>
      </w:pPr>
      <w:r>
        <w:rPr>
          <w:rFonts w:ascii="Gentium Plus" w:hAnsi="Gentium Plus"/>
          <w:b/>
          <w:sz w:val="15"/>
        </w:rPr>
        <w:t xml:space="preserve">3:11 </w:t>
      </w:r>
      <w:r>
        <w:rPr>
          <w:rFonts w:ascii="Gentium Plus" w:hAnsi="Gentium Plus"/>
          <w:sz w:val="16"/>
        </w:rPr>
        <w:t>ἀποκριθεὶς δὲ ⸀ἔλεγεν αὐτοῖς· Ὁ ἔχων δύο χιτῶνας μεταδότω τῷ μὴ ἔχοντι, καὶ ὁ ἔχων βρώματα ὁμοίως ποιείτω.</w:t>
      </w:r>
    </w:p>
    <w:p>
      <w:pPr>
        <w:pStyle w:val="GreekVerse"/>
        <w:spacing w:after="24" w:line="240" w:lineRule="auto"/>
      </w:pPr>
      <w:r>
        <w:rPr>
          <w:rFonts w:ascii="Gentium Plus" w:hAnsi="Gentium Plus"/>
          <w:b/>
          <w:sz w:val="15"/>
        </w:rPr>
        <w:t xml:space="preserve">3:12 </w:t>
      </w:r>
      <w:r>
        <w:rPr>
          <w:rFonts w:ascii="Gentium Plus" w:hAnsi="Gentium Plus"/>
          <w:sz w:val="16"/>
        </w:rPr>
        <w:t>ἦλθον δὲ καὶ τελῶναι βαπτισθῆναι καὶ εἶπαν πρὸς αὐτόν· Διδάσκαλε, τί ⸀ποιήσωμεν;</w:t>
      </w:r>
    </w:p>
    <w:p>
      <w:pPr>
        <w:pStyle w:val="GreekVerse"/>
        <w:spacing w:after="24" w:line="240" w:lineRule="auto"/>
      </w:pPr>
      <w:r>
        <w:rPr>
          <w:rFonts w:ascii="Gentium Plus" w:hAnsi="Gentium Plus"/>
          <w:b/>
          <w:sz w:val="15"/>
        </w:rPr>
        <w:t xml:space="preserve">3:13 </w:t>
      </w:r>
      <w:r>
        <w:rPr>
          <w:rFonts w:ascii="Gentium Plus" w:hAnsi="Gentium Plus"/>
          <w:sz w:val="16"/>
        </w:rPr>
        <w:t>ὁ δὲ εἶπεν πρὸς αὐτούς· Μηδὲν πλέον παρὰ τὸ διατεταγμένον ὑμῖν πράσσετε.</w:t>
      </w:r>
    </w:p>
    <w:p>
      <w:pPr>
        <w:pStyle w:val="GreekVerse"/>
        <w:spacing w:after="24" w:line="240" w:lineRule="auto"/>
      </w:pPr>
      <w:r>
        <w:rPr>
          <w:rFonts w:ascii="Gentium Plus" w:hAnsi="Gentium Plus"/>
          <w:b/>
          <w:sz w:val="15"/>
        </w:rPr>
        <w:t xml:space="preserve">3:14 </w:t>
      </w:r>
      <w:r>
        <w:rPr>
          <w:rFonts w:ascii="Gentium Plus" w:hAnsi="Gentium Plus"/>
          <w:sz w:val="16"/>
        </w:rPr>
        <w:t>ἐπηρώτων δὲ αὐτὸν καὶ στρατευόμενοι λέγοντες· ⸂Τί ποιήσωμεν καὶ ἡμεῖς⸃; καὶ εἶπεν ⸀αὐτοῖς· Μηδένα διασείσητε μηδὲ συκοφαντήσητε, καὶ ἀρκεῖσθε τοῖς ὀψωνίοις ὑμῶν.</w:t>
      </w:r>
    </w:p>
    <w:p>
      <w:pPr>
        <w:pStyle w:val="GreekVerse"/>
        <w:spacing w:after="24" w:line="240" w:lineRule="auto"/>
      </w:pPr>
      <w:r>
        <w:rPr>
          <w:rFonts w:ascii="Gentium Plus" w:hAnsi="Gentium Plus"/>
          <w:b/>
          <w:sz w:val="15"/>
        </w:rPr>
        <w:t xml:space="preserve">3:15 </w:t>
      </w:r>
      <w:r>
        <w:rPr>
          <w:rFonts w:ascii="Gentium Plus" w:hAnsi="Gentium Plus"/>
          <w:sz w:val="16"/>
        </w:rPr>
        <w:t>Προσδοκῶντος δὲ τοῦ λαοῦ καὶ διαλογιζομένων πάντων ἐν ταῖς καρδίαις αὐτῶν περὶ τοῦ Ἰωάννου, μήποτε αὐτὸς εἴη ὁ χριστός,</w:t>
      </w:r>
    </w:p>
    <w:p>
      <w:pPr>
        <w:pStyle w:val="GreekVerse"/>
        <w:spacing w:after="24" w:line="240" w:lineRule="auto"/>
      </w:pPr>
      <w:r>
        <w:rPr>
          <w:rFonts w:ascii="Gentium Plus" w:hAnsi="Gentium Plus"/>
          <w:b/>
          <w:sz w:val="15"/>
        </w:rPr>
        <w:t xml:space="preserve">3:16 </w:t>
      </w:r>
      <w:r>
        <w:rPr>
          <w:rFonts w:ascii="Gentium Plus" w:hAnsi="Gentium Plus"/>
          <w:sz w:val="16"/>
        </w:rPr>
        <w:t>ἀπεκρίνατο ⸂λέγων πᾶσιν ὁ Ἰωάννης⸃· Ἐγὼ μὲν ὕδατι βαπτίζω ὑμᾶς· ἔρχεται δὲ ὁ ἰσχυρότερός μου, οὗ οὐκ εἰμὶ ἱκανὸς λῦσαι τὸν ἱμάντα τῶν ὑποδημάτων αὐτοῦ· αὐτὸς ὑμᾶς βαπτίσει ἐν πνεύματι ἁγίῳ καὶ πυρί·</w:t>
      </w:r>
    </w:p>
    <w:p>
      <w:pPr>
        <w:pStyle w:val="GreekVerse"/>
        <w:spacing w:after="24" w:line="240" w:lineRule="auto"/>
      </w:pPr>
      <w:r>
        <w:rPr>
          <w:rFonts w:ascii="Gentium Plus" w:hAnsi="Gentium Plus"/>
          <w:b/>
          <w:sz w:val="15"/>
        </w:rPr>
        <w:t xml:space="preserve">3:17 </w:t>
      </w:r>
      <w:r>
        <w:rPr>
          <w:rFonts w:ascii="Gentium Plus" w:hAnsi="Gentium Plus"/>
          <w:sz w:val="16"/>
        </w:rPr>
        <w:t>οὗ τὸ πτύον ἐν τῇ χειρὶ αὐτοῦ ⸀διακαθᾶραι τὴν ἅλωνα αὐτοῦ καὶ ⸀συναγαγεῖν τὸν σῖτον εἰς τὴν ἀποθήκην αὐτοῦ, τὸ δὲ ἄχυρον κατακαύσει πυρὶ ἀσβέστῳ.</w:t>
      </w:r>
    </w:p>
    <w:p>
      <w:pPr>
        <w:pStyle w:val="GreekVerse"/>
        <w:spacing w:after="24" w:line="240" w:lineRule="auto"/>
      </w:pPr>
      <w:r>
        <w:rPr>
          <w:rFonts w:ascii="Gentium Plus" w:hAnsi="Gentium Plus"/>
          <w:b/>
          <w:sz w:val="15"/>
        </w:rPr>
        <w:t xml:space="preserve">3:18 </w:t>
      </w:r>
      <w:r>
        <w:rPr>
          <w:rFonts w:ascii="Gentium Plus" w:hAnsi="Gentium Plus"/>
          <w:sz w:val="16"/>
        </w:rPr>
        <w:t>Πολλὰ μὲν οὖν καὶ ἕτερα παρακαλῶν εὐηγγελίζετο τὸν λαόν·</w:t>
      </w:r>
    </w:p>
    <w:p>
      <w:pPr>
        <w:pStyle w:val="GreekVerse"/>
        <w:spacing w:after="24" w:line="240" w:lineRule="auto"/>
      </w:pPr>
      <w:r>
        <w:rPr>
          <w:rFonts w:ascii="Gentium Plus" w:hAnsi="Gentium Plus"/>
          <w:b/>
          <w:sz w:val="15"/>
        </w:rPr>
        <w:t xml:space="preserve">3:19 </w:t>
      </w:r>
      <w:r>
        <w:rPr>
          <w:rFonts w:ascii="Gentium Plus" w:hAnsi="Gentium Plus"/>
          <w:sz w:val="16"/>
        </w:rPr>
        <w:t>ὁ δὲ Ἡρῴδης ὁ τετραάρχης, ἐλεγχόμενος ὑπʼ αὐτοῦ περὶ Ἡρῳδιάδος τῆς γυναικὸς τοῦ ἀδελφοῦ αὐτοῦ καὶ περὶ πάντων ὧν ἐποίησεν πονηρῶν ὁ Ἡρῴδης,</w:t>
      </w:r>
    </w:p>
    <w:p>
      <w:pPr>
        <w:pStyle w:val="GreekVerse"/>
        <w:spacing w:after="24" w:line="240" w:lineRule="auto"/>
      </w:pPr>
      <w:r>
        <w:rPr>
          <w:rFonts w:ascii="Gentium Plus" w:hAnsi="Gentium Plus"/>
          <w:b/>
          <w:sz w:val="15"/>
        </w:rPr>
        <w:t xml:space="preserve">3:20 </w:t>
      </w:r>
      <w:r>
        <w:rPr>
          <w:rFonts w:ascii="Gentium Plus" w:hAnsi="Gentium Plus"/>
          <w:sz w:val="16"/>
        </w:rPr>
        <w:t>προσέθηκεν καὶ τοῦτο ἐπὶ πᾶσιν, ⸀καὶ κατέκλεισεν τὸν Ἰωάννην ⸀ἐν φυλακῇ.</w:t>
      </w:r>
    </w:p>
    <w:p>
      <w:pPr>
        <w:pStyle w:val="GreekVerse"/>
        <w:spacing w:after="24" w:line="240" w:lineRule="auto"/>
      </w:pPr>
      <w:r>
        <w:rPr>
          <w:rFonts w:ascii="Gentium Plus" w:hAnsi="Gentium Plus"/>
          <w:b/>
          <w:sz w:val="15"/>
        </w:rPr>
        <w:t xml:space="preserve">3:21 </w:t>
      </w:r>
      <w:r>
        <w:rPr>
          <w:rFonts w:ascii="Gentium Plus" w:hAnsi="Gentium Plus"/>
          <w:sz w:val="16"/>
        </w:rPr>
        <w:t>Ἐγένετο δὲ ἐν τῷ βαπτισθῆναι ἅπαντα τὸν λαὸν καὶ Ἰησοῦ βαπτισθέντος καὶ προσευχομένου ἀνεῳχθῆναι τὸν οὐρανὸν</w:t>
      </w:r>
    </w:p>
    <w:p>
      <w:pPr>
        <w:pStyle w:val="GreekVerse"/>
        <w:spacing w:after="24" w:line="240" w:lineRule="auto"/>
      </w:pPr>
      <w:r>
        <w:rPr>
          <w:rFonts w:ascii="Gentium Plus" w:hAnsi="Gentium Plus"/>
          <w:b/>
          <w:sz w:val="15"/>
        </w:rPr>
        <w:t xml:space="preserve">3:22 </w:t>
      </w:r>
      <w:r>
        <w:rPr>
          <w:rFonts w:ascii="Gentium Plus" w:hAnsi="Gentium Plus"/>
          <w:sz w:val="16"/>
        </w:rPr>
        <w:t>καὶ καταβῆναι τὸ πνεῦμα τὸ ἅγιον σωματικῷ εἴδει ⸀ὡς περιστερὰν ἐπʼ αὐτόν, καὶ φωνὴν ἐξ οὐρανοῦ ⸀γενέσθαι· Σὺ εἶ ὁ υἱός μου ὁ ἀγαπητός, ἐν σοὶ εὐδόκησα.</w:t>
      </w:r>
    </w:p>
    <w:p>
      <w:pPr>
        <w:pStyle w:val="GreekVerse"/>
        <w:spacing w:after="24" w:line="240" w:lineRule="auto"/>
      </w:pPr>
      <w:r>
        <w:rPr>
          <w:rFonts w:ascii="Gentium Plus" w:hAnsi="Gentium Plus"/>
          <w:b/>
          <w:sz w:val="15"/>
        </w:rPr>
        <w:t xml:space="preserve">3:23 </w:t>
      </w:r>
      <w:r>
        <w:rPr>
          <w:rFonts w:ascii="Gentium Plus" w:hAnsi="Gentium Plus"/>
          <w:sz w:val="16"/>
        </w:rPr>
        <w:t>Καὶ αὐτὸς ⸀ἦν Ἰησοῦς ⸂ἀρχόμενος ὡσεὶ ἐτῶν τριάκοντα⸃, ὢν ⸂υἱός, ὡς ἐνομίζετο⸃, Ἰωσὴφ τοῦ Ἠλὶ</w:t>
      </w:r>
    </w:p>
    <w:p>
      <w:pPr>
        <w:pStyle w:val="GreekVerse"/>
        <w:spacing w:after="24" w:line="240" w:lineRule="auto"/>
      </w:pPr>
      <w:r>
        <w:rPr>
          <w:rFonts w:ascii="Gentium Plus" w:hAnsi="Gentium Plus"/>
          <w:b/>
          <w:sz w:val="15"/>
        </w:rPr>
        <w:t xml:space="preserve">3:24 </w:t>
      </w:r>
      <w:r>
        <w:rPr>
          <w:rFonts w:ascii="Gentium Plus" w:hAnsi="Gentium Plus"/>
          <w:sz w:val="16"/>
        </w:rPr>
        <w:t>τοῦ Μαθθὰτ τοῦ Λευὶ τοῦ Μελχὶ τοῦ Ἰανναὶ τοῦ Ἰωσὴφ</w:t>
      </w:r>
    </w:p>
    <w:p>
      <w:pPr>
        <w:pStyle w:val="GreekVerse"/>
        <w:spacing w:after="24" w:line="240" w:lineRule="auto"/>
      </w:pPr>
      <w:r>
        <w:rPr>
          <w:rFonts w:ascii="Gentium Plus" w:hAnsi="Gentium Plus"/>
          <w:b/>
          <w:sz w:val="15"/>
        </w:rPr>
        <w:t xml:space="preserve">3:25 </w:t>
      </w:r>
      <w:r>
        <w:rPr>
          <w:rFonts w:ascii="Gentium Plus" w:hAnsi="Gentium Plus"/>
          <w:sz w:val="16"/>
        </w:rPr>
        <w:t>τοῦ Ματταθίου τοῦ Ἀμὼς τοῦ Ναοὺμ τοῦ Ἑσλὶ τοῦ Ναγγαὶ</w:t>
      </w:r>
    </w:p>
    <w:p>
      <w:pPr>
        <w:pStyle w:val="GreekVerse"/>
        <w:spacing w:after="24" w:line="240" w:lineRule="auto"/>
      </w:pPr>
      <w:r>
        <w:rPr>
          <w:rFonts w:ascii="Gentium Plus" w:hAnsi="Gentium Plus"/>
          <w:b/>
          <w:sz w:val="15"/>
        </w:rPr>
        <w:t xml:space="preserve">3:26 </w:t>
      </w:r>
      <w:r>
        <w:rPr>
          <w:rFonts w:ascii="Gentium Plus" w:hAnsi="Gentium Plus"/>
          <w:sz w:val="16"/>
        </w:rPr>
        <w:t>τοῦ Μάαθ τοῦ Ματταθίου τοῦ Σεμεῒν τοῦ ⸀Ἰωσὴχ τοῦ Ἰωδὰ</w:t>
      </w:r>
    </w:p>
    <w:p>
      <w:pPr>
        <w:pStyle w:val="GreekVerse"/>
        <w:spacing w:after="24" w:line="240" w:lineRule="auto"/>
      </w:pPr>
      <w:r>
        <w:rPr>
          <w:rFonts w:ascii="Gentium Plus" w:hAnsi="Gentium Plus"/>
          <w:b/>
          <w:sz w:val="15"/>
        </w:rPr>
        <w:t xml:space="preserve">3:27 </w:t>
      </w:r>
      <w:r>
        <w:rPr>
          <w:rFonts w:ascii="Gentium Plus" w:hAnsi="Gentium Plus"/>
          <w:sz w:val="16"/>
        </w:rPr>
        <w:t>τοῦ Ἰωανὰν τοῦ Ῥησὰ τοῦ Ζοροβαβὲλ τοῦ Σαλαθιὴλ τοῦ Νηρὶ</w:t>
      </w:r>
    </w:p>
    <w:p>
      <w:pPr>
        <w:pStyle w:val="GreekVerse"/>
        <w:spacing w:after="24" w:line="240" w:lineRule="auto"/>
      </w:pPr>
      <w:r>
        <w:rPr>
          <w:rFonts w:ascii="Gentium Plus" w:hAnsi="Gentium Plus"/>
          <w:b/>
          <w:sz w:val="15"/>
        </w:rPr>
        <w:t xml:space="preserve">3:28 </w:t>
      </w:r>
      <w:r>
        <w:rPr>
          <w:rFonts w:ascii="Gentium Plus" w:hAnsi="Gentium Plus"/>
          <w:sz w:val="16"/>
        </w:rPr>
        <w:t>τοῦ Μελχὶ τοῦ Ἀδδὶ τοῦ Κωσὰμ τοῦ Ἐλμαδὰμ τοῦ Ἢρ</w:t>
      </w:r>
    </w:p>
    <w:p>
      <w:pPr>
        <w:pStyle w:val="GreekVerse"/>
        <w:spacing w:after="24" w:line="240" w:lineRule="auto"/>
      </w:pPr>
      <w:r>
        <w:rPr>
          <w:rFonts w:ascii="Gentium Plus" w:hAnsi="Gentium Plus"/>
          <w:b/>
          <w:sz w:val="15"/>
        </w:rPr>
        <w:t xml:space="preserve">3:29 </w:t>
      </w:r>
      <w:r>
        <w:rPr>
          <w:rFonts w:ascii="Gentium Plus" w:hAnsi="Gentium Plus"/>
          <w:sz w:val="16"/>
        </w:rPr>
        <w:t>τοῦ ⸀Ἰησοῦ τοῦ Ἐλιέζερ τοῦ Ἰωρὶμ τοῦ Μαθθὰτ τοῦ Λευὶ</w:t>
      </w:r>
    </w:p>
    <w:p>
      <w:pPr>
        <w:pStyle w:val="GreekVerse"/>
        <w:spacing w:after="24" w:line="240" w:lineRule="auto"/>
      </w:pPr>
      <w:r>
        <w:rPr>
          <w:rFonts w:ascii="Gentium Plus" w:hAnsi="Gentium Plus"/>
          <w:b/>
          <w:sz w:val="15"/>
        </w:rPr>
        <w:t xml:space="preserve">3:30 </w:t>
      </w:r>
      <w:r>
        <w:rPr>
          <w:rFonts w:ascii="Gentium Plus" w:hAnsi="Gentium Plus"/>
          <w:sz w:val="16"/>
        </w:rPr>
        <w:t>τοῦ Συμεὼν τοῦ Ἰούδα τοῦ Ἰωσὴφ τοῦ Ἰωνὰμ τοῦ Ἐλιακὶμ</w:t>
      </w:r>
    </w:p>
    <w:p>
      <w:pPr>
        <w:pStyle w:val="GreekVerse"/>
        <w:spacing w:after="24" w:line="240" w:lineRule="auto"/>
      </w:pPr>
      <w:r>
        <w:rPr>
          <w:rFonts w:ascii="Gentium Plus" w:hAnsi="Gentium Plus"/>
          <w:b/>
          <w:sz w:val="15"/>
        </w:rPr>
        <w:t xml:space="preserve">3:31 </w:t>
      </w:r>
      <w:r>
        <w:rPr>
          <w:rFonts w:ascii="Gentium Plus" w:hAnsi="Gentium Plus"/>
          <w:sz w:val="16"/>
        </w:rPr>
        <w:t>τοῦ Μελεὰ τοῦ Μεννὰ τοῦ Ματταθὰ τοῦ Ναθὰμ τοῦ Δαυὶδ</w:t>
      </w:r>
    </w:p>
    <w:p>
      <w:pPr>
        <w:pStyle w:val="GreekVerse"/>
        <w:spacing w:after="24" w:line="240" w:lineRule="auto"/>
      </w:pPr>
      <w:r>
        <w:rPr>
          <w:rFonts w:ascii="Gentium Plus" w:hAnsi="Gentium Plus"/>
          <w:b/>
          <w:sz w:val="15"/>
        </w:rPr>
        <w:t xml:space="preserve">3:32 </w:t>
      </w:r>
      <w:r>
        <w:rPr>
          <w:rFonts w:ascii="Gentium Plus" w:hAnsi="Gentium Plus"/>
          <w:sz w:val="16"/>
        </w:rPr>
        <w:t>τοῦ Ἰεσσαὶ τοῦ Ἰωβὴλ τοῦ Βόος τοῦ ⸀Σαλὰ τοῦ Ναασσὼν</w:t>
      </w:r>
    </w:p>
    <w:p>
      <w:pPr>
        <w:pStyle w:val="GreekVerse"/>
        <w:spacing w:after="24" w:line="240" w:lineRule="auto"/>
      </w:pPr>
      <w:r>
        <w:rPr>
          <w:rFonts w:ascii="Gentium Plus" w:hAnsi="Gentium Plus"/>
          <w:b/>
          <w:sz w:val="15"/>
        </w:rPr>
        <w:t xml:space="preserve">3:33 </w:t>
      </w:r>
      <w:r>
        <w:rPr>
          <w:rFonts w:ascii="Gentium Plus" w:hAnsi="Gentium Plus"/>
          <w:sz w:val="16"/>
        </w:rPr>
        <w:t>τοῦ ⸂Ἀμιναδὰβ τοῦ Ἀδμὶν τοῦ Ἀρνὶ⸃ τοῦ Ἑσρὼμ τοῦ Φαρὲς τοῦ Ἰούδα</w:t>
      </w:r>
    </w:p>
    <w:p>
      <w:pPr>
        <w:pStyle w:val="GreekVerse"/>
        <w:spacing w:after="24" w:line="240" w:lineRule="auto"/>
      </w:pPr>
      <w:r>
        <w:rPr>
          <w:rFonts w:ascii="Gentium Plus" w:hAnsi="Gentium Plus"/>
          <w:b/>
          <w:sz w:val="15"/>
        </w:rPr>
        <w:t xml:space="preserve">3:34 </w:t>
      </w:r>
      <w:r>
        <w:rPr>
          <w:rFonts w:ascii="Gentium Plus" w:hAnsi="Gentium Plus"/>
          <w:sz w:val="16"/>
        </w:rPr>
        <w:t>τοῦ Ἰακὼβ τοῦ Ἰσαὰκ τοῦ Ἀβραὰμ τοῦ Θάρα τοῦ Ναχὼρ</w:t>
      </w:r>
    </w:p>
    <w:p>
      <w:pPr>
        <w:pStyle w:val="GreekVerse"/>
        <w:spacing w:after="24" w:line="240" w:lineRule="auto"/>
      </w:pPr>
      <w:r>
        <w:rPr>
          <w:rFonts w:ascii="Gentium Plus" w:hAnsi="Gentium Plus"/>
          <w:b/>
          <w:sz w:val="15"/>
        </w:rPr>
        <w:t xml:space="preserve">3:35 </w:t>
      </w:r>
      <w:r>
        <w:rPr>
          <w:rFonts w:ascii="Gentium Plus" w:hAnsi="Gentium Plus"/>
          <w:sz w:val="16"/>
        </w:rPr>
        <w:t>τοῦ Σεροὺχ τοῦ Ῥαγαὺ τοῦ Φάλεκ τοῦ Ἔβερ τοῦ Σαλὰ</w:t>
      </w:r>
    </w:p>
    <w:p>
      <w:pPr>
        <w:pStyle w:val="GreekVerse"/>
        <w:spacing w:after="24" w:line="240" w:lineRule="auto"/>
      </w:pPr>
      <w:r>
        <w:rPr>
          <w:rFonts w:ascii="Gentium Plus" w:hAnsi="Gentium Plus"/>
          <w:b/>
          <w:sz w:val="15"/>
        </w:rPr>
        <w:t xml:space="preserve">3:36 </w:t>
      </w:r>
      <w:r>
        <w:rPr>
          <w:rFonts w:ascii="Gentium Plus" w:hAnsi="Gentium Plus"/>
          <w:sz w:val="16"/>
        </w:rPr>
        <w:t>τοῦ Καϊνὰμ τοῦ Ἀρφαξὰδ τοῦ Σὴμ τοῦ Νῶε τοῦ Λάμεχ</w:t>
      </w:r>
    </w:p>
    <w:p>
      <w:pPr>
        <w:pStyle w:val="GreekVerse"/>
        <w:spacing w:after="24" w:line="240" w:lineRule="auto"/>
      </w:pPr>
      <w:r>
        <w:rPr>
          <w:rFonts w:ascii="Gentium Plus" w:hAnsi="Gentium Plus"/>
          <w:b/>
          <w:sz w:val="15"/>
        </w:rPr>
        <w:t xml:space="preserve">3:37 </w:t>
      </w:r>
      <w:r>
        <w:rPr>
          <w:rFonts w:ascii="Gentium Plus" w:hAnsi="Gentium Plus"/>
          <w:sz w:val="16"/>
        </w:rPr>
        <w:t>τοῦ Μαθουσαλὰ τοῦ Ἑνὼχ τοῦ Ἰάρετ τοῦ Μαλελεὴλ τοῦ Καϊνὰμ</w:t>
      </w:r>
    </w:p>
    <w:p>
      <w:pPr>
        <w:pStyle w:val="GreekVerse"/>
        <w:spacing w:after="24" w:line="240" w:lineRule="auto"/>
      </w:pPr>
      <w:r>
        <w:rPr>
          <w:rFonts w:ascii="Gentium Plus" w:hAnsi="Gentium Plus"/>
          <w:b/>
          <w:sz w:val="15"/>
        </w:rPr>
        <w:t xml:space="preserve">3:38 </w:t>
      </w:r>
      <w:r>
        <w:rPr>
          <w:rFonts w:ascii="Gentium Plus" w:hAnsi="Gentium Plus"/>
          <w:sz w:val="16"/>
        </w:rPr>
        <w:t>τοῦ Ἐνὼς τοῦ Σὴθ τοῦ Ἀδὰμ τοῦ θεοῦ.</w:t>
      </w:r>
    </w:p>
    <w:p>
      <w:pPr>
        <w:pStyle w:val="GreekChapterHeading"/>
        <w:jc w:val="center"/>
      </w:pPr>
      <w:r>
        <w:t>Κεφάλαιον 4</w:t>
      </w:r>
    </w:p>
    <w:p>
      <w:pPr>
        <w:pStyle w:val="GreekVerse"/>
        <w:spacing w:after="24" w:line="240" w:lineRule="auto"/>
      </w:pPr>
      <w:r>
        <w:rPr>
          <w:rFonts w:ascii="Gentium Plus" w:hAnsi="Gentium Plus"/>
          <w:b/>
          <w:sz w:val="15"/>
        </w:rPr>
        <w:t xml:space="preserve">4:1 </w:t>
      </w:r>
      <w:r>
        <w:rPr>
          <w:rFonts w:ascii="Gentium Plus" w:hAnsi="Gentium Plus"/>
          <w:sz w:val="16"/>
        </w:rPr>
        <w:t>Ἰησοῦς δὲ ⸂πλήρης πνεύματος ἁγίου⸃ ὑπέστρεψεν ἀπὸ τοῦ Ἰορδάνου, καὶ ἤγετο ἐν τῷ πνεύματι ⸂ἐν τῇ ἐρήμῳ⸃</w:t>
      </w:r>
    </w:p>
    <w:p>
      <w:pPr>
        <w:pStyle w:val="GreekVerse"/>
        <w:spacing w:after="24" w:line="240" w:lineRule="auto"/>
      </w:pPr>
      <w:r>
        <w:rPr>
          <w:rFonts w:ascii="Gentium Plus" w:hAnsi="Gentium Plus"/>
          <w:b/>
          <w:sz w:val="15"/>
        </w:rPr>
        <w:t xml:space="preserve">4:2 </w:t>
      </w:r>
      <w:r>
        <w:rPr>
          <w:rFonts w:ascii="Gentium Plus" w:hAnsi="Gentium Plus"/>
          <w:sz w:val="16"/>
        </w:rPr>
        <w:t>ἡμέρας τεσσεράκοντα πειραζόμενος ὑπὸ τοῦ διαβόλου. καὶ οὐκ ἔφαγεν οὐδὲν ἐν ταῖς ἡμέραις ἐκείναις, καὶ συντελεσθεισῶν ⸀αὐτῶν ἐπείνασεν.</w:t>
      </w:r>
    </w:p>
    <w:p>
      <w:pPr>
        <w:pStyle w:val="GreekVerse"/>
        <w:spacing w:after="24" w:line="240" w:lineRule="auto"/>
      </w:pPr>
      <w:r>
        <w:rPr>
          <w:rFonts w:ascii="Gentium Plus" w:hAnsi="Gentium Plus"/>
          <w:b/>
          <w:sz w:val="15"/>
        </w:rPr>
        <w:t xml:space="preserve">4:3 </w:t>
      </w:r>
      <w:r>
        <w:rPr>
          <w:rFonts w:ascii="Gentium Plus" w:hAnsi="Gentium Plus"/>
          <w:sz w:val="16"/>
        </w:rPr>
        <w:t>⸂εἶπεν δὲ⸃ αὐτῷ ὁ διάβολος· Εἰ υἱὸς εἶ τοῦ θεοῦ, εἰπὲ τῷ λίθῳ τούτῳ ἵνα γένηται ἄρτος.</w:t>
      </w:r>
    </w:p>
    <w:p>
      <w:pPr>
        <w:pStyle w:val="GreekVerse"/>
        <w:spacing w:after="24" w:line="240" w:lineRule="auto"/>
      </w:pPr>
      <w:r>
        <w:rPr>
          <w:rFonts w:ascii="Gentium Plus" w:hAnsi="Gentium Plus"/>
          <w:b/>
          <w:sz w:val="15"/>
        </w:rPr>
        <w:t xml:space="preserve">4:4 </w:t>
      </w:r>
      <w:r>
        <w:rPr>
          <w:rFonts w:ascii="Gentium Plus" w:hAnsi="Gentium Plus"/>
          <w:sz w:val="16"/>
        </w:rPr>
        <w:t>καὶ ἀπεκρίθη ⸂πρὸς αὐτὸν ὁ Ἰησοῦς⸃· Γέγραπται ὅτι Οὐκ ἐπʼ ἄρτῳ μόνῳ ζήσεται ⸀ὁ ⸀ἄνθρωπος.</w:t>
      </w:r>
    </w:p>
    <w:p>
      <w:pPr>
        <w:pStyle w:val="GreekVerse"/>
        <w:spacing w:after="24" w:line="240" w:lineRule="auto"/>
      </w:pPr>
      <w:r>
        <w:rPr>
          <w:rFonts w:ascii="Gentium Plus" w:hAnsi="Gentium Plus"/>
          <w:b/>
          <w:sz w:val="15"/>
        </w:rPr>
        <w:t xml:space="preserve">4:5 </w:t>
      </w:r>
      <w:r>
        <w:rPr>
          <w:rFonts w:ascii="Gentium Plus" w:hAnsi="Gentium Plus"/>
          <w:sz w:val="16"/>
        </w:rPr>
        <w:t>Καὶ ἀναγαγὼν ⸀αὐτὸν ἔδειξεν αὐτῷ πάσας τὰς βασιλείας τῆς οἰκουμένης ἐν στιγμῇ χρόνου·</w:t>
      </w:r>
    </w:p>
    <w:p>
      <w:pPr>
        <w:pStyle w:val="GreekVerse"/>
        <w:spacing w:after="24" w:line="240" w:lineRule="auto"/>
      </w:pPr>
      <w:r>
        <w:rPr>
          <w:rFonts w:ascii="Gentium Plus" w:hAnsi="Gentium Plus"/>
          <w:b/>
          <w:sz w:val="15"/>
        </w:rPr>
        <w:t xml:space="preserve">4:6 </w:t>
      </w:r>
      <w:r>
        <w:rPr>
          <w:rFonts w:ascii="Gentium Plus" w:hAnsi="Gentium Plus"/>
          <w:sz w:val="16"/>
        </w:rPr>
        <w:t>καὶ εἶπεν αὐτῷ ὁ διάβολος· Σοὶ δώσω τὴν ἐξουσίαν ταύτην ἅπασαν καὶ τὴν δόξαν αὐτῶν, ὅτι ἐμοὶ παραδέδοται καὶ ᾧ ⸀ἂν θέλω δίδωμι αὐτήν·</w:t>
      </w:r>
    </w:p>
    <w:p>
      <w:pPr>
        <w:pStyle w:val="GreekVerse"/>
        <w:spacing w:after="24" w:line="240" w:lineRule="auto"/>
      </w:pPr>
      <w:r>
        <w:rPr>
          <w:rFonts w:ascii="Gentium Plus" w:hAnsi="Gentium Plus"/>
          <w:b/>
          <w:sz w:val="15"/>
        </w:rPr>
        <w:t xml:space="preserve">4:7 </w:t>
      </w:r>
      <w:r>
        <w:rPr>
          <w:rFonts w:ascii="Gentium Plus" w:hAnsi="Gentium Plus"/>
          <w:sz w:val="16"/>
        </w:rPr>
        <w:t>σὺ οὖν ἐὰν προσκυνήσῃς ἐνώπιον ἐμοῦ, ἔσται σοῦ πᾶσα.</w:t>
      </w:r>
    </w:p>
    <w:p>
      <w:pPr>
        <w:pStyle w:val="GreekVerse"/>
        <w:spacing w:after="24" w:line="240" w:lineRule="auto"/>
      </w:pPr>
      <w:r>
        <w:rPr>
          <w:rFonts w:ascii="Gentium Plus" w:hAnsi="Gentium Plus"/>
          <w:b/>
          <w:sz w:val="15"/>
        </w:rPr>
        <w:t xml:space="preserve">4:8 </w:t>
      </w:r>
      <w:r>
        <w:rPr>
          <w:rFonts w:ascii="Gentium Plus" w:hAnsi="Gentium Plus"/>
          <w:sz w:val="16"/>
        </w:rPr>
        <w:t>καὶ ἀποκριθεὶς ⸂ὁ Ἰησοῦς εἶπεν αὐτῷ⸃· Γέγραπται· ⸂Κύριον τὸν θεόν σου προσκυνήσεις⸃ καὶ αὐτῷ μόνῳ λατρεύσεις.</w:t>
      </w:r>
    </w:p>
    <w:p>
      <w:pPr>
        <w:pStyle w:val="GreekVerse"/>
        <w:spacing w:after="24" w:line="240" w:lineRule="auto"/>
      </w:pPr>
      <w:r>
        <w:rPr>
          <w:rFonts w:ascii="Gentium Plus" w:hAnsi="Gentium Plus"/>
          <w:b/>
          <w:sz w:val="15"/>
        </w:rPr>
        <w:t xml:space="preserve">4:9 </w:t>
      </w:r>
      <w:r>
        <w:rPr>
          <w:rFonts w:ascii="Gentium Plus" w:hAnsi="Gentium Plus"/>
          <w:sz w:val="16"/>
        </w:rPr>
        <w:t>⸂Ἤγαγεν δὲ⸃ αὐτὸν εἰς Ἰερουσαλὴμ καὶ ⸀ἔστησεν ἐπὶ τὸ πτερύγιον τοῦ ἱεροῦ, καὶ εἶπεν αὐτῷ· Εἰ υἱὸς εἶ τοῦ θεοῦ, βάλε σεαυτὸν ἐντεῦθεν κάτω·</w:t>
      </w:r>
    </w:p>
    <w:p>
      <w:pPr>
        <w:pStyle w:val="GreekVerse"/>
        <w:spacing w:after="24" w:line="240" w:lineRule="auto"/>
      </w:pPr>
      <w:r>
        <w:rPr>
          <w:rFonts w:ascii="Gentium Plus" w:hAnsi="Gentium Plus"/>
          <w:b/>
          <w:sz w:val="15"/>
        </w:rPr>
        <w:t xml:space="preserve">4:10 </w:t>
      </w:r>
      <w:r>
        <w:rPr>
          <w:rFonts w:ascii="Gentium Plus" w:hAnsi="Gentium Plus"/>
          <w:sz w:val="16"/>
        </w:rPr>
        <w:t>γέγραπται γὰρ ὅτι Τοῖς ἀγγέλοις αὐτοῦ ἐντελεῖται περὶ σοῦ τοῦ διαφυλάξαι σε,</w:t>
      </w:r>
    </w:p>
    <w:p>
      <w:pPr>
        <w:pStyle w:val="GreekVerse"/>
        <w:spacing w:after="24" w:line="240" w:lineRule="auto"/>
      </w:pPr>
      <w:r>
        <w:rPr>
          <w:rFonts w:ascii="Gentium Plus" w:hAnsi="Gentium Plus"/>
          <w:b/>
          <w:sz w:val="15"/>
        </w:rPr>
        <w:t xml:space="preserve">4:11 </w:t>
      </w:r>
      <w:r>
        <w:rPr>
          <w:rFonts w:ascii="Gentium Plus" w:hAnsi="Gentium Plus"/>
          <w:sz w:val="16"/>
        </w:rPr>
        <w:t>καὶ ⸀ὅτι Ἐπὶ χειρῶν ἀροῦσίν σε μήποτε προσκόψῃς πρὸς λίθον τὸν πόδα σου.</w:t>
      </w:r>
    </w:p>
    <w:p>
      <w:pPr>
        <w:pStyle w:val="GreekVerse"/>
        <w:spacing w:after="24" w:line="240" w:lineRule="auto"/>
      </w:pPr>
      <w:r>
        <w:rPr>
          <w:rFonts w:ascii="Gentium Plus" w:hAnsi="Gentium Plus"/>
          <w:b/>
          <w:sz w:val="15"/>
        </w:rPr>
        <w:t xml:space="preserve">4:12 </w:t>
      </w:r>
      <w:r>
        <w:rPr>
          <w:rFonts w:ascii="Gentium Plus" w:hAnsi="Gentium Plus"/>
          <w:sz w:val="16"/>
        </w:rPr>
        <w:t>καὶ ἀποκριθεὶς εἶπεν αὐτῷ ὁ Ἰησοῦς ὅτι Εἴρηται· Οὐκ ἐκπειράσεις κύριον τὸν θεόν σου.</w:t>
      </w:r>
    </w:p>
    <w:p>
      <w:pPr>
        <w:pStyle w:val="GreekVerse"/>
        <w:spacing w:after="24" w:line="240" w:lineRule="auto"/>
      </w:pPr>
      <w:r>
        <w:rPr>
          <w:rFonts w:ascii="Gentium Plus" w:hAnsi="Gentium Plus"/>
          <w:b/>
          <w:sz w:val="15"/>
        </w:rPr>
        <w:t xml:space="preserve">4:13 </w:t>
      </w:r>
      <w:r>
        <w:rPr>
          <w:rFonts w:ascii="Gentium Plus" w:hAnsi="Gentium Plus"/>
          <w:sz w:val="16"/>
        </w:rPr>
        <w:t>καὶ συντελέσας πάντα πειρασμὸν ὁ διάβολος ἀπέστη ἀπʼ αὐτοῦ ἄχρι καιροῦ.</w:t>
      </w:r>
    </w:p>
    <w:p>
      <w:pPr>
        <w:pStyle w:val="GreekVerse"/>
        <w:spacing w:after="24" w:line="240" w:lineRule="auto"/>
      </w:pPr>
      <w:r>
        <w:rPr>
          <w:rFonts w:ascii="Gentium Plus" w:hAnsi="Gentium Plus"/>
          <w:b/>
          <w:sz w:val="15"/>
        </w:rPr>
        <w:t xml:space="preserve">4:14 </w:t>
      </w:r>
      <w:r>
        <w:rPr>
          <w:rFonts w:ascii="Gentium Plus" w:hAnsi="Gentium Plus"/>
          <w:sz w:val="16"/>
        </w:rPr>
        <w:t>Καὶ ὑπέστρεψεν ὁ Ἰησοῦς ἐν τῇ δυνάμει τοῦ πνεύματος εἰς τὴν Γαλιλαίαν. καὶ φήμη ἐξῆλθεν καθʼ ὅλης τῆς περιχώρου περὶ αὐτοῦ.</w:t>
      </w:r>
    </w:p>
    <w:p>
      <w:pPr>
        <w:pStyle w:val="GreekVerse"/>
        <w:spacing w:after="24" w:line="240" w:lineRule="auto"/>
      </w:pPr>
      <w:r>
        <w:rPr>
          <w:rFonts w:ascii="Gentium Plus" w:hAnsi="Gentium Plus"/>
          <w:b/>
          <w:sz w:val="15"/>
        </w:rPr>
        <w:t xml:space="preserve">4:15 </w:t>
      </w:r>
      <w:r>
        <w:rPr>
          <w:rFonts w:ascii="Gentium Plus" w:hAnsi="Gentium Plus"/>
          <w:sz w:val="16"/>
        </w:rPr>
        <w:t>καὶ αὐτὸς ἐδίδασκεν ἐν ταῖς συναγωγαῖς αὐτῶν, δοξαζόμενος ὑπὸ πάντων.</w:t>
      </w:r>
    </w:p>
    <w:p>
      <w:pPr>
        <w:pStyle w:val="GreekVerse"/>
        <w:spacing w:after="24" w:line="240" w:lineRule="auto"/>
      </w:pPr>
      <w:r>
        <w:rPr>
          <w:rFonts w:ascii="Gentium Plus" w:hAnsi="Gentium Plus"/>
          <w:b/>
          <w:sz w:val="15"/>
        </w:rPr>
        <w:t xml:space="preserve">4:16 </w:t>
      </w:r>
      <w:r>
        <w:rPr>
          <w:rFonts w:ascii="Gentium Plus" w:hAnsi="Gentium Plus"/>
          <w:sz w:val="16"/>
        </w:rPr>
        <w:t>Καὶ ἦλθεν ⸀εἰς Ναζαρά, οὗ ἦν τεθραμμένος, καὶ εἰσῆλθεν κατὰ τὸ εἰωθὸς αὐτῷ ἐν τῇ ἡμέρᾳ τῶν σαββάτων εἰς τὴν συναγωγήν, καὶ ἀνέστη ἀναγνῶναι.</w:t>
      </w:r>
    </w:p>
    <w:p>
      <w:pPr>
        <w:pStyle w:val="GreekVerse"/>
        <w:spacing w:after="24" w:line="240" w:lineRule="auto"/>
      </w:pPr>
      <w:r>
        <w:rPr>
          <w:rFonts w:ascii="Gentium Plus" w:hAnsi="Gentium Plus"/>
          <w:b/>
          <w:sz w:val="15"/>
        </w:rPr>
        <w:t xml:space="preserve">4:17 </w:t>
      </w:r>
      <w:r>
        <w:rPr>
          <w:rFonts w:ascii="Gentium Plus" w:hAnsi="Gentium Plus"/>
          <w:sz w:val="16"/>
        </w:rPr>
        <w:t>καὶ ἐπεδόθη αὐτῷ βιβλίον ⸂τοῦ προφήτου Ἠσαΐου⸃ καὶ ⸀ἀναπτύξας τὸ βιβλίον εὗρεν τὸν τόπον οὗ ἦν γεγραμμένον·</w:t>
      </w:r>
    </w:p>
    <w:p>
      <w:pPr>
        <w:pStyle w:val="GreekVerse"/>
        <w:spacing w:after="24" w:line="240" w:lineRule="auto"/>
      </w:pPr>
      <w:r>
        <w:rPr>
          <w:rFonts w:ascii="Gentium Plus" w:hAnsi="Gentium Plus"/>
          <w:b/>
          <w:sz w:val="15"/>
        </w:rPr>
        <w:t xml:space="preserve">4:18 </w:t>
      </w:r>
      <w:r>
        <w:rPr>
          <w:rFonts w:ascii="Gentium Plus" w:hAnsi="Gentium Plus"/>
          <w:sz w:val="16"/>
        </w:rPr>
        <w:t>Πνεῦμα κυρίου ἐπʼ ἐμέ, οὗ εἵνεκεν ἔχρισέν με εὐαγγελίσασθαι πτωχοῖς, ἀπέσταλκέν ⸀με κηρύξαι αἰχμαλώτοις ἄφεσιν καὶ τυφλοῖς ἀνάβλεψιν, ἀποστεῖλαι τεθραυσμένους ἐν ἀφέσει,</w:t>
      </w:r>
    </w:p>
    <w:p>
      <w:pPr>
        <w:pStyle w:val="GreekVerse"/>
        <w:spacing w:after="24" w:line="240" w:lineRule="auto"/>
      </w:pPr>
      <w:r>
        <w:rPr>
          <w:rFonts w:ascii="Gentium Plus" w:hAnsi="Gentium Plus"/>
          <w:b/>
          <w:sz w:val="15"/>
        </w:rPr>
        <w:t xml:space="preserve">4:19 </w:t>
      </w:r>
      <w:r>
        <w:rPr>
          <w:rFonts w:ascii="Gentium Plus" w:hAnsi="Gentium Plus"/>
          <w:sz w:val="16"/>
        </w:rPr>
        <w:t>κηρύξαι ἐνιαυτὸν κυρίου δεκτόν.</w:t>
      </w:r>
    </w:p>
    <w:p>
      <w:pPr>
        <w:pStyle w:val="GreekVerse"/>
        <w:spacing w:after="24" w:line="240" w:lineRule="auto"/>
      </w:pPr>
      <w:r>
        <w:rPr>
          <w:rFonts w:ascii="Gentium Plus" w:hAnsi="Gentium Plus"/>
          <w:b/>
          <w:sz w:val="15"/>
        </w:rPr>
        <w:t xml:space="preserve">4:20 </w:t>
      </w:r>
      <w:r>
        <w:rPr>
          <w:rFonts w:ascii="Gentium Plus" w:hAnsi="Gentium Plus"/>
          <w:sz w:val="16"/>
        </w:rPr>
        <w:t>καὶ πτύξας τὸ βιβλίον ἀποδοὺς τῷ ὑπηρέτῃ ἐκάθισεν· καὶ πάντων ⸂οἱ ὀφθαλμοὶ ἐν τῇ συναγωγῇ⸃ ἦσαν ἀτενίζοντες αὐτῷ.</w:t>
      </w:r>
    </w:p>
    <w:p>
      <w:pPr>
        <w:pStyle w:val="GreekVerse"/>
        <w:spacing w:after="24" w:line="240" w:lineRule="auto"/>
      </w:pPr>
      <w:r>
        <w:rPr>
          <w:rFonts w:ascii="Gentium Plus" w:hAnsi="Gentium Plus"/>
          <w:b/>
          <w:sz w:val="15"/>
        </w:rPr>
        <w:t xml:space="preserve">4:21 </w:t>
      </w:r>
      <w:r>
        <w:rPr>
          <w:rFonts w:ascii="Gentium Plus" w:hAnsi="Gentium Plus"/>
          <w:sz w:val="16"/>
        </w:rPr>
        <w:t>ἤρξατο δὲ λέγειν πρὸς αὐτοὺς ὅτι Σήμερον πεπλήρωται ἡ γραφὴ αὕτη ἐν τοῖς ὠσὶν ὑμῶν.</w:t>
      </w:r>
    </w:p>
    <w:p>
      <w:pPr>
        <w:pStyle w:val="GreekVerse"/>
        <w:spacing w:after="24" w:line="240" w:lineRule="auto"/>
      </w:pPr>
      <w:r>
        <w:rPr>
          <w:rFonts w:ascii="Gentium Plus" w:hAnsi="Gentium Plus"/>
          <w:b/>
          <w:sz w:val="15"/>
        </w:rPr>
        <w:t xml:space="preserve">4:22 </w:t>
      </w:r>
      <w:r>
        <w:rPr>
          <w:rFonts w:ascii="Gentium Plus" w:hAnsi="Gentium Plus"/>
          <w:sz w:val="16"/>
        </w:rPr>
        <w:t>καὶ πάντες ἐμαρτύρουν αὐτῷ καὶ ἐθαύμαζον ἐπὶ τοῖς λόγοις τῆς χάριτος τοῖς ἐκπορευομένοις ἐκ τοῦ στόματος αὐτοῦ, καὶ ἔλεγον· ⸂Οὐχὶ υἱός ἐστιν Ἰωσὴφ οὗτος⸃;</w:t>
      </w:r>
    </w:p>
    <w:p>
      <w:pPr>
        <w:pStyle w:val="GreekVerse"/>
        <w:spacing w:after="24" w:line="240" w:lineRule="auto"/>
      </w:pPr>
      <w:r>
        <w:rPr>
          <w:rFonts w:ascii="Gentium Plus" w:hAnsi="Gentium Plus"/>
          <w:b/>
          <w:sz w:val="15"/>
        </w:rPr>
        <w:t xml:space="preserve">4:23 </w:t>
      </w:r>
      <w:r>
        <w:rPr>
          <w:rFonts w:ascii="Gentium Plus" w:hAnsi="Gentium Plus"/>
          <w:sz w:val="16"/>
        </w:rPr>
        <w:t>καὶ εἶπεν πρὸς αὐτούς· Πάντως ἐρεῖτέ μοι τὴν παραβολὴν ταύτην· Ἰατρέ, θεράπευσον σεαυτόν· ὅσα ἠκούσαμεν γενόμενα ⸂εἰς τὴν Καφαρναοὺμ⸃ ποίησον καὶ ὧδε ἐν τῇ πατρίδι σου.</w:t>
      </w:r>
    </w:p>
    <w:p>
      <w:pPr>
        <w:pStyle w:val="GreekVerse"/>
        <w:spacing w:after="24" w:line="240" w:lineRule="auto"/>
      </w:pPr>
      <w:r>
        <w:rPr>
          <w:rFonts w:ascii="Gentium Plus" w:hAnsi="Gentium Plus"/>
          <w:b/>
          <w:sz w:val="15"/>
        </w:rPr>
        <w:t xml:space="preserve">4:24 </w:t>
      </w:r>
      <w:r>
        <w:rPr>
          <w:rFonts w:ascii="Gentium Plus" w:hAnsi="Gentium Plus"/>
          <w:sz w:val="16"/>
        </w:rPr>
        <w:t>εἶπεν δέ· Ἀμὴν λέγω ὑμῖν ὅτι οὐδεὶς προφήτης δεκτός ἐστιν ἐν τῇ πατρίδι αὐτοῦ.</w:t>
      </w:r>
    </w:p>
    <w:p>
      <w:pPr>
        <w:pStyle w:val="GreekVerse"/>
        <w:spacing w:after="24" w:line="240" w:lineRule="auto"/>
      </w:pPr>
      <w:r>
        <w:rPr>
          <w:rFonts w:ascii="Gentium Plus" w:hAnsi="Gentium Plus"/>
          <w:b/>
          <w:sz w:val="15"/>
        </w:rPr>
        <w:t xml:space="preserve">4:25 </w:t>
      </w:r>
      <w:r>
        <w:rPr>
          <w:rFonts w:ascii="Gentium Plus" w:hAnsi="Gentium Plus"/>
          <w:sz w:val="16"/>
        </w:rPr>
        <w:t>ἐπʼ ἀληθείας δὲ λέγω ὑμῖν, πολλαὶ χῆραι ἦσαν ἐν ταῖς ἡμέραις Ἠλίου ἐν τῷ Ἰσραήλ, ὅτε ἐκλείσθη ὁ οὐρανὸς ⸀ἐπὶ ἔτη τρία καὶ μῆνας ἕξ, ὡς ἐγένετο λιμὸς μέγας ἐπὶ πᾶσαν τὴν γῆν,</w:t>
      </w:r>
    </w:p>
    <w:p>
      <w:pPr>
        <w:pStyle w:val="GreekVerse"/>
        <w:spacing w:after="24" w:line="240" w:lineRule="auto"/>
      </w:pPr>
      <w:r>
        <w:rPr>
          <w:rFonts w:ascii="Gentium Plus" w:hAnsi="Gentium Plus"/>
          <w:b/>
          <w:sz w:val="15"/>
        </w:rPr>
        <w:t xml:space="preserve">4:26 </w:t>
      </w:r>
      <w:r>
        <w:rPr>
          <w:rFonts w:ascii="Gentium Plus" w:hAnsi="Gentium Plus"/>
          <w:sz w:val="16"/>
        </w:rPr>
        <w:t>καὶ πρὸς οὐδεμίαν αὐτῶν ἐπέμφθη Ἠλίας εἰ μὴ εἰς Σάρεπτα τῆς ⸀Σιδωνίας πρὸς γυναῖκα χήραν.</w:t>
      </w:r>
    </w:p>
    <w:p>
      <w:pPr>
        <w:pStyle w:val="GreekVerse"/>
        <w:spacing w:after="24" w:line="240" w:lineRule="auto"/>
      </w:pPr>
      <w:r>
        <w:rPr>
          <w:rFonts w:ascii="Gentium Plus" w:hAnsi="Gentium Plus"/>
          <w:b/>
          <w:sz w:val="15"/>
        </w:rPr>
        <w:t xml:space="preserve">4:27 </w:t>
      </w:r>
      <w:r>
        <w:rPr>
          <w:rFonts w:ascii="Gentium Plus" w:hAnsi="Gentium Plus"/>
          <w:sz w:val="16"/>
        </w:rPr>
        <w:t>καὶ πολλοὶ λεπροὶ ἦσαν ⸂ἐν τῷ Ἰσραὴλ ἐπὶ Ἐλισαίου τοῦ προφήτου⸃, καὶ οὐδεὶς αὐτῶν ἐκαθαρίσθη, εἰ μὴ Ναιμὰν ὁ Σύρος.</w:t>
      </w:r>
    </w:p>
    <w:p>
      <w:pPr>
        <w:pStyle w:val="GreekVerse"/>
        <w:spacing w:after="24" w:line="240" w:lineRule="auto"/>
      </w:pPr>
      <w:r>
        <w:rPr>
          <w:rFonts w:ascii="Gentium Plus" w:hAnsi="Gentium Plus"/>
          <w:b/>
          <w:sz w:val="15"/>
        </w:rPr>
        <w:t xml:space="preserve">4:28 </w:t>
      </w:r>
      <w:r>
        <w:rPr>
          <w:rFonts w:ascii="Gentium Plus" w:hAnsi="Gentium Plus"/>
          <w:sz w:val="16"/>
        </w:rPr>
        <w:t>καὶ ἐπλήσθησαν πάντες θυμοῦ ἐν τῇ συναγωγῇ ἀκούοντες ταῦτα,</w:t>
      </w:r>
    </w:p>
    <w:p>
      <w:pPr>
        <w:pStyle w:val="GreekVerse"/>
        <w:spacing w:after="24" w:line="240" w:lineRule="auto"/>
      </w:pPr>
      <w:r>
        <w:rPr>
          <w:rFonts w:ascii="Gentium Plus" w:hAnsi="Gentium Plus"/>
          <w:b/>
          <w:sz w:val="15"/>
        </w:rPr>
        <w:t xml:space="preserve">4:29 </w:t>
      </w:r>
      <w:r>
        <w:rPr>
          <w:rFonts w:ascii="Gentium Plus" w:hAnsi="Gentium Plus"/>
          <w:sz w:val="16"/>
        </w:rPr>
        <w:t>καὶ ἀναστάντες ἐξέβαλον αὐτὸν ἔξω τῆς πόλεως, καὶ ἤγαγον αὐτὸν ἕως ὀφρύος τοῦ ὄρους ἐφʼ οὗ ἡ πόλις ⸂ᾠκοδόμητο αὐτῶν, ὥστε⸃ κατακρημνίσαι αὐτόν·</w:t>
      </w:r>
    </w:p>
    <w:p>
      <w:pPr>
        <w:pStyle w:val="GreekVerse"/>
        <w:spacing w:after="24" w:line="240" w:lineRule="auto"/>
      </w:pPr>
      <w:r>
        <w:rPr>
          <w:rFonts w:ascii="Gentium Plus" w:hAnsi="Gentium Plus"/>
          <w:b/>
          <w:sz w:val="15"/>
        </w:rPr>
        <w:t xml:space="preserve">4:30 </w:t>
      </w:r>
      <w:r>
        <w:rPr>
          <w:rFonts w:ascii="Gentium Plus" w:hAnsi="Gentium Plus"/>
          <w:sz w:val="16"/>
        </w:rPr>
        <w:t>αὐτὸς δὲ διελθὼν διὰ μέσου αὐτῶν ἐπορεύετο.</w:t>
      </w:r>
    </w:p>
    <w:p>
      <w:pPr>
        <w:pStyle w:val="GreekVerse"/>
        <w:spacing w:after="24" w:line="240" w:lineRule="auto"/>
      </w:pPr>
      <w:r>
        <w:rPr>
          <w:rFonts w:ascii="Gentium Plus" w:hAnsi="Gentium Plus"/>
          <w:b/>
          <w:sz w:val="15"/>
        </w:rPr>
        <w:t xml:space="preserve">4:31 </w:t>
      </w:r>
      <w:r>
        <w:rPr>
          <w:rFonts w:ascii="Gentium Plus" w:hAnsi="Gentium Plus"/>
          <w:sz w:val="16"/>
        </w:rPr>
        <w:t>Καὶ κατῆλθεν εἰς Καφαρναοὺμ πόλιν τῆς Γαλιλαίας. καὶ ἦν διδάσκων αὐτοὺς ἐν τοῖς σάββασιν·</w:t>
      </w:r>
    </w:p>
    <w:p>
      <w:pPr>
        <w:pStyle w:val="GreekVerse"/>
        <w:spacing w:after="24" w:line="240" w:lineRule="auto"/>
      </w:pPr>
      <w:r>
        <w:rPr>
          <w:rFonts w:ascii="Gentium Plus" w:hAnsi="Gentium Plus"/>
          <w:b/>
          <w:sz w:val="15"/>
        </w:rPr>
        <w:t xml:space="preserve">4:32 </w:t>
      </w:r>
      <w:r>
        <w:rPr>
          <w:rFonts w:ascii="Gentium Plus" w:hAnsi="Gentium Plus"/>
          <w:sz w:val="16"/>
        </w:rPr>
        <w:t>καὶ ἐξεπλήσσοντο ἐπὶ τῇ διδαχῇ αὐτοῦ, ὅτι ἐν ἐξουσίᾳ ἦν ὁ λόγος αὐτοῦ.</w:t>
      </w:r>
    </w:p>
    <w:p>
      <w:pPr>
        <w:pStyle w:val="GreekVerse"/>
        <w:spacing w:after="24" w:line="240" w:lineRule="auto"/>
      </w:pPr>
      <w:r>
        <w:rPr>
          <w:rFonts w:ascii="Gentium Plus" w:hAnsi="Gentium Plus"/>
          <w:b/>
          <w:sz w:val="15"/>
        </w:rPr>
        <w:t xml:space="preserve">4:33 </w:t>
      </w:r>
      <w:r>
        <w:rPr>
          <w:rFonts w:ascii="Gentium Plus" w:hAnsi="Gentium Plus"/>
          <w:sz w:val="16"/>
        </w:rPr>
        <w:t>καὶ ἐν τῇ συναγωγῇ ἦν ἄνθρωπος ἔχων πνεῦμα δαιμονίου ἀκαθάρτου, καὶ ἀνέκραξεν φωνῇ μεγάλῃ·</w:t>
      </w:r>
    </w:p>
    <w:p>
      <w:pPr>
        <w:pStyle w:val="GreekVerse"/>
        <w:spacing w:after="24" w:line="240" w:lineRule="auto"/>
      </w:pPr>
      <w:r>
        <w:rPr>
          <w:rFonts w:ascii="Gentium Plus" w:hAnsi="Gentium Plus"/>
          <w:b/>
          <w:sz w:val="15"/>
        </w:rPr>
        <w:t xml:space="preserve">4:34 </w:t>
      </w:r>
      <w:r>
        <w:rPr>
          <w:rFonts w:ascii="Gentium Plus" w:hAnsi="Gentium Plus"/>
          <w:sz w:val="16"/>
        </w:rPr>
        <w:t>⸀Ἔα, τί ἡμῖν καὶ σοί, Ἰησοῦ Ναζαρηνέ; ἦλθες ἀπολέσαι ἡμᾶς; οἶδά σε τίς εἶ, ὁ ἅγιος τοῦ θεοῦ.</w:t>
      </w:r>
    </w:p>
    <w:p>
      <w:pPr>
        <w:pStyle w:val="GreekVerse"/>
        <w:spacing w:after="24" w:line="240" w:lineRule="auto"/>
      </w:pPr>
      <w:r>
        <w:rPr>
          <w:rFonts w:ascii="Gentium Plus" w:hAnsi="Gentium Plus"/>
          <w:b/>
          <w:sz w:val="15"/>
        </w:rPr>
        <w:t xml:space="preserve">4:35 </w:t>
      </w:r>
      <w:r>
        <w:rPr>
          <w:rFonts w:ascii="Gentium Plus" w:hAnsi="Gentium Plus"/>
          <w:sz w:val="16"/>
        </w:rPr>
        <w:t>καὶ ἐπετίμησεν αὐτῷ ὁ Ἰησοῦς λέγων· Φιμώθητι καὶ ἔξελθε ⸀ἀπʼ αὐτοῦ. καὶ ῥίψαν αὐτὸν τὸ δαιμόνιον εἰς ⸀τὸ μέσον ἐξῆλθεν ἀπʼ αὐτοῦ μηδὲν βλάψαν αὐτόν.</w:t>
      </w:r>
    </w:p>
    <w:p>
      <w:pPr>
        <w:pStyle w:val="GreekVerse"/>
        <w:spacing w:after="24" w:line="240" w:lineRule="auto"/>
      </w:pPr>
      <w:r>
        <w:rPr>
          <w:rFonts w:ascii="Gentium Plus" w:hAnsi="Gentium Plus"/>
          <w:b/>
          <w:sz w:val="15"/>
        </w:rPr>
        <w:t xml:space="preserve">4:36 </w:t>
      </w:r>
      <w:r>
        <w:rPr>
          <w:rFonts w:ascii="Gentium Plus" w:hAnsi="Gentium Plus"/>
          <w:sz w:val="16"/>
        </w:rPr>
        <w:t>καὶ ἐγένετο θάμβος ἐπὶ πάντας, καὶ συνελάλουν πρὸς ἀλλήλους λέγοντες· Τίς ὁ λόγος οὗτος ὅτι ἐν ἐξουσίᾳ καὶ δυνάμει ἐπιτάσσει τοῖς ἀκαθάρτοις πνεύμασιν, καὶ ἐξέρχονται;</w:t>
      </w:r>
    </w:p>
    <w:p>
      <w:pPr>
        <w:pStyle w:val="GreekVerse"/>
        <w:spacing w:after="24" w:line="240" w:lineRule="auto"/>
      </w:pPr>
      <w:r>
        <w:rPr>
          <w:rFonts w:ascii="Gentium Plus" w:hAnsi="Gentium Plus"/>
          <w:b/>
          <w:sz w:val="15"/>
        </w:rPr>
        <w:t xml:space="preserve">4:37 </w:t>
      </w:r>
      <w:r>
        <w:rPr>
          <w:rFonts w:ascii="Gentium Plus" w:hAnsi="Gentium Plus"/>
          <w:sz w:val="16"/>
        </w:rPr>
        <w:t>καὶ ἐξεπορεύετο ἦχος περὶ αὐτοῦ εἰς πάντα τόπον τῆς περιχώρου.</w:t>
      </w:r>
    </w:p>
    <w:p>
      <w:pPr>
        <w:pStyle w:val="GreekVerse"/>
        <w:spacing w:after="24" w:line="240" w:lineRule="auto"/>
      </w:pPr>
      <w:r>
        <w:rPr>
          <w:rFonts w:ascii="Gentium Plus" w:hAnsi="Gentium Plus"/>
          <w:b/>
          <w:sz w:val="15"/>
        </w:rPr>
        <w:t xml:space="preserve">4:38 </w:t>
      </w:r>
      <w:r>
        <w:rPr>
          <w:rFonts w:ascii="Gentium Plus" w:hAnsi="Gentium Plus"/>
          <w:sz w:val="16"/>
        </w:rPr>
        <w:t>Ἀναστὰς δὲ ⸀ἀπὸ τῆς συναγωγῆς εἰσῆλθεν εἰς τὴν οἰκίαν Σίμωνος. πενθερὰ δὲ τοῦ Σίμωνος ἦν συνεχομένη πυρετῷ μεγάλῳ, καὶ ἠρώτησαν αὐτὸν περὶ αὐτῆς.</w:t>
      </w:r>
    </w:p>
    <w:p>
      <w:pPr>
        <w:pStyle w:val="GreekVerse"/>
        <w:spacing w:after="24" w:line="240" w:lineRule="auto"/>
      </w:pPr>
      <w:r>
        <w:rPr>
          <w:rFonts w:ascii="Gentium Plus" w:hAnsi="Gentium Plus"/>
          <w:b/>
          <w:sz w:val="15"/>
        </w:rPr>
        <w:t xml:space="preserve">4:39 </w:t>
      </w:r>
      <w:r>
        <w:rPr>
          <w:rFonts w:ascii="Gentium Plus" w:hAnsi="Gentium Plus"/>
          <w:sz w:val="16"/>
        </w:rPr>
        <w:t>καὶ ἐπιστὰς ἐπάνω αὐτῆς ἐπετίμησεν τῷ πυρετῷ, καὶ ἀφῆκεν αὐτήν· παραχρῆμα δὲ ἀναστᾶσα διηκόνει αὐτοῖς.</w:t>
      </w:r>
    </w:p>
    <w:p>
      <w:pPr>
        <w:pStyle w:val="GreekVerse"/>
        <w:spacing w:after="24" w:line="240" w:lineRule="auto"/>
      </w:pPr>
      <w:r>
        <w:rPr>
          <w:rFonts w:ascii="Gentium Plus" w:hAnsi="Gentium Plus"/>
          <w:b/>
          <w:sz w:val="15"/>
        </w:rPr>
        <w:t xml:space="preserve">4:40 </w:t>
      </w:r>
      <w:r>
        <w:rPr>
          <w:rFonts w:ascii="Gentium Plus" w:hAnsi="Gentium Plus"/>
          <w:sz w:val="16"/>
        </w:rPr>
        <w:t>Δύνοντος δὲ τοῦ ἡλίου ⸀ἅπαντες ὅσοι εἶχον ἀσθενοῦντας νόσοις ποικίλαις ἤγαγον αὐτοὺς πρὸς αὐτόν· ὁ δὲ ἑνὶ ἑκάστῳ αὐτῶν τὰς χεῖρας ⸂ἐπιτιθεὶς ἐθεράπευεν⸃ αὐτούς.</w:t>
      </w:r>
    </w:p>
    <w:p>
      <w:pPr>
        <w:pStyle w:val="GreekVerse"/>
        <w:spacing w:after="24" w:line="240" w:lineRule="auto"/>
      </w:pPr>
      <w:r>
        <w:rPr>
          <w:rFonts w:ascii="Gentium Plus" w:hAnsi="Gentium Plus"/>
          <w:b/>
          <w:sz w:val="15"/>
        </w:rPr>
        <w:t xml:space="preserve">4:41 </w:t>
      </w:r>
      <w:r>
        <w:rPr>
          <w:rFonts w:ascii="Gentium Plus" w:hAnsi="Gentium Plus"/>
          <w:sz w:val="16"/>
        </w:rPr>
        <w:t>ἐξήρχετο δὲ καὶ δαιμόνια ἀπὸ πολλῶν ⸀κραυγάζοντα καὶ λέγοντα ὅτι Σὺ ⸀εἶ ὁ υἱὸς τοῦ θεοῦ. καὶ ἐπιτιμῶν οὐκ εἴα αὐτὰ λαλεῖν, ὅτι ᾔδεισαν τὸν χριστὸν αὐτὸν εἶναι.</w:t>
      </w:r>
    </w:p>
    <w:p>
      <w:pPr>
        <w:pStyle w:val="GreekVerse"/>
        <w:spacing w:after="24" w:line="240" w:lineRule="auto"/>
      </w:pPr>
      <w:r>
        <w:rPr>
          <w:rFonts w:ascii="Gentium Plus" w:hAnsi="Gentium Plus"/>
          <w:b/>
          <w:sz w:val="15"/>
        </w:rPr>
        <w:t xml:space="preserve">4:42 </w:t>
      </w:r>
      <w:r>
        <w:rPr>
          <w:rFonts w:ascii="Gentium Plus" w:hAnsi="Gentium Plus"/>
          <w:sz w:val="16"/>
        </w:rPr>
        <w:t>Γενομένης δὲ ἡμέρας ἐξελθὼν ἐπορεύθη εἰς ἔρημον τόπον· καὶ οἱ ὄχλοι ἐπεζήτουν αὐτόν, καὶ ἦλθον ἕως αὐτοῦ, καὶ κατεῖχον αὐτὸν τοῦ μὴ πορεύεσθαι ἀπʼ αὐτῶν.</w:t>
      </w:r>
    </w:p>
    <w:p>
      <w:pPr>
        <w:pStyle w:val="GreekVerse"/>
        <w:spacing w:after="24" w:line="240" w:lineRule="auto"/>
      </w:pPr>
      <w:r>
        <w:rPr>
          <w:rFonts w:ascii="Gentium Plus" w:hAnsi="Gentium Plus"/>
          <w:b/>
          <w:sz w:val="15"/>
        </w:rPr>
        <w:t xml:space="preserve">4:43 </w:t>
      </w:r>
      <w:r>
        <w:rPr>
          <w:rFonts w:ascii="Gentium Plus" w:hAnsi="Gentium Plus"/>
          <w:sz w:val="16"/>
        </w:rPr>
        <w:t>ὁ δὲ εἶπεν πρὸς αὐτοὺς ὅτι Καὶ ταῖς ἑτέραις πόλεσιν εὐαγγελίσασθαί με δεῖ τὴν βασιλείαν τοῦ θεοῦ, ὅτι ⸀ἐπὶ τοῦτο ⸀ἀπεστάλην.</w:t>
      </w:r>
    </w:p>
    <w:p>
      <w:pPr>
        <w:pStyle w:val="GreekVerse"/>
        <w:spacing w:after="24" w:line="240" w:lineRule="auto"/>
      </w:pPr>
      <w:r>
        <w:rPr>
          <w:rFonts w:ascii="Gentium Plus" w:hAnsi="Gentium Plus"/>
          <w:b/>
          <w:sz w:val="15"/>
        </w:rPr>
        <w:t xml:space="preserve">4:44 </w:t>
      </w:r>
      <w:r>
        <w:rPr>
          <w:rFonts w:ascii="Gentium Plus" w:hAnsi="Gentium Plus"/>
          <w:sz w:val="16"/>
        </w:rPr>
        <w:t>καὶ ἦν κηρύσσων ⸂εἰς τὰς συναγωγὰς⸃ τῆς ⸀Ἰουδαίας.</w:t>
      </w:r>
    </w:p>
    <w:p>
      <w:pPr>
        <w:pStyle w:val="GreekChapterHeading"/>
        <w:jc w:val="center"/>
      </w:pPr>
      <w:r>
        <w:t>Κεφάλαιον 5</w:t>
      </w:r>
    </w:p>
    <w:p>
      <w:pPr>
        <w:pStyle w:val="GreekVerse"/>
        <w:spacing w:after="24" w:line="240" w:lineRule="auto"/>
      </w:pPr>
      <w:r>
        <w:rPr>
          <w:rFonts w:ascii="Gentium Plus" w:hAnsi="Gentium Plus"/>
          <w:b/>
          <w:sz w:val="15"/>
        </w:rPr>
        <w:t xml:space="preserve">5:1 </w:t>
      </w:r>
      <w:r>
        <w:rPr>
          <w:rFonts w:ascii="Gentium Plus" w:hAnsi="Gentium Plus"/>
          <w:sz w:val="16"/>
        </w:rPr>
        <w:t>Ἐγένετο δὲ ἐν τῷ τὸν ὄχλον ἐπικεῖσθαι αὐτῷ ⸀καὶ ἀκούειν τὸν λόγον τοῦ θεοῦ καὶ αὐτὸς ἦν ἑστὼς παρὰ τὴν λίμνην Γεννησαρέτ,</w:t>
      </w:r>
    </w:p>
    <w:p>
      <w:pPr>
        <w:pStyle w:val="GreekVerse"/>
        <w:spacing w:after="24" w:line="240" w:lineRule="auto"/>
      </w:pPr>
      <w:r>
        <w:rPr>
          <w:rFonts w:ascii="Gentium Plus" w:hAnsi="Gentium Plus"/>
          <w:b/>
          <w:sz w:val="15"/>
        </w:rPr>
        <w:t xml:space="preserve">5:2 </w:t>
      </w:r>
      <w:r>
        <w:rPr>
          <w:rFonts w:ascii="Gentium Plus" w:hAnsi="Gentium Plus"/>
          <w:sz w:val="16"/>
        </w:rPr>
        <w:t>καὶ εἶδεν ⸂δύο πλοῖα⸃ ἑστῶτα παρὰ τὴν λίμνην, οἱ δὲ ἁλιεῖς ⸂ἀπʼ αὐτῶν ἀποβάντες⸃ ⸀ἔπλυνον τὰ δίκτυα.</w:t>
      </w:r>
    </w:p>
    <w:p>
      <w:pPr>
        <w:pStyle w:val="GreekVerse"/>
        <w:spacing w:after="24" w:line="240" w:lineRule="auto"/>
      </w:pPr>
      <w:r>
        <w:rPr>
          <w:rFonts w:ascii="Gentium Plus" w:hAnsi="Gentium Plus"/>
          <w:b/>
          <w:sz w:val="15"/>
        </w:rPr>
        <w:t xml:space="preserve">5:3 </w:t>
      </w:r>
      <w:r>
        <w:rPr>
          <w:rFonts w:ascii="Gentium Plus" w:hAnsi="Gentium Plus"/>
          <w:sz w:val="16"/>
        </w:rPr>
        <w:t>ἐμβὰς δὲ εἰς ἓν τῶν πλοίων, ὃ ⸀ἦν Σίμωνος, ἠρώτησεν αὐτὸν ἀπὸ τῆς γῆς ἐπαναγαγεῖν ὀλίγον, ⸂καθίσας δὲ ἐκ τοῦ πλοίου ἐδίδασκεν⸃ τοὺς ὄχλους.</w:t>
      </w:r>
    </w:p>
    <w:p>
      <w:pPr>
        <w:pStyle w:val="GreekVerse"/>
        <w:spacing w:after="24" w:line="240" w:lineRule="auto"/>
      </w:pPr>
      <w:r>
        <w:rPr>
          <w:rFonts w:ascii="Gentium Plus" w:hAnsi="Gentium Plus"/>
          <w:b/>
          <w:sz w:val="15"/>
        </w:rPr>
        <w:t xml:space="preserve">5:4 </w:t>
      </w:r>
      <w:r>
        <w:rPr>
          <w:rFonts w:ascii="Gentium Plus" w:hAnsi="Gentium Plus"/>
          <w:sz w:val="16"/>
        </w:rPr>
        <w:t>ὡς δὲ ἐπαύσατο λαλῶν, εἶπεν πρὸς τὸν Σίμωνα· Ἐπανάγαγε εἰς τὸ βάθος καὶ χαλάσατε τὰ δίκτυα ὑμῶν εἰς ἄγραν.</w:t>
      </w:r>
    </w:p>
    <w:p>
      <w:pPr>
        <w:pStyle w:val="GreekVerse"/>
        <w:spacing w:after="24" w:line="240" w:lineRule="auto"/>
      </w:pPr>
      <w:r>
        <w:rPr>
          <w:rFonts w:ascii="Gentium Plus" w:hAnsi="Gentium Plus"/>
          <w:b/>
          <w:sz w:val="15"/>
        </w:rPr>
        <w:t xml:space="preserve">5:5 </w:t>
      </w:r>
      <w:r>
        <w:rPr>
          <w:rFonts w:ascii="Gentium Plus" w:hAnsi="Gentium Plus"/>
          <w:sz w:val="16"/>
        </w:rPr>
        <w:t>καὶ ἀποκριθεὶς ⸀Σίμων ⸀εἶπεν· Ἐπιστάτα, διʼ ⸀ὅλης νυκτὸς κοπιάσαντες οὐδὲν ἐλάβομεν, ἐπὶ δὲ τῷ ῥήματί σου χαλάσω ⸂τὰ δίκτυα⸃.</w:t>
      </w:r>
    </w:p>
    <w:p>
      <w:pPr>
        <w:pStyle w:val="GreekVerse"/>
        <w:spacing w:after="24" w:line="240" w:lineRule="auto"/>
      </w:pPr>
      <w:r>
        <w:rPr>
          <w:rFonts w:ascii="Gentium Plus" w:hAnsi="Gentium Plus"/>
          <w:b/>
          <w:sz w:val="15"/>
        </w:rPr>
        <w:t xml:space="preserve">5:6 </w:t>
      </w:r>
      <w:r>
        <w:rPr>
          <w:rFonts w:ascii="Gentium Plus" w:hAnsi="Gentium Plus"/>
          <w:sz w:val="16"/>
        </w:rPr>
        <w:t>καὶ τοῦτο ποιήσαντες συνέκλεισαν πλῆθος ἰχθύων πολύ, ⸀διερρήσσετο δὲ ⸂τὰ δίκτυα⸃ αὐτῶν.</w:t>
      </w:r>
    </w:p>
    <w:p>
      <w:pPr>
        <w:pStyle w:val="GreekVerse"/>
        <w:spacing w:after="24" w:line="240" w:lineRule="auto"/>
      </w:pPr>
      <w:r>
        <w:rPr>
          <w:rFonts w:ascii="Gentium Plus" w:hAnsi="Gentium Plus"/>
          <w:b/>
          <w:sz w:val="15"/>
        </w:rPr>
        <w:t xml:space="preserve">5:7 </w:t>
      </w:r>
      <w:r>
        <w:rPr>
          <w:rFonts w:ascii="Gentium Plus" w:hAnsi="Gentium Plus"/>
          <w:sz w:val="16"/>
        </w:rPr>
        <w:t>καὶ κατένευσαν τοῖς ⸀μετόχοις ἐν τῷ ἑτέρῳ πλοίῳ τοῦ ἐλθόντας συλλαβέσθαι αὐτοῖς· καὶ ἦλθον, καὶ ἔπλησαν ἀμφότερα τὰ πλοῖα ὥστε βυθίζεσθαι αὐτά.</w:t>
      </w:r>
    </w:p>
    <w:p>
      <w:pPr>
        <w:pStyle w:val="GreekVerse"/>
        <w:spacing w:after="24" w:line="240" w:lineRule="auto"/>
      </w:pPr>
      <w:r>
        <w:rPr>
          <w:rFonts w:ascii="Gentium Plus" w:hAnsi="Gentium Plus"/>
          <w:b/>
          <w:sz w:val="15"/>
        </w:rPr>
        <w:t xml:space="preserve">5:8 </w:t>
      </w:r>
      <w:r>
        <w:rPr>
          <w:rFonts w:ascii="Gentium Plus" w:hAnsi="Gentium Plus"/>
          <w:sz w:val="16"/>
        </w:rPr>
        <w:t>ἰδὼν δὲ Σίμων Πέτρος προσέπεσεν τοῖς γόνασιν Ἰησοῦ λέγων· Ἔξελθε ἀπʼ ἐμοῦ, ὅτι ἀνὴρ ἁμαρτωλός εἰμι, κύριε·</w:t>
      </w:r>
    </w:p>
    <w:p>
      <w:pPr>
        <w:pStyle w:val="GreekVerse"/>
        <w:spacing w:after="24" w:line="240" w:lineRule="auto"/>
      </w:pPr>
      <w:r>
        <w:rPr>
          <w:rFonts w:ascii="Gentium Plus" w:hAnsi="Gentium Plus"/>
          <w:b/>
          <w:sz w:val="15"/>
        </w:rPr>
        <w:t xml:space="preserve">5:9 </w:t>
      </w:r>
      <w:r>
        <w:rPr>
          <w:rFonts w:ascii="Gentium Plus" w:hAnsi="Gentium Plus"/>
          <w:sz w:val="16"/>
        </w:rPr>
        <w:t>θάμβος γὰρ περιέσχεν αὐτὸν καὶ πάντας τοὺς σὺν αὐτῷ ἐπὶ τῇ ἄγρᾳ τῶν ἰχθύων ⸀ὧν συνέλαβον,</w:t>
      </w:r>
    </w:p>
    <w:p>
      <w:pPr>
        <w:pStyle w:val="GreekVerse"/>
        <w:spacing w:after="24" w:line="240" w:lineRule="auto"/>
      </w:pPr>
      <w:r>
        <w:rPr>
          <w:rFonts w:ascii="Gentium Plus" w:hAnsi="Gentium Plus"/>
          <w:b/>
          <w:sz w:val="15"/>
        </w:rPr>
        <w:t xml:space="preserve">5:10 </w:t>
      </w:r>
      <w:r>
        <w:rPr>
          <w:rFonts w:ascii="Gentium Plus" w:hAnsi="Gentium Plus"/>
          <w:sz w:val="16"/>
        </w:rPr>
        <w:t>ὁμοίως δὲ καὶ Ἰάκωβον καὶ Ἰωάννην υἱοὺς Ζεβεδαίου, οἳ ἦσαν κοινωνοὶ τῷ Σίμωνι. καὶ εἶπεν πρὸς τὸν Σίμωνα ⸀ὁ Ἰησοῦς· Μὴ φοβοῦ· ἀπὸ τοῦ νῦν ἀνθρώπους ἔσῃ ζωγρῶν.</w:t>
      </w:r>
    </w:p>
    <w:p>
      <w:pPr>
        <w:pStyle w:val="GreekVerse"/>
        <w:spacing w:after="24" w:line="240" w:lineRule="auto"/>
      </w:pPr>
      <w:r>
        <w:rPr>
          <w:rFonts w:ascii="Gentium Plus" w:hAnsi="Gentium Plus"/>
          <w:b/>
          <w:sz w:val="15"/>
        </w:rPr>
        <w:t xml:space="preserve">5:11 </w:t>
      </w:r>
      <w:r>
        <w:rPr>
          <w:rFonts w:ascii="Gentium Plus" w:hAnsi="Gentium Plus"/>
          <w:sz w:val="16"/>
        </w:rPr>
        <w:t>καὶ καταγαγόντες τὰ πλοῖα ἐπὶ τὴν γῆν ἀφέντες ⸀πάντα ἠκολούθησαν αὐτῷ.</w:t>
      </w:r>
    </w:p>
    <w:p>
      <w:pPr>
        <w:pStyle w:val="GreekVerse"/>
        <w:spacing w:after="24" w:line="240" w:lineRule="auto"/>
      </w:pPr>
      <w:r>
        <w:rPr>
          <w:rFonts w:ascii="Gentium Plus" w:hAnsi="Gentium Plus"/>
          <w:b/>
          <w:sz w:val="15"/>
        </w:rPr>
        <w:t xml:space="preserve">5:12 </w:t>
      </w:r>
      <w:r>
        <w:rPr>
          <w:rFonts w:ascii="Gentium Plus" w:hAnsi="Gentium Plus"/>
          <w:sz w:val="16"/>
        </w:rPr>
        <w:t>Καὶ ἐγένετο ἐν τῷ εἶναι αὐτὸν ἐν μιᾷ τῶν πόλεων καὶ ἰδοὺ ἀνὴρ πλήρης λέπρας· ⸂καὶ ἰδὼν⸃ τὸν Ἰησοῦν πεσὼν ἐπὶ πρόσωπον ἐδεήθη αὐτοῦ λέγων· Κύριε, ἐὰν θέλῃς δύνασαί με καθαρίσαι.</w:t>
      </w:r>
    </w:p>
    <w:p>
      <w:pPr>
        <w:pStyle w:val="GreekVerse"/>
        <w:spacing w:after="24" w:line="240" w:lineRule="auto"/>
      </w:pPr>
      <w:r>
        <w:rPr>
          <w:rFonts w:ascii="Gentium Plus" w:hAnsi="Gentium Plus"/>
          <w:b/>
          <w:sz w:val="15"/>
        </w:rPr>
        <w:t xml:space="preserve">5:13 </w:t>
      </w:r>
      <w:r>
        <w:rPr>
          <w:rFonts w:ascii="Gentium Plus" w:hAnsi="Gentium Plus"/>
          <w:sz w:val="16"/>
        </w:rPr>
        <w:t>καὶ ἐκτείνας τὴν χεῖρα ἥψατο αὐτοῦ ⸀εἰπών· Θέλω, καθαρίσθητι· καὶ εὐθέως ἡ λέπρα ἀπῆλθεν ἀπʼ αὐτοῦ.</w:t>
      </w:r>
    </w:p>
    <w:p>
      <w:pPr>
        <w:pStyle w:val="GreekVerse"/>
        <w:spacing w:after="24" w:line="240" w:lineRule="auto"/>
      </w:pPr>
      <w:r>
        <w:rPr>
          <w:rFonts w:ascii="Gentium Plus" w:hAnsi="Gentium Plus"/>
          <w:b/>
          <w:sz w:val="15"/>
        </w:rPr>
        <w:t xml:space="preserve">5:14 </w:t>
      </w:r>
      <w:r>
        <w:rPr>
          <w:rFonts w:ascii="Gentium Plus" w:hAnsi="Gentium Plus"/>
          <w:sz w:val="16"/>
        </w:rPr>
        <w:t>καὶ αὐτὸς παρήγγειλεν αὐτῷ μηδενὶ εἰπεῖν, ἀλλὰ ἀπελθὼν δεῖξον σεαυτὸν τῷ ἱερεῖ, καὶ προσένεγκε περὶ τοῦ καθαρισμοῦ σου καθὼς προσέταξεν Μωϋσῆς εἰς μαρτύριον αὐτοῖς.</w:t>
      </w:r>
    </w:p>
    <w:p>
      <w:pPr>
        <w:pStyle w:val="GreekVerse"/>
        <w:spacing w:after="24" w:line="240" w:lineRule="auto"/>
      </w:pPr>
      <w:r>
        <w:rPr>
          <w:rFonts w:ascii="Gentium Plus" w:hAnsi="Gentium Plus"/>
          <w:b/>
          <w:sz w:val="15"/>
        </w:rPr>
        <w:t xml:space="preserve">5:15 </w:t>
      </w:r>
      <w:r>
        <w:rPr>
          <w:rFonts w:ascii="Gentium Plus" w:hAnsi="Gentium Plus"/>
          <w:sz w:val="16"/>
        </w:rPr>
        <w:t>διήρχετο δὲ μᾶλλον ὁ λόγος περὶ αὐτοῦ, καὶ συνήρχοντο ὄχλοι πολλοὶ ἀκούειν καὶ ⸀θεραπεύεσθαι ἀπὸ τῶν ἀσθενειῶν αὐτῶν·</w:t>
      </w:r>
    </w:p>
    <w:p>
      <w:pPr>
        <w:pStyle w:val="GreekVerse"/>
        <w:spacing w:after="24" w:line="240" w:lineRule="auto"/>
      </w:pPr>
      <w:r>
        <w:rPr>
          <w:rFonts w:ascii="Gentium Plus" w:hAnsi="Gentium Plus"/>
          <w:b/>
          <w:sz w:val="15"/>
        </w:rPr>
        <w:t xml:space="preserve">5:16 </w:t>
      </w:r>
      <w:r>
        <w:rPr>
          <w:rFonts w:ascii="Gentium Plus" w:hAnsi="Gentium Plus"/>
          <w:sz w:val="16"/>
        </w:rPr>
        <w:t>αὐτὸς δὲ ἦν ὑποχωρῶν ἐν ταῖς ἐρήμοις καὶ προσευχόμενος.</w:t>
      </w:r>
    </w:p>
    <w:p>
      <w:pPr>
        <w:pStyle w:val="GreekVerse"/>
        <w:spacing w:after="24" w:line="240" w:lineRule="auto"/>
      </w:pPr>
      <w:r>
        <w:rPr>
          <w:rFonts w:ascii="Gentium Plus" w:hAnsi="Gentium Plus"/>
          <w:b/>
          <w:sz w:val="15"/>
        </w:rPr>
        <w:t xml:space="preserve">5:17 </w:t>
      </w:r>
      <w:r>
        <w:rPr>
          <w:rFonts w:ascii="Gentium Plus" w:hAnsi="Gentium Plus"/>
          <w:sz w:val="16"/>
        </w:rPr>
        <w:t>Καὶ ἐγένετο ἐν μιᾷ τῶν ἡμερῶν καὶ αὐτὸς ἦν διδάσκων, καὶ ἦσαν καθήμενοι Φαρισαῖοι καὶ νομοδιδάσκαλοι οἳ ἦσαν ἐληλυθότες ἐκ πάσης κώμης τῆς Γαλιλαίας καὶ Ἰουδαίας καὶ Ἰερουσαλήμ· καὶ δύναμις κυρίου ἦν εἰς τὸ ἰᾶσθαι ⸀αὐτόν.</w:t>
      </w:r>
    </w:p>
    <w:p>
      <w:pPr>
        <w:pStyle w:val="GreekVerse"/>
        <w:spacing w:after="24" w:line="240" w:lineRule="auto"/>
      </w:pPr>
      <w:r>
        <w:rPr>
          <w:rFonts w:ascii="Gentium Plus" w:hAnsi="Gentium Plus"/>
          <w:b/>
          <w:sz w:val="15"/>
        </w:rPr>
        <w:t xml:space="preserve">5:18 </w:t>
      </w:r>
      <w:r>
        <w:rPr>
          <w:rFonts w:ascii="Gentium Plus" w:hAnsi="Gentium Plus"/>
          <w:sz w:val="16"/>
        </w:rPr>
        <w:t>καὶ ἰδοὺ ἄνδρες φέροντες ἐπὶ κλίνης ἄνθρωπον ὃς ἦν παραλελυμένος, καὶ ἐζήτουν αὐτὸν εἰσενεγκεῖν καὶ ⸀θεῖναι ἐνώπιον αὐτοῦ.</w:t>
      </w:r>
    </w:p>
    <w:p>
      <w:pPr>
        <w:pStyle w:val="GreekVerse"/>
        <w:spacing w:after="24" w:line="240" w:lineRule="auto"/>
      </w:pPr>
      <w:r>
        <w:rPr>
          <w:rFonts w:ascii="Gentium Plus" w:hAnsi="Gentium Plus"/>
          <w:b/>
          <w:sz w:val="15"/>
        </w:rPr>
        <w:t xml:space="preserve">5:19 </w:t>
      </w:r>
      <w:r>
        <w:rPr>
          <w:rFonts w:ascii="Gentium Plus" w:hAnsi="Gentium Plus"/>
          <w:sz w:val="16"/>
        </w:rPr>
        <w:t>καὶ μὴ εὑρόντες ποίας εἰσενέγκωσιν αὐτὸν διὰ τὸν ὄχλον ἀναβάντες ἐπὶ τὸ δῶμα διὰ τῶν κεράμων καθῆκαν αὐτὸν σὺν τῷ κλινιδίῳ εἰς τὸ μέσον ἔμπροσθεν τοῦ Ἰησοῦ.</w:t>
      </w:r>
    </w:p>
    <w:p>
      <w:pPr>
        <w:pStyle w:val="GreekVerse"/>
        <w:spacing w:after="24" w:line="240" w:lineRule="auto"/>
      </w:pPr>
      <w:r>
        <w:rPr>
          <w:rFonts w:ascii="Gentium Plus" w:hAnsi="Gentium Plus"/>
          <w:b/>
          <w:sz w:val="15"/>
        </w:rPr>
        <w:t xml:space="preserve">5:20 </w:t>
      </w:r>
      <w:r>
        <w:rPr>
          <w:rFonts w:ascii="Gentium Plus" w:hAnsi="Gentium Plus"/>
          <w:sz w:val="16"/>
        </w:rPr>
        <w:t>καὶ ἰδὼν τὴν πίστιν αὐτῶν ⸀εἶπεν· Ἄνθρωπε, ἀφέωνταί σοι αἱ ἁμαρτίαι σου.</w:t>
      </w:r>
    </w:p>
    <w:p>
      <w:pPr>
        <w:pStyle w:val="GreekVerse"/>
        <w:spacing w:after="24" w:line="240" w:lineRule="auto"/>
      </w:pPr>
      <w:r>
        <w:rPr>
          <w:rFonts w:ascii="Gentium Plus" w:hAnsi="Gentium Plus"/>
          <w:b/>
          <w:sz w:val="15"/>
        </w:rPr>
        <w:t xml:space="preserve">5:21 </w:t>
      </w:r>
      <w:r>
        <w:rPr>
          <w:rFonts w:ascii="Gentium Plus" w:hAnsi="Gentium Plus"/>
          <w:sz w:val="16"/>
        </w:rPr>
        <w:t>καὶ ἤρξαντο διαλογίζεσθαι οἱ γραμματεῖς καὶ οἱ Φαρισαῖοι λέγοντες· Τίς ἐστιν οὗτος ὃς λαλεῖ βλασφημίας; τίς δύναται ⸂ἁμαρτίας ἀφεῖναι⸃ εἰ μὴ μόνος ὁ θεός;</w:t>
      </w:r>
    </w:p>
    <w:p>
      <w:pPr>
        <w:pStyle w:val="GreekVerse"/>
        <w:spacing w:after="24" w:line="240" w:lineRule="auto"/>
      </w:pPr>
      <w:r>
        <w:rPr>
          <w:rFonts w:ascii="Gentium Plus" w:hAnsi="Gentium Plus"/>
          <w:b/>
          <w:sz w:val="15"/>
        </w:rPr>
        <w:t xml:space="preserve">5:22 </w:t>
      </w:r>
      <w:r>
        <w:rPr>
          <w:rFonts w:ascii="Gentium Plus" w:hAnsi="Gentium Plus"/>
          <w:sz w:val="16"/>
        </w:rPr>
        <w:t>ἐπιγνοὺς δὲ ὁ Ἰησοῦς τοὺς διαλογισμοὺς αὐτῶν ἀποκριθεὶς εἶπεν πρὸς αὐτούς· Τί διαλογίζεσθε ἐν ταῖς καρδίαις ὑμῶν;</w:t>
      </w:r>
    </w:p>
    <w:p>
      <w:pPr>
        <w:pStyle w:val="GreekVerse"/>
        <w:spacing w:after="24" w:line="240" w:lineRule="auto"/>
      </w:pPr>
      <w:r>
        <w:rPr>
          <w:rFonts w:ascii="Gentium Plus" w:hAnsi="Gentium Plus"/>
          <w:b/>
          <w:sz w:val="15"/>
        </w:rPr>
        <w:t xml:space="preserve">5:23 </w:t>
      </w:r>
      <w:r>
        <w:rPr>
          <w:rFonts w:ascii="Gentium Plus" w:hAnsi="Gentium Plus"/>
          <w:sz w:val="16"/>
        </w:rPr>
        <w:t>τί ἐστιν εὐκοπώτερον, εἰπεῖν· Ἀφέωνταί σοι αἱ ἁμαρτίαι σου, ἢ εἰπεῖν· ⸀Ἔγειρε καὶ περιπάτει;</w:t>
      </w:r>
    </w:p>
    <w:p>
      <w:pPr>
        <w:pStyle w:val="GreekVerse"/>
        <w:spacing w:after="24" w:line="240" w:lineRule="auto"/>
      </w:pPr>
      <w:r>
        <w:rPr>
          <w:rFonts w:ascii="Gentium Plus" w:hAnsi="Gentium Plus"/>
          <w:b/>
          <w:sz w:val="15"/>
        </w:rPr>
        <w:t xml:space="preserve">5:24 </w:t>
      </w:r>
      <w:r>
        <w:rPr>
          <w:rFonts w:ascii="Gentium Plus" w:hAnsi="Gentium Plus"/>
          <w:sz w:val="16"/>
        </w:rPr>
        <w:t>ἵνα δὲ εἰδῆτε ὅτι ⸂ὁ υἱὸς τοῦ ἀνθρώπου ἐξουσίαν ἔχει⸃ ἐπὶ τῆς γῆς ἀφιέναι ἁμαρτίας— εἶπεν τῷ παραλελυμένῳ· Σοὶ λέγω, ⸀ἔγειρε καὶ ἄρας τὸ κλινίδιόν σου πορεύου εἰς τὸν οἶκόν σου.</w:t>
      </w:r>
    </w:p>
    <w:p>
      <w:pPr>
        <w:pStyle w:val="GreekVerse"/>
        <w:spacing w:after="24" w:line="240" w:lineRule="auto"/>
      </w:pPr>
      <w:r>
        <w:rPr>
          <w:rFonts w:ascii="Gentium Plus" w:hAnsi="Gentium Plus"/>
          <w:b/>
          <w:sz w:val="15"/>
        </w:rPr>
        <w:t xml:space="preserve">5:25 </w:t>
      </w:r>
      <w:r>
        <w:rPr>
          <w:rFonts w:ascii="Gentium Plus" w:hAnsi="Gentium Plus"/>
          <w:sz w:val="16"/>
        </w:rPr>
        <w:t>καὶ παραχρῆμα ἀναστὰς ἐνώπιον αὐτῶν, ἄρας ἐφʼ ὃ κατέκειτο, ἀπῆλθεν εἰς τὸν οἶκον αὐτοῦ δοξάζων τὸν θεόν.</w:t>
      </w:r>
    </w:p>
    <w:p>
      <w:pPr>
        <w:pStyle w:val="GreekVerse"/>
        <w:spacing w:after="24" w:line="240" w:lineRule="auto"/>
      </w:pPr>
      <w:r>
        <w:rPr>
          <w:rFonts w:ascii="Gentium Plus" w:hAnsi="Gentium Plus"/>
          <w:b/>
          <w:sz w:val="15"/>
        </w:rPr>
        <w:t xml:space="preserve">5:26 </w:t>
      </w:r>
      <w:r>
        <w:rPr>
          <w:rFonts w:ascii="Gentium Plus" w:hAnsi="Gentium Plus"/>
          <w:sz w:val="16"/>
        </w:rPr>
        <w:t>καὶ ἔκστασις ἔλαβεν ἅπαντας καὶ ἐδόξαζον τὸν θεόν, καὶ ἐπλήσθησαν φόβου λέγοντες ὅτι Εἴδομεν παράδοξα σήμερον.</w:t>
      </w:r>
    </w:p>
    <w:p>
      <w:pPr>
        <w:pStyle w:val="GreekVerse"/>
        <w:spacing w:after="24" w:line="240" w:lineRule="auto"/>
      </w:pPr>
      <w:r>
        <w:rPr>
          <w:rFonts w:ascii="Gentium Plus" w:hAnsi="Gentium Plus"/>
          <w:b/>
          <w:sz w:val="15"/>
        </w:rPr>
        <w:t xml:space="preserve">5:27 </w:t>
      </w:r>
      <w:r>
        <w:rPr>
          <w:rFonts w:ascii="Gentium Plus" w:hAnsi="Gentium Plus"/>
          <w:sz w:val="16"/>
        </w:rPr>
        <w:t>Καὶ μετὰ ταῦτα ἐξῆλθεν καὶ ἐθεάσατο τελώνην ὀνόματι Λευὶν καθήμενον ἐπὶ τὸ τελώνιον, καὶ εἶπεν αὐτῷ· Ἀκολούθει μοι.</w:t>
      </w:r>
    </w:p>
    <w:p>
      <w:pPr>
        <w:pStyle w:val="GreekVerse"/>
        <w:spacing w:after="24" w:line="240" w:lineRule="auto"/>
      </w:pPr>
      <w:r>
        <w:rPr>
          <w:rFonts w:ascii="Gentium Plus" w:hAnsi="Gentium Plus"/>
          <w:b/>
          <w:sz w:val="15"/>
        </w:rPr>
        <w:t xml:space="preserve">5:28 </w:t>
      </w:r>
      <w:r>
        <w:rPr>
          <w:rFonts w:ascii="Gentium Plus" w:hAnsi="Gentium Plus"/>
          <w:sz w:val="16"/>
        </w:rPr>
        <w:t>καὶ καταλιπὼν ⸀πάντα ἀναστὰς ⸀ἠκολούθει αὐτῷ.</w:t>
      </w:r>
    </w:p>
    <w:p>
      <w:pPr>
        <w:pStyle w:val="GreekVerse"/>
        <w:spacing w:after="24" w:line="240" w:lineRule="auto"/>
      </w:pPr>
      <w:r>
        <w:rPr>
          <w:rFonts w:ascii="Gentium Plus" w:hAnsi="Gentium Plus"/>
          <w:b/>
          <w:sz w:val="15"/>
        </w:rPr>
        <w:t xml:space="preserve">5:29 </w:t>
      </w:r>
      <w:r>
        <w:rPr>
          <w:rFonts w:ascii="Gentium Plus" w:hAnsi="Gentium Plus"/>
          <w:sz w:val="16"/>
        </w:rPr>
        <w:t>Καὶ ἐποίησεν δοχὴν μεγάλην Λευὶς αὐτῷ ἐν τῇ οἰκίᾳ αὐτοῦ· καὶ ἦν ὄχλος ⸂πολὺς τελωνῶν⸃ καὶ ἄλλων οἳ ἦσαν μετʼ αὐτῶν κατακείμενοι.</w:t>
      </w:r>
    </w:p>
    <w:p>
      <w:pPr>
        <w:pStyle w:val="GreekVerse"/>
        <w:spacing w:after="24" w:line="240" w:lineRule="auto"/>
      </w:pPr>
      <w:r>
        <w:rPr>
          <w:rFonts w:ascii="Gentium Plus" w:hAnsi="Gentium Plus"/>
          <w:b/>
          <w:sz w:val="15"/>
        </w:rPr>
        <w:t xml:space="preserve">5:30 </w:t>
      </w:r>
      <w:r>
        <w:rPr>
          <w:rFonts w:ascii="Gentium Plus" w:hAnsi="Gentium Plus"/>
          <w:sz w:val="16"/>
        </w:rPr>
        <w:t>καὶ ἐγόγγυζον οἱ ⸂Φαρισαῖοι καὶ οἱ γραμματεῖς αὐτῶν⸃ πρὸς τοὺς μαθητὰς αὐτοῦ λέγοντες· Διὰ τί μετὰ τῶν τελωνῶν καὶ ἁμαρτωλῶν ἐσθίετε καὶ πίνετε;</w:t>
      </w:r>
    </w:p>
    <w:p>
      <w:pPr>
        <w:pStyle w:val="GreekVerse"/>
        <w:spacing w:after="24" w:line="240" w:lineRule="auto"/>
      </w:pPr>
      <w:r>
        <w:rPr>
          <w:rFonts w:ascii="Gentium Plus" w:hAnsi="Gentium Plus"/>
          <w:b/>
          <w:sz w:val="15"/>
        </w:rPr>
        <w:t xml:space="preserve">5:31 </w:t>
      </w:r>
      <w:r>
        <w:rPr>
          <w:rFonts w:ascii="Gentium Plus" w:hAnsi="Gentium Plus"/>
          <w:sz w:val="16"/>
        </w:rPr>
        <w:t>καὶ ἀποκριθεὶς ὁ Ἰησοῦς εἶπεν πρὸς αὐτούς· Οὐ χρείαν ἔχουσιν οἱ ὑγιαίνοντες ἰατροῦ ἀλλὰ οἱ κακῶς ἔχοντες·</w:t>
      </w:r>
    </w:p>
    <w:p>
      <w:pPr>
        <w:pStyle w:val="GreekVerse"/>
        <w:spacing w:after="24" w:line="240" w:lineRule="auto"/>
      </w:pPr>
      <w:r>
        <w:rPr>
          <w:rFonts w:ascii="Gentium Plus" w:hAnsi="Gentium Plus"/>
          <w:b/>
          <w:sz w:val="15"/>
        </w:rPr>
        <w:t xml:space="preserve">5:32 </w:t>
      </w:r>
      <w:r>
        <w:rPr>
          <w:rFonts w:ascii="Gentium Plus" w:hAnsi="Gentium Plus"/>
          <w:sz w:val="16"/>
        </w:rPr>
        <w:t>οὐκ ἐλήλυθα καλέσαι δικαίους ἀλλὰ ἁμαρτωλοὺς εἰς μετάνοιαν.</w:t>
      </w:r>
    </w:p>
    <w:p>
      <w:pPr>
        <w:pStyle w:val="GreekVerse"/>
        <w:spacing w:after="24" w:line="240" w:lineRule="auto"/>
      </w:pPr>
      <w:r>
        <w:rPr>
          <w:rFonts w:ascii="Gentium Plus" w:hAnsi="Gentium Plus"/>
          <w:b/>
          <w:sz w:val="15"/>
        </w:rPr>
        <w:t xml:space="preserve">5:33 </w:t>
      </w:r>
      <w:r>
        <w:rPr>
          <w:rFonts w:ascii="Gentium Plus" w:hAnsi="Gentium Plus"/>
          <w:sz w:val="16"/>
        </w:rPr>
        <w:t>Οἱ δὲ εἶπαν πρὸς αὐτόν· ⸀Οἱ μαθηταὶ Ἰωάννου νηστεύουσιν πυκνὰ καὶ δεήσεις ποιοῦνται, ὁμοίως καὶ οἱ τῶν Φαρισαίων, οἱ δὲ σοὶ ἐσθίουσιν καὶ πίνουσιν.</w:t>
      </w:r>
    </w:p>
    <w:p>
      <w:pPr>
        <w:pStyle w:val="GreekVerse"/>
        <w:spacing w:after="24" w:line="240" w:lineRule="auto"/>
      </w:pPr>
      <w:r>
        <w:rPr>
          <w:rFonts w:ascii="Gentium Plus" w:hAnsi="Gentium Plus"/>
          <w:b/>
          <w:sz w:val="15"/>
        </w:rPr>
        <w:t xml:space="preserve">5:34 </w:t>
      </w:r>
      <w:r>
        <w:rPr>
          <w:rFonts w:ascii="Gentium Plus" w:hAnsi="Gentium Plus"/>
          <w:sz w:val="16"/>
        </w:rPr>
        <w:t>ὁ ⸀δὲ εἶπεν πρὸς αὐτούς· Μὴ δύνασθε τοὺς υἱοὺς τοῦ νυμφῶνος ἐν ᾧ ὁ νυμφίος μετʼ αὐτῶν ἐστιν ποιῆσαι ⸀νηστεῦσαι;</w:t>
      </w:r>
    </w:p>
    <w:p>
      <w:pPr>
        <w:pStyle w:val="GreekVerse"/>
        <w:spacing w:after="24" w:line="240" w:lineRule="auto"/>
      </w:pPr>
      <w:r>
        <w:rPr>
          <w:rFonts w:ascii="Gentium Plus" w:hAnsi="Gentium Plus"/>
          <w:b/>
          <w:sz w:val="15"/>
        </w:rPr>
        <w:t xml:space="preserve">5:35 </w:t>
      </w:r>
      <w:r>
        <w:rPr>
          <w:rFonts w:ascii="Gentium Plus" w:hAnsi="Gentium Plus"/>
          <w:sz w:val="16"/>
        </w:rPr>
        <w:t>ἐλεύσονται δὲ ἡμέραι, καὶ ὅταν ἀπαρθῇ ἀπʼ αὐτῶν ὁ νυμφίος τότε νηστεύσουσιν ἐν ἐκείναις ταῖς ἡμέραις.</w:t>
      </w:r>
    </w:p>
    <w:p>
      <w:pPr>
        <w:pStyle w:val="GreekVerse"/>
        <w:spacing w:after="24" w:line="240" w:lineRule="auto"/>
      </w:pPr>
      <w:r>
        <w:rPr>
          <w:rFonts w:ascii="Gentium Plus" w:hAnsi="Gentium Plus"/>
          <w:b/>
          <w:sz w:val="15"/>
        </w:rPr>
        <w:t xml:space="preserve">5:36 </w:t>
      </w:r>
      <w:r>
        <w:rPr>
          <w:rFonts w:ascii="Gentium Plus" w:hAnsi="Gentium Plus"/>
          <w:sz w:val="16"/>
        </w:rPr>
        <w:t>ἔλεγεν δὲ καὶ παραβολὴν πρὸς αὐτοὺς ὅτι Οὐδεὶς ἐπίβλημα ⸀ἀπὸ ἱματίου καινοῦ ⸀σχίσας ἐπιβάλλει ἐπὶ ἱμάτιον παλαιόν· εἰ δὲ μήγε, καὶ τὸ καινὸν ⸀σχίσει καὶ τῷ παλαιῷ οὐ ⸂συμφωνήσει τὸ ἐπίβλημα⸃ τὸ ἀπὸ τοῦ καινοῦ.</w:t>
      </w:r>
    </w:p>
    <w:p>
      <w:pPr>
        <w:pStyle w:val="GreekVerse"/>
        <w:spacing w:after="24" w:line="240" w:lineRule="auto"/>
      </w:pPr>
      <w:r>
        <w:rPr>
          <w:rFonts w:ascii="Gentium Plus" w:hAnsi="Gentium Plus"/>
          <w:b/>
          <w:sz w:val="15"/>
        </w:rPr>
        <w:t xml:space="preserve">5:37 </w:t>
      </w:r>
      <w:r>
        <w:rPr>
          <w:rFonts w:ascii="Gentium Plus" w:hAnsi="Gentium Plus"/>
          <w:sz w:val="16"/>
        </w:rPr>
        <w:t>καὶ οὐδεὶς βάλλει οἶνον νέον εἰς ἀσκοὺς παλαιούς· εἰ δὲ μήγε, ῥήξει ὁ ⸂οἶνος ὁ νέος⸃ τοὺς ἀσκούς, καὶ αὐτὸς ἐκχυθήσεται καὶ οἱ ἀσκοὶ ἀπολοῦνται·</w:t>
      </w:r>
    </w:p>
    <w:p>
      <w:pPr>
        <w:pStyle w:val="GreekVerse"/>
        <w:spacing w:after="24" w:line="240" w:lineRule="auto"/>
      </w:pPr>
      <w:r>
        <w:rPr>
          <w:rFonts w:ascii="Gentium Plus" w:hAnsi="Gentium Plus"/>
          <w:b/>
          <w:sz w:val="15"/>
        </w:rPr>
        <w:t xml:space="preserve">5:38 </w:t>
      </w:r>
      <w:r>
        <w:rPr>
          <w:rFonts w:ascii="Gentium Plus" w:hAnsi="Gentium Plus"/>
          <w:sz w:val="16"/>
        </w:rPr>
        <w:t>ἀλλὰ οἶνον νέον εἰς ἀσκοὺς καινοὺς ⸀βλητέον.</w:t>
      </w:r>
    </w:p>
    <w:p>
      <w:pPr>
        <w:pStyle w:val="GreekVerse"/>
        <w:spacing w:after="24" w:line="240" w:lineRule="auto"/>
      </w:pPr>
      <w:r>
        <w:rPr>
          <w:rFonts w:ascii="Gentium Plus" w:hAnsi="Gentium Plus"/>
          <w:b/>
          <w:sz w:val="15"/>
        </w:rPr>
        <w:t xml:space="preserve">5:39 </w:t>
      </w:r>
      <w:r>
        <w:rPr>
          <w:rFonts w:ascii="Gentium Plus" w:hAnsi="Gentium Plus"/>
          <w:sz w:val="16"/>
        </w:rPr>
        <w:t>⸀καὶ οὐδεὶς πιὼν ⸀παλαιὸν θέλει νέον· λέγει γάρ· Ὁ παλαιὸς ⸀χρηστός ἐστιν.</w:t>
      </w:r>
    </w:p>
    <w:p>
      <w:pPr>
        <w:pStyle w:val="GreekChapterHeading"/>
        <w:jc w:val="center"/>
      </w:pPr>
      <w:r>
        <w:t>Κεφάλαιον 6</w:t>
      </w:r>
    </w:p>
    <w:p>
      <w:pPr>
        <w:pStyle w:val="GreekVerse"/>
        <w:spacing w:after="24" w:line="240" w:lineRule="auto"/>
      </w:pPr>
      <w:r>
        <w:rPr>
          <w:rFonts w:ascii="Gentium Plus" w:hAnsi="Gentium Plus"/>
          <w:b/>
          <w:sz w:val="15"/>
        </w:rPr>
        <w:t xml:space="preserve">6:1 </w:t>
      </w:r>
      <w:r>
        <w:rPr>
          <w:rFonts w:ascii="Gentium Plus" w:hAnsi="Gentium Plus"/>
          <w:sz w:val="16"/>
        </w:rPr>
        <w:t>Ἐγένετο δὲ ἐν ⸀σαββάτῳ διαπορεύεσθαι αὐτὸν ⸀διὰ σπορίμων, καὶ ἔτιλλον οἱ μαθηταὶ αὐτοῦ ⸂καὶ ἤσθιον τοὺς στάχυας⸃ ψώχοντες ταῖς χερσίν.</w:t>
      </w:r>
    </w:p>
    <w:p>
      <w:pPr>
        <w:pStyle w:val="GreekVerse"/>
        <w:spacing w:after="24" w:line="240" w:lineRule="auto"/>
      </w:pPr>
      <w:r>
        <w:rPr>
          <w:rFonts w:ascii="Gentium Plus" w:hAnsi="Gentium Plus"/>
          <w:b/>
          <w:sz w:val="15"/>
        </w:rPr>
        <w:t xml:space="preserve">6:2 </w:t>
      </w:r>
      <w:r>
        <w:rPr>
          <w:rFonts w:ascii="Gentium Plus" w:hAnsi="Gentium Plus"/>
          <w:sz w:val="16"/>
        </w:rPr>
        <w:t>τινὲς δὲ τῶν Φαρισαίων ⸀εἶπαν· Τί ποιεῖτε ὃ οὐκ ⸀ἔξεστιν τοῖς σάββασιν;</w:t>
      </w:r>
    </w:p>
    <w:p>
      <w:pPr>
        <w:pStyle w:val="GreekVerse"/>
        <w:spacing w:after="24" w:line="240" w:lineRule="auto"/>
      </w:pPr>
      <w:r>
        <w:rPr>
          <w:rFonts w:ascii="Gentium Plus" w:hAnsi="Gentium Plus"/>
          <w:b/>
          <w:sz w:val="15"/>
        </w:rPr>
        <w:t xml:space="preserve">6:3 </w:t>
      </w:r>
      <w:r>
        <w:rPr>
          <w:rFonts w:ascii="Gentium Plus" w:hAnsi="Gentium Plus"/>
          <w:sz w:val="16"/>
        </w:rPr>
        <w:t>καὶ ἀποκριθεὶς πρὸς αὐτοὺς εἶπεν ὁ Ἰησοῦς· Οὐδὲ τοῦτο ἀνέγνωτε ὃ ἐποίησεν Δαυὶδ ⸀ὁπότε ἐπείνασεν αὐτὸς καὶ οἱ μετʼ αὐτοῦ ⸀ὄντες;</w:t>
      </w:r>
    </w:p>
    <w:p>
      <w:pPr>
        <w:pStyle w:val="GreekVerse"/>
        <w:spacing w:after="24" w:line="240" w:lineRule="auto"/>
      </w:pPr>
      <w:r>
        <w:rPr>
          <w:rFonts w:ascii="Gentium Plus" w:hAnsi="Gentium Plus"/>
          <w:b/>
          <w:sz w:val="15"/>
        </w:rPr>
        <w:t xml:space="preserve">6:4 </w:t>
      </w:r>
      <w:r>
        <w:rPr>
          <w:rFonts w:ascii="Gentium Plus" w:hAnsi="Gentium Plus"/>
          <w:sz w:val="16"/>
        </w:rPr>
        <w:t>⸀ὡς εἰσῆλθεν εἰς τὸν οἶκον τοῦ θεοῦ καὶ τοὺς ἄρτους τῆς προθέσεως ⸀λαβὼν ἔφαγεν καὶ ⸀ἔδωκεν τοῖς μετʼ αὐτοῦ, οὓς οὐκ ἔξεστιν φαγεῖν εἰ μὴ μόνους τοὺς ἱερεῖς;</w:t>
      </w:r>
    </w:p>
    <w:p>
      <w:pPr>
        <w:pStyle w:val="GreekVerse"/>
        <w:spacing w:after="24" w:line="240" w:lineRule="auto"/>
      </w:pPr>
      <w:r>
        <w:rPr>
          <w:rFonts w:ascii="Gentium Plus" w:hAnsi="Gentium Plus"/>
          <w:b/>
          <w:sz w:val="15"/>
        </w:rPr>
        <w:t xml:space="preserve">6:5 </w:t>
      </w:r>
      <w:r>
        <w:rPr>
          <w:rFonts w:ascii="Gentium Plus" w:hAnsi="Gentium Plus"/>
          <w:sz w:val="16"/>
        </w:rPr>
        <w:t>καὶ ἔλεγεν ⸀αὐτοῖς· Κύριός ἐστιν ⸂τοῦ σαββάτου ὁ υἱὸς τοῦ ἀνθρώπου⸃.</w:t>
      </w:r>
    </w:p>
    <w:p>
      <w:pPr>
        <w:pStyle w:val="GreekVerse"/>
        <w:spacing w:after="24" w:line="240" w:lineRule="auto"/>
      </w:pPr>
      <w:r>
        <w:rPr>
          <w:rFonts w:ascii="Gentium Plus" w:hAnsi="Gentium Plus"/>
          <w:b/>
          <w:sz w:val="15"/>
        </w:rPr>
        <w:t xml:space="preserve">6:6 </w:t>
      </w:r>
      <w:r>
        <w:rPr>
          <w:rFonts w:ascii="Gentium Plus" w:hAnsi="Gentium Plus"/>
          <w:sz w:val="16"/>
        </w:rPr>
        <w:t>Ἐγένετο ⸀δὲ ἐν ἑτέρῳ σαββάτῳ εἰσελθεῖν αὐτὸν εἰς τὴν συναγωγὴν καὶ διδάσκειν· καὶ ἦν ⸂ἄνθρωπος ἐκεῖ⸃ καὶ ἡ χεὶρ αὐτοῦ ἡ δεξιὰ ἦν ξηρά·</w:t>
      </w:r>
    </w:p>
    <w:p>
      <w:pPr>
        <w:pStyle w:val="GreekVerse"/>
        <w:spacing w:after="24" w:line="240" w:lineRule="auto"/>
      </w:pPr>
      <w:r>
        <w:rPr>
          <w:rFonts w:ascii="Gentium Plus" w:hAnsi="Gentium Plus"/>
          <w:b/>
          <w:sz w:val="15"/>
        </w:rPr>
        <w:t xml:space="preserve">6:7 </w:t>
      </w:r>
      <w:r>
        <w:rPr>
          <w:rFonts w:ascii="Gentium Plus" w:hAnsi="Gentium Plus"/>
          <w:sz w:val="16"/>
        </w:rPr>
        <w:t>⸀παρετηροῦντο ⸀δὲ οἱ γραμματεῖς καὶ οἱ Φαρισαῖοι εἰ ἐν τῷ σαββάτῳ ⸀θεραπεύει, ἵνα εὕρωσιν ⸀κατηγορεῖν αὐτοῦ.</w:t>
      </w:r>
    </w:p>
    <w:p>
      <w:pPr>
        <w:pStyle w:val="GreekVerse"/>
        <w:spacing w:after="24" w:line="240" w:lineRule="auto"/>
      </w:pPr>
      <w:r>
        <w:rPr>
          <w:rFonts w:ascii="Gentium Plus" w:hAnsi="Gentium Plus"/>
          <w:b/>
          <w:sz w:val="15"/>
        </w:rPr>
        <w:t xml:space="preserve">6:8 </w:t>
      </w:r>
      <w:r>
        <w:rPr>
          <w:rFonts w:ascii="Gentium Plus" w:hAnsi="Gentium Plus"/>
          <w:sz w:val="16"/>
        </w:rPr>
        <w:t>αὐτὸς δὲ ᾔδει τοὺς διαλογισμοὺς αὐτῶν, ⸂εἶπεν δὲ⸃ τῷ ⸀ἀνδρὶ τῷ ξηρὰν ἔχοντι τὴν χεῖρα· ⸀Ἔγειρε καὶ στῆθι εἰς τὸ μέσον· ⸀καὶ ἀναστὰς ἔστη.</w:t>
      </w:r>
    </w:p>
    <w:p>
      <w:pPr>
        <w:pStyle w:val="GreekVerse"/>
        <w:spacing w:after="24" w:line="240" w:lineRule="auto"/>
      </w:pPr>
      <w:r>
        <w:rPr>
          <w:rFonts w:ascii="Gentium Plus" w:hAnsi="Gentium Plus"/>
          <w:b/>
          <w:sz w:val="15"/>
        </w:rPr>
        <w:t xml:space="preserve">6:9 </w:t>
      </w:r>
      <w:r>
        <w:rPr>
          <w:rFonts w:ascii="Gentium Plus" w:hAnsi="Gentium Plus"/>
          <w:sz w:val="16"/>
        </w:rPr>
        <w:t>εἶπεν ⸀δὲ ὁ Ἰησοῦς πρὸς αὐτούς· ⸀Ἐπερωτῶ ὑμᾶς, ⸀εἰ ἔξεστιν ⸂τῷ σαββάτῳ⸃ ἀγαθοποιῆσαι ἢ κακοποιῆσαι, ψυχὴν σῶσαι ἢ ⸀ἀπολέσαι;</w:t>
      </w:r>
    </w:p>
    <w:p>
      <w:pPr>
        <w:pStyle w:val="GreekVerse"/>
        <w:spacing w:after="24" w:line="240" w:lineRule="auto"/>
      </w:pPr>
      <w:r>
        <w:rPr>
          <w:rFonts w:ascii="Gentium Plus" w:hAnsi="Gentium Plus"/>
          <w:b/>
          <w:sz w:val="15"/>
        </w:rPr>
        <w:t xml:space="preserve">6:10 </w:t>
      </w:r>
      <w:r>
        <w:rPr>
          <w:rFonts w:ascii="Gentium Plus" w:hAnsi="Gentium Plus"/>
          <w:sz w:val="16"/>
        </w:rPr>
        <w:t>καὶ περιβλεψάμενος πάντας αὐτοὺς εἶπεν αὐτῷ· Ἔκτεινον τὴν χεῖρά σου· ὁ δὲ ἐποίησεν, καὶ ἀπεκατεστάθη ἡ χεὶρ ⸀αὐτοῦ.</w:t>
      </w:r>
    </w:p>
    <w:p>
      <w:pPr>
        <w:pStyle w:val="GreekVerse"/>
        <w:spacing w:after="24" w:line="240" w:lineRule="auto"/>
      </w:pPr>
      <w:r>
        <w:rPr>
          <w:rFonts w:ascii="Gentium Plus" w:hAnsi="Gentium Plus"/>
          <w:b/>
          <w:sz w:val="15"/>
        </w:rPr>
        <w:t xml:space="preserve">6:11 </w:t>
      </w:r>
      <w:r>
        <w:rPr>
          <w:rFonts w:ascii="Gentium Plus" w:hAnsi="Gentium Plus"/>
          <w:sz w:val="16"/>
        </w:rPr>
        <w:t>αὐτοὶ δὲ ἐπλήσθησαν ἀνοίας, καὶ διελάλουν πρὸς ἀλλήλους τί ἂν ποιήσαιεν τῷ Ἰησοῦ.</w:t>
      </w:r>
    </w:p>
    <w:p>
      <w:pPr>
        <w:pStyle w:val="GreekVerse"/>
        <w:spacing w:after="24" w:line="240" w:lineRule="auto"/>
      </w:pPr>
      <w:r>
        <w:rPr>
          <w:rFonts w:ascii="Gentium Plus" w:hAnsi="Gentium Plus"/>
          <w:b/>
          <w:sz w:val="15"/>
        </w:rPr>
        <w:t xml:space="preserve">6:12 </w:t>
      </w:r>
      <w:r>
        <w:rPr>
          <w:rFonts w:ascii="Gentium Plus" w:hAnsi="Gentium Plus"/>
          <w:sz w:val="16"/>
        </w:rPr>
        <w:t>Ἐγένετο δὲ ἐν ταῖς ἡμέραις ταύταις ⸂ἐξελθεῖν αὐτὸν⸃ εἰς τὸ ὄρος προσεύξασθαι, καὶ ἦν διανυκτερεύων ἐν τῇ προσευχῇ τοῦ θεοῦ.</w:t>
      </w:r>
    </w:p>
    <w:p>
      <w:pPr>
        <w:pStyle w:val="GreekVerse"/>
        <w:spacing w:after="24" w:line="240" w:lineRule="auto"/>
      </w:pPr>
      <w:r>
        <w:rPr>
          <w:rFonts w:ascii="Gentium Plus" w:hAnsi="Gentium Plus"/>
          <w:b/>
          <w:sz w:val="15"/>
        </w:rPr>
        <w:t xml:space="preserve">6:13 </w:t>
      </w:r>
      <w:r>
        <w:rPr>
          <w:rFonts w:ascii="Gentium Plus" w:hAnsi="Gentium Plus"/>
          <w:sz w:val="16"/>
        </w:rPr>
        <w:t>καὶ ὅτε ἐγένετο ἡμέρα, προσεφώνησεν τοὺς μαθητὰς αὐτοῦ, καὶ ἐκλεξάμενος ἀπʼ αὐτῶν δώδεκα, οὓς καὶ ἀποστόλους ὠνόμασεν,</w:t>
      </w:r>
    </w:p>
    <w:p>
      <w:pPr>
        <w:pStyle w:val="GreekVerse"/>
        <w:spacing w:after="24" w:line="240" w:lineRule="auto"/>
      </w:pPr>
      <w:r>
        <w:rPr>
          <w:rFonts w:ascii="Gentium Plus" w:hAnsi="Gentium Plus"/>
          <w:b/>
          <w:sz w:val="15"/>
        </w:rPr>
        <w:t xml:space="preserve">6:14 </w:t>
      </w:r>
      <w:r>
        <w:rPr>
          <w:rFonts w:ascii="Gentium Plus" w:hAnsi="Gentium Plus"/>
          <w:sz w:val="16"/>
        </w:rPr>
        <w:t>Σίμωνα ὃν καὶ ὠνόμασεν Πέτρον καὶ Ἀνδρέαν τὸν ἀδελφὸν αὐτοῦ ⸀καὶ Ἰάκωβον καὶ Ἰωάννην ⸁καὶ Φίλιππον καὶ Βαρθολομαῖον</w:t>
      </w:r>
    </w:p>
    <w:p>
      <w:pPr>
        <w:pStyle w:val="GreekVerse"/>
        <w:spacing w:after="24" w:line="240" w:lineRule="auto"/>
      </w:pPr>
      <w:r>
        <w:rPr>
          <w:rFonts w:ascii="Gentium Plus" w:hAnsi="Gentium Plus"/>
          <w:b/>
          <w:sz w:val="15"/>
        </w:rPr>
        <w:t xml:space="preserve">6:15 </w:t>
      </w:r>
      <w:r>
        <w:rPr>
          <w:rFonts w:ascii="Gentium Plus" w:hAnsi="Gentium Plus"/>
          <w:sz w:val="16"/>
        </w:rPr>
        <w:t>⸀καὶ Μαθθαῖον καὶ Θωμᾶν ⸁καὶ ⸀Ἰάκωβον Ἁλφαίου καὶ Σίμωνα τὸν καλούμενον Ζηλωτὴν</w:t>
      </w:r>
    </w:p>
    <w:p>
      <w:pPr>
        <w:pStyle w:val="GreekVerse"/>
        <w:spacing w:after="24" w:line="240" w:lineRule="auto"/>
      </w:pPr>
      <w:r>
        <w:rPr>
          <w:rFonts w:ascii="Gentium Plus" w:hAnsi="Gentium Plus"/>
          <w:b/>
          <w:sz w:val="15"/>
        </w:rPr>
        <w:t xml:space="preserve">6:16 </w:t>
      </w:r>
      <w:r>
        <w:rPr>
          <w:rFonts w:ascii="Gentium Plus" w:hAnsi="Gentium Plus"/>
          <w:sz w:val="16"/>
        </w:rPr>
        <w:t>⸀καὶ Ἰούδαν Ἰακώβου καὶ Ἰούδαν ⸀Ἰσκαριὼθ ⸀ὃς ἐγένετο προδότης.</w:t>
      </w:r>
    </w:p>
    <w:p>
      <w:pPr>
        <w:pStyle w:val="GreekVerse"/>
        <w:spacing w:after="24" w:line="240" w:lineRule="auto"/>
      </w:pPr>
      <w:r>
        <w:rPr>
          <w:rFonts w:ascii="Gentium Plus" w:hAnsi="Gentium Plus"/>
          <w:b/>
          <w:sz w:val="15"/>
        </w:rPr>
        <w:t xml:space="preserve">6:17 </w:t>
      </w:r>
      <w:r>
        <w:rPr>
          <w:rFonts w:ascii="Gentium Plus" w:hAnsi="Gentium Plus"/>
          <w:sz w:val="16"/>
        </w:rPr>
        <w:t>Καὶ καταβὰς μετʼ αὐτῶν ἔστη ἐπὶ τόπου πεδινοῦ, καὶ ὄχλος ⸀πολὺς μαθητῶν αὐτοῦ, καὶ πλῆθος πολὺ τοῦ λαοῦ ἀπὸ πάσης τῆς Ἰουδαίας καὶ Ἰερουσαλὴμ καὶ τῆς παραλίου Τύρου καὶ Σιδῶνος,</w:t>
      </w:r>
    </w:p>
    <w:p>
      <w:pPr>
        <w:pStyle w:val="GreekVerse"/>
        <w:spacing w:after="24" w:line="240" w:lineRule="auto"/>
      </w:pPr>
      <w:r>
        <w:rPr>
          <w:rFonts w:ascii="Gentium Plus" w:hAnsi="Gentium Plus"/>
          <w:b/>
          <w:sz w:val="15"/>
        </w:rPr>
        <w:t xml:space="preserve">6:18 </w:t>
      </w:r>
      <w:r>
        <w:rPr>
          <w:rFonts w:ascii="Gentium Plus" w:hAnsi="Gentium Plus"/>
          <w:sz w:val="16"/>
        </w:rPr>
        <w:t>οἳ ἦλθον ἀκοῦσαι αὐτοῦ καὶ ἰαθῆναι ἀπὸ τῶν νόσων αὐτῶν· καὶ οἱ ⸂ἐνοχλούμενοι ἀπὸ⸃ πνευμάτων ⸀ἀκαθάρτων ἐθεραπεύοντο·</w:t>
      </w:r>
    </w:p>
    <w:p>
      <w:pPr>
        <w:pStyle w:val="GreekVerse"/>
        <w:spacing w:after="24" w:line="240" w:lineRule="auto"/>
      </w:pPr>
      <w:r>
        <w:rPr>
          <w:rFonts w:ascii="Gentium Plus" w:hAnsi="Gentium Plus"/>
          <w:b/>
          <w:sz w:val="15"/>
        </w:rPr>
        <w:t xml:space="preserve">6:19 </w:t>
      </w:r>
      <w:r>
        <w:rPr>
          <w:rFonts w:ascii="Gentium Plus" w:hAnsi="Gentium Plus"/>
          <w:sz w:val="16"/>
        </w:rPr>
        <w:t>καὶ πᾶς ὁ ὄχλος ⸀ἐζήτουν ἅπτεσθαι αὐτοῦ, ὅτι δύναμις παρʼ αὐτοῦ ἐξήρχετο καὶ ἰᾶτο πάντας.</w:t>
      </w:r>
    </w:p>
    <w:p>
      <w:pPr>
        <w:pStyle w:val="GreekVerse"/>
        <w:spacing w:after="24" w:line="240" w:lineRule="auto"/>
      </w:pPr>
      <w:r>
        <w:rPr>
          <w:rFonts w:ascii="Gentium Plus" w:hAnsi="Gentium Plus"/>
          <w:b/>
          <w:sz w:val="15"/>
        </w:rPr>
        <w:t xml:space="preserve">6:20 </w:t>
      </w:r>
      <w:r>
        <w:rPr>
          <w:rFonts w:ascii="Gentium Plus" w:hAnsi="Gentium Plus"/>
          <w:sz w:val="16"/>
        </w:rPr>
        <w:t>Καὶ αὐτὸς ἐπάρας τοὺς ὀφθαλμοὺς αὐτοῦ εἰς τοὺς μαθητὰς αὐτοῦ ἔλεγεν· Μακάριοι οἱ πτωχοί, ὅτι ὑμετέρα ἐστὶν ἡ βασιλεία τοῦ θεοῦ.</w:t>
      </w:r>
    </w:p>
    <w:p>
      <w:pPr>
        <w:pStyle w:val="GreekVerse"/>
        <w:spacing w:after="24" w:line="240" w:lineRule="auto"/>
      </w:pPr>
      <w:r>
        <w:rPr>
          <w:rFonts w:ascii="Gentium Plus" w:hAnsi="Gentium Plus"/>
          <w:b/>
          <w:sz w:val="15"/>
        </w:rPr>
        <w:t xml:space="preserve">6:21 </w:t>
      </w:r>
      <w:r>
        <w:rPr>
          <w:rFonts w:ascii="Gentium Plus" w:hAnsi="Gentium Plus"/>
          <w:sz w:val="16"/>
        </w:rPr>
        <w:t>μακάριοι οἱ πεινῶντες νῦν, ὅτι χορτασθήσεσθε. μακάριοι οἱ κλαίοντες νῦν, ὅτι γελάσετε.</w:t>
      </w:r>
    </w:p>
    <w:p>
      <w:pPr>
        <w:pStyle w:val="GreekVerse"/>
        <w:spacing w:after="24" w:line="240" w:lineRule="auto"/>
      </w:pPr>
      <w:r>
        <w:rPr>
          <w:rFonts w:ascii="Gentium Plus" w:hAnsi="Gentium Plus"/>
          <w:b/>
          <w:sz w:val="15"/>
        </w:rPr>
        <w:t xml:space="preserve">6:22 </w:t>
      </w:r>
      <w:r>
        <w:rPr>
          <w:rFonts w:ascii="Gentium Plus" w:hAnsi="Gentium Plus"/>
          <w:sz w:val="16"/>
        </w:rPr>
        <w:t>Μακάριοί ἐστε ὅταν μισήσωσιν ὑμᾶς οἱ ἄνθρωποι, καὶ ὅταν ἀφορίσωσιν ὑμᾶς καὶ ὀνειδίσωσιν καὶ ἐκβάλωσιν τὸ ὄνομα ὑμῶν ὡς πονηρὸν ἕνεκα τοῦ υἱοῦ τοῦ ἀνθρώπου·</w:t>
      </w:r>
    </w:p>
    <w:p>
      <w:pPr>
        <w:pStyle w:val="GreekVerse"/>
        <w:spacing w:after="24" w:line="240" w:lineRule="auto"/>
      </w:pPr>
      <w:r>
        <w:rPr>
          <w:rFonts w:ascii="Gentium Plus" w:hAnsi="Gentium Plus"/>
          <w:b/>
          <w:sz w:val="15"/>
        </w:rPr>
        <w:t xml:space="preserve">6:23 </w:t>
      </w:r>
      <w:r>
        <w:rPr>
          <w:rFonts w:ascii="Gentium Plus" w:hAnsi="Gentium Plus"/>
          <w:sz w:val="16"/>
        </w:rPr>
        <w:t>χάρητε ἐν ἐκείνῃ τῇ ἡμέρᾳ καὶ σκιρτήσατε, ἰδοὺ γὰρ ὁ μισθὸς ὑμῶν πολὺς ἐν τῷ οὐρανῷ· κατὰ ⸂τὰ αὐτὰ⸃ γὰρ ἐποίουν τοῖς προφήταις οἱ πατέρες αὐτῶν.</w:t>
      </w:r>
    </w:p>
    <w:p>
      <w:pPr>
        <w:pStyle w:val="GreekVerse"/>
        <w:spacing w:after="24" w:line="240" w:lineRule="auto"/>
      </w:pPr>
      <w:r>
        <w:rPr>
          <w:rFonts w:ascii="Gentium Plus" w:hAnsi="Gentium Plus"/>
          <w:b/>
          <w:sz w:val="15"/>
        </w:rPr>
        <w:t xml:space="preserve">6:24 </w:t>
      </w:r>
      <w:r>
        <w:rPr>
          <w:rFonts w:ascii="Gentium Plus" w:hAnsi="Gentium Plus"/>
          <w:sz w:val="16"/>
        </w:rPr>
        <w:t>πλὴν οὐαὶ ὑμῖν τοῖς πλουσίοις, ὅτι ἀπέχετε τὴν παράκλησιν ὑμῶν.</w:t>
      </w:r>
    </w:p>
    <w:p>
      <w:pPr>
        <w:pStyle w:val="GreekVerse"/>
        <w:spacing w:after="24" w:line="240" w:lineRule="auto"/>
      </w:pPr>
      <w:r>
        <w:rPr>
          <w:rFonts w:ascii="Gentium Plus" w:hAnsi="Gentium Plus"/>
          <w:b/>
          <w:sz w:val="15"/>
        </w:rPr>
        <w:t xml:space="preserve">6:25 </w:t>
      </w:r>
      <w:r>
        <w:rPr>
          <w:rFonts w:ascii="Gentium Plus" w:hAnsi="Gentium Plus"/>
          <w:sz w:val="16"/>
        </w:rPr>
        <w:t>οὐαὶ ὑμῖν, οἱ ἐμπεπλησμένοι ⸀νῦν, ὅτι πεινάσετε. ⸀οὐαί, οἱ γελῶντες νῦν, ὅτι πενθήσετε καὶ κλαύσετε.</w:t>
      </w:r>
    </w:p>
    <w:p>
      <w:pPr>
        <w:pStyle w:val="GreekVerse"/>
        <w:spacing w:after="24" w:line="240" w:lineRule="auto"/>
      </w:pPr>
      <w:r>
        <w:rPr>
          <w:rFonts w:ascii="Gentium Plus" w:hAnsi="Gentium Plus"/>
          <w:b/>
          <w:sz w:val="15"/>
        </w:rPr>
        <w:t xml:space="preserve">6:26 </w:t>
      </w:r>
      <w:r>
        <w:rPr>
          <w:rFonts w:ascii="Gentium Plus" w:hAnsi="Gentium Plus"/>
          <w:sz w:val="16"/>
        </w:rPr>
        <w:t>Οὐαὶ ὅταν ⸂καλῶς ὑμᾶς⸃ εἴπωσιν ⸀πάντες οἱ ἄνθρωποι, κατὰ ⸂τὰ αὐτὰ⸃ γὰρ ἐποίουν τοῖς ψευδοπροφήταις οἱ πατέρες αὐτῶν.</w:t>
      </w:r>
    </w:p>
    <w:p>
      <w:pPr>
        <w:pStyle w:val="GreekVerse"/>
        <w:spacing w:after="24" w:line="240" w:lineRule="auto"/>
      </w:pPr>
      <w:r>
        <w:rPr>
          <w:rFonts w:ascii="Gentium Plus" w:hAnsi="Gentium Plus"/>
          <w:b/>
          <w:sz w:val="15"/>
        </w:rPr>
        <w:t xml:space="preserve">6:27 </w:t>
      </w:r>
      <w:r>
        <w:rPr>
          <w:rFonts w:ascii="Gentium Plus" w:hAnsi="Gentium Plus"/>
          <w:sz w:val="16"/>
        </w:rPr>
        <w:t>Ἀλλὰ ὑμῖν λέγω τοῖς ἀκούουσιν, ἀγαπᾶτε τοὺς ἐχθροὺς ὑμῶν, καλῶς ποιεῖτε τοῖς μισοῦσιν ὑμᾶς,</w:t>
      </w:r>
    </w:p>
    <w:p>
      <w:pPr>
        <w:pStyle w:val="GreekVerse"/>
        <w:spacing w:after="24" w:line="240" w:lineRule="auto"/>
      </w:pPr>
      <w:r>
        <w:rPr>
          <w:rFonts w:ascii="Gentium Plus" w:hAnsi="Gentium Plus"/>
          <w:b/>
          <w:sz w:val="15"/>
        </w:rPr>
        <w:t xml:space="preserve">6:28 </w:t>
      </w:r>
      <w:r>
        <w:rPr>
          <w:rFonts w:ascii="Gentium Plus" w:hAnsi="Gentium Plus"/>
          <w:sz w:val="16"/>
        </w:rPr>
        <w:t>εὐλογεῖτε τοὺς καταρωμένους ⸀ὑμᾶς, προσεύχεσθε ⸀περὶ τῶν ἐπηρεαζόντων ὑμᾶς.</w:t>
      </w:r>
    </w:p>
    <w:p>
      <w:pPr>
        <w:pStyle w:val="GreekVerse"/>
        <w:spacing w:after="24" w:line="240" w:lineRule="auto"/>
      </w:pPr>
      <w:r>
        <w:rPr>
          <w:rFonts w:ascii="Gentium Plus" w:hAnsi="Gentium Plus"/>
          <w:b/>
          <w:sz w:val="15"/>
        </w:rPr>
        <w:t xml:space="preserve">6:29 </w:t>
      </w:r>
      <w:r>
        <w:rPr>
          <w:rFonts w:ascii="Gentium Plus" w:hAnsi="Gentium Plus"/>
          <w:sz w:val="16"/>
        </w:rPr>
        <w:t>τῷ τύπτοντί σε ἐπὶ τὴν σιαγόνα πάρεχε καὶ τὴν ἄλλην, καὶ ἀπὸ τοῦ αἴροντός σου τὸ ἱμάτιον καὶ τὸν χιτῶνα μὴ κωλύσῃς.</w:t>
      </w:r>
    </w:p>
    <w:p>
      <w:pPr>
        <w:pStyle w:val="GreekVerse"/>
        <w:spacing w:after="24" w:line="240" w:lineRule="auto"/>
      </w:pPr>
      <w:r>
        <w:rPr>
          <w:rFonts w:ascii="Gentium Plus" w:hAnsi="Gentium Plus"/>
          <w:b/>
          <w:sz w:val="15"/>
        </w:rPr>
        <w:t xml:space="preserve">6:30 </w:t>
      </w:r>
      <w:r>
        <w:rPr>
          <w:rFonts w:ascii="Gentium Plus" w:hAnsi="Gentium Plus"/>
          <w:sz w:val="16"/>
        </w:rPr>
        <w:t>⸀παντὶ αἰτοῦντί σε δίδου, καὶ ἀπὸ τοῦ αἴροντος τὰ σὰ μὴ ἀπαίτει.</w:t>
      </w:r>
    </w:p>
    <w:p>
      <w:pPr>
        <w:pStyle w:val="GreekVerse"/>
        <w:spacing w:after="24" w:line="240" w:lineRule="auto"/>
      </w:pPr>
      <w:r>
        <w:rPr>
          <w:rFonts w:ascii="Gentium Plus" w:hAnsi="Gentium Plus"/>
          <w:b/>
          <w:sz w:val="15"/>
        </w:rPr>
        <w:t xml:space="preserve">6:31 </w:t>
      </w:r>
      <w:r>
        <w:rPr>
          <w:rFonts w:ascii="Gentium Plus" w:hAnsi="Gentium Plus"/>
          <w:sz w:val="16"/>
        </w:rPr>
        <w:t>καὶ καθὼς θέλετε ἵνα ποιῶσιν ὑμῖν οἱ ⸀ἄνθρωποι, ποιεῖτε αὐτοῖς ὁμοίως.</w:t>
      </w:r>
    </w:p>
    <w:p>
      <w:pPr>
        <w:pStyle w:val="GreekVerse"/>
        <w:spacing w:after="24" w:line="240" w:lineRule="auto"/>
      </w:pPr>
      <w:r>
        <w:rPr>
          <w:rFonts w:ascii="Gentium Plus" w:hAnsi="Gentium Plus"/>
          <w:b/>
          <w:sz w:val="15"/>
        </w:rPr>
        <w:t xml:space="preserve">6:32 </w:t>
      </w:r>
      <w:r>
        <w:rPr>
          <w:rFonts w:ascii="Gentium Plus" w:hAnsi="Gentium Plus"/>
          <w:sz w:val="16"/>
        </w:rPr>
        <w:t>Καὶ εἰ ἀγαπᾶτε τοὺς ἀγαπῶντας ὑμᾶς, ποία ὑμῖν χάρις ἐστίν; καὶ γὰρ οἱ ἁμαρτωλοὶ τοὺς ἀγαπῶντας αὐτοὺς ἀγαπῶσιν.</w:t>
      </w:r>
    </w:p>
    <w:p>
      <w:pPr>
        <w:pStyle w:val="GreekVerse"/>
        <w:spacing w:after="24" w:line="240" w:lineRule="auto"/>
      </w:pPr>
      <w:r>
        <w:rPr>
          <w:rFonts w:ascii="Gentium Plus" w:hAnsi="Gentium Plus"/>
          <w:b/>
          <w:sz w:val="15"/>
        </w:rPr>
        <w:t xml:space="preserve">6:33 </w:t>
      </w:r>
      <w:r>
        <w:rPr>
          <w:rFonts w:ascii="Gentium Plus" w:hAnsi="Gentium Plus"/>
          <w:sz w:val="16"/>
        </w:rPr>
        <w:t>⸀καὶ ἐὰν ἀγαθοποιῆτε τοὺς ἀγαθοποιοῦντας ὑμᾶς, ποία ὑμῖν χάρις ἐστίν; ⸁καὶ οἱ ἁμαρτωλοὶ τὸ αὐτὸ ποιοῦσιν.</w:t>
      </w:r>
    </w:p>
    <w:p>
      <w:pPr>
        <w:pStyle w:val="GreekVerse"/>
        <w:spacing w:after="24" w:line="240" w:lineRule="auto"/>
      </w:pPr>
      <w:r>
        <w:rPr>
          <w:rFonts w:ascii="Gentium Plus" w:hAnsi="Gentium Plus"/>
          <w:b/>
          <w:sz w:val="15"/>
        </w:rPr>
        <w:t xml:space="preserve">6:34 </w:t>
      </w:r>
      <w:r>
        <w:rPr>
          <w:rFonts w:ascii="Gentium Plus" w:hAnsi="Gentium Plus"/>
          <w:sz w:val="16"/>
        </w:rPr>
        <w:t>καὶ ἐὰν ⸀δανίσητε παρʼ ὧν ἐλπίζετε ⸀λαβεῖν, ποία ὑμῖν χάρις ἐστίν; ⸀καὶ ἁμαρτωλοὶ ἁμαρτωλοῖς δανίζουσιν ἵνα ἀπολάβωσιν τὰ ἴσα.</w:t>
      </w:r>
    </w:p>
    <w:p>
      <w:pPr>
        <w:pStyle w:val="GreekVerse"/>
        <w:spacing w:after="24" w:line="240" w:lineRule="auto"/>
      </w:pPr>
      <w:r>
        <w:rPr>
          <w:rFonts w:ascii="Gentium Plus" w:hAnsi="Gentium Plus"/>
          <w:b/>
          <w:sz w:val="15"/>
        </w:rPr>
        <w:t xml:space="preserve">6:35 </w:t>
      </w:r>
      <w:r>
        <w:rPr>
          <w:rFonts w:ascii="Gentium Plus" w:hAnsi="Gentium Plus"/>
          <w:sz w:val="16"/>
        </w:rPr>
        <w:t>πλὴν ἀγαπᾶτε τοὺς ἐχθροὺς ὑμῶν καὶ ἀγαθοποιεῖτε καὶ δανίζετε μηδὲν ἀπελπίζοντες· καὶ ἔσται ὁ μισθὸς ὑμῶν πολύς, καὶ ἔσεσθε υἱοὶ Ὑψίστου, ὅτι αὐτὸς χρηστός ἐστιν ἐπὶ τοὺς ἀχαρίστους καὶ πονηρούς.</w:t>
      </w:r>
    </w:p>
    <w:p>
      <w:pPr>
        <w:pStyle w:val="GreekVerse"/>
        <w:spacing w:after="24" w:line="240" w:lineRule="auto"/>
      </w:pPr>
      <w:r>
        <w:rPr>
          <w:rFonts w:ascii="Gentium Plus" w:hAnsi="Gentium Plus"/>
          <w:b/>
          <w:sz w:val="15"/>
        </w:rPr>
        <w:t xml:space="preserve">6:36 </w:t>
      </w:r>
      <w:r>
        <w:rPr>
          <w:rFonts w:ascii="Gentium Plus" w:hAnsi="Gentium Plus"/>
          <w:sz w:val="16"/>
        </w:rPr>
        <w:t>⸀γίνεσθε οἰκτίρμονες ⸀καθὼς ὁ πατὴρ ὑμῶν οἰκτίρμων ἐστίν·</w:t>
      </w:r>
    </w:p>
    <w:p>
      <w:pPr>
        <w:pStyle w:val="GreekVerse"/>
        <w:spacing w:after="24" w:line="240" w:lineRule="auto"/>
      </w:pPr>
      <w:r>
        <w:rPr>
          <w:rFonts w:ascii="Gentium Plus" w:hAnsi="Gentium Plus"/>
          <w:b/>
          <w:sz w:val="15"/>
        </w:rPr>
        <w:t xml:space="preserve">6:37 </w:t>
      </w:r>
      <w:r>
        <w:rPr>
          <w:rFonts w:ascii="Gentium Plus" w:hAnsi="Gentium Plus"/>
          <w:sz w:val="16"/>
        </w:rPr>
        <w:t>Καὶ μὴ κρίνετε, καὶ οὐ μὴ κριθῆτε· ⸀καὶ μὴ καταδικάζετε, καὶ οὐ μὴ καταδικασθῆτε. ἀπολύετε, καὶ ἀπολυθήσεσθε·</w:t>
      </w:r>
    </w:p>
    <w:p>
      <w:pPr>
        <w:pStyle w:val="GreekVerse"/>
        <w:spacing w:after="24" w:line="240" w:lineRule="auto"/>
      </w:pPr>
      <w:r>
        <w:rPr>
          <w:rFonts w:ascii="Gentium Plus" w:hAnsi="Gentium Plus"/>
          <w:b/>
          <w:sz w:val="15"/>
        </w:rPr>
        <w:t xml:space="preserve">6:38 </w:t>
      </w:r>
      <w:r>
        <w:rPr>
          <w:rFonts w:ascii="Gentium Plus" w:hAnsi="Gentium Plus"/>
          <w:sz w:val="16"/>
        </w:rPr>
        <w:t>δίδοτε, καὶ δοθήσεται ὑμῖν· μέτρον καλὸν πεπιεσμένον ⸀σεσαλευμένον ὑπερεκχυννόμενον δώσουσιν εἰς τὸν κόλπον ὑμῶν· ⸂ᾧ γὰρ μέτρῳ⸃ μετρεῖτε ἀντιμετρηθήσεται ὑμῖν.</w:t>
      </w:r>
    </w:p>
    <w:p>
      <w:pPr>
        <w:pStyle w:val="GreekVerse"/>
        <w:spacing w:after="24" w:line="240" w:lineRule="auto"/>
      </w:pPr>
      <w:r>
        <w:rPr>
          <w:rFonts w:ascii="Gentium Plus" w:hAnsi="Gentium Plus"/>
          <w:b/>
          <w:sz w:val="15"/>
        </w:rPr>
        <w:t xml:space="preserve">6:39 </w:t>
      </w:r>
      <w:r>
        <w:rPr>
          <w:rFonts w:ascii="Gentium Plus" w:hAnsi="Gentium Plus"/>
          <w:sz w:val="16"/>
        </w:rPr>
        <w:t>Εἶπεν δὲ ⸀καὶ παραβολὴν αὐτοῖς· Μήτι δύναται τυφλὸς τυφλὸν ὁδηγεῖν; οὐχὶ ἀμφότεροι εἰς βόθυνον ⸀ἐμπεσοῦνται;</w:t>
      </w:r>
    </w:p>
    <w:p>
      <w:pPr>
        <w:pStyle w:val="GreekVerse"/>
        <w:spacing w:after="24" w:line="240" w:lineRule="auto"/>
      </w:pPr>
      <w:r>
        <w:rPr>
          <w:rFonts w:ascii="Gentium Plus" w:hAnsi="Gentium Plus"/>
          <w:b/>
          <w:sz w:val="15"/>
        </w:rPr>
        <w:t xml:space="preserve">6:40 </w:t>
      </w:r>
      <w:r>
        <w:rPr>
          <w:rFonts w:ascii="Gentium Plus" w:hAnsi="Gentium Plus"/>
          <w:sz w:val="16"/>
        </w:rPr>
        <w:t>οὐκ ἔστιν μαθητὴς ὑπὲρ τὸν ⸀διδάσκαλον, κατηρτισμένος δὲ πᾶς ἔσται ὡς ὁ διδάσκαλος αὐτοῦ.</w:t>
      </w:r>
    </w:p>
    <w:p>
      <w:pPr>
        <w:pStyle w:val="GreekVerse"/>
        <w:spacing w:after="24" w:line="240" w:lineRule="auto"/>
      </w:pPr>
      <w:r>
        <w:rPr>
          <w:rFonts w:ascii="Gentium Plus" w:hAnsi="Gentium Plus"/>
          <w:b/>
          <w:sz w:val="15"/>
        </w:rPr>
        <w:t xml:space="preserve">6:41 </w:t>
      </w:r>
      <w:r>
        <w:rPr>
          <w:rFonts w:ascii="Gentium Plus" w:hAnsi="Gentium Plus"/>
          <w:sz w:val="16"/>
        </w:rPr>
        <w:t>τί δὲ βλέπεις τὸ κάρφος τὸ ἐν τῷ ὀφθαλμῷ τοῦ ἀδελφοῦ σου, τὴν δὲ δοκὸν τὴν ἐν τῷ ἰδίῳ ὀφθαλμῷ οὐ κατανοεῖς;</w:t>
      </w:r>
    </w:p>
    <w:p>
      <w:pPr>
        <w:pStyle w:val="GreekVerse"/>
        <w:spacing w:after="24" w:line="240" w:lineRule="auto"/>
      </w:pPr>
      <w:r>
        <w:rPr>
          <w:rFonts w:ascii="Gentium Plus" w:hAnsi="Gentium Plus"/>
          <w:b/>
          <w:sz w:val="15"/>
        </w:rPr>
        <w:t xml:space="preserve">6:42 </w:t>
      </w:r>
      <w:r>
        <w:rPr>
          <w:rFonts w:ascii="Gentium Plus" w:hAnsi="Gentium Plus"/>
          <w:sz w:val="16"/>
        </w:rPr>
        <w:t>⸀πῶς δύνασαι λέγειν τῷ ἀδελφῷ σου· Ἀδελφέ, ἄφες ἐκβάλω τὸ κάρφος τὸ ἐν τῷ ὀφθαλμῷ σου, αὐτὸς τὴν ἐν τῷ ὀφθαλμῷ σοῦ δοκὸν οὐ βλέπων; ὑποκριτά, ἔκβαλε πρῶτον τὴν δοκὸν ἐκ τοῦ ὀφθαλμοῦ σοῦ, καὶ τότε διαβλέψεις ⸂τὸ κάρφος τὸ ἐν τῷ ὀφθαλμῷ τοῦ ἀδελφοῦ σου ἐκβαλεῖν⸃.</w:t>
      </w:r>
    </w:p>
    <w:p>
      <w:pPr>
        <w:pStyle w:val="GreekVerse"/>
        <w:spacing w:after="24" w:line="240" w:lineRule="auto"/>
      </w:pPr>
      <w:r>
        <w:rPr>
          <w:rFonts w:ascii="Gentium Plus" w:hAnsi="Gentium Plus"/>
          <w:b/>
          <w:sz w:val="15"/>
        </w:rPr>
        <w:t xml:space="preserve">6:43 </w:t>
      </w:r>
      <w:r>
        <w:rPr>
          <w:rFonts w:ascii="Gentium Plus" w:hAnsi="Gentium Plus"/>
          <w:sz w:val="16"/>
        </w:rPr>
        <w:t>Οὐ γάρ ἐστιν δένδρον καλὸν ποιοῦν καρπὸν σαπρόν, οὐδὲ ⸀πάλιν δένδρον σαπρὸν ποιοῦν καρπὸν καλόν.</w:t>
      </w:r>
    </w:p>
    <w:p>
      <w:pPr>
        <w:pStyle w:val="GreekVerse"/>
        <w:spacing w:after="24" w:line="240" w:lineRule="auto"/>
      </w:pPr>
      <w:r>
        <w:rPr>
          <w:rFonts w:ascii="Gentium Plus" w:hAnsi="Gentium Plus"/>
          <w:b/>
          <w:sz w:val="15"/>
        </w:rPr>
        <w:t xml:space="preserve">6:44 </w:t>
      </w:r>
      <w:r>
        <w:rPr>
          <w:rFonts w:ascii="Gentium Plus" w:hAnsi="Gentium Plus"/>
          <w:sz w:val="16"/>
        </w:rPr>
        <w:t>ἕκαστον γὰρ δένδρον ἐκ τοῦ ἰδίου καρποῦ γινώσκεται· οὐ γὰρ ἐξ ἀκανθῶν συλλέγουσιν σῦκα, οὐδὲ ἐκ βάτου ⸂σταφυλὴν τρυγῶσιν⸃.</w:t>
      </w:r>
    </w:p>
    <w:p>
      <w:pPr>
        <w:pStyle w:val="GreekVerse"/>
        <w:spacing w:after="24" w:line="240" w:lineRule="auto"/>
      </w:pPr>
      <w:r>
        <w:rPr>
          <w:rFonts w:ascii="Gentium Plus" w:hAnsi="Gentium Plus"/>
          <w:b/>
          <w:sz w:val="15"/>
        </w:rPr>
        <w:t xml:space="preserve">6:45 </w:t>
      </w:r>
      <w:r>
        <w:rPr>
          <w:rFonts w:ascii="Gentium Plus" w:hAnsi="Gentium Plus"/>
          <w:sz w:val="16"/>
        </w:rPr>
        <w:t>ὁ ἀγαθὸς ἄνθρωπος ἐκ τοῦ ἀγαθοῦ θησαυροῦ τῆς καρδίας ⸀αὐτοῦ προφέρει τὸ ἀγαθόν, καὶ ὁ ⸀πονηρὸς ἐκ τοῦ ⸀πονηροῦ προφέρει τὸ πονηρόν· ἐκ γὰρ ⸀περισσεύματος καρδίας λαλεῖ τὸ στόμα αὐτοῦ.</w:t>
      </w:r>
    </w:p>
    <w:p>
      <w:pPr>
        <w:pStyle w:val="GreekVerse"/>
        <w:spacing w:after="24" w:line="240" w:lineRule="auto"/>
      </w:pPr>
      <w:r>
        <w:rPr>
          <w:rFonts w:ascii="Gentium Plus" w:hAnsi="Gentium Plus"/>
          <w:b/>
          <w:sz w:val="15"/>
        </w:rPr>
        <w:t xml:space="preserve">6:46 </w:t>
      </w:r>
      <w:r>
        <w:rPr>
          <w:rFonts w:ascii="Gentium Plus" w:hAnsi="Gentium Plus"/>
          <w:sz w:val="16"/>
        </w:rPr>
        <w:t>Τί δέ με καλεῖτε· Κύριε κύριε, καὶ οὐ ποιεῖτε ἃ λέγω;</w:t>
      </w:r>
    </w:p>
    <w:p>
      <w:pPr>
        <w:pStyle w:val="GreekVerse"/>
        <w:spacing w:after="24" w:line="240" w:lineRule="auto"/>
      </w:pPr>
      <w:r>
        <w:rPr>
          <w:rFonts w:ascii="Gentium Plus" w:hAnsi="Gentium Plus"/>
          <w:b/>
          <w:sz w:val="15"/>
        </w:rPr>
        <w:t xml:space="preserve">6:47 </w:t>
      </w:r>
      <w:r>
        <w:rPr>
          <w:rFonts w:ascii="Gentium Plus" w:hAnsi="Gentium Plus"/>
          <w:sz w:val="16"/>
        </w:rPr>
        <w:t>πᾶς ὁ ἐρχόμενος πρός με καὶ ἀκούων μου τῶν λόγων καὶ ποιῶν αὐτούς, ὑποδείξω ὑμῖν τίνι ἐστὶν ὅμοιος·</w:t>
      </w:r>
    </w:p>
    <w:p>
      <w:pPr>
        <w:pStyle w:val="GreekVerse"/>
        <w:spacing w:after="24" w:line="240" w:lineRule="auto"/>
      </w:pPr>
      <w:r>
        <w:rPr>
          <w:rFonts w:ascii="Gentium Plus" w:hAnsi="Gentium Plus"/>
          <w:b/>
          <w:sz w:val="15"/>
        </w:rPr>
        <w:t xml:space="preserve">6:48 </w:t>
      </w:r>
      <w:r>
        <w:rPr>
          <w:rFonts w:ascii="Gentium Plus" w:hAnsi="Gentium Plus"/>
          <w:sz w:val="16"/>
        </w:rPr>
        <w:t>ὅμοιός ἐστιν ἀνθρώπῳ οἰκοδομοῦντι οἰκίαν ὃς ἔσκαψεν καὶ ἐβάθυνεν καὶ ἔθηκεν θεμέλιον ἐπὶ τὴν πέτραν· πλημμύρης δὲ γενομένης προσέρηξεν ὁ ποταμὸς τῇ οἰκίᾳ ἐκείνῃ, καὶ οὐκ ἴσχυσεν σαλεῦσαι αὐτὴν ⸂διὰ τὸ καλῶς οἰκοδομῆσθαι αὐτήν⸃.</w:t>
      </w:r>
    </w:p>
    <w:p>
      <w:pPr>
        <w:pStyle w:val="GreekVerse"/>
        <w:spacing w:after="24" w:line="240" w:lineRule="auto"/>
      </w:pPr>
      <w:r>
        <w:rPr>
          <w:rFonts w:ascii="Gentium Plus" w:hAnsi="Gentium Plus"/>
          <w:b/>
          <w:sz w:val="15"/>
        </w:rPr>
        <w:t xml:space="preserve">6:49 </w:t>
      </w:r>
      <w:r>
        <w:rPr>
          <w:rFonts w:ascii="Gentium Plus" w:hAnsi="Gentium Plus"/>
          <w:sz w:val="16"/>
        </w:rPr>
        <w:t>ὁ δὲ ἀκούσας καὶ μὴ ποιήσας ὅμοιός ἐστιν ἀνθρώπῳ οἰκοδομήσαντι οἰκίαν ἐπὶ τὴν γῆν χωρὶς θεμελίου, ᾗ προσέρηξεν ὁ ποταμός, καὶ ⸂εὐθὺς συνέπεσεν⸃, καὶ ἐγένετο τὸ ῥῆγμα τῆς οἰκίας ἐκείνης μέγα.</w:t>
      </w:r>
    </w:p>
    <w:p>
      <w:pPr>
        <w:pStyle w:val="GreekChapterHeading"/>
        <w:jc w:val="center"/>
      </w:pPr>
      <w:r>
        <w:t>Κεφάλαιον 7</w:t>
      </w:r>
    </w:p>
    <w:p>
      <w:pPr>
        <w:pStyle w:val="GreekVerse"/>
        <w:spacing w:after="24" w:line="240" w:lineRule="auto"/>
      </w:pPr>
      <w:r>
        <w:rPr>
          <w:rFonts w:ascii="Gentium Plus" w:hAnsi="Gentium Plus"/>
          <w:b/>
          <w:sz w:val="15"/>
        </w:rPr>
        <w:t xml:space="preserve">7:1 </w:t>
      </w:r>
      <w:r>
        <w:rPr>
          <w:rFonts w:ascii="Gentium Plus" w:hAnsi="Gentium Plus"/>
          <w:sz w:val="16"/>
        </w:rPr>
        <w:t>⸀Ἐπειδὴ ἐπλήρωσεν πάντα τὰ ῥήματα αὐτοῦ εἰς τὰς ἀκοὰς τοῦ λαοῦ, εἰσῆλθεν εἰς Καφαρναούμ.</w:t>
      </w:r>
    </w:p>
    <w:p>
      <w:pPr>
        <w:pStyle w:val="GreekVerse"/>
        <w:spacing w:after="24" w:line="240" w:lineRule="auto"/>
      </w:pPr>
      <w:r>
        <w:rPr>
          <w:rFonts w:ascii="Gentium Plus" w:hAnsi="Gentium Plus"/>
          <w:b/>
          <w:sz w:val="15"/>
        </w:rPr>
        <w:t xml:space="preserve">7:2 </w:t>
      </w:r>
      <w:r>
        <w:rPr>
          <w:rFonts w:ascii="Gentium Plus" w:hAnsi="Gentium Plus"/>
          <w:sz w:val="16"/>
        </w:rPr>
        <w:t>Ἑκατοντάρχου δέ τινος δοῦλος κακῶς ἔχων ἤμελλεν τελευτᾶν, ὃς ἦν αὐτῷ ἔντιμος.</w:t>
      </w:r>
    </w:p>
    <w:p>
      <w:pPr>
        <w:pStyle w:val="GreekVerse"/>
        <w:spacing w:after="24" w:line="240" w:lineRule="auto"/>
      </w:pPr>
      <w:r>
        <w:rPr>
          <w:rFonts w:ascii="Gentium Plus" w:hAnsi="Gentium Plus"/>
          <w:b/>
          <w:sz w:val="15"/>
        </w:rPr>
        <w:t xml:space="preserve">7:3 </w:t>
      </w:r>
      <w:r>
        <w:rPr>
          <w:rFonts w:ascii="Gentium Plus" w:hAnsi="Gentium Plus"/>
          <w:sz w:val="16"/>
        </w:rPr>
        <w:t>ἀκούσας δὲ περὶ τοῦ Ἰησοῦ ἀπέστειλεν πρὸς αὐτὸν πρεσβυτέρους τῶν Ἰουδαίων, ἐρωτῶν αὐτὸν ὅπως ἐλθὼν διασώσῃ τὸν δοῦλον αὐτοῦ.</w:t>
      </w:r>
    </w:p>
    <w:p>
      <w:pPr>
        <w:pStyle w:val="GreekVerse"/>
        <w:spacing w:after="24" w:line="240" w:lineRule="auto"/>
      </w:pPr>
      <w:r>
        <w:rPr>
          <w:rFonts w:ascii="Gentium Plus" w:hAnsi="Gentium Plus"/>
          <w:b/>
          <w:sz w:val="15"/>
        </w:rPr>
        <w:t xml:space="preserve">7:4 </w:t>
      </w:r>
      <w:r>
        <w:rPr>
          <w:rFonts w:ascii="Gentium Plus" w:hAnsi="Gentium Plus"/>
          <w:sz w:val="16"/>
        </w:rPr>
        <w:t>οἱ δὲ παραγενόμενοι πρὸς τὸν Ἰησοῦν παρεκάλουν αὐτὸν σπουδαίως λέγοντες ὅτι Ἄξιός ἐστιν ᾧ ⸀παρέξῃ τοῦτο,</w:t>
      </w:r>
    </w:p>
    <w:p>
      <w:pPr>
        <w:pStyle w:val="GreekVerse"/>
        <w:spacing w:after="24" w:line="240" w:lineRule="auto"/>
      </w:pPr>
      <w:r>
        <w:rPr>
          <w:rFonts w:ascii="Gentium Plus" w:hAnsi="Gentium Plus"/>
          <w:b/>
          <w:sz w:val="15"/>
        </w:rPr>
        <w:t xml:space="preserve">7:5 </w:t>
      </w:r>
      <w:r>
        <w:rPr>
          <w:rFonts w:ascii="Gentium Plus" w:hAnsi="Gentium Plus"/>
          <w:sz w:val="16"/>
        </w:rPr>
        <w:t>ἀγαπᾷ γὰρ τὸ ἔθνος ἡμῶν καὶ τὴν συναγωγὴν αὐτὸς ᾠκοδόμησεν ἡμῖν.</w:t>
      </w:r>
    </w:p>
    <w:p>
      <w:pPr>
        <w:pStyle w:val="GreekVerse"/>
        <w:spacing w:after="24" w:line="240" w:lineRule="auto"/>
      </w:pPr>
      <w:r>
        <w:rPr>
          <w:rFonts w:ascii="Gentium Plus" w:hAnsi="Gentium Plus"/>
          <w:b/>
          <w:sz w:val="15"/>
        </w:rPr>
        <w:t xml:space="preserve">7:6 </w:t>
      </w:r>
      <w:r>
        <w:rPr>
          <w:rFonts w:ascii="Gentium Plus" w:hAnsi="Gentium Plus"/>
          <w:sz w:val="16"/>
        </w:rPr>
        <w:t>ὁ δὲ Ἰησοῦς ἐπορεύετο σὺν αὐτοῖς. ἤδη δὲ αὐτοῦ οὐ μακρὰν ἀπέχοντος ἀπὸ τῆς οἰκίας ἔπεμψεν ⸂φίλους ὁ ἑκατοντάρχης⸃ λέγων αὐτῷ· Κύριε, μὴ σκύλλου, οὐ γὰρ ⸂ἱκανός εἰμι⸃ ἵνα ὑπὸ τὴν στέγην μου εἰσέλθῃς·</w:t>
      </w:r>
    </w:p>
    <w:p>
      <w:pPr>
        <w:pStyle w:val="GreekVerse"/>
        <w:spacing w:after="24" w:line="240" w:lineRule="auto"/>
      </w:pPr>
      <w:r>
        <w:rPr>
          <w:rFonts w:ascii="Gentium Plus" w:hAnsi="Gentium Plus"/>
          <w:b/>
          <w:sz w:val="15"/>
        </w:rPr>
        <w:t xml:space="preserve">7:7 </w:t>
      </w:r>
      <w:r>
        <w:rPr>
          <w:rFonts w:ascii="Gentium Plus" w:hAnsi="Gentium Plus"/>
          <w:sz w:val="16"/>
        </w:rPr>
        <w:t>διὸ οὐδὲ ἐμαυτὸν ἠξίωσα πρὸς σὲ ἐλθεῖν· ἀλλὰ εἰπὲ λόγῳ, καὶ ⸀ἰαθήτω ὁ παῖς μου·</w:t>
      </w:r>
    </w:p>
    <w:p>
      <w:pPr>
        <w:pStyle w:val="GreekVerse"/>
        <w:spacing w:after="24" w:line="240" w:lineRule="auto"/>
      </w:pPr>
      <w:r>
        <w:rPr>
          <w:rFonts w:ascii="Gentium Plus" w:hAnsi="Gentium Plus"/>
          <w:b/>
          <w:sz w:val="15"/>
        </w:rPr>
        <w:t xml:space="preserve">7:8 </w:t>
      </w:r>
      <w:r>
        <w:rPr>
          <w:rFonts w:ascii="Gentium Plus" w:hAnsi="Gentium Plus"/>
          <w:sz w:val="16"/>
        </w:rPr>
        <w:t>καὶ γὰρ ἐγὼ ἄνθρωπός εἰμι ὑπὸ ἐξουσίαν τασσόμενος, ἔχων ὑπʼ ἐμαυτὸν στρατιώτας, καὶ λέγω τούτῳ· Πορεύθητι, καὶ πορεύεται, καὶ ἄλλῳ· Ἔρχου, καὶ ἔρχεται, καὶ τῷ δούλῳ μου· Ποίησον τοῦτο, καὶ ποιεῖ.</w:t>
      </w:r>
    </w:p>
    <w:p>
      <w:pPr>
        <w:pStyle w:val="GreekVerse"/>
        <w:spacing w:after="24" w:line="240" w:lineRule="auto"/>
      </w:pPr>
      <w:r>
        <w:rPr>
          <w:rFonts w:ascii="Gentium Plus" w:hAnsi="Gentium Plus"/>
          <w:b/>
          <w:sz w:val="15"/>
        </w:rPr>
        <w:t xml:space="preserve">7:9 </w:t>
      </w:r>
      <w:r>
        <w:rPr>
          <w:rFonts w:ascii="Gentium Plus" w:hAnsi="Gentium Plus"/>
          <w:sz w:val="16"/>
        </w:rPr>
        <w:t>ἀκούσας δὲ ταῦτα ὁ Ἰησοῦς ἐθαύμασεν αὐτόν, καὶ στραφεὶς τῷ ἀκολουθοῦντι αὐτῷ ὄχλῳ εἶπεν· Λέγω ὑμῖν, ⸀οὐδὲ ἐν τῷ Ἰσραὴλ τοσαύτην πίστιν εὗρον.</w:t>
      </w:r>
    </w:p>
    <w:p>
      <w:pPr>
        <w:pStyle w:val="GreekVerse"/>
        <w:spacing w:after="24" w:line="240" w:lineRule="auto"/>
      </w:pPr>
      <w:r>
        <w:rPr>
          <w:rFonts w:ascii="Gentium Plus" w:hAnsi="Gentium Plus"/>
          <w:b/>
          <w:sz w:val="15"/>
        </w:rPr>
        <w:t xml:space="preserve">7:10 </w:t>
      </w:r>
      <w:r>
        <w:rPr>
          <w:rFonts w:ascii="Gentium Plus" w:hAnsi="Gentium Plus"/>
          <w:sz w:val="16"/>
        </w:rPr>
        <w:t>καὶ ὑποστρέψαντες ⸂εἰς τὸν οἶκον οἱ πεμφθέντες⸃ εὗρον ⸀τὸν δοῦλον ὑγιαίνοντα.</w:t>
      </w:r>
    </w:p>
    <w:p>
      <w:pPr>
        <w:pStyle w:val="GreekVerse"/>
        <w:spacing w:after="24" w:line="240" w:lineRule="auto"/>
      </w:pPr>
      <w:r>
        <w:rPr>
          <w:rFonts w:ascii="Gentium Plus" w:hAnsi="Gentium Plus"/>
          <w:b/>
          <w:sz w:val="15"/>
        </w:rPr>
        <w:t xml:space="preserve">7:11 </w:t>
      </w:r>
      <w:r>
        <w:rPr>
          <w:rFonts w:ascii="Gentium Plus" w:hAnsi="Gentium Plus"/>
          <w:sz w:val="16"/>
        </w:rPr>
        <w:t>Καὶ ἐγένετο ἐν τῷ ἑξῆς ⸀ἐπορεύθη εἰς πόλιν καλουμένην Ναΐν, καὶ συνεπορεύοντο αὐτῷ οἱ μαθηταὶ ⸀αὐτοῦ καὶ ὄχλος πολύς.</w:t>
      </w:r>
    </w:p>
    <w:p>
      <w:pPr>
        <w:pStyle w:val="GreekVerse"/>
        <w:spacing w:after="24" w:line="240" w:lineRule="auto"/>
      </w:pPr>
      <w:r>
        <w:rPr>
          <w:rFonts w:ascii="Gentium Plus" w:hAnsi="Gentium Plus"/>
          <w:b/>
          <w:sz w:val="15"/>
        </w:rPr>
        <w:t xml:space="preserve">7:12 </w:t>
      </w:r>
      <w:r>
        <w:rPr>
          <w:rFonts w:ascii="Gentium Plus" w:hAnsi="Gentium Plus"/>
          <w:sz w:val="16"/>
        </w:rPr>
        <w:t>ὡς δὲ ἤγγισεν τῇ πύλῃ τῆς πόλεως, καὶ ἰδοὺ ἐξεκομίζετο τεθνηκὼς ⸂μονογενὴς υἱὸς⸃ τῇ μητρὶ αὐτοῦ, καὶ αὐτὴ ⸀ἦν χήρα, καὶ ὄχλος τῆς πόλεως ἱκανὸς ⸁ἦν σὺν αὐτῇ.</w:t>
      </w:r>
    </w:p>
    <w:p>
      <w:pPr>
        <w:pStyle w:val="GreekVerse"/>
        <w:spacing w:after="24" w:line="240" w:lineRule="auto"/>
      </w:pPr>
      <w:r>
        <w:rPr>
          <w:rFonts w:ascii="Gentium Plus" w:hAnsi="Gentium Plus"/>
          <w:b/>
          <w:sz w:val="15"/>
        </w:rPr>
        <w:t xml:space="preserve">7:13 </w:t>
      </w:r>
      <w:r>
        <w:rPr>
          <w:rFonts w:ascii="Gentium Plus" w:hAnsi="Gentium Plus"/>
          <w:sz w:val="16"/>
        </w:rPr>
        <w:t>καὶ ἰδὼν αὐτὴν ὁ κύριος ἐσπλαγχνίσθη ἐπʼ αὐτῇ καὶ εἶπεν αὐτῇ· Μὴ κλαῖε.</w:t>
      </w:r>
    </w:p>
    <w:p>
      <w:pPr>
        <w:pStyle w:val="GreekVerse"/>
        <w:spacing w:after="24" w:line="240" w:lineRule="auto"/>
      </w:pPr>
      <w:r>
        <w:rPr>
          <w:rFonts w:ascii="Gentium Plus" w:hAnsi="Gentium Plus"/>
          <w:b/>
          <w:sz w:val="15"/>
        </w:rPr>
        <w:t xml:space="preserve">7:14 </w:t>
      </w:r>
      <w:r>
        <w:rPr>
          <w:rFonts w:ascii="Gentium Plus" w:hAnsi="Gentium Plus"/>
          <w:sz w:val="16"/>
        </w:rPr>
        <w:t>καὶ προσελθὼν ἥψατο τῆς σοροῦ, οἱ δὲ βαστάζοντες ἔστησαν, καὶ εἶπεν· Νεανίσκε, σοὶ λέγω, ἐγέρθητι.</w:t>
      </w:r>
    </w:p>
    <w:p>
      <w:pPr>
        <w:pStyle w:val="GreekVerse"/>
        <w:spacing w:after="24" w:line="240" w:lineRule="auto"/>
      </w:pPr>
      <w:r>
        <w:rPr>
          <w:rFonts w:ascii="Gentium Plus" w:hAnsi="Gentium Plus"/>
          <w:b/>
          <w:sz w:val="15"/>
        </w:rPr>
        <w:t xml:space="preserve">7:15 </w:t>
      </w:r>
      <w:r>
        <w:rPr>
          <w:rFonts w:ascii="Gentium Plus" w:hAnsi="Gentium Plus"/>
          <w:sz w:val="16"/>
        </w:rPr>
        <w:t>καὶ ἀνεκάθισεν ὁ νεκρὸς καὶ ἤρξατο λαλεῖν, καὶ ἔδωκεν αὐτὸν τῇ μητρὶ αὐτοῦ.</w:t>
      </w:r>
    </w:p>
    <w:p>
      <w:pPr>
        <w:pStyle w:val="GreekVerse"/>
        <w:spacing w:after="24" w:line="240" w:lineRule="auto"/>
      </w:pPr>
      <w:r>
        <w:rPr>
          <w:rFonts w:ascii="Gentium Plus" w:hAnsi="Gentium Plus"/>
          <w:b/>
          <w:sz w:val="15"/>
        </w:rPr>
        <w:t xml:space="preserve">7:16 </w:t>
      </w:r>
      <w:r>
        <w:rPr>
          <w:rFonts w:ascii="Gentium Plus" w:hAnsi="Gentium Plus"/>
          <w:sz w:val="16"/>
        </w:rPr>
        <w:t>ἔλαβεν δὲ φόβος πάντας, καὶ ἐδόξαζον τὸν θεὸν λέγοντες ὅτι Προφήτης μέγας ⸀ἠγέρθη ἐν ἡμῖν, καὶ ὅτι Ἐπεσκέψατο ὁ θεὸς τὸν λαὸν αὐτοῦ.</w:t>
      </w:r>
    </w:p>
    <w:p>
      <w:pPr>
        <w:pStyle w:val="GreekVerse"/>
        <w:spacing w:after="24" w:line="240" w:lineRule="auto"/>
      </w:pPr>
      <w:r>
        <w:rPr>
          <w:rFonts w:ascii="Gentium Plus" w:hAnsi="Gentium Plus"/>
          <w:b/>
          <w:sz w:val="15"/>
        </w:rPr>
        <w:t xml:space="preserve">7:17 </w:t>
      </w:r>
      <w:r>
        <w:rPr>
          <w:rFonts w:ascii="Gentium Plus" w:hAnsi="Gentium Plus"/>
          <w:sz w:val="16"/>
        </w:rPr>
        <w:t>καὶ ἐξῆλθεν ὁ λόγος οὗτος ἐν ὅλῃ τῇ Ἰουδαίᾳ περὶ αὐτοῦ ⸀καὶ πάσῃ τῇ περιχώρῳ.</w:t>
      </w:r>
    </w:p>
    <w:p>
      <w:pPr>
        <w:pStyle w:val="GreekVerse"/>
        <w:spacing w:after="24" w:line="240" w:lineRule="auto"/>
      </w:pPr>
      <w:r>
        <w:rPr>
          <w:rFonts w:ascii="Gentium Plus" w:hAnsi="Gentium Plus"/>
          <w:b/>
          <w:sz w:val="15"/>
        </w:rPr>
        <w:t xml:space="preserve">7:18 </w:t>
      </w:r>
      <w:r>
        <w:rPr>
          <w:rFonts w:ascii="Gentium Plus" w:hAnsi="Gentium Plus"/>
          <w:sz w:val="16"/>
        </w:rPr>
        <w:t>Καὶ ἀπήγγειλαν Ἰωάννῃ οἱ μαθηταὶ αὐτοῦ περὶ πάντων τούτων. καὶ προσκαλεσάμενος δύο τινὰς τῶν μαθητῶν αὐτοῦ ὁ Ἰωάννης</w:t>
      </w:r>
    </w:p>
    <w:p>
      <w:pPr>
        <w:pStyle w:val="GreekVerse"/>
        <w:spacing w:after="24" w:line="240" w:lineRule="auto"/>
      </w:pPr>
      <w:r>
        <w:rPr>
          <w:rFonts w:ascii="Gentium Plus" w:hAnsi="Gentium Plus"/>
          <w:b/>
          <w:sz w:val="15"/>
        </w:rPr>
        <w:t xml:space="preserve">7:19 </w:t>
      </w:r>
      <w:r>
        <w:rPr>
          <w:rFonts w:ascii="Gentium Plus" w:hAnsi="Gentium Plus"/>
          <w:sz w:val="16"/>
        </w:rPr>
        <w:t>ἔπεμψεν πρὸς τὸν ⸀κύριον λέγων· Σὺ εἶ ὁ ἐρχόμενος ἢ ⸀ἄλλον προσδοκῶμεν;</w:t>
      </w:r>
    </w:p>
    <w:p>
      <w:pPr>
        <w:pStyle w:val="GreekVerse"/>
        <w:spacing w:after="24" w:line="240" w:lineRule="auto"/>
      </w:pPr>
      <w:r>
        <w:rPr>
          <w:rFonts w:ascii="Gentium Plus" w:hAnsi="Gentium Plus"/>
          <w:b/>
          <w:sz w:val="15"/>
        </w:rPr>
        <w:t xml:space="preserve">7:20 </w:t>
      </w:r>
      <w:r>
        <w:rPr>
          <w:rFonts w:ascii="Gentium Plus" w:hAnsi="Gentium Plus"/>
          <w:sz w:val="16"/>
        </w:rPr>
        <w:t>παραγενόμενοι δὲ πρὸς αὐτὸν οἱ ἄνδρες εἶπαν· Ἰωάννης ὁ βαπτιστὴς ⸀ἀπέστειλεν ἡμᾶς πρὸς σὲ λέγων· Σὺ εἶ ὁ ἐρχόμενος ἢ ἄλλον προσδοκῶμεν;</w:t>
      </w:r>
    </w:p>
    <w:p>
      <w:pPr>
        <w:pStyle w:val="GreekVerse"/>
        <w:spacing w:after="24" w:line="240" w:lineRule="auto"/>
      </w:pPr>
      <w:r>
        <w:rPr>
          <w:rFonts w:ascii="Gentium Plus" w:hAnsi="Gentium Plus"/>
          <w:b/>
          <w:sz w:val="15"/>
        </w:rPr>
        <w:t xml:space="preserve">7:21 </w:t>
      </w:r>
      <w:r>
        <w:rPr>
          <w:rFonts w:ascii="Gentium Plus" w:hAnsi="Gentium Plus"/>
          <w:sz w:val="16"/>
        </w:rPr>
        <w:t>ἐν ⸀ἐκείνῃ τῇ ὥρᾳ ἐθεράπευσεν πολλοὺς ἀπὸ νόσων καὶ μαστίγων καὶ πνευμάτων πονηρῶν, καὶ τυφλοῖς πολλοῖς ⸀ἐχαρίσατο βλέπειν.</w:t>
      </w:r>
    </w:p>
    <w:p>
      <w:pPr>
        <w:pStyle w:val="GreekVerse"/>
        <w:spacing w:after="24" w:line="240" w:lineRule="auto"/>
      </w:pPr>
      <w:r>
        <w:rPr>
          <w:rFonts w:ascii="Gentium Plus" w:hAnsi="Gentium Plus"/>
          <w:b/>
          <w:sz w:val="15"/>
        </w:rPr>
        <w:t xml:space="preserve">7:22 </w:t>
      </w:r>
      <w:r>
        <w:rPr>
          <w:rFonts w:ascii="Gentium Plus" w:hAnsi="Gentium Plus"/>
          <w:sz w:val="16"/>
        </w:rPr>
        <w:t>καὶ ⸀ἀποκριθεὶς εἶπεν αὐτοῖς· Πορευθέντες ἀπαγγείλατε Ἰωάννῃ ἃ εἴδετε καὶ ἠκούσατε· ⸀τυφλοὶ ἀναβλέπουσιν, χωλοὶ περιπατοῦσιν, λεπροὶ καθαρίζονται, ⸀κωφοὶ ἀκούουσιν, νεκροὶ ἐγείρονται, πτωχοὶ εὐαγγελίζονται·</w:t>
      </w:r>
    </w:p>
    <w:p>
      <w:pPr>
        <w:pStyle w:val="GreekVerse"/>
        <w:spacing w:after="24" w:line="240" w:lineRule="auto"/>
      </w:pPr>
      <w:r>
        <w:rPr>
          <w:rFonts w:ascii="Gentium Plus" w:hAnsi="Gentium Plus"/>
          <w:b/>
          <w:sz w:val="15"/>
        </w:rPr>
        <w:t xml:space="preserve">7:23 </w:t>
      </w:r>
      <w:r>
        <w:rPr>
          <w:rFonts w:ascii="Gentium Plus" w:hAnsi="Gentium Plus"/>
          <w:sz w:val="16"/>
        </w:rPr>
        <w:t>καὶ μακάριός ἐστιν ὃς ἐὰν μὴ σκανδαλισθῇ ἐν ἐμοί.</w:t>
      </w:r>
    </w:p>
    <w:p>
      <w:pPr>
        <w:pStyle w:val="GreekVerse"/>
        <w:spacing w:after="24" w:line="240" w:lineRule="auto"/>
      </w:pPr>
      <w:r>
        <w:rPr>
          <w:rFonts w:ascii="Gentium Plus" w:hAnsi="Gentium Plus"/>
          <w:b/>
          <w:sz w:val="15"/>
        </w:rPr>
        <w:t xml:space="preserve">7:24 </w:t>
      </w:r>
      <w:r>
        <w:rPr>
          <w:rFonts w:ascii="Gentium Plus" w:hAnsi="Gentium Plus"/>
          <w:sz w:val="16"/>
        </w:rPr>
        <w:t>Ἀπελθόντων δὲ τῶν ἀγγέλων Ἰωάννου ἤρξατο λέγειν ⸂πρὸς τοὺς ὄχλους⸃ περὶ Ἰωάννου· Τί ⸀ἐξήλθατε εἰς τὴν ἔρημον θεάσασθαι; κάλαμον ὑπὸ ἀνέμου σαλευόμενον;</w:t>
      </w:r>
    </w:p>
    <w:p>
      <w:pPr>
        <w:pStyle w:val="GreekVerse"/>
        <w:spacing w:after="24" w:line="240" w:lineRule="auto"/>
      </w:pPr>
      <w:r>
        <w:rPr>
          <w:rFonts w:ascii="Gentium Plus" w:hAnsi="Gentium Plus"/>
          <w:b/>
          <w:sz w:val="15"/>
        </w:rPr>
        <w:t xml:space="preserve">7:25 </w:t>
      </w:r>
      <w:r>
        <w:rPr>
          <w:rFonts w:ascii="Gentium Plus" w:hAnsi="Gentium Plus"/>
          <w:sz w:val="16"/>
        </w:rPr>
        <w:t>ἀλλὰ τί ⸀ἐξήλθατε ἰδεῖν; ἄνθρωπον ἐν μαλακοῖς ἱματίοις ἠμφιεσμένον; ἰδοὺ οἱ ἐν ἱματισμῷ ἐνδόξῳ καὶ τρυφῇ ὑπάρχοντες ἐν τοῖς βασιλείοις εἰσίν.</w:t>
      </w:r>
    </w:p>
    <w:p>
      <w:pPr>
        <w:pStyle w:val="GreekVerse"/>
        <w:spacing w:after="24" w:line="240" w:lineRule="auto"/>
      </w:pPr>
      <w:r>
        <w:rPr>
          <w:rFonts w:ascii="Gentium Plus" w:hAnsi="Gentium Plus"/>
          <w:b/>
          <w:sz w:val="15"/>
        </w:rPr>
        <w:t xml:space="preserve">7:26 </w:t>
      </w:r>
      <w:r>
        <w:rPr>
          <w:rFonts w:ascii="Gentium Plus" w:hAnsi="Gentium Plus"/>
          <w:sz w:val="16"/>
        </w:rPr>
        <w:t>ἀλλὰ τί ⸀ἐξήλθατε ἰδεῖν; προφήτην; ναί, λέγω ὑμῖν, καὶ περισσότερον προφήτου.</w:t>
      </w:r>
    </w:p>
    <w:p>
      <w:pPr>
        <w:pStyle w:val="GreekVerse"/>
        <w:spacing w:after="24" w:line="240" w:lineRule="auto"/>
      </w:pPr>
      <w:r>
        <w:rPr>
          <w:rFonts w:ascii="Gentium Plus" w:hAnsi="Gentium Plus"/>
          <w:b/>
          <w:sz w:val="15"/>
        </w:rPr>
        <w:t xml:space="preserve">7:27 </w:t>
      </w:r>
      <w:r>
        <w:rPr>
          <w:rFonts w:ascii="Gentium Plus" w:hAnsi="Gentium Plus"/>
          <w:sz w:val="16"/>
        </w:rPr>
        <w:t>οὗτός ἐστιν περὶ οὗ γέγραπται· ⸀Ἰδοὺ ἀποστέλλω τὸν ἄγγελόν μου πρὸ προσώπου σου, ὃς κατασκευάσει τὴν ὁδόν σου ἔμπροσθέν σου.</w:t>
      </w:r>
    </w:p>
    <w:p>
      <w:pPr>
        <w:pStyle w:val="GreekVerse"/>
        <w:spacing w:after="24" w:line="240" w:lineRule="auto"/>
      </w:pPr>
      <w:r>
        <w:rPr>
          <w:rFonts w:ascii="Gentium Plus" w:hAnsi="Gentium Plus"/>
          <w:b/>
          <w:sz w:val="15"/>
        </w:rPr>
        <w:t xml:space="preserve">7:28 </w:t>
      </w:r>
      <w:r>
        <w:rPr>
          <w:rFonts w:ascii="Gentium Plus" w:hAnsi="Gentium Plus"/>
          <w:sz w:val="16"/>
        </w:rPr>
        <w:t>⸀λέγω ὑμῖν, μείζων ἐν γεννητοῖς γυναικῶν ⸀Ἰωάννου οὐδείς ἐστιν· ὁ δὲ μικρότερος ἐν τῇ βασιλείᾳ τοῦ θεοῦ μείζων αὐτοῦ ἐστιν.</w:t>
      </w:r>
    </w:p>
    <w:p>
      <w:pPr>
        <w:pStyle w:val="GreekVerse"/>
        <w:spacing w:after="24" w:line="240" w:lineRule="auto"/>
      </w:pPr>
      <w:r>
        <w:rPr>
          <w:rFonts w:ascii="Gentium Plus" w:hAnsi="Gentium Plus"/>
          <w:b/>
          <w:sz w:val="15"/>
        </w:rPr>
        <w:t xml:space="preserve">7:29 </w:t>
      </w:r>
      <w:r>
        <w:rPr>
          <w:rFonts w:ascii="Gentium Plus" w:hAnsi="Gentium Plus"/>
          <w:sz w:val="16"/>
        </w:rPr>
        <w:t>(καὶ πᾶς ὁ λαὸς ἀκούσας καὶ οἱ τελῶναι ἐδικαίωσαν τὸν θεόν, βαπτισθέντες τὸ βάπτισμα Ἰωάννου·</w:t>
      </w:r>
    </w:p>
    <w:p>
      <w:pPr>
        <w:pStyle w:val="GreekVerse"/>
        <w:spacing w:after="24" w:line="240" w:lineRule="auto"/>
      </w:pPr>
      <w:r>
        <w:rPr>
          <w:rFonts w:ascii="Gentium Plus" w:hAnsi="Gentium Plus"/>
          <w:b/>
          <w:sz w:val="15"/>
        </w:rPr>
        <w:t xml:space="preserve">7:30 </w:t>
      </w:r>
      <w:r>
        <w:rPr>
          <w:rFonts w:ascii="Gentium Plus" w:hAnsi="Gentium Plus"/>
          <w:sz w:val="16"/>
        </w:rPr>
        <w:t>οἱ δὲ Φαρισαῖοι καὶ οἱ νομικοὶ τὴν βουλὴν τοῦ θεοῦ ἠθέτησαν εἰς ἑαυτούς, μὴ βαπτισθέντες ὑπʼ αὐτοῦ.)</w:t>
      </w:r>
    </w:p>
    <w:p>
      <w:pPr>
        <w:pStyle w:val="GreekVerse"/>
        <w:spacing w:after="24" w:line="240" w:lineRule="auto"/>
      </w:pPr>
      <w:r>
        <w:rPr>
          <w:rFonts w:ascii="Gentium Plus" w:hAnsi="Gentium Plus"/>
          <w:b/>
          <w:sz w:val="15"/>
        </w:rPr>
        <w:t xml:space="preserve">7:31 </w:t>
      </w:r>
      <w:r>
        <w:rPr>
          <w:rFonts w:ascii="Gentium Plus" w:hAnsi="Gentium Plus"/>
          <w:sz w:val="16"/>
        </w:rPr>
        <w:t>Τίνι οὖν ὁμοιώσω τοὺς ἀνθρώπους τῆς γενεᾶς ταύτης, καὶ τίνι εἰσὶν ὅμοιοι;</w:t>
      </w:r>
    </w:p>
    <w:p>
      <w:pPr>
        <w:pStyle w:val="GreekVerse"/>
        <w:spacing w:after="24" w:line="240" w:lineRule="auto"/>
      </w:pPr>
      <w:r>
        <w:rPr>
          <w:rFonts w:ascii="Gentium Plus" w:hAnsi="Gentium Plus"/>
          <w:b/>
          <w:sz w:val="15"/>
        </w:rPr>
        <w:t xml:space="preserve">7:32 </w:t>
      </w:r>
      <w:r>
        <w:rPr>
          <w:rFonts w:ascii="Gentium Plus" w:hAnsi="Gentium Plus"/>
          <w:sz w:val="16"/>
        </w:rPr>
        <w:t>ὅμοιοί εἰσιν παιδίοις τοῖς ἐν ἀγορᾷ καθημένοις καὶ προσφωνοῦσιν ἀλλήλοις, ⸂ἃ λέγει⸃· Ηὐλήσαμεν ὑμῖν καὶ οὐκ ὠρχήσασθε· ⸀ἐθρηνήσαμεν καὶ οὐκ ἐκλαύσατε·</w:t>
      </w:r>
    </w:p>
    <w:p>
      <w:pPr>
        <w:pStyle w:val="GreekVerse"/>
        <w:spacing w:after="24" w:line="240" w:lineRule="auto"/>
      </w:pPr>
      <w:r>
        <w:rPr>
          <w:rFonts w:ascii="Gentium Plus" w:hAnsi="Gentium Plus"/>
          <w:b/>
          <w:sz w:val="15"/>
        </w:rPr>
        <w:t xml:space="preserve">7:33 </w:t>
      </w:r>
      <w:r>
        <w:rPr>
          <w:rFonts w:ascii="Gentium Plus" w:hAnsi="Gentium Plus"/>
          <w:sz w:val="16"/>
        </w:rPr>
        <w:t>ἐλήλυθεν γὰρ Ἰωάννης ὁ βαπτιστὴς ⸀μὴ ⸂ἐσθίων ἄρτον μήτε πίνων οἶνον⸃, καὶ λέγετε· Δαιμόνιον ἔχει·</w:t>
      </w:r>
    </w:p>
    <w:p>
      <w:pPr>
        <w:pStyle w:val="GreekVerse"/>
        <w:spacing w:after="24" w:line="240" w:lineRule="auto"/>
      </w:pPr>
      <w:r>
        <w:rPr>
          <w:rFonts w:ascii="Gentium Plus" w:hAnsi="Gentium Plus"/>
          <w:b/>
          <w:sz w:val="15"/>
        </w:rPr>
        <w:t xml:space="preserve">7:34 </w:t>
      </w:r>
      <w:r>
        <w:rPr>
          <w:rFonts w:ascii="Gentium Plus" w:hAnsi="Gentium Plus"/>
          <w:sz w:val="16"/>
        </w:rPr>
        <w:t>ἐλήλυθεν ὁ υἱὸς τοῦ ἀνθρώπου ἐσθίων καὶ πίνων, καὶ λέγετε· Ἰδοὺ ἄνθρωπος φάγος καὶ οἰνοπότης, φίλος τελωνῶν καὶ ἁμαρτωλῶν.</w:t>
      </w:r>
    </w:p>
    <w:p>
      <w:pPr>
        <w:pStyle w:val="GreekVerse"/>
        <w:spacing w:after="24" w:line="240" w:lineRule="auto"/>
      </w:pPr>
      <w:r>
        <w:rPr>
          <w:rFonts w:ascii="Gentium Plus" w:hAnsi="Gentium Plus"/>
          <w:b/>
          <w:sz w:val="15"/>
        </w:rPr>
        <w:t xml:space="preserve">7:35 </w:t>
      </w:r>
      <w:r>
        <w:rPr>
          <w:rFonts w:ascii="Gentium Plus" w:hAnsi="Gentium Plus"/>
          <w:sz w:val="16"/>
        </w:rPr>
        <w:t>καὶ ἐδικαιώθη ἡ σοφία ἀπὸ ⸂πάντων τῶν τέκνων αὐτῆς⸃.</w:t>
      </w:r>
    </w:p>
    <w:p>
      <w:pPr>
        <w:pStyle w:val="GreekVerse"/>
        <w:spacing w:after="24" w:line="240" w:lineRule="auto"/>
      </w:pPr>
      <w:r>
        <w:rPr>
          <w:rFonts w:ascii="Gentium Plus" w:hAnsi="Gentium Plus"/>
          <w:b/>
          <w:sz w:val="15"/>
        </w:rPr>
        <w:t xml:space="preserve">7:36 </w:t>
      </w:r>
      <w:r>
        <w:rPr>
          <w:rFonts w:ascii="Gentium Plus" w:hAnsi="Gentium Plus"/>
          <w:sz w:val="16"/>
        </w:rPr>
        <w:t>Ἠρώτα δέ τις αὐτὸν τῶν Φαρισαίων ἵνα φάγῃ μετʼ αὐτοῦ· καὶ εἰσελθὼν εἰς ⸂τὸν οἶκον⸃ τοῦ Φαρισαίου ⸀κατεκλίθη.</w:t>
      </w:r>
    </w:p>
    <w:p>
      <w:pPr>
        <w:pStyle w:val="GreekVerse"/>
        <w:spacing w:after="24" w:line="240" w:lineRule="auto"/>
      </w:pPr>
      <w:r>
        <w:rPr>
          <w:rFonts w:ascii="Gentium Plus" w:hAnsi="Gentium Plus"/>
          <w:b/>
          <w:sz w:val="15"/>
        </w:rPr>
        <w:t xml:space="preserve">7:37 </w:t>
      </w:r>
      <w:r>
        <w:rPr>
          <w:rFonts w:ascii="Gentium Plus" w:hAnsi="Gentium Plus"/>
          <w:sz w:val="16"/>
        </w:rPr>
        <w:t>καὶ ἰδοὺ γυνὴ ⸂ἥτις ἦν ἐν τῇ πόλει⸃ ἁμαρτωλός, ⸀καὶ ἐπιγνοῦσα ὅτι ⸀κατάκειται ἐν τῇ οἰκίᾳ τοῦ Φαρισαίου, κομίσασα ἀλάβαστρον μύρου</w:t>
      </w:r>
    </w:p>
    <w:p>
      <w:pPr>
        <w:pStyle w:val="GreekVerse"/>
        <w:spacing w:after="24" w:line="240" w:lineRule="auto"/>
      </w:pPr>
      <w:r>
        <w:rPr>
          <w:rFonts w:ascii="Gentium Plus" w:hAnsi="Gentium Plus"/>
          <w:b/>
          <w:sz w:val="15"/>
        </w:rPr>
        <w:t xml:space="preserve">7:38 </w:t>
      </w:r>
      <w:r>
        <w:rPr>
          <w:rFonts w:ascii="Gentium Plus" w:hAnsi="Gentium Plus"/>
          <w:sz w:val="16"/>
        </w:rPr>
        <w:t>καὶ στᾶσα ⸂ὀπίσω παρὰ τοὺς πόδας αὐτοῦ⸃ κλαίουσα, ⸂τοῖς δάκρυσιν ἤρξατο βρέχειν τοὺς πόδας αὐτοῦ⸃ καὶ ταῖς θριξὶν τῆς κεφαλῆς αὐτῆς ἐξέμασσεν, καὶ κατεφίλει τοὺς πόδας αὐτοῦ καὶ ἤλειφεν τῷ μύρῳ.</w:t>
      </w:r>
    </w:p>
    <w:p>
      <w:pPr>
        <w:pStyle w:val="GreekVerse"/>
        <w:spacing w:after="24" w:line="240" w:lineRule="auto"/>
      </w:pPr>
      <w:r>
        <w:rPr>
          <w:rFonts w:ascii="Gentium Plus" w:hAnsi="Gentium Plus"/>
          <w:b/>
          <w:sz w:val="15"/>
        </w:rPr>
        <w:t xml:space="preserve">7:39 </w:t>
      </w:r>
      <w:r>
        <w:rPr>
          <w:rFonts w:ascii="Gentium Plus" w:hAnsi="Gentium Plus"/>
          <w:sz w:val="16"/>
        </w:rPr>
        <w:t>ἰδὼν δὲ ὁ Φαρισαῖος ὁ καλέσας αὐτὸν εἶπεν ἐν ἑαυτῷ λέγων· Οὗτος εἰ ⸀ἦν προφήτης, ἐγίνωσκεν ἂν τίς καὶ ποταπὴ ἡ γυνὴ ἥτις ἅπτεται αὐτοῦ, ὅτι ἁμαρτωλός ἐστιν.</w:t>
      </w:r>
    </w:p>
    <w:p>
      <w:pPr>
        <w:pStyle w:val="GreekVerse"/>
        <w:spacing w:after="24" w:line="240" w:lineRule="auto"/>
      </w:pPr>
      <w:r>
        <w:rPr>
          <w:rFonts w:ascii="Gentium Plus" w:hAnsi="Gentium Plus"/>
          <w:b/>
          <w:sz w:val="15"/>
        </w:rPr>
        <w:t xml:space="preserve">7:40 </w:t>
      </w:r>
      <w:r>
        <w:rPr>
          <w:rFonts w:ascii="Gentium Plus" w:hAnsi="Gentium Plus"/>
          <w:sz w:val="16"/>
        </w:rPr>
        <w:t>καὶ ἀποκριθεὶς ὁ Ἰησοῦς εἶπεν πρὸς αὐτόν· Σίμων, ἔχω σοί τι εἰπεῖν. ὁ δέ· ⸂Διδάσκαλε, εἰπέ, φησίν⸃.</w:t>
      </w:r>
    </w:p>
    <w:p>
      <w:pPr>
        <w:pStyle w:val="GreekVerse"/>
        <w:spacing w:after="24" w:line="240" w:lineRule="auto"/>
      </w:pPr>
      <w:r>
        <w:rPr>
          <w:rFonts w:ascii="Gentium Plus" w:hAnsi="Gentium Plus"/>
          <w:b/>
          <w:sz w:val="15"/>
        </w:rPr>
        <w:t xml:space="preserve">7:41 </w:t>
      </w:r>
      <w:r>
        <w:rPr>
          <w:rFonts w:ascii="Gentium Plus" w:hAnsi="Gentium Plus"/>
          <w:sz w:val="16"/>
        </w:rPr>
        <w:t>δύο χρεοφειλέται ἦσαν δανιστῇ τινι· ὁ εἷς ὤφειλεν δηνάρια πεντακόσια, ὁ δὲ ἕτερος πεντήκοντα.</w:t>
      </w:r>
    </w:p>
    <w:p>
      <w:pPr>
        <w:pStyle w:val="GreekVerse"/>
        <w:spacing w:after="24" w:line="240" w:lineRule="auto"/>
      </w:pPr>
      <w:r>
        <w:rPr>
          <w:rFonts w:ascii="Gentium Plus" w:hAnsi="Gentium Plus"/>
          <w:b/>
          <w:sz w:val="15"/>
        </w:rPr>
        <w:t xml:space="preserve">7:42 </w:t>
      </w:r>
      <w:r>
        <w:rPr>
          <w:rFonts w:ascii="Gentium Plus" w:hAnsi="Gentium Plus"/>
          <w:sz w:val="16"/>
        </w:rPr>
        <w:t>μὴ ⸀ἐχόντων αὐτῶν ἀποδοῦναι ἀμφοτέροις ἐχαρίσατο. τίς οὖν ⸀αὐτῶν πλεῖον ⸂ἀγαπήσει αὐτόν⸃;</w:t>
      </w:r>
    </w:p>
    <w:p>
      <w:pPr>
        <w:pStyle w:val="GreekVerse"/>
        <w:spacing w:after="24" w:line="240" w:lineRule="auto"/>
      </w:pPr>
      <w:r>
        <w:rPr>
          <w:rFonts w:ascii="Gentium Plus" w:hAnsi="Gentium Plus"/>
          <w:b/>
          <w:sz w:val="15"/>
        </w:rPr>
        <w:t xml:space="preserve">7:43 </w:t>
      </w:r>
      <w:r>
        <w:rPr>
          <w:rFonts w:ascii="Gentium Plus" w:hAnsi="Gentium Plus"/>
          <w:sz w:val="16"/>
        </w:rPr>
        <w:t>⸀ἀποκριθεὶς Σίμων εἶπεν· Ὑπολαμβάνω ὅτι ᾧ τὸ πλεῖον ἐχαρίσατο. ὁ δὲ εἶπεν αὐτῷ· Ὀρθῶς ἔκρινας.</w:t>
      </w:r>
    </w:p>
    <w:p>
      <w:pPr>
        <w:pStyle w:val="GreekVerse"/>
        <w:spacing w:after="24" w:line="240" w:lineRule="auto"/>
      </w:pPr>
      <w:r>
        <w:rPr>
          <w:rFonts w:ascii="Gentium Plus" w:hAnsi="Gentium Plus"/>
          <w:b/>
          <w:sz w:val="15"/>
        </w:rPr>
        <w:t xml:space="preserve">7:44 </w:t>
      </w:r>
      <w:r>
        <w:rPr>
          <w:rFonts w:ascii="Gentium Plus" w:hAnsi="Gentium Plus"/>
          <w:sz w:val="16"/>
        </w:rPr>
        <w:t>καὶ στραφεὶς πρὸς τὴν γυναῖκα τῷ Σίμωνι ἔφη· Βλέπεις ταύτην τὴν γυναῖκα; εἰσῆλθόν σου εἰς τὴν οἰκίαν, ὕδωρ ⸀μοι ἐπὶ ⸀πόδας οὐκ ἔδωκας· αὕτη δὲ τοῖς δάκρυσιν ἔβρεξέν μου τοὺς πόδας καὶ ταῖς ⸀θριξὶν αὐτῆς ἐξέμαξεν.</w:t>
      </w:r>
    </w:p>
    <w:p>
      <w:pPr>
        <w:pStyle w:val="GreekVerse"/>
        <w:spacing w:after="24" w:line="240" w:lineRule="auto"/>
      </w:pPr>
      <w:r>
        <w:rPr>
          <w:rFonts w:ascii="Gentium Plus" w:hAnsi="Gentium Plus"/>
          <w:b/>
          <w:sz w:val="15"/>
        </w:rPr>
        <w:t xml:space="preserve">7:45 </w:t>
      </w:r>
      <w:r>
        <w:rPr>
          <w:rFonts w:ascii="Gentium Plus" w:hAnsi="Gentium Plus"/>
          <w:sz w:val="16"/>
        </w:rPr>
        <w:t>φίλημά μοι οὐκ ἔδωκας· αὕτη δὲ ἀφʼ ἧς εἰσῆλθον οὐ διέλιπεν καταφιλοῦσά μου τοὺς πόδας.</w:t>
      </w:r>
    </w:p>
    <w:p>
      <w:pPr>
        <w:pStyle w:val="GreekVerse"/>
        <w:spacing w:after="24" w:line="240" w:lineRule="auto"/>
      </w:pPr>
      <w:r>
        <w:rPr>
          <w:rFonts w:ascii="Gentium Plus" w:hAnsi="Gentium Plus"/>
          <w:b/>
          <w:sz w:val="15"/>
        </w:rPr>
        <w:t xml:space="preserve">7:46 </w:t>
      </w:r>
      <w:r>
        <w:rPr>
          <w:rFonts w:ascii="Gentium Plus" w:hAnsi="Gentium Plus"/>
          <w:sz w:val="16"/>
        </w:rPr>
        <w:t>ἐλαίῳ τὴν κεφαλήν μου οὐκ ἤλειψας· αὕτη δὲ μύρῳ ἤλειψεν ⸂τοὺς πόδας μου⸃.</w:t>
      </w:r>
    </w:p>
    <w:p>
      <w:pPr>
        <w:pStyle w:val="GreekVerse"/>
        <w:spacing w:after="24" w:line="240" w:lineRule="auto"/>
      </w:pPr>
      <w:r>
        <w:rPr>
          <w:rFonts w:ascii="Gentium Plus" w:hAnsi="Gentium Plus"/>
          <w:b/>
          <w:sz w:val="15"/>
        </w:rPr>
        <w:t xml:space="preserve">7:47 </w:t>
      </w:r>
      <w:r>
        <w:rPr>
          <w:rFonts w:ascii="Gentium Plus" w:hAnsi="Gentium Plus"/>
          <w:sz w:val="16"/>
        </w:rPr>
        <w:t>οὗ χάριν, λέγω σοι, ἀφέωνται αἱ ἁμαρτίαι αὐτῆς αἱ πολλαί, ὅτι ἠγάπησεν πολύ· ᾧ δὲ ὀλίγον ἀφίεται, ὀλίγον ἀγαπᾷ.</w:t>
      </w:r>
    </w:p>
    <w:p>
      <w:pPr>
        <w:pStyle w:val="GreekVerse"/>
        <w:spacing w:after="24" w:line="240" w:lineRule="auto"/>
      </w:pPr>
      <w:r>
        <w:rPr>
          <w:rFonts w:ascii="Gentium Plus" w:hAnsi="Gentium Plus"/>
          <w:b/>
          <w:sz w:val="15"/>
        </w:rPr>
        <w:t xml:space="preserve">7:48 </w:t>
      </w:r>
      <w:r>
        <w:rPr>
          <w:rFonts w:ascii="Gentium Plus" w:hAnsi="Gentium Plus"/>
          <w:sz w:val="16"/>
        </w:rPr>
        <w:t>εἶπεν δὲ αὐτῇ· Ἀφέωνταί σου αἱ ἁμαρτίαι.</w:t>
      </w:r>
    </w:p>
    <w:p>
      <w:pPr>
        <w:pStyle w:val="GreekVerse"/>
        <w:spacing w:after="24" w:line="240" w:lineRule="auto"/>
      </w:pPr>
      <w:r>
        <w:rPr>
          <w:rFonts w:ascii="Gentium Plus" w:hAnsi="Gentium Plus"/>
          <w:b/>
          <w:sz w:val="15"/>
        </w:rPr>
        <w:t xml:space="preserve">7:49 </w:t>
      </w:r>
      <w:r>
        <w:rPr>
          <w:rFonts w:ascii="Gentium Plus" w:hAnsi="Gentium Plus"/>
          <w:sz w:val="16"/>
        </w:rPr>
        <w:t>καὶ ἤρξαντο οἱ συνανακείμενοι λέγειν ἐν ἑαυτοῖς· Τίς οὗτός ἐστιν ὃς καὶ ἁμαρτίας ἀφίησιν;</w:t>
      </w:r>
    </w:p>
    <w:p>
      <w:pPr>
        <w:pStyle w:val="GreekVerse"/>
        <w:spacing w:after="24" w:line="240" w:lineRule="auto"/>
      </w:pPr>
      <w:r>
        <w:rPr>
          <w:rFonts w:ascii="Gentium Plus" w:hAnsi="Gentium Plus"/>
          <w:b/>
          <w:sz w:val="15"/>
        </w:rPr>
        <w:t xml:space="preserve">7:50 </w:t>
      </w:r>
      <w:r>
        <w:rPr>
          <w:rFonts w:ascii="Gentium Plus" w:hAnsi="Gentium Plus"/>
          <w:sz w:val="16"/>
        </w:rPr>
        <w:t>εἶπεν δὲ πρὸς τὴν γυναῖκα· Ἡ πίστις σου σέσωκέν σε· πορεύου εἰς εἰρήνην.</w:t>
      </w:r>
    </w:p>
    <w:p>
      <w:pPr>
        <w:pStyle w:val="GreekChapterHeading"/>
        <w:jc w:val="center"/>
      </w:pPr>
      <w:r>
        <w:t>Κεφάλαιον 8</w:t>
      </w:r>
    </w:p>
    <w:p>
      <w:pPr>
        <w:pStyle w:val="GreekVerse"/>
        <w:spacing w:after="24" w:line="240" w:lineRule="auto"/>
      </w:pPr>
      <w:r>
        <w:rPr>
          <w:rFonts w:ascii="Gentium Plus" w:hAnsi="Gentium Plus"/>
          <w:b/>
          <w:sz w:val="15"/>
        </w:rPr>
        <w:t xml:space="preserve">8:1 </w:t>
      </w:r>
      <w:r>
        <w:rPr>
          <w:rFonts w:ascii="Gentium Plus" w:hAnsi="Gentium Plus"/>
          <w:sz w:val="16"/>
        </w:rPr>
        <w:t>Καὶ ἐγένετο ἐν τῷ καθεξῆς καὶ αὐτὸς διώδευεν κατὰ πόλιν καὶ κώμην κηρύσσων καὶ εὐαγγελιζόμενος τὴν βασιλείαν τοῦ θεοῦ, καὶ οἱ δώδεκα σὺν αὐτῷ,</w:t>
      </w:r>
    </w:p>
    <w:p>
      <w:pPr>
        <w:pStyle w:val="GreekVerse"/>
        <w:spacing w:after="24" w:line="240" w:lineRule="auto"/>
      </w:pPr>
      <w:r>
        <w:rPr>
          <w:rFonts w:ascii="Gentium Plus" w:hAnsi="Gentium Plus"/>
          <w:b/>
          <w:sz w:val="15"/>
        </w:rPr>
        <w:t xml:space="preserve">8:2 </w:t>
      </w:r>
      <w:r>
        <w:rPr>
          <w:rFonts w:ascii="Gentium Plus" w:hAnsi="Gentium Plus"/>
          <w:sz w:val="16"/>
        </w:rPr>
        <w:t>καὶ γυναῖκές τινες αἳ ἦσαν τεθεραπευμέναι ἀπὸ πνευμάτων πονηρῶν καὶ ἀσθενειῶν, Μαρία ἡ καλουμένη Μαγδαληνή, ἀφʼ ἧς δαιμόνια ἑπτὰ ἐξεληλύθει,</w:t>
      </w:r>
    </w:p>
    <w:p>
      <w:pPr>
        <w:pStyle w:val="GreekVerse"/>
        <w:spacing w:after="24" w:line="240" w:lineRule="auto"/>
      </w:pPr>
      <w:r>
        <w:rPr>
          <w:rFonts w:ascii="Gentium Plus" w:hAnsi="Gentium Plus"/>
          <w:b/>
          <w:sz w:val="15"/>
        </w:rPr>
        <w:t xml:space="preserve">8:3 </w:t>
      </w:r>
      <w:r>
        <w:rPr>
          <w:rFonts w:ascii="Gentium Plus" w:hAnsi="Gentium Plus"/>
          <w:sz w:val="16"/>
        </w:rPr>
        <w:t>καὶ Ἰωάννα γυνὴ Χουζᾶ ἐπιτρόπου Ἡρῴδου καὶ Σουσάννα καὶ ἕτεραι πολλαί, αἵτινες διηκόνουν αὐτοῖς ⸀ἐκ τῶν ὑπαρχόντων αὐταῖς.</w:t>
      </w:r>
    </w:p>
    <w:p>
      <w:pPr>
        <w:pStyle w:val="GreekVerse"/>
        <w:spacing w:after="24" w:line="240" w:lineRule="auto"/>
      </w:pPr>
      <w:r>
        <w:rPr>
          <w:rFonts w:ascii="Gentium Plus" w:hAnsi="Gentium Plus"/>
          <w:b/>
          <w:sz w:val="15"/>
        </w:rPr>
        <w:t xml:space="preserve">8:4 </w:t>
      </w:r>
      <w:r>
        <w:rPr>
          <w:rFonts w:ascii="Gentium Plus" w:hAnsi="Gentium Plus"/>
          <w:sz w:val="16"/>
        </w:rPr>
        <w:t>Συνιόντος δὲ ὄχλου πολλοῦ καὶ τῶν κατὰ πόλιν ἐπιπορευομένων πρὸς αὐτὸν εἶπεν διὰ παραβολῆς·</w:t>
      </w:r>
    </w:p>
    <w:p>
      <w:pPr>
        <w:pStyle w:val="GreekVerse"/>
        <w:spacing w:after="24" w:line="240" w:lineRule="auto"/>
      </w:pPr>
      <w:r>
        <w:rPr>
          <w:rFonts w:ascii="Gentium Plus" w:hAnsi="Gentium Plus"/>
          <w:b/>
          <w:sz w:val="15"/>
        </w:rPr>
        <w:t xml:space="preserve">8:5 </w:t>
      </w:r>
      <w:r>
        <w:rPr>
          <w:rFonts w:ascii="Gentium Plus" w:hAnsi="Gentium Plus"/>
          <w:sz w:val="16"/>
        </w:rPr>
        <w:t>Ἐξῆλθεν ὁ σπείρων τοῦ σπεῖραι τὸν σπόρον αὐτοῦ. καὶ ἐν τῷ σπείρειν αὐτὸν ὃ μὲν ἔπεσεν παρὰ τὴν ὁδόν, καὶ κατεπατήθη καὶ τὰ πετεινὰ τοῦ οὐρανοῦ κατέφαγεν αὐτό.</w:t>
      </w:r>
    </w:p>
    <w:p>
      <w:pPr>
        <w:pStyle w:val="GreekVerse"/>
        <w:spacing w:after="24" w:line="240" w:lineRule="auto"/>
      </w:pPr>
      <w:r>
        <w:rPr>
          <w:rFonts w:ascii="Gentium Plus" w:hAnsi="Gentium Plus"/>
          <w:b/>
          <w:sz w:val="15"/>
        </w:rPr>
        <w:t xml:space="preserve">8:6 </w:t>
      </w:r>
      <w:r>
        <w:rPr>
          <w:rFonts w:ascii="Gentium Plus" w:hAnsi="Gentium Plus"/>
          <w:sz w:val="16"/>
        </w:rPr>
        <w:t>καὶ ἕτερον ⸀κατέπεσεν ἐπὶ τὴν πέτραν, καὶ φυὲν ἐξηράνθη διὰ τὸ μὴ ἔχειν ἰκμάδα.</w:t>
      </w:r>
    </w:p>
    <w:p>
      <w:pPr>
        <w:pStyle w:val="GreekVerse"/>
        <w:spacing w:after="24" w:line="240" w:lineRule="auto"/>
      </w:pPr>
      <w:r>
        <w:rPr>
          <w:rFonts w:ascii="Gentium Plus" w:hAnsi="Gentium Plus"/>
          <w:b/>
          <w:sz w:val="15"/>
        </w:rPr>
        <w:t xml:space="preserve">8:7 </w:t>
      </w:r>
      <w:r>
        <w:rPr>
          <w:rFonts w:ascii="Gentium Plus" w:hAnsi="Gentium Plus"/>
          <w:sz w:val="16"/>
        </w:rPr>
        <w:t>καὶ ἕτερον ἔπεσεν ἐν μέσῳ τῶν ἀκανθῶν, καὶ συμφυεῖσαι αἱ ἄκανθαι ἀπέπνιξαν αὐτό.</w:t>
      </w:r>
    </w:p>
    <w:p>
      <w:pPr>
        <w:pStyle w:val="GreekVerse"/>
        <w:spacing w:after="24" w:line="240" w:lineRule="auto"/>
      </w:pPr>
      <w:r>
        <w:rPr>
          <w:rFonts w:ascii="Gentium Plus" w:hAnsi="Gentium Plus"/>
          <w:b/>
          <w:sz w:val="15"/>
        </w:rPr>
        <w:t xml:space="preserve">8:8 </w:t>
      </w:r>
      <w:r>
        <w:rPr>
          <w:rFonts w:ascii="Gentium Plus" w:hAnsi="Gentium Plus"/>
          <w:sz w:val="16"/>
        </w:rPr>
        <w:t>καὶ ἕτερον ἔπεσεν εἰς τὴν γῆν τὴν ἀγαθήν, καὶ φυὲν ἐποίησεν καρπὸν ἑκατονταπλασίονα. ταῦτα λέγων ἐφώνει· Ὁ ἔχων ὦτα ἀκούειν ἀκουέτω.</w:t>
      </w:r>
    </w:p>
    <w:p>
      <w:pPr>
        <w:pStyle w:val="GreekVerse"/>
        <w:spacing w:after="24" w:line="240" w:lineRule="auto"/>
      </w:pPr>
      <w:r>
        <w:rPr>
          <w:rFonts w:ascii="Gentium Plus" w:hAnsi="Gentium Plus"/>
          <w:b/>
          <w:sz w:val="15"/>
        </w:rPr>
        <w:t xml:space="preserve">8:9 </w:t>
      </w:r>
      <w:r>
        <w:rPr>
          <w:rFonts w:ascii="Gentium Plus" w:hAnsi="Gentium Plus"/>
          <w:sz w:val="16"/>
        </w:rPr>
        <w:t>Ἐπηρώτων δὲ αὐτὸν οἱ μαθηταὶ ⸀αὐτοῦ τίς ⸂αὕτη εἴη ἡ παραβολή⸃.</w:t>
      </w:r>
    </w:p>
    <w:p>
      <w:pPr>
        <w:pStyle w:val="GreekVerse"/>
        <w:spacing w:after="24" w:line="240" w:lineRule="auto"/>
      </w:pPr>
      <w:r>
        <w:rPr>
          <w:rFonts w:ascii="Gentium Plus" w:hAnsi="Gentium Plus"/>
          <w:b/>
          <w:sz w:val="15"/>
        </w:rPr>
        <w:t xml:space="preserve">8:10 </w:t>
      </w:r>
      <w:r>
        <w:rPr>
          <w:rFonts w:ascii="Gentium Plus" w:hAnsi="Gentium Plus"/>
          <w:sz w:val="16"/>
        </w:rPr>
        <w:t>ὁ δὲ εἶπεν· Ὑμῖν δέδοται γνῶναι τὰ μυστήρια τῆς βασιλείας τοῦ θεοῦ, τοῖς δὲ λοιποῖς ἐν παραβολαῖς, ἵνα βλέποντες μὴ βλέπωσιν καὶ ἀκούοντες μὴ συνιῶσιν.</w:t>
      </w:r>
    </w:p>
    <w:p>
      <w:pPr>
        <w:pStyle w:val="GreekVerse"/>
        <w:spacing w:after="24" w:line="240" w:lineRule="auto"/>
      </w:pPr>
      <w:r>
        <w:rPr>
          <w:rFonts w:ascii="Gentium Plus" w:hAnsi="Gentium Plus"/>
          <w:b/>
          <w:sz w:val="15"/>
        </w:rPr>
        <w:t xml:space="preserve">8:11 </w:t>
      </w:r>
      <w:r>
        <w:rPr>
          <w:rFonts w:ascii="Gentium Plus" w:hAnsi="Gentium Plus"/>
          <w:sz w:val="16"/>
        </w:rPr>
        <w:t>Ἔστιν δὲ αὕτη ἡ παραβολή· Ὁ σπόρος ἐστὶν ὁ λόγος τοῦ θεοῦ.</w:t>
      </w:r>
    </w:p>
    <w:p>
      <w:pPr>
        <w:pStyle w:val="GreekVerse"/>
        <w:spacing w:after="24" w:line="240" w:lineRule="auto"/>
      </w:pPr>
      <w:r>
        <w:rPr>
          <w:rFonts w:ascii="Gentium Plus" w:hAnsi="Gentium Plus"/>
          <w:b/>
          <w:sz w:val="15"/>
        </w:rPr>
        <w:t xml:space="preserve">8:12 </w:t>
      </w:r>
      <w:r>
        <w:rPr>
          <w:rFonts w:ascii="Gentium Plus" w:hAnsi="Gentium Plus"/>
          <w:sz w:val="16"/>
        </w:rPr>
        <w:t>οἱ δὲ παρὰ τὴν ὁδόν εἰσιν οἱ ⸀ἀκούσαντες, εἶτα ἔρχεται ὁ διάβολος καὶ αἴρει τὸν λόγον ἀπὸ τῆς καρδίας αὐτῶν, ἵνα μὴ πιστεύσαντες σωθῶσιν.</w:t>
      </w:r>
    </w:p>
    <w:p>
      <w:pPr>
        <w:pStyle w:val="GreekVerse"/>
        <w:spacing w:after="24" w:line="240" w:lineRule="auto"/>
      </w:pPr>
      <w:r>
        <w:rPr>
          <w:rFonts w:ascii="Gentium Plus" w:hAnsi="Gentium Plus"/>
          <w:b/>
          <w:sz w:val="15"/>
        </w:rPr>
        <w:t xml:space="preserve">8:13 </w:t>
      </w:r>
      <w:r>
        <w:rPr>
          <w:rFonts w:ascii="Gentium Plus" w:hAnsi="Gentium Plus"/>
          <w:sz w:val="16"/>
        </w:rPr>
        <w:t>οἱ δὲ ἐπὶ τῆς πέτρας οἳ ὅταν ἀκούσωσιν μετὰ χαρᾶς δέχονται τὸν λόγον, καὶ οὗτοι ῥίζαν οὐκ ἔχουσιν, οἳ πρὸς καιρὸν πιστεύουσιν καὶ ἐν καιρῷ πειρασμοῦ ἀφίστανται.</w:t>
      </w:r>
    </w:p>
    <w:p>
      <w:pPr>
        <w:pStyle w:val="GreekVerse"/>
        <w:spacing w:after="24" w:line="240" w:lineRule="auto"/>
      </w:pPr>
      <w:r>
        <w:rPr>
          <w:rFonts w:ascii="Gentium Plus" w:hAnsi="Gentium Plus"/>
          <w:b/>
          <w:sz w:val="15"/>
        </w:rPr>
        <w:t xml:space="preserve">8:14 </w:t>
      </w:r>
      <w:r>
        <w:rPr>
          <w:rFonts w:ascii="Gentium Plus" w:hAnsi="Gentium Plus"/>
          <w:sz w:val="16"/>
        </w:rPr>
        <w:t>τὸ δὲ εἰς τὰς ἀκάνθας πεσόν, οὗτοί εἰσιν οἱ ἀκούσαντες, καὶ ὑπὸ μεριμνῶν καὶ πλούτου καὶ ἡδονῶν τοῦ βίου πορευόμενοι συμπνίγονται καὶ οὐ τελεσφοροῦσιν.</w:t>
      </w:r>
    </w:p>
    <w:p>
      <w:pPr>
        <w:pStyle w:val="GreekVerse"/>
        <w:spacing w:after="24" w:line="240" w:lineRule="auto"/>
      </w:pPr>
      <w:r>
        <w:rPr>
          <w:rFonts w:ascii="Gentium Plus" w:hAnsi="Gentium Plus"/>
          <w:b/>
          <w:sz w:val="15"/>
        </w:rPr>
        <w:t xml:space="preserve">8:15 </w:t>
      </w:r>
      <w:r>
        <w:rPr>
          <w:rFonts w:ascii="Gentium Plus" w:hAnsi="Gentium Plus"/>
          <w:sz w:val="16"/>
        </w:rPr>
        <w:t>τὸ δὲ ἐν τῇ καλῇ γῇ, οὗτοί εἰσιν οἵτινες ἐν καρδίᾳ καλῇ καὶ ἀγαθῇ ἀκούσαντες τὸν λόγον κατέχουσιν καὶ καρποφοροῦσιν ἐν ὑπομονῇ.</w:t>
      </w:r>
    </w:p>
    <w:p>
      <w:pPr>
        <w:pStyle w:val="GreekVerse"/>
        <w:spacing w:after="24" w:line="240" w:lineRule="auto"/>
      </w:pPr>
      <w:r>
        <w:rPr>
          <w:rFonts w:ascii="Gentium Plus" w:hAnsi="Gentium Plus"/>
          <w:b/>
          <w:sz w:val="15"/>
        </w:rPr>
        <w:t xml:space="preserve">8:16 </w:t>
      </w:r>
      <w:r>
        <w:rPr>
          <w:rFonts w:ascii="Gentium Plus" w:hAnsi="Gentium Plus"/>
          <w:sz w:val="16"/>
        </w:rPr>
        <w:t>Οὐδεὶς δὲ λύχνον ἅψας καλύπτει αὐτὸν σκεύει ἢ ὑποκάτω κλίνης τίθησιν, ἀλλʼ ἐπὶ λυχνίας ⸀τίθησιν, ἵνα οἱ εἰσπορευόμενοι βλέπωσιν τὸ φῶς.</w:t>
      </w:r>
    </w:p>
    <w:p>
      <w:pPr>
        <w:pStyle w:val="GreekVerse"/>
        <w:spacing w:after="24" w:line="240" w:lineRule="auto"/>
      </w:pPr>
      <w:r>
        <w:rPr>
          <w:rFonts w:ascii="Gentium Plus" w:hAnsi="Gentium Plus"/>
          <w:b/>
          <w:sz w:val="15"/>
        </w:rPr>
        <w:t xml:space="preserve">8:17 </w:t>
      </w:r>
      <w:r>
        <w:rPr>
          <w:rFonts w:ascii="Gentium Plus" w:hAnsi="Gentium Plus"/>
          <w:sz w:val="16"/>
        </w:rPr>
        <w:t>οὐ γάρ ἐστιν κρυπτὸν ὃ οὐ φανερὸν γενήσεται, οὐδὲ ἀπόκρυφον ὃ οὐ ⸂μὴ γνωσθῇ⸃ καὶ εἰς φανερὸν ἔλθῃ.</w:t>
      </w:r>
    </w:p>
    <w:p>
      <w:pPr>
        <w:pStyle w:val="GreekVerse"/>
        <w:spacing w:after="24" w:line="240" w:lineRule="auto"/>
      </w:pPr>
      <w:r>
        <w:rPr>
          <w:rFonts w:ascii="Gentium Plus" w:hAnsi="Gentium Plus"/>
          <w:b/>
          <w:sz w:val="15"/>
        </w:rPr>
        <w:t xml:space="preserve">8:18 </w:t>
      </w:r>
      <w:r>
        <w:rPr>
          <w:rFonts w:ascii="Gentium Plus" w:hAnsi="Gentium Plus"/>
          <w:sz w:val="16"/>
        </w:rPr>
        <w:t>βλέπετε οὖν πῶς ἀκούετε· ὃς ⸂ἂν γὰρ⸃ ἔχῃ, δοθήσεται αὐτῷ, καὶ ὃς ⸀ἂν μὴ ἔχῃ, καὶ ὃ δοκεῖ ἔχειν ἀρθήσεται ἀπʼ αὐτοῦ.</w:t>
      </w:r>
    </w:p>
    <w:p>
      <w:pPr>
        <w:pStyle w:val="GreekVerse"/>
        <w:spacing w:after="24" w:line="240" w:lineRule="auto"/>
      </w:pPr>
      <w:r>
        <w:rPr>
          <w:rFonts w:ascii="Gentium Plus" w:hAnsi="Gentium Plus"/>
          <w:b/>
          <w:sz w:val="15"/>
        </w:rPr>
        <w:t xml:space="preserve">8:19 </w:t>
      </w:r>
      <w:r>
        <w:rPr>
          <w:rFonts w:ascii="Gentium Plus" w:hAnsi="Gentium Plus"/>
          <w:sz w:val="16"/>
        </w:rPr>
        <w:t>⸀Παρεγένετο δὲ πρὸς αὐτὸν ἡ μήτηρ καὶ οἱ ἀδελφοὶ αὐτοῦ, καὶ οὐκ ἠδύναντο συντυχεῖν αὐτῷ διὰ τὸν ὄχλον.</w:t>
      </w:r>
    </w:p>
    <w:p>
      <w:pPr>
        <w:pStyle w:val="GreekVerse"/>
        <w:spacing w:after="24" w:line="240" w:lineRule="auto"/>
      </w:pPr>
      <w:r>
        <w:rPr>
          <w:rFonts w:ascii="Gentium Plus" w:hAnsi="Gentium Plus"/>
          <w:b/>
          <w:sz w:val="15"/>
        </w:rPr>
        <w:t xml:space="preserve">8:20 </w:t>
      </w:r>
      <w:r>
        <w:rPr>
          <w:rFonts w:ascii="Gentium Plus" w:hAnsi="Gentium Plus"/>
          <w:sz w:val="16"/>
        </w:rPr>
        <w:t>⸂ἀπηγγέλη δὲ⸃ ⸀αὐτῷ· Ἡ μήτηρ σου καὶ οἱ ἀδελφοί σου ἑστήκασιν ἔξω ἰδεῖν ⸂σε θέλοντες⸃.</w:t>
      </w:r>
    </w:p>
    <w:p>
      <w:pPr>
        <w:pStyle w:val="GreekVerse"/>
        <w:spacing w:after="24" w:line="240" w:lineRule="auto"/>
      </w:pPr>
      <w:r>
        <w:rPr>
          <w:rFonts w:ascii="Gentium Plus" w:hAnsi="Gentium Plus"/>
          <w:b/>
          <w:sz w:val="15"/>
        </w:rPr>
        <w:t xml:space="preserve">8:21 </w:t>
      </w:r>
      <w:r>
        <w:rPr>
          <w:rFonts w:ascii="Gentium Plus" w:hAnsi="Gentium Plus"/>
          <w:sz w:val="16"/>
        </w:rPr>
        <w:t>ὁ δὲ ἀποκριθεὶς εἶπεν πρὸς αὐτούς· Μήτηρ μου καὶ ἀδελφοί μου οὗτοί εἰσιν οἱ τὸν λόγον τοῦ θεοῦ ἀκούοντες καὶ ⸀ποιοῦντες.</w:t>
      </w:r>
    </w:p>
    <w:p>
      <w:pPr>
        <w:pStyle w:val="GreekVerse"/>
        <w:spacing w:after="24" w:line="240" w:lineRule="auto"/>
      </w:pPr>
      <w:r>
        <w:rPr>
          <w:rFonts w:ascii="Gentium Plus" w:hAnsi="Gentium Plus"/>
          <w:b/>
          <w:sz w:val="15"/>
        </w:rPr>
        <w:t xml:space="preserve">8:22 </w:t>
      </w:r>
      <w:r>
        <w:rPr>
          <w:rFonts w:ascii="Gentium Plus" w:hAnsi="Gentium Plus"/>
          <w:sz w:val="16"/>
        </w:rPr>
        <w:t>⸂Ἐγένετο δὲ⸃ ἐν μιᾷ τῶν ἡμερῶν καὶ αὐτὸς ἐνέβη εἰς πλοῖον καὶ οἱ μαθηταὶ αὐτοῦ, καὶ εἶπεν πρὸς αὐτούς· Διέλθωμεν εἰς τὸ πέραν τῆς λίμνης, καὶ ἀνήχθησαν.</w:t>
      </w:r>
    </w:p>
    <w:p>
      <w:pPr>
        <w:pStyle w:val="GreekVerse"/>
        <w:spacing w:after="24" w:line="240" w:lineRule="auto"/>
      </w:pPr>
      <w:r>
        <w:rPr>
          <w:rFonts w:ascii="Gentium Plus" w:hAnsi="Gentium Plus"/>
          <w:b/>
          <w:sz w:val="15"/>
        </w:rPr>
        <w:t xml:space="preserve">8:23 </w:t>
      </w:r>
      <w:r>
        <w:rPr>
          <w:rFonts w:ascii="Gentium Plus" w:hAnsi="Gentium Plus"/>
          <w:sz w:val="16"/>
        </w:rPr>
        <w:t>πλεόντων δὲ αὐτῶν ἀφύπνωσεν. καὶ κατέβη λαῖλαψ ἀνέμου εἰς τὴν λίμνην, καὶ συνεπληροῦντο καὶ ἐκινδύνευον.</w:t>
      </w:r>
    </w:p>
    <w:p>
      <w:pPr>
        <w:pStyle w:val="GreekVerse"/>
        <w:spacing w:after="24" w:line="240" w:lineRule="auto"/>
      </w:pPr>
      <w:r>
        <w:rPr>
          <w:rFonts w:ascii="Gentium Plus" w:hAnsi="Gentium Plus"/>
          <w:b/>
          <w:sz w:val="15"/>
        </w:rPr>
        <w:t xml:space="preserve">8:24 </w:t>
      </w:r>
      <w:r>
        <w:rPr>
          <w:rFonts w:ascii="Gentium Plus" w:hAnsi="Gentium Plus"/>
          <w:sz w:val="16"/>
        </w:rPr>
        <w:t>προσελθόντες δὲ διήγειραν αὐτὸν λέγοντες· Ἐπιστάτα ἐπιστάτα, ἀπολλύμεθα· ὁ δὲ ⸀διεγερθεὶς ἐπετίμησεν τῷ ἀνέμῳ καὶ τῷ κλύδωνι τοῦ ὕδατος, καὶ ἐπαύσαντο, καὶ ἐγένετο γαλήνη.</w:t>
      </w:r>
    </w:p>
    <w:p>
      <w:pPr>
        <w:pStyle w:val="GreekVerse"/>
        <w:spacing w:after="24" w:line="240" w:lineRule="auto"/>
      </w:pPr>
      <w:r>
        <w:rPr>
          <w:rFonts w:ascii="Gentium Plus" w:hAnsi="Gentium Plus"/>
          <w:b/>
          <w:sz w:val="15"/>
        </w:rPr>
        <w:t xml:space="preserve">8:25 </w:t>
      </w:r>
      <w:r>
        <w:rPr>
          <w:rFonts w:ascii="Gentium Plus" w:hAnsi="Gentium Plus"/>
          <w:sz w:val="16"/>
        </w:rPr>
        <w:t>εἶπεν δὲ αὐτοῖς· ⸀Ποῦ ἡ πίστις ὑμῶν; φοβηθέντες δὲ ἐθαύμασαν, λέγοντες πρὸς ἀλλήλους· Τίς ἄρα οὗτός ἐστιν ὅτι καὶ τοῖς ἀνέμοις ἐπιτάσσει καὶ τῷ ὕδατι, καὶ ὑπακούουσιν αὐτῷ;</w:t>
      </w:r>
    </w:p>
    <w:p>
      <w:pPr>
        <w:pStyle w:val="GreekVerse"/>
        <w:spacing w:after="24" w:line="240" w:lineRule="auto"/>
      </w:pPr>
      <w:r>
        <w:rPr>
          <w:rFonts w:ascii="Gentium Plus" w:hAnsi="Gentium Plus"/>
          <w:b/>
          <w:sz w:val="15"/>
        </w:rPr>
        <w:t xml:space="preserve">8:26 </w:t>
      </w:r>
      <w:r>
        <w:rPr>
          <w:rFonts w:ascii="Gentium Plus" w:hAnsi="Gentium Plus"/>
          <w:sz w:val="16"/>
        </w:rPr>
        <w:t>Καὶ κατέπλευσαν εἰς τὴν χώραν τῶν ⸀Γερασηνῶν, ἥτις ἐστὶν ἀντιπέρα τῆς Γαλιλαίας.</w:t>
      </w:r>
    </w:p>
    <w:p>
      <w:pPr>
        <w:pStyle w:val="GreekVerse"/>
        <w:spacing w:after="24" w:line="240" w:lineRule="auto"/>
      </w:pPr>
      <w:r>
        <w:rPr>
          <w:rFonts w:ascii="Gentium Plus" w:hAnsi="Gentium Plus"/>
          <w:b/>
          <w:sz w:val="15"/>
        </w:rPr>
        <w:t xml:space="preserve">8:27 </w:t>
      </w:r>
      <w:r>
        <w:rPr>
          <w:rFonts w:ascii="Gentium Plus" w:hAnsi="Gentium Plus"/>
          <w:sz w:val="16"/>
        </w:rPr>
        <w:t>ἐξελθόντι δὲ αὐτῷ ἐπὶ τὴν γῆν ⸀ὑπήντησεν ἀνήρ τις ἐκ τῆς πόλεως ⸀ἔχων δαιμόνια· ⸂καὶ χρόνῳ ἱκανῷ οὐκ ἐνεδύσατο ἱμάτιον⸃, καὶ ἐν οἰκίᾳ οὐκ ἔμενεν ἀλλʼ ἐν τοῖς μνήμασιν.</w:t>
      </w:r>
    </w:p>
    <w:p>
      <w:pPr>
        <w:pStyle w:val="GreekVerse"/>
        <w:spacing w:after="24" w:line="240" w:lineRule="auto"/>
      </w:pPr>
      <w:r>
        <w:rPr>
          <w:rFonts w:ascii="Gentium Plus" w:hAnsi="Gentium Plus"/>
          <w:b/>
          <w:sz w:val="15"/>
        </w:rPr>
        <w:t xml:space="preserve">8:28 </w:t>
      </w:r>
      <w:r>
        <w:rPr>
          <w:rFonts w:ascii="Gentium Plus" w:hAnsi="Gentium Plus"/>
          <w:sz w:val="16"/>
        </w:rPr>
        <w:t>ἰδὼν δὲ τὸν ⸀Ἰησοῦν ἀνακράξας προσέπεσεν αὐτῷ καὶ φωνῇ μεγάλῃ εἶπεν· Τί ἐμοὶ καὶ σοί, Ἰησοῦ υἱὲ τοῦ θεοῦ τοῦ ὑψίστου; δέομαί σου, μή με βασανίσῃς·</w:t>
      </w:r>
    </w:p>
    <w:p>
      <w:pPr>
        <w:pStyle w:val="GreekVerse"/>
        <w:spacing w:after="24" w:line="240" w:lineRule="auto"/>
      </w:pPr>
      <w:r>
        <w:rPr>
          <w:rFonts w:ascii="Gentium Plus" w:hAnsi="Gentium Plus"/>
          <w:b/>
          <w:sz w:val="15"/>
        </w:rPr>
        <w:t xml:space="preserve">8:29 </w:t>
      </w:r>
      <w:r>
        <w:rPr>
          <w:rFonts w:ascii="Gentium Plus" w:hAnsi="Gentium Plus"/>
          <w:sz w:val="16"/>
        </w:rPr>
        <w:t>⸀παρήγγελλεν γὰρ τῷ πνεύματι τῷ ἀκαθάρτῳ ἐξελθεῖν ἀπὸ τοῦ ἀνθρώπου. πολλοῖς γὰρ χρόνοις συνηρπάκει αὐτόν, καὶ ⸀ἐδεσμεύετο ἁλύσεσιν καὶ πέδαις φυλασσόμενος, καὶ διαρρήσσων τὰ δεσμὰ ἠλαύνετο ⸀ὑπὸ τοῦ ⸀δαιμονίου εἰς τὰς ἐρήμους.</w:t>
      </w:r>
    </w:p>
    <w:p>
      <w:pPr>
        <w:pStyle w:val="GreekVerse"/>
        <w:spacing w:after="24" w:line="240" w:lineRule="auto"/>
      </w:pPr>
      <w:r>
        <w:rPr>
          <w:rFonts w:ascii="Gentium Plus" w:hAnsi="Gentium Plus"/>
          <w:b/>
          <w:sz w:val="15"/>
        </w:rPr>
        <w:t xml:space="preserve">8:30 </w:t>
      </w:r>
      <w:r>
        <w:rPr>
          <w:rFonts w:ascii="Gentium Plus" w:hAnsi="Gentium Plus"/>
          <w:sz w:val="16"/>
        </w:rPr>
        <w:t>ἐπηρώτησεν δὲ αὐτὸν ὁ ⸀Ἰησοῦς· Τί σοι ⸂ὄνομά ἐστιν⸃; ὁ δὲ εἶπεν· Λεγιών, ὅτι ⸂εἰσῆλθεν δαιμόνια πολλὰ⸃ εἰς αὐτόν.</w:t>
      </w:r>
    </w:p>
    <w:p>
      <w:pPr>
        <w:pStyle w:val="GreekVerse"/>
        <w:spacing w:after="24" w:line="240" w:lineRule="auto"/>
      </w:pPr>
      <w:r>
        <w:rPr>
          <w:rFonts w:ascii="Gentium Plus" w:hAnsi="Gentium Plus"/>
          <w:b/>
          <w:sz w:val="15"/>
        </w:rPr>
        <w:t xml:space="preserve">8:31 </w:t>
      </w:r>
      <w:r>
        <w:rPr>
          <w:rFonts w:ascii="Gentium Plus" w:hAnsi="Gentium Plus"/>
          <w:sz w:val="16"/>
        </w:rPr>
        <w:t>καὶ ⸀παρεκάλουν αὐτὸν ἵνα μὴ ἐπιτάξῃ αὐτοῖς εἰς τὴν ἄβυσσον ἀπελθεῖν.</w:t>
      </w:r>
    </w:p>
    <w:p>
      <w:pPr>
        <w:pStyle w:val="GreekVerse"/>
        <w:spacing w:after="24" w:line="240" w:lineRule="auto"/>
      </w:pPr>
      <w:r>
        <w:rPr>
          <w:rFonts w:ascii="Gentium Plus" w:hAnsi="Gentium Plus"/>
          <w:b/>
          <w:sz w:val="15"/>
        </w:rPr>
        <w:t xml:space="preserve">8:32 </w:t>
      </w:r>
      <w:r>
        <w:rPr>
          <w:rFonts w:ascii="Gentium Plus" w:hAnsi="Gentium Plus"/>
          <w:sz w:val="16"/>
        </w:rPr>
        <w:t>Ἦν δὲ ἐκεῖ ἀγέλη χοίρων ἱκανῶν ⸀βοσκομένη ἐν τῷ ὄρει· καὶ ⸀παρεκάλεσαν αὐτὸν ἵνα ἐπιτρέψῃ αὐτοῖς εἰς ἐκείνους εἰσελθεῖν· καὶ ἐπέτρεψεν αὐτοῖς.</w:t>
      </w:r>
    </w:p>
    <w:p>
      <w:pPr>
        <w:pStyle w:val="GreekVerse"/>
        <w:spacing w:after="24" w:line="240" w:lineRule="auto"/>
      </w:pPr>
      <w:r>
        <w:rPr>
          <w:rFonts w:ascii="Gentium Plus" w:hAnsi="Gentium Plus"/>
          <w:b/>
          <w:sz w:val="15"/>
        </w:rPr>
        <w:t xml:space="preserve">8:33 </w:t>
      </w:r>
      <w:r>
        <w:rPr>
          <w:rFonts w:ascii="Gentium Plus" w:hAnsi="Gentium Plus"/>
          <w:sz w:val="16"/>
        </w:rPr>
        <w:t>ἐξελθόντα δὲ τὰ δαιμόνια ἀπὸ τοῦ ἀνθρώπου εἰσῆλθον εἰς τοὺς χοίρους, καὶ ὥρμησεν ἡ ἀγέλη κατὰ τοῦ κρημνοῦ εἰς τὴν λίμνην καὶ ἀπεπνίγη.</w:t>
      </w:r>
    </w:p>
    <w:p>
      <w:pPr>
        <w:pStyle w:val="GreekVerse"/>
        <w:spacing w:after="24" w:line="240" w:lineRule="auto"/>
      </w:pPr>
      <w:r>
        <w:rPr>
          <w:rFonts w:ascii="Gentium Plus" w:hAnsi="Gentium Plus"/>
          <w:b/>
          <w:sz w:val="15"/>
        </w:rPr>
        <w:t xml:space="preserve">8:34 </w:t>
      </w:r>
      <w:r>
        <w:rPr>
          <w:rFonts w:ascii="Gentium Plus" w:hAnsi="Gentium Plus"/>
          <w:sz w:val="16"/>
        </w:rPr>
        <w:t>Ἰδόντες δὲ οἱ βόσκοντες τὸ ⸀γεγονὸς ἔφυγον καὶ ἀπήγγειλαν εἰς τὴν πόλιν καὶ εἰς τοὺς ἀγρούς.</w:t>
      </w:r>
    </w:p>
    <w:p>
      <w:pPr>
        <w:pStyle w:val="GreekVerse"/>
        <w:spacing w:after="24" w:line="240" w:lineRule="auto"/>
      </w:pPr>
      <w:r>
        <w:rPr>
          <w:rFonts w:ascii="Gentium Plus" w:hAnsi="Gentium Plus"/>
          <w:b/>
          <w:sz w:val="15"/>
        </w:rPr>
        <w:t xml:space="preserve">8:35 </w:t>
      </w:r>
      <w:r>
        <w:rPr>
          <w:rFonts w:ascii="Gentium Plus" w:hAnsi="Gentium Plus"/>
          <w:sz w:val="16"/>
        </w:rPr>
        <w:t>ἐξῆλθον δὲ ἰδεῖν τὸ γεγονὸς καὶ ἦλθον πρὸς τὸν Ἰησοῦν, καὶ εὗρον καθήμενον τὸν ἄνθρωπον ἀφʼ οὗ τὰ δαιμόνια ⸀ἐξῆλθεν ἱματισμένον καὶ σωφρονοῦντα παρὰ τοὺς πόδας τοῦ Ἰησοῦ, καὶ ἐφοβήθησαν.</w:t>
      </w:r>
    </w:p>
    <w:p>
      <w:pPr>
        <w:pStyle w:val="GreekVerse"/>
        <w:spacing w:after="24" w:line="240" w:lineRule="auto"/>
      </w:pPr>
      <w:r>
        <w:rPr>
          <w:rFonts w:ascii="Gentium Plus" w:hAnsi="Gentium Plus"/>
          <w:b/>
          <w:sz w:val="15"/>
        </w:rPr>
        <w:t xml:space="preserve">8:36 </w:t>
      </w:r>
      <w:r>
        <w:rPr>
          <w:rFonts w:ascii="Gentium Plus" w:hAnsi="Gentium Plus"/>
          <w:sz w:val="16"/>
        </w:rPr>
        <w:t>ἀπήγγειλαν δὲ ⸀αὐτοῖς οἱ ἰδόντες πῶς ἐσώθη ὁ δαιμονισθείς.</w:t>
      </w:r>
    </w:p>
    <w:p>
      <w:pPr>
        <w:pStyle w:val="GreekVerse"/>
        <w:spacing w:after="24" w:line="240" w:lineRule="auto"/>
      </w:pPr>
      <w:r>
        <w:rPr>
          <w:rFonts w:ascii="Gentium Plus" w:hAnsi="Gentium Plus"/>
          <w:b/>
          <w:sz w:val="15"/>
        </w:rPr>
        <w:t xml:space="preserve">8:37 </w:t>
      </w:r>
      <w:r>
        <w:rPr>
          <w:rFonts w:ascii="Gentium Plus" w:hAnsi="Gentium Plus"/>
          <w:sz w:val="16"/>
        </w:rPr>
        <w:t>καὶ ⸀ἠρώτησεν αὐτὸν ἅπαν τὸ πλῆθος τῆς περιχώρου τῶν ⸀Γερασηνῶν ἀπελθεῖν ἀπʼ αὐτῶν, ὅτι φόβῳ μεγάλῳ συνείχοντο· αὐτὸς δὲ ἐμβὰς ⸀εἰς πλοῖον ὑπέστρεψεν.</w:t>
      </w:r>
    </w:p>
    <w:p>
      <w:pPr>
        <w:pStyle w:val="GreekVerse"/>
        <w:spacing w:after="24" w:line="240" w:lineRule="auto"/>
      </w:pPr>
      <w:r>
        <w:rPr>
          <w:rFonts w:ascii="Gentium Plus" w:hAnsi="Gentium Plus"/>
          <w:b/>
          <w:sz w:val="15"/>
        </w:rPr>
        <w:t xml:space="preserve">8:38 </w:t>
      </w:r>
      <w:r>
        <w:rPr>
          <w:rFonts w:ascii="Gentium Plus" w:hAnsi="Gentium Plus"/>
          <w:sz w:val="16"/>
        </w:rPr>
        <w:t>ἐδεῖτο δὲ αὐτοῦ ὁ ἀνὴρ ἀφʼ οὗ ἐξεληλύθει τὰ δαιμόνια εἶναι σὺν αὐτῷ· ἀπέλυσεν δὲ ⸀αὐτὸν λέγων·</w:t>
      </w:r>
    </w:p>
    <w:p>
      <w:pPr>
        <w:pStyle w:val="GreekVerse"/>
        <w:spacing w:after="24" w:line="240" w:lineRule="auto"/>
      </w:pPr>
      <w:r>
        <w:rPr>
          <w:rFonts w:ascii="Gentium Plus" w:hAnsi="Gentium Plus"/>
          <w:b/>
          <w:sz w:val="15"/>
        </w:rPr>
        <w:t xml:space="preserve">8:39 </w:t>
      </w:r>
      <w:r>
        <w:rPr>
          <w:rFonts w:ascii="Gentium Plus" w:hAnsi="Gentium Plus"/>
          <w:sz w:val="16"/>
        </w:rPr>
        <w:t>Ὑπόστρεφε εἰς τὸν οἶκόν σου, καὶ διηγοῦ ὅσα ⸂σοι ἐποίησεν⸃ ὁ θεός. καὶ ἀπῆλθεν καθʼ ὅλην τὴν πόλιν κηρύσσων ὅσα ἐποίησεν αὐτῷ ὁ Ἰησοῦς.</w:t>
      </w:r>
    </w:p>
    <w:p>
      <w:pPr>
        <w:pStyle w:val="GreekVerse"/>
        <w:spacing w:after="24" w:line="240" w:lineRule="auto"/>
      </w:pPr>
      <w:r>
        <w:rPr>
          <w:rFonts w:ascii="Gentium Plus" w:hAnsi="Gentium Plus"/>
          <w:b/>
          <w:sz w:val="15"/>
        </w:rPr>
        <w:t xml:space="preserve">8:40 </w:t>
      </w:r>
      <w:r>
        <w:rPr>
          <w:rFonts w:ascii="Gentium Plus" w:hAnsi="Gentium Plus"/>
          <w:sz w:val="16"/>
        </w:rPr>
        <w:t>⸂Ἐν δὲ⸃ τῷ ⸀ὑποστρέφειν τὸν Ἰησοῦν ἀπεδέξατο αὐτὸν ὁ ὄχλος, ἦσαν γὰρ πάντες προσδοκῶντες αὐτόν.</w:t>
      </w:r>
    </w:p>
    <w:p>
      <w:pPr>
        <w:pStyle w:val="GreekVerse"/>
        <w:spacing w:after="24" w:line="240" w:lineRule="auto"/>
      </w:pPr>
      <w:r>
        <w:rPr>
          <w:rFonts w:ascii="Gentium Plus" w:hAnsi="Gentium Plus"/>
          <w:b/>
          <w:sz w:val="15"/>
        </w:rPr>
        <w:t xml:space="preserve">8:41 </w:t>
      </w:r>
      <w:r>
        <w:rPr>
          <w:rFonts w:ascii="Gentium Plus" w:hAnsi="Gentium Plus"/>
          <w:sz w:val="16"/>
        </w:rPr>
        <w:t>καὶ ἰδοὺ ἦλθεν ἀνὴρ ᾧ ὄνομα Ἰάϊρος, καὶ ⸀οὗτος ἄρχων τῆς συναγωγῆς ὑπῆρχεν, καὶ πεσὼν παρὰ τοὺς πόδας ⸀τοῦ Ἰησοῦ παρεκάλει αὐτὸν εἰσελθεῖν εἰς τὸν οἶκον αὐτοῦ,</w:t>
      </w:r>
    </w:p>
    <w:p>
      <w:pPr>
        <w:pStyle w:val="GreekVerse"/>
        <w:spacing w:after="24" w:line="240" w:lineRule="auto"/>
      </w:pPr>
      <w:r>
        <w:rPr>
          <w:rFonts w:ascii="Gentium Plus" w:hAnsi="Gentium Plus"/>
          <w:b/>
          <w:sz w:val="15"/>
        </w:rPr>
        <w:t xml:space="preserve">8:42 </w:t>
      </w:r>
      <w:r>
        <w:rPr>
          <w:rFonts w:ascii="Gentium Plus" w:hAnsi="Gentium Plus"/>
          <w:sz w:val="16"/>
        </w:rPr>
        <w:t>ὅτι θυγάτηρ μονογενὴς ἦν αὐτῷ ὡς ἐτῶν δώδεκα καὶ αὐτὴ ἀπέθνῃσκεν. Ἐν δὲ τῷ ὑπάγειν αὐτὸν οἱ ὄχλοι συνέπνιγον αὐτόν.</w:t>
      </w:r>
    </w:p>
    <w:p>
      <w:pPr>
        <w:pStyle w:val="GreekVerse"/>
        <w:spacing w:after="24" w:line="240" w:lineRule="auto"/>
      </w:pPr>
      <w:r>
        <w:rPr>
          <w:rFonts w:ascii="Gentium Plus" w:hAnsi="Gentium Plus"/>
          <w:b/>
          <w:sz w:val="15"/>
        </w:rPr>
        <w:t xml:space="preserve">8:43 </w:t>
      </w:r>
      <w:r>
        <w:rPr>
          <w:rFonts w:ascii="Gentium Plus" w:hAnsi="Gentium Plus"/>
          <w:sz w:val="16"/>
        </w:rPr>
        <w:t>καὶ γυνὴ οὖσα ἐν ῥύσει αἵματος ἀπὸ ἐτῶν δώδεκα, ἥτις ⸂ἰατροῖς προσαναλώσασα ὅλον τὸν βίον⸃ οὐκ ἴσχυσεν ⸀ἀπʼ οὐδενὸς θεραπευθῆναι,</w:t>
      </w:r>
    </w:p>
    <w:p>
      <w:pPr>
        <w:pStyle w:val="GreekVerse"/>
        <w:spacing w:after="24" w:line="240" w:lineRule="auto"/>
      </w:pPr>
      <w:r>
        <w:rPr>
          <w:rFonts w:ascii="Gentium Plus" w:hAnsi="Gentium Plus"/>
          <w:b/>
          <w:sz w:val="15"/>
        </w:rPr>
        <w:t xml:space="preserve">8:44 </w:t>
      </w:r>
      <w:r>
        <w:rPr>
          <w:rFonts w:ascii="Gentium Plus" w:hAnsi="Gentium Plus"/>
          <w:sz w:val="16"/>
        </w:rPr>
        <w:t>προσελθοῦσα ὄπισθεν ἥψατο τοῦ κρασπέδου τοῦ ἱματίου αὐτοῦ, καὶ παραχρῆμα ἔστη ἡ ῥύσις τοῦ αἵματος αὐτῆς.</w:t>
      </w:r>
    </w:p>
    <w:p>
      <w:pPr>
        <w:pStyle w:val="GreekVerse"/>
        <w:spacing w:after="24" w:line="240" w:lineRule="auto"/>
      </w:pPr>
      <w:r>
        <w:rPr>
          <w:rFonts w:ascii="Gentium Plus" w:hAnsi="Gentium Plus"/>
          <w:b/>
          <w:sz w:val="15"/>
        </w:rPr>
        <w:t xml:space="preserve">8:45 </w:t>
      </w:r>
      <w:r>
        <w:rPr>
          <w:rFonts w:ascii="Gentium Plus" w:hAnsi="Gentium Plus"/>
          <w:sz w:val="16"/>
        </w:rPr>
        <w:t>καὶ εἶπεν ὁ Ἰησοῦς· Τίς ὁ ἁψάμενός μου; ἀρνουμένων δὲ πάντων εἶπεν ὁ ⸀Πέτρος· Ἐπιστάτα, οἱ ὄχλοι συνέχουσίν σε καὶ ⸀ἀποθλίβουσιν.</w:t>
      </w:r>
    </w:p>
    <w:p>
      <w:pPr>
        <w:pStyle w:val="GreekVerse"/>
        <w:spacing w:after="24" w:line="240" w:lineRule="auto"/>
      </w:pPr>
      <w:r>
        <w:rPr>
          <w:rFonts w:ascii="Gentium Plus" w:hAnsi="Gentium Plus"/>
          <w:b/>
          <w:sz w:val="15"/>
        </w:rPr>
        <w:t xml:space="preserve">8:46 </w:t>
      </w:r>
      <w:r>
        <w:rPr>
          <w:rFonts w:ascii="Gentium Plus" w:hAnsi="Gentium Plus"/>
          <w:sz w:val="16"/>
        </w:rPr>
        <w:t>ὁ δὲ Ἰησοῦς εἶπεν· Ἥψατό μού τις, ἐγὼ γὰρ ἔγνων δύναμιν ⸀ἐξεληλυθυῖαν ἀπʼ ἐμοῦ.</w:t>
      </w:r>
    </w:p>
    <w:p>
      <w:pPr>
        <w:pStyle w:val="GreekVerse"/>
        <w:spacing w:after="24" w:line="240" w:lineRule="auto"/>
      </w:pPr>
      <w:r>
        <w:rPr>
          <w:rFonts w:ascii="Gentium Plus" w:hAnsi="Gentium Plus"/>
          <w:b/>
          <w:sz w:val="15"/>
        </w:rPr>
        <w:t xml:space="preserve">8:47 </w:t>
      </w:r>
      <w:r>
        <w:rPr>
          <w:rFonts w:ascii="Gentium Plus" w:hAnsi="Gentium Plus"/>
          <w:sz w:val="16"/>
        </w:rPr>
        <w:t>ἰδοῦσα δὲ ἡ γυνὴ ὅτι οὐκ ἔλαθεν τρέμουσα ἦλθεν καὶ προσπεσοῦσα αὐτῷ διʼ ἣν αἰτίαν ἥψατο αὐτοῦ ⸀ἀπήγγειλεν ἐνώπιον παντὸς τοῦ λαοῦ καὶ ὡς ἰάθη παραχρῆμα.</w:t>
      </w:r>
    </w:p>
    <w:p>
      <w:pPr>
        <w:pStyle w:val="GreekVerse"/>
        <w:spacing w:after="24" w:line="240" w:lineRule="auto"/>
      </w:pPr>
      <w:r>
        <w:rPr>
          <w:rFonts w:ascii="Gentium Plus" w:hAnsi="Gentium Plus"/>
          <w:b/>
          <w:sz w:val="15"/>
        </w:rPr>
        <w:t xml:space="preserve">8:48 </w:t>
      </w:r>
      <w:r>
        <w:rPr>
          <w:rFonts w:ascii="Gentium Plus" w:hAnsi="Gentium Plus"/>
          <w:sz w:val="16"/>
        </w:rPr>
        <w:t>ὁ δὲ εἶπεν αὐτῇ· ⸀Θυγάτηρ, ἡ πίστις σου σέσωκέν σε· πορεύου εἰς εἰρήνην.</w:t>
      </w:r>
    </w:p>
    <w:p>
      <w:pPr>
        <w:pStyle w:val="GreekVerse"/>
        <w:spacing w:after="24" w:line="240" w:lineRule="auto"/>
      </w:pPr>
      <w:r>
        <w:rPr>
          <w:rFonts w:ascii="Gentium Plus" w:hAnsi="Gentium Plus"/>
          <w:b/>
          <w:sz w:val="15"/>
        </w:rPr>
        <w:t xml:space="preserve">8:49 </w:t>
      </w:r>
      <w:r>
        <w:rPr>
          <w:rFonts w:ascii="Gentium Plus" w:hAnsi="Gentium Plus"/>
          <w:sz w:val="16"/>
        </w:rPr>
        <w:t>Ἔτι αὐτοῦ λαλοῦντος ἔρχεταί τις παρὰ τοῦ ἀρχισυναγώγου ⸀λέγων ὅτι Τέθνηκεν ἡ θυγάτηρ σου, ⸀μηκέτι σκύλλε τὸν διδάσκαλον.</w:t>
      </w:r>
    </w:p>
    <w:p>
      <w:pPr>
        <w:pStyle w:val="GreekVerse"/>
        <w:spacing w:after="24" w:line="240" w:lineRule="auto"/>
      </w:pPr>
      <w:r>
        <w:rPr>
          <w:rFonts w:ascii="Gentium Plus" w:hAnsi="Gentium Plus"/>
          <w:b/>
          <w:sz w:val="15"/>
        </w:rPr>
        <w:t xml:space="preserve">8:50 </w:t>
      </w:r>
      <w:r>
        <w:rPr>
          <w:rFonts w:ascii="Gentium Plus" w:hAnsi="Gentium Plus"/>
          <w:sz w:val="16"/>
        </w:rPr>
        <w:t>ὁ δὲ Ἰησοῦς ἀκούσας ἀπεκρίθη ⸀αὐτῷ· Μὴ φοβοῦ, μόνον ⸀πίστευσον, καὶ σωθήσεται.</w:t>
      </w:r>
    </w:p>
    <w:p>
      <w:pPr>
        <w:pStyle w:val="GreekVerse"/>
        <w:spacing w:after="24" w:line="240" w:lineRule="auto"/>
      </w:pPr>
      <w:r>
        <w:rPr>
          <w:rFonts w:ascii="Gentium Plus" w:hAnsi="Gentium Plus"/>
          <w:b/>
          <w:sz w:val="15"/>
        </w:rPr>
        <w:t xml:space="preserve">8:51 </w:t>
      </w:r>
      <w:r>
        <w:rPr>
          <w:rFonts w:ascii="Gentium Plus" w:hAnsi="Gentium Plus"/>
          <w:sz w:val="16"/>
        </w:rPr>
        <w:t>ἐλθὼν δὲ εἰς τὴν οἰκίαν οὐκ ἀφῆκεν εἰσελθεῖν ⸂τινα σὺν αὐτῷ⸃ εἰ μὴ Πέτρον καὶ Ἰωάννην καὶ Ἰάκωβον καὶ τὸν πατέρα τῆς παιδὸς καὶ τὴν μητέρα.</w:t>
      </w:r>
    </w:p>
    <w:p>
      <w:pPr>
        <w:pStyle w:val="GreekVerse"/>
        <w:spacing w:after="24" w:line="240" w:lineRule="auto"/>
      </w:pPr>
      <w:r>
        <w:rPr>
          <w:rFonts w:ascii="Gentium Plus" w:hAnsi="Gentium Plus"/>
          <w:b/>
          <w:sz w:val="15"/>
        </w:rPr>
        <w:t xml:space="preserve">8:52 </w:t>
      </w:r>
      <w:r>
        <w:rPr>
          <w:rFonts w:ascii="Gentium Plus" w:hAnsi="Gentium Plus"/>
          <w:sz w:val="16"/>
        </w:rPr>
        <w:t>ἔκλαιον δὲ πάντες καὶ ἐκόπτοντο αὐτήν. ὁ δὲ εἶπεν· Μὴ κλαίετε, ⸂οὐ γὰρ⸃ ἀπέθανεν ἀλλὰ καθεύδει.</w:t>
      </w:r>
    </w:p>
    <w:p>
      <w:pPr>
        <w:pStyle w:val="GreekVerse"/>
        <w:spacing w:after="24" w:line="240" w:lineRule="auto"/>
      </w:pPr>
      <w:r>
        <w:rPr>
          <w:rFonts w:ascii="Gentium Plus" w:hAnsi="Gentium Plus"/>
          <w:b/>
          <w:sz w:val="15"/>
        </w:rPr>
        <w:t xml:space="preserve">8:53 </w:t>
      </w:r>
      <w:r>
        <w:rPr>
          <w:rFonts w:ascii="Gentium Plus" w:hAnsi="Gentium Plus"/>
          <w:sz w:val="16"/>
        </w:rPr>
        <w:t>καὶ κατεγέλων αὐτοῦ, εἰδότες ὅτι ἀπέθανεν.</w:t>
      </w:r>
    </w:p>
    <w:p>
      <w:pPr>
        <w:pStyle w:val="GreekVerse"/>
        <w:spacing w:after="24" w:line="240" w:lineRule="auto"/>
      </w:pPr>
      <w:r>
        <w:rPr>
          <w:rFonts w:ascii="Gentium Plus" w:hAnsi="Gentium Plus"/>
          <w:b/>
          <w:sz w:val="15"/>
        </w:rPr>
        <w:t xml:space="preserve">8:54 </w:t>
      </w:r>
      <w:r>
        <w:rPr>
          <w:rFonts w:ascii="Gentium Plus" w:hAnsi="Gentium Plus"/>
          <w:sz w:val="16"/>
        </w:rPr>
        <w:t>αὐτὸς ⸀δὲ κρατήσας τῆς χειρὸς αὐτῆς ἐφώνησεν λέγων· Ἡ παῖς, ⸀ἔγειρε.</w:t>
      </w:r>
    </w:p>
    <w:p>
      <w:pPr>
        <w:pStyle w:val="GreekVerse"/>
        <w:spacing w:after="24" w:line="240" w:lineRule="auto"/>
      </w:pPr>
      <w:r>
        <w:rPr>
          <w:rFonts w:ascii="Gentium Plus" w:hAnsi="Gentium Plus"/>
          <w:b/>
          <w:sz w:val="15"/>
        </w:rPr>
        <w:t xml:space="preserve">8:55 </w:t>
      </w:r>
      <w:r>
        <w:rPr>
          <w:rFonts w:ascii="Gentium Plus" w:hAnsi="Gentium Plus"/>
          <w:sz w:val="16"/>
        </w:rPr>
        <w:t>καὶ ἐπέστρεψεν τὸ πνεῦμα αὐτῆς, καὶ ἀνέστη παραχρῆμα, καὶ διέταξεν αὐτῇ δοθῆναι φαγεῖν.</w:t>
      </w:r>
    </w:p>
    <w:p>
      <w:pPr>
        <w:pStyle w:val="GreekVerse"/>
        <w:spacing w:after="24" w:line="240" w:lineRule="auto"/>
      </w:pPr>
      <w:r>
        <w:rPr>
          <w:rFonts w:ascii="Gentium Plus" w:hAnsi="Gentium Plus"/>
          <w:b/>
          <w:sz w:val="15"/>
        </w:rPr>
        <w:t xml:space="preserve">8:56 </w:t>
      </w:r>
      <w:r>
        <w:rPr>
          <w:rFonts w:ascii="Gentium Plus" w:hAnsi="Gentium Plus"/>
          <w:sz w:val="16"/>
        </w:rPr>
        <w:t>καὶ ἐξέστησαν οἱ γονεῖς αὐτῆς· ὁ δὲ παρήγγειλεν αὐτοῖς μηδενὶ εἰπεῖν τὸ γεγονός.</w:t>
      </w:r>
    </w:p>
    <w:p>
      <w:pPr>
        <w:pStyle w:val="GreekChapterHeading"/>
        <w:jc w:val="center"/>
      </w:pPr>
      <w:r>
        <w:t>Κεφάλαιον 9</w:t>
      </w:r>
    </w:p>
    <w:p>
      <w:pPr>
        <w:pStyle w:val="GreekVerse"/>
        <w:spacing w:after="24" w:line="240" w:lineRule="auto"/>
      </w:pPr>
      <w:r>
        <w:rPr>
          <w:rFonts w:ascii="Gentium Plus" w:hAnsi="Gentium Plus"/>
          <w:b/>
          <w:sz w:val="15"/>
        </w:rPr>
        <w:t xml:space="preserve">9:1 </w:t>
      </w:r>
      <w:r>
        <w:rPr>
          <w:rFonts w:ascii="Gentium Plus" w:hAnsi="Gentium Plus"/>
          <w:sz w:val="16"/>
        </w:rPr>
        <w:t>Συγκαλεσάμενος δὲ τοὺς δώδεκα ἔδωκεν αὐτοῖς δύναμιν καὶ ἐξουσίαν ἐπὶ πάντα τὰ δαιμόνια καὶ νόσους θεραπεύειν,</w:t>
      </w:r>
    </w:p>
    <w:p>
      <w:pPr>
        <w:pStyle w:val="GreekVerse"/>
        <w:spacing w:after="24" w:line="240" w:lineRule="auto"/>
      </w:pPr>
      <w:r>
        <w:rPr>
          <w:rFonts w:ascii="Gentium Plus" w:hAnsi="Gentium Plus"/>
          <w:b/>
          <w:sz w:val="15"/>
        </w:rPr>
        <w:t xml:space="preserve">9:2 </w:t>
      </w:r>
      <w:r>
        <w:rPr>
          <w:rFonts w:ascii="Gentium Plus" w:hAnsi="Gentium Plus"/>
          <w:sz w:val="16"/>
        </w:rPr>
        <w:t>καὶ ἀπέστειλεν αὐτοὺς κηρύσσειν τὴν βασιλείαν τοῦ θεοῦ καὶ ἰᾶσθαι ⸂τοὺς ἀσθενεῖς⸃,</w:t>
      </w:r>
    </w:p>
    <w:p>
      <w:pPr>
        <w:pStyle w:val="GreekVerse"/>
        <w:spacing w:after="24" w:line="240" w:lineRule="auto"/>
      </w:pPr>
      <w:r>
        <w:rPr>
          <w:rFonts w:ascii="Gentium Plus" w:hAnsi="Gentium Plus"/>
          <w:b/>
          <w:sz w:val="15"/>
        </w:rPr>
        <w:t xml:space="preserve">9:3 </w:t>
      </w:r>
      <w:r>
        <w:rPr>
          <w:rFonts w:ascii="Gentium Plus" w:hAnsi="Gentium Plus"/>
          <w:sz w:val="16"/>
        </w:rPr>
        <w:t>καὶ εἶπεν πρὸς αὐτούς· Μηδὲν αἴρετε εἰς τὴν ὁδόν, μήτε ⸀ῥάβδον μήτε πήραν μήτε ἄρτον μήτε ἀργύριον, μήτε ⸀ἀνὰ δύο χιτῶνας ἔχειν.</w:t>
      </w:r>
    </w:p>
    <w:p>
      <w:pPr>
        <w:pStyle w:val="GreekVerse"/>
        <w:spacing w:after="24" w:line="240" w:lineRule="auto"/>
      </w:pPr>
      <w:r>
        <w:rPr>
          <w:rFonts w:ascii="Gentium Plus" w:hAnsi="Gentium Plus"/>
          <w:b/>
          <w:sz w:val="15"/>
        </w:rPr>
        <w:t xml:space="preserve">9:4 </w:t>
      </w:r>
      <w:r>
        <w:rPr>
          <w:rFonts w:ascii="Gentium Plus" w:hAnsi="Gentium Plus"/>
          <w:sz w:val="16"/>
        </w:rPr>
        <w:t>καὶ εἰς ἣν ἂν οἰκίαν εἰσέλθητε, ἐκεῖ μένετε καὶ ἐκεῖθεν ἐξέρχεσθε.</w:t>
      </w:r>
    </w:p>
    <w:p>
      <w:pPr>
        <w:pStyle w:val="GreekVerse"/>
        <w:spacing w:after="24" w:line="240" w:lineRule="auto"/>
      </w:pPr>
      <w:r>
        <w:rPr>
          <w:rFonts w:ascii="Gentium Plus" w:hAnsi="Gentium Plus"/>
          <w:b/>
          <w:sz w:val="15"/>
        </w:rPr>
        <w:t xml:space="preserve">9:5 </w:t>
      </w:r>
      <w:r>
        <w:rPr>
          <w:rFonts w:ascii="Gentium Plus" w:hAnsi="Gentium Plus"/>
          <w:sz w:val="16"/>
        </w:rPr>
        <w:t>καὶ ὅσοι ⸀ἂν μὴ ⸀δέχωνται ὑμᾶς, ἐξερχόμενοι ἀπὸ τῆς πόλεως ⸀ἐκείνης τὸν κονιορτὸν ἀπὸ τῶν ποδῶν ὑμῶν ⸀ἀποτινάσσετε εἰς μαρτύριον ἐπʼ αὐτούς.</w:t>
      </w:r>
    </w:p>
    <w:p>
      <w:pPr>
        <w:pStyle w:val="GreekVerse"/>
        <w:spacing w:after="24" w:line="240" w:lineRule="auto"/>
      </w:pPr>
      <w:r>
        <w:rPr>
          <w:rFonts w:ascii="Gentium Plus" w:hAnsi="Gentium Plus"/>
          <w:b/>
          <w:sz w:val="15"/>
        </w:rPr>
        <w:t xml:space="preserve">9:6 </w:t>
      </w:r>
      <w:r>
        <w:rPr>
          <w:rFonts w:ascii="Gentium Plus" w:hAnsi="Gentium Plus"/>
          <w:sz w:val="16"/>
        </w:rPr>
        <w:t>ἐξερχόμενοι δὲ διήρχοντο κατὰ τὰς κώμας εὐαγγελιζόμενοι καὶ θεραπεύοντες πανταχοῦ.</w:t>
      </w:r>
    </w:p>
    <w:p>
      <w:pPr>
        <w:pStyle w:val="GreekVerse"/>
        <w:spacing w:after="24" w:line="240" w:lineRule="auto"/>
      </w:pPr>
      <w:r>
        <w:rPr>
          <w:rFonts w:ascii="Gentium Plus" w:hAnsi="Gentium Plus"/>
          <w:b/>
          <w:sz w:val="15"/>
        </w:rPr>
        <w:t xml:space="preserve">9:7 </w:t>
      </w:r>
      <w:r>
        <w:rPr>
          <w:rFonts w:ascii="Gentium Plus" w:hAnsi="Gentium Plus"/>
          <w:sz w:val="16"/>
        </w:rPr>
        <w:t>Ἤκουσεν δὲ Ἡρῴδης ὁ τετραάρχης τὰ ⸀γινόμενα πάντα, καὶ διηπόρει διὰ τὸ λέγεσθαι ὑπό τινων ὅτι Ἰωάννης ⸀ἠγέρθη ἐκ νεκρῶν,</w:t>
      </w:r>
    </w:p>
    <w:p>
      <w:pPr>
        <w:pStyle w:val="GreekVerse"/>
        <w:spacing w:after="24" w:line="240" w:lineRule="auto"/>
      </w:pPr>
      <w:r>
        <w:rPr>
          <w:rFonts w:ascii="Gentium Plus" w:hAnsi="Gentium Plus"/>
          <w:b/>
          <w:sz w:val="15"/>
        </w:rPr>
        <w:t xml:space="preserve">9:8 </w:t>
      </w:r>
      <w:r>
        <w:rPr>
          <w:rFonts w:ascii="Gentium Plus" w:hAnsi="Gentium Plus"/>
          <w:sz w:val="16"/>
        </w:rPr>
        <w:t>ὑπό τινων δὲ ὅτι Ἠλίας ἐφάνη, ἄλλων δὲ ὅτι προφήτης ⸀τις τῶν ἀρχαίων ἀνέστη.</w:t>
      </w:r>
    </w:p>
    <w:p>
      <w:pPr>
        <w:pStyle w:val="GreekVerse"/>
        <w:spacing w:after="24" w:line="240" w:lineRule="auto"/>
      </w:pPr>
      <w:r>
        <w:rPr>
          <w:rFonts w:ascii="Gentium Plus" w:hAnsi="Gentium Plus"/>
          <w:b/>
          <w:sz w:val="15"/>
        </w:rPr>
        <w:t xml:space="preserve">9:9 </w:t>
      </w:r>
      <w:r>
        <w:rPr>
          <w:rFonts w:ascii="Gentium Plus" w:hAnsi="Gentium Plus"/>
          <w:sz w:val="16"/>
        </w:rPr>
        <w:t>⸂εἶπεν δὲ⸃ ⸀ὁ Ἡρῴδης· Ἰωάννην ἐγὼ ἀπεκεφάλισα· τίς δέ ἐστιν οὗτος περὶ ⸀οὗ ἀκούω τοιαῦτα; καὶ ἐζήτει ἰδεῖν αὐτόν.</w:t>
      </w:r>
    </w:p>
    <w:p>
      <w:pPr>
        <w:pStyle w:val="GreekVerse"/>
        <w:spacing w:after="24" w:line="240" w:lineRule="auto"/>
      </w:pPr>
      <w:r>
        <w:rPr>
          <w:rFonts w:ascii="Gentium Plus" w:hAnsi="Gentium Plus"/>
          <w:b/>
          <w:sz w:val="15"/>
        </w:rPr>
        <w:t xml:space="preserve">9:10 </w:t>
      </w:r>
      <w:r>
        <w:rPr>
          <w:rFonts w:ascii="Gentium Plus" w:hAnsi="Gentium Plus"/>
          <w:sz w:val="16"/>
        </w:rPr>
        <w:t>Καὶ ὑποστρέψαντες οἱ ἀπόστολοι διηγήσαντο αὐτῷ ὅσα ἐποίησαν. καὶ παραλαβὼν αὐτοὺς ὑπεχώρησεν κατʼ ἰδίαν εἰς ⸂πόλιν καλουμένην Βηθσαϊδά⸃.</w:t>
      </w:r>
    </w:p>
    <w:p>
      <w:pPr>
        <w:pStyle w:val="GreekVerse"/>
        <w:spacing w:after="24" w:line="240" w:lineRule="auto"/>
      </w:pPr>
      <w:r>
        <w:rPr>
          <w:rFonts w:ascii="Gentium Plus" w:hAnsi="Gentium Plus"/>
          <w:b/>
          <w:sz w:val="15"/>
        </w:rPr>
        <w:t xml:space="preserve">9:11 </w:t>
      </w:r>
      <w:r>
        <w:rPr>
          <w:rFonts w:ascii="Gentium Plus" w:hAnsi="Gentium Plus"/>
          <w:sz w:val="16"/>
        </w:rPr>
        <w:t>οἱ δὲ ὄχλοι γνόντες ἠκολούθησαν αὐτῷ. καὶ ⸀ἀποδεξάμενος αὐτοὺς ἐλάλει αὐτοῖς περὶ τῆς βασιλείας τοῦ θεοῦ, καὶ τοὺς χρείαν ἔχοντας θεραπείας ἰᾶτο.</w:t>
      </w:r>
    </w:p>
    <w:p>
      <w:pPr>
        <w:pStyle w:val="GreekVerse"/>
        <w:spacing w:after="24" w:line="240" w:lineRule="auto"/>
      </w:pPr>
      <w:r>
        <w:rPr>
          <w:rFonts w:ascii="Gentium Plus" w:hAnsi="Gentium Plus"/>
          <w:b/>
          <w:sz w:val="15"/>
        </w:rPr>
        <w:t xml:space="preserve">9:12 </w:t>
      </w:r>
      <w:r>
        <w:rPr>
          <w:rFonts w:ascii="Gentium Plus" w:hAnsi="Gentium Plus"/>
          <w:sz w:val="16"/>
        </w:rPr>
        <w:t>Ἡ δὲ ἡμέρα ἤρξατο κλίνειν· προσελθόντες δὲ οἱ δώδεκα εἶπαν αὐτῷ· Ἀπόλυσον τὸν ὄχλον, ἵνα ⸀πορευθέντες εἰς τὰς κύκλῳ κώμας ⸀καὶ ἀγροὺς καταλύσωσιν καὶ εὕρωσιν ἐπισιτισμόν, ὅτι ὧδε ἐν ἐρήμῳ τόπῳ ἐσμέν.</w:t>
      </w:r>
    </w:p>
    <w:p>
      <w:pPr>
        <w:pStyle w:val="GreekVerse"/>
        <w:spacing w:after="24" w:line="240" w:lineRule="auto"/>
      </w:pPr>
      <w:r>
        <w:rPr>
          <w:rFonts w:ascii="Gentium Plus" w:hAnsi="Gentium Plus"/>
          <w:b/>
          <w:sz w:val="15"/>
        </w:rPr>
        <w:t xml:space="preserve">9:13 </w:t>
      </w:r>
      <w:r>
        <w:rPr>
          <w:rFonts w:ascii="Gentium Plus" w:hAnsi="Gentium Plus"/>
          <w:sz w:val="16"/>
        </w:rPr>
        <w:t>εἶπεν δὲ πρὸς αὐτούς· Δότε αὐτοῖς ⸂ὑμεῖς φαγεῖν⸃. οἱ δὲ εἶπαν· Οὐκ εἰσὶν ἡμῖν πλεῖον ἢ ⸂ἄρτοι πέντε⸃ καὶ ἰχθύες δύο, εἰ μήτι πορευθέντες ἡμεῖς ἀγοράσωμεν εἰς πάντα τὸν λαὸν τοῦτον βρώματα.</w:t>
      </w:r>
    </w:p>
    <w:p>
      <w:pPr>
        <w:pStyle w:val="GreekVerse"/>
        <w:spacing w:after="24" w:line="240" w:lineRule="auto"/>
      </w:pPr>
      <w:r>
        <w:rPr>
          <w:rFonts w:ascii="Gentium Plus" w:hAnsi="Gentium Plus"/>
          <w:b/>
          <w:sz w:val="15"/>
        </w:rPr>
        <w:t xml:space="preserve">9:14 </w:t>
      </w:r>
      <w:r>
        <w:rPr>
          <w:rFonts w:ascii="Gentium Plus" w:hAnsi="Gentium Plus"/>
          <w:sz w:val="16"/>
        </w:rPr>
        <w:t>ἦσαν γὰρ ὡσεὶ ἄνδρες πεντακισχίλιοι. εἶπεν δὲ πρὸς τοὺς μαθητὰς αὐτοῦ· Κατακλίνατε αὐτοὺς κλισίας ⸀ὡσεὶ ἀνὰ πεντήκοντα.</w:t>
      </w:r>
    </w:p>
    <w:p>
      <w:pPr>
        <w:pStyle w:val="GreekVerse"/>
        <w:spacing w:after="24" w:line="240" w:lineRule="auto"/>
      </w:pPr>
      <w:r>
        <w:rPr>
          <w:rFonts w:ascii="Gentium Plus" w:hAnsi="Gentium Plus"/>
          <w:b/>
          <w:sz w:val="15"/>
        </w:rPr>
        <w:t xml:space="preserve">9:15 </w:t>
      </w:r>
      <w:r>
        <w:rPr>
          <w:rFonts w:ascii="Gentium Plus" w:hAnsi="Gentium Plus"/>
          <w:sz w:val="16"/>
        </w:rPr>
        <w:t>καὶ ἐποίησαν οὕτως καὶ ⸀κατέκλιναν ἅπαντας.</w:t>
      </w:r>
    </w:p>
    <w:p>
      <w:pPr>
        <w:pStyle w:val="GreekVerse"/>
        <w:spacing w:after="24" w:line="240" w:lineRule="auto"/>
      </w:pPr>
      <w:r>
        <w:rPr>
          <w:rFonts w:ascii="Gentium Plus" w:hAnsi="Gentium Plus"/>
          <w:b/>
          <w:sz w:val="15"/>
        </w:rPr>
        <w:t xml:space="preserve">9:16 </w:t>
      </w:r>
      <w:r>
        <w:rPr>
          <w:rFonts w:ascii="Gentium Plus" w:hAnsi="Gentium Plus"/>
          <w:sz w:val="16"/>
        </w:rPr>
        <w:t>λαβὼν δὲ τοὺς πέντε ἄρτους καὶ τοὺς δύο ἰχθύας ἀναβλέψας εἰς τὸν οὐρανὸν εὐλόγησεν αὐτοὺς καὶ κατέκλασεν καὶ ἐδίδου τοῖς μαθηταῖς ⸀παραθεῖναι τῷ ὄχλῳ.</w:t>
      </w:r>
    </w:p>
    <w:p>
      <w:pPr>
        <w:pStyle w:val="GreekVerse"/>
        <w:spacing w:after="24" w:line="240" w:lineRule="auto"/>
      </w:pPr>
      <w:r>
        <w:rPr>
          <w:rFonts w:ascii="Gentium Plus" w:hAnsi="Gentium Plus"/>
          <w:b/>
          <w:sz w:val="15"/>
        </w:rPr>
        <w:t xml:space="preserve">9:17 </w:t>
      </w:r>
      <w:r>
        <w:rPr>
          <w:rFonts w:ascii="Gentium Plus" w:hAnsi="Gentium Plus"/>
          <w:sz w:val="16"/>
        </w:rPr>
        <w:t>καὶ ἔφαγον καὶ ἐχορτάσθησαν πάντες, καὶ ἤρθη τὸ περισσεῦσαν αὐτοῖς κλασμάτων κόφινοι δώδεκα.</w:t>
      </w:r>
    </w:p>
    <w:p>
      <w:pPr>
        <w:pStyle w:val="GreekVerse"/>
        <w:spacing w:after="24" w:line="240" w:lineRule="auto"/>
      </w:pPr>
      <w:r>
        <w:rPr>
          <w:rFonts w:ascii="Gentium Plus" w:hAnsi="Gentium Plus"/>
          <w:b/>
          <w:sz w:val="15"/>
        </w:rPr>
        <w:t xml:space="preserve">9:18 </w:t>
      </w:r>
      <w:r>
        <w:rPr>
          <w:rFonts w:ascii="Gentium Plus" w:hAnsi="Gentium Plus"/>
          <w:sz w:val="16"/>
        </w:rPr>
        <w:t>Καὶ ἐγένετο ἐν τῷ εἶναι αὐτὸν προσευχόμενον κατὰ μόνας συνῆσαν αὐτῷ οἱ μαθηταί, καὶ ἐπηρώτησεν αὐτοὺς λέγων· Τίνα με ⸂οἱ ὄχλοι λέγουσιν⸃ εἶναι;</w:t>
      </w:r>
    </w:p>
    <w:p>
      <w:pPr>
        <w:pStyle w:val="GreekVerse"/>
        <w:spacing w:after="24" w:line="240" w:lineRule="auto"/>
      </w:pPr>
      <w:r>
        <w:rPr>
          <w:rFonts w:ascii="Gentium Plus" w:hAnsi="Gentium Plus"/>
          <w:b/>
          <w:sz w:val="15"/>
        </w:rPr>
        <w:t xml:space="preserve">9:19 </w:t>
      </w:r>
      <w:r>
        <w:rPr>
          <w:rFonts w:ascii="Gentium Plus" w:hAnsi="Gentium Plus"/>
          <w:sz w:val="16"/>
        </w:rPr>
        <w:t>οἱ δὲ ἀποκριθέντες εἶπαν· Ἰωάννην τὸν βαπτιστήν, ἄλλοι δὲ Ἠλίαν, ἄλλοι δὲ ὅτι προφήτης τις τῶν ἀρχαίων ἀνέστη.</w:t>
      </w:r>
    </w:p>
    <w:p>
      <w:pPr>
        <w:pStyle w:val="GreekVerse"/>
        <w:spacing w:after="24" w:line="240" w:lineRule="auto"/>
      </w:pPr>
      <w:r>
        <w:rPr>
          <w:rFonts w:ascii="Gentium Plus" w:hAnsi="Gentium Plus"/>
          <w:b/>
          <w:sz w:val="15"/>
        </w:rPr>
        <w:t xml:space="preserve">9:20 </w:t>
      </w:r>
      <w:r>
        <w:rPr>
          <w:rFonts w:ascii="Gentium Plus" w:hAnsi="Gentium Plus"/>
          <w:sz w:val="16"/>
        </w:rPr>
        <w:t>εἶπεν δὲ αὐτοῖς· Ὑμεῖς δὲ τίνα με λέγετε εἶναι; ⸂Πέτρος δὲ ἀποκριθεὶς⸃ εἶπεν· Τὸν χριστὸν τοῦ θεοῦ.</w:t>
      </w:r>
    </w:p>
    <w:p>
      <w:pPr>
        <w:pStyle w:val="GreekVerse"/>
        <w:spacing w:after="24" w:line="240" w:lineRule="auto"/>
      </w:pPr>
      <w:r>
        <w:rPr>
          <w:rFonts w:ascii="Gentium Plus" w:hAnsi="Gentium Plus"/>
          <w:b/>
          <w:sz w:val="15"/>
        </w:rPr>
        <w:t xml:space="preserve">9:21 </w:t>
      </w:r>
      <w:r>
        <w:rPr>
          <w:rFonts w:ascii="Gentium Plus" w:hAnsi="Gentium Plus"/>
          <w:sz w:val="16"/>
        </w:rPr>
        <w:t>Ὁ δὲ ἐπιτιμήσας αὐτοῖς παρήγγειλεν μηδενὶ ⸀λέγειν τοῦτο,</w:t>
      </w:r>
    </w:p>
    <w:p>
      <w:pPr>
        <w:pStyle w:val="GreekVerse"/>
        <w:spacing w:after="24" w:line="240" w:lineRule="auto"/>
      </w:pPr>
      <w:r>
        <w:rPr>
          <w:rFonts w:ascii="Gentium Plus" w:hAnsi="Gentium Plus"/>
          <w:b/>
          <w:sz w:val="15"/>
        </w:rPr>
        <w:t xml:space="preserve">9:22 </w:t>
      </w:r>
      <w:r>
        <w:rPr>
          <w:rFonts w:ascii="Gentium Plus" w:hAnsi="Gentium Plus"/>
          <w:sz w:val="16"/>
        </w:rPr>
        <w:t>εἰπὼν ὅτι Δεῖ τὸν υἱὸν τοῦ ἀνθρώπου πολλὰ παθεῖν καὶ ἀποδοκιμασθῆναι ἀπὸ τῶν πρεσβυτέρων καὶ ἀρχιερέων καὶ γραμματέων καὶ ἀποκτανθῆναι καὶ τῇ τρίτῃ ἡμέρᾳ ⸀ἐγερθῆναι.</w:t>
      </w:r>
    </w:p>
    <w:p>
      <w:pPr>
        <w:pStyle w:val="GreekVerse"/>
        <w:spacing w:after="24" w:line="240" w:lineRule="auto"/>
      </w:pPr>
      <w:r>
        <w:rPr>
          <w:rFonts w:ascii="Gentium Plus" w:hAnsi="Gentium Plus"/>
          <w:b/>
          <w:sz w:val="15"/>
        </w:rPr>
        <w:t xml:space="preserve">9:23 </w:t>
      </w:r>
      <w:r>
        <w:rPr>
          <w:rFonts w:ascii="Gentium Plus" w:hAnsi="Gentium Plus"/>
          <w:sz w:val="16"/>
        </w:rPr>
        <w:t>Ἔλεγεν δὲ πρὸς πάντας· Εἴ τις θέλει ὀπίσω μου ⸂ἔρχεσθαι, ἀρνησάσθω⸃ ἑαυτὸν καὶ ἀράτω τὸν σταυρὸν αὐτοῦ ⸂καθʼ ἡμέραν⸃, καὶ ἀκολουθείτω μοι.</w:t>
      </w:r>
    </w:p>
    <w:p>
      <w:pPr>
        <w:pStyle w:val="GreekVerse"/>
        <w:spacing w:after="24" w:line="240" w:lineRule="auto"/>
      </w:pPr>
      <w:r>
        <w:rPr>
          <w:rFonts w:ascii="Gentium Plus" w:hAnsi="Gentium Plus"/>
          <w:b/>
          <w:sz w:val="15"/>
        </w:rPr>
        <w:t xml:space="preserve">9:24 </w:t>
      </w:r>
      <w:r>
        <w:rPr>
          <w:rFonts w:ascii="Gentium Plus" w:hAnsi="Gentium Plus"/>
          <w:sz w:val="16"/>
        </w:rPr>
        <w:t>ὃς γὰρ ⸀ἂν θέλῃ τὴν ψυχὴν αὐτοῦ σῶσαι, ἀπολέσει αὐτήν· ὃς δʼ ἂν ἀπολέσῃ τὴν ψυχὴν αὐτοῦ ἕνεκεν ἐμοῦ, οὗτος σώσει αὐτήν.</w:t>
      </w:r>
    </w:p>
    <w:p>
      <w:pPr>
        <w:pStyle w:val="GreekVerse"/>
        <w:spacing w:after="24" w:line="240" w:lineRule="auto"/>
      </w:pPr>
      <w:r>
        <w:rPr>
          <w:rFonts w:ascii="Gentium Plus" w:hAnsi="Gentium Plus"/>
          <w:b/>
          <w:sz w:val="15"/>
        </w:rPr>
        <w:t xml:space="preserve">9:25 </w:t>
      </w:r>
      <w:r>
        <w:rPr>
          <w:rFonts w:ascii="Gentium Plus" w:hAnsi="Gentium Plus"/>
          <w:sz w:val="16"/>
        </w:rPr>
        <w:t>τί γὰρ ὠφελεῖται ἄνθρωπος κερδήσας τὸν κόσμον ὅλον ἑαυτὸν δὲ ἀπολέσας ἢ ζημιωθείς;</w:t>
      </w:r>
    </w:p>
    <w:p>
      <w:pPr>
        <w:pStyle w:val="GreekVerse"/>
        <w:spacing w:after="24" w:line="240" w:lineRule="auto"/>
      </w:pPr>
      <w:r>
        <w:rPr>
          <w:rFonts w:ascii="Gentium Plus" w:hAnsi="Gentium Plus"/>
          <w:b/>
          <w:sz w:val="15"/>
        </w:rPr>
        <w:t xml:space="preserve">9:26 </w:t>
      </w:r>
      <w:r>
        <w:rPr>
          <w:rFonts w:ascii="Gentium Plus" w:hAnsi="Gentium Plus"/>
          <w:sz w:val="16"/>
        </w:rPr>
        <w:t>ὃς γὰρ ἂν ἐπαισχυνθῇ με καὶ τοὺς ἐμοὺς λόγους, τοῦτον ὁ υἱὸς τοῦ ἀνθρώπου ἐπαισχυνθήσεται, ὅταν ἔλθῃ ἐν τῇ δόξῃ αὐτοῦ καὶ τοῦ πατρὸς καὶ τῶν ἁγίων ἀγγέλων.</w:t>
      </w:r>
    </w:p>
    <w:p>
      <w:pPr>
        <w:pStyle w:val="GreekVerse"/>
        <w:spacing w:after="24" w:line="240" w:lineRule="auto"/>
      </w:pPr>
      <w:r>
        <w:rPr>
          <w:rFonts w:ascii="Gentium Plus" w:hAnsi="Gentium Plus"/>
          <w:b/>
          <w:sz w:val="15"/>
        </w:rPr>
        <w:t xml:space="preserve">9:27 </w:t>
      </w:r>
      <w:r>
        <w:rPr>
          <w:rFonts w:ascii="Gentium Plus" w:hAnsi="Gentium Plus"/>
          <w:sz w:val="16"/>
        </w:rPr>
        <w:t>λέγω δὲ ὑμῖν ἀληθῶς, εἰσίν τινες τῶν ⸀αὐτοῦ ⸀ἑστηκότων οἳ οὐ μὴ γεύσωνται θανάτου ἕως ἂν ἴδωσιν τὴν βασιλείαν τοῦ θεοῦ.</w:t>
      </w:r>
    </w:p>
    <w:p>
      <w:pPr>
        <w:pStyle w:val="GreekVerse"/>
        <w:spacing w:after="24" w:line="240" w:lineRule="auto"/>
      </w:pPr>
      <w:r>
        <w:rPr>
          <w:rFonts w:ascii="Gentium Plus" w:hAnsi="Gentium Plus"/>
          <w:b/>
          <w:sz w:val="15"/>
        </w:rPr>
        <w:t xml:space="preserve">9:28 </w:t>
      </w:r>
      <w:r>
        <w:rPr>
          <w:rFonts w:ascii="Gentium Plus" w:hAnsi="Gentium Plus"/>
          <w:sz w:val="16"/>
        </w:rPr>
        <w:t>Ἐγένετο δὲ μετὰ τοὺς λόγους τούτους ὡσεὶ ἡμέραι ὀκτὼ ⸀καὶ παραλαβὼν Πέτρον καὶ Ἰωάννην καὶ Ἰάκωβον ἀνέβη εἰς τὸ ὄρος προσεύξασθαι.</w:t>
      </w:r>
    </w:p>
    <w:p>
      <w:pPr>
        <w:pStyle w:val="GreekVerse"/>
        <w:spacing w:after="24" w:line="240" w:lineRule="auto"/>
      </w:pPr>
      <w:r>
        <w:rPr>
          <w:rFonts w:ascii="Gentium Plus" w:hAnsi="Gentium Plus"/>
          <w:b/>
          <w:sz w:val="15"/>
        </w:rPr>
        <w:t xml:space="preserve">9:29 </w:t>
      </w:r>
      <w:r>
        <w:rPr>
          <w:rFonts w:ascii="Gentium Plus" w:hAnsi="Gentium Plus"/>
          <w:sz w:val="16"/>
        </w:rPr>
        <w:t>καὶ ἐγένετο ἐν τῷ προσεύχεσθαι αὐτὸν τὸ εἶδος τοῦ προσώπου αὐτοῦ ἕτερον καὶ ὁ ἱματισμὸς αὐτοῦ λευκὸς ἐξαστράπτων.</w:t>
      </w:r>
    </w:p>
    <w:p>
      <w:pPr>
        <w:pStyle w:val="GreekVerse"/>
        <w:spacing w:after="24" w:line="240" w:lineRule="auto"/>
      </w:pPr>
      <w:r>
        <w:rPr>
          <w:rFonts w:ascii="Gentium Plus" w:hAnsi="Gentium Plus"/>
          <w:b/>
          <w:sz w:val="15"/>
        </w:rPr>
        <w:t xml:space="preserve">9:30 </w:t>
      </w:r>
      <w:r>
        <w:rPr>
          <w:rFonts w:ascii="Gentium Plus" w:hAnsi="Gentium Plus"/>
          <w:sz w:val="16"/>
        </w:rPr>
        <w:t>καὶ ἰδοὺ ἄνδρες δύο συνελάλουν αὐτῷ, οἵτινες ἦσαν Μωϋσῆς καὶ Ἠλίας,</w:t>
      </w:r>
    </w:p>
    <w:p>
      <w:pPr>
        <w:pStyle w:val="GreekVerse"/>
        <w:spacing w:after="24" w:line="240" w:lineRule="auto"/>
      </w:pPr>
      <w:r>
        <w:rPr>
          <w:rFonts w:ascii="Gentium Plus" w:hAnsi="Gentium Plus"/>
          <w:b/>
          <w:sz w:val="15"/>
        </w:rPr>
        <w:t xml:space="preserve">9:31 </w:t>
      </w:r>
      <w:r>
        <w:rPr>
          <w:rFonts w:ascii="Gentium Plus" w:hAnsi="Gentium Plus"/>
          <w:sz w:val="16"/>
        </w:rPr>
        <w:t>οἳ ὀφθέντες ἐν δόξῃ ἔλεγον τὴν ἔξοδον αὐτοῦ ἣν ἤμελλεν πληροῦν ἐν Ἰερουσαλήμ.</w:t>
      </w:r>
    </w:p>
    <w:p>
      <w:pPr>
        <w:pStyle w:val="GreekVerse"/>
        <w:spacing w:after="24" w:line="240" w:lineRule="auto"/>
      </w:pPr>
      <w:r>
        <w:rPr>
          <w:rFonts w:ascii="Gentium Plus" w:hAnsi="Gentium Plus"/>
          <w:b/>
          <w:sz w:val="15"/>
        </w:rPr>
        <w:t xml:space="preserve">9:32 </w:t>
      </w:r>
      <w:r>
        <w:rPr>
          <w:rFonts w:ascii="Gentium Plus" w:hAnsi="Gentium Plus"/>
          <w:sz w:val="16"/>
        </w:rPr>
        <w:t>ὁ δὲ Πέτρος καὶ οἱ σὺν αὐτῷ ἦσαν βεβαρημένοι ὕπνῳ· διαγρηγορήσαντες δὲ εἶδον τὴν δόξαν αὐτοῦ καὶ τοὺς δύο ἄνδρας τοὺς συνεστῶτας αὐτῷ.</w:t>
      </w:r>
    </w:p>
    <w:p>
      <w:pPr>
        <w:pStyle w:val="GreekVerse"/>
        <w:spacing w:after="24" w:line="240" w:lineRule="auto"/>
      </w:pPr>
      <w:r>
        <w:rPr>
          <w:rFonts w:ascii="Gentium Plus" w:hAnsi="Gentium Plus"/>
          <w:b/>
          <w:sz w:val="15"/>
        </w:rPr>
        <w:t xml:space="preserve">9:33 </w:t>
      </w:r>
      <w:r>
        <w:rPr>
          <w:rFonts w:ascii="Gentium Plus" w:hAnsi="Gentium Plus"/>
          <w:sz w:val="16"/>
        </w:rPr>
        <w:t>καὶ ἐγένετο ἐν τῷ διαχωρίζεσθαι αὐτοὺς ἀπʼ αὐτοῦ εἶπεν ⸀ὁ Πέτρος πρὸς τὸν Ἰησοῦν· Ἐπιστάτα, καλόν ἐστιν ἡμᾶς ὧδε εἶναι, καὶ ποιήσωμεν σκηνὰς τρεῖς, μίαν σοὶ καὶ μίαν Μωϋσεῖ καὶ μίαν Ἠλίᾳ, μὴ εἰδὼς ὃ λέγει.</w:t>
      </w:r>
    </w:p>
    <w:p>
      <w:pPr>
        <w:pStyle w:val="GreekVerse"/>
        <w:spacing w:after="24" w:line="240" w:lineRule="auto"/>
      </w:pPr>
      <w:r>
        <w:rPr>
          <w:rFonts w:ascii="Gentium Plus" w:hAnsi="Gentium Plus"/>
          <w:b/>
          <w:sz w:val="15"/>
        </w:rPr>
        <w:t xml:space="preserve">9:34 </w:t>
      </w:r>
      <w:r>
        <w:rPr>
          <w:rFonts w:ascii="Gentium Plus" w:hAnsi="Gentium Plus"/>
          <w:sz w:val="16"/>
        </w:rPr>
        <w:t>ταῦτα δὲ αὐτοῦ λέγοντος ἐγένετο νεφέλη καὶ ⸀ἐπεσκίαζεν αὐτούς· ἐφοβήθησαν δὲ ἐν τῷ ⸂εἰσελθεῖν αὐτοὺς⸃ εἰς τὴν νεφέλην.</w:t>
      </w:r>
    </w:p>
    <w:p>
      <w:pPr>
        <w:pStyle w:val="GreekVerse"/>
        <w:spacing w:after="24" w:line="240" w:lineRule="auto"/>
      </w:pPr>
      <w:r>
        <w:rPr>
          <w:rFonts w:ascii="Gentium Plus" w:hAnsi="Gentium Plus"/>
          <w:b/>
          <w:sz w:val="15"/>
        </w:rPr>
        <w:t xml:space="preserve">9:35 </w:t>
      </w:r>
      <w:r>
        <w:rPr>
          <w:rFonts w:ascii="Gentium Plus" w:hAnsi="Gentium Plus"/>
          <w:sz w:val="16"/>
        </w:rPr>
        <w:t>καὶ φωνὴ ἐγένετο ἐκ τῆς νεφέλης λέγουσα· Οὗτός ἐστιν ὁ υἱός μου ὁ ⸀ἐκλελεγμένος, αὐτοῦ ἀκούετε.</w:t>
      </w:r>
    </w:p>
    <w:p>
      <w:pPr>
        <w:pStyle w:val="GreekVerse"/>
        <w:spacing w:after="24" w:line="240" w:lineRule="auto"/>
      </w:pPr>
      <w:r>
        <w:rPr>
          <w:rFonts w:ascii="Gentium Plus" w:hAnsi="Gentium Plus"/>
          <w:b/>
          <w:sz w:val="15"/>
        </w:rPr>
        <w:t xml:space="preserve">9:36 </w:t>
      </w:r>
      <w:r>
        <w:rPr>
          <w:rFonts w:ascii="Gentium Plus" w:hAnsi="Gentium Plus"/>
          <w:sz w:val="16"/>
        </w:rPr>
        <w:t>καὶ ἐν τῷ γενέσθαι τὴν φωνὴν ⸀εὑρέθη Ἰησοῦς μόνος. καὶ αὐτοὶ ἐσίγησαν καὶ οὐδενὶ ἀπήγγειλαν ἐν ἐκείναις ταῖς ἡμέραις οὐδὲν ὧν ἑώρακαν.</w:t>
      </w:r>
    </w:p>
    <w:p>
      <w:pPr>
        <w:pStyle w:val="GreekVerse"/>
        <w:spacing w:after="24" w:line="240" w:lineRule="auto"/>
      </w:pPr>
      <w:r>
        <w:rPr>
          <w:rFonts w:ascii="Gentium Plus" w:hAnsi="Gentium Plus"/>
          <w:b/>
          <w:sz w:val="15"/>
        </w:rPr>
        <w:t xml:space="preserve">9:37 </w:t>
      </w:r>
      <w:r>
        <w:rPr>
          <w:rFonts w:ascii="Gentium Plus" w:hAnsi="Gentium Plus"/>
          <w:sz w:val="16"/>
        </w:rPr>
        <w:t>Ἐγένετο ⸀δὲ τῇ ἑξῆς ἡμέρᾳ κατελθόντων αὐτῶν ἀπὸ τοῦ ὄρους συνήντησεν αὐτῷ ὄχλος πολύς.</w:t>
      </w:r>
    </w:p>
    <w:p>
      <w:pPr>
        <w:pStyle w:val="GreekVerse"/>
        <w:spacing w:after="24" w:line="240" w:lineRule="auto"/>
      </w:pPr>
      <w:r>
        <w:rPr>
          <w:rFonts w:ascii="Gentium Plus" w:hAnsi="Gentium Plus"/>
          <w:b/>
          <w:sz w:val="15"/>
        </w:rPr>
        <w:t xml:space="preserve">9:38 </w:t>
      </w:r>
      <w:r>
        <w:rPr>
          <w:rFonts w:ascii="Gentium Plus" w:hAnsi="Gentium Plus"/>
          <w:sz w:val="16"/>
        </w:rPr>
        <w:t>καὶ ἰδοὺ ἀνὴρ ἀπὸ τοῦ ὄχλου ⸀ἐβόησεν λέγων· Διδάσκαλε, δέομαί σου ἐπιβλέψαι ἐπὶ τὸν υἱόν μου, ὅτι μονογενής ⸂μοί ἐστιν⸃,</w:t>
      </w:r>
    </w:p>
    <w:p>
      <w:pPr>
        <w:pStyle w:val="GreekVerse"/>
        <w:spacing w:after="24" w:line="240" w:lineRule="auto"/>
      </w:pPr>
      <w:r>
        <w:rPr>
          <w:rFonts w:ascii="Gentium Plus" w:hAnsi="Gentium Plus"/>
          <w:b/>
          <w:sz w:val="15"/>
        </w:rPr>
        <w:t xml:space="preserve">9:39 </w:t>
      </w:r>
      <w:r>
        <w:rPr>
          <w:rFonts w:ascii="Gentium Plus" w:hAnsi="Gentium Plus"/>
          <w:sz w:val="16"/>
        </w:rPr>
        <w:t>καὶ ἰδοὺ πνεῦμα λαμβάνει αὐτόν, καὶ ἐξαίφνης κράζει, καὶ σπαράσσει αὐτὸν μετὰ ἀφροῦ καὶ ⸀μόγις ἀποχωρεῖ ἀπʼ αὐτοῦ συντρῖβον αὐτόν·</w:t>
      </w:r>
    </w:p>
    <w:p>
      <w:pPr>
        <w:pStyle w:val="GreekVerse"/>
        <w:spacing w:after="24" w:line="240" w:lineRule="auto"/>
      </w:pPr>
      <w:r>
        <w:rPr>
          <w:rFonts w:ascii="Gentium Plus" w:hAnsi="Gentium Plus"/>
          <w:b/>
          <w:sz w:val="15"/>
        </w:rPr>
        <w:t xml:space="preserve">9:40 </w:t>
      </w:r>
      <w:r>
        <w:rPr>
          <w:rFonts w:ascii="Gentium Plus" w:hAnsi="Gentium Plus"/>
          <w:sz w:val="16"/>
        </w:rPr>
        <w:t>καὶ ἐδεήθην τῶν μαθητῶν σου ἵνα ἐκβάλωσιν αὐτό, καὶ οὐκ ἠδυνήθησαν.</w:t>
      </w:r>
    </w:p>
    <w:p>
      <w:pPr>
        <w:pStyle w:val="GreekVerse"/>
        <w:spacing w:after="24" w:line="240" w:lineRule="auto"/>
      </w:pPr>
      <w:r>
        <w:rPr>
          <w:rFonts w:ascii="Gentium Plus" w:hAnsi="Gentium Plus"/>
          <w:b/>
          <w:sz w:val="15"/>
        </w:rPr>
        <w:t xml:space="preserve">9:41 </w:t>
      </w:r>
      <w:r>
        <w:rPr>
          <w:rFonts w:ascii="Gentium Plus" w:hAnsi="Gentium Plus"/>
          <w:sz w:val="16"/>
        </w:rPr>
        <w:t>ἀποκριθεὶς δὲ ὁ Ἰησοῦς εἶπεν· Ὦ γενεὰ ἄπιστος καὶ διεστραμμένη, ἕως πότε ἔσομαι πρὸς ὑμᾶς καὶ ἀνέξομαι ὑμῶν; προσάγαγε ⸂ὧδε τὸν υἱόν σου⸃.</w:t>
      </w:r>
    </w:p>
    <w:p>
      <w:pPr>
        <w:pStyle w:val="GreekVerse"/>
        <w:spacing w:after="24" w:line="240" w:lineRule="auto"/>
      </w:pPr>
      <w:r>
        <w:rPr>
          <w:rFonts w:ascii="Gentium Plus" w:hAnsi="Gentium Plus"/>
          <w:b/>
          <w:sz w:val="15"/>
        </w:rPr>
        <w:t xml:space="preserve">9:42 </w:t>
      </w:r>
      <w:r>
        <w:rPr>
          <w:rFonts w:ascii="Gentium Plus" w:hAnsi="Gentium Plus"/>
          <w:sz w:val="16"/>
        </w:rPr>
        <w:t>ἔτι δὲ προσερχομένου αὐτοῦ ἔρρηξεν αὐτὸν τὸ δαιμόνιον καὶ συνεσπάραξεν· ἐπετίμησεν δὲ ὁ Ἰησοῦς τῷ πνεύματι τῷ ἀκαθάρτῳ, καὶ ἰάσατο τὸν παῖδα καὶ ἀπέδωκεν αὐτὸν τῷ πατρὶ αὐτοῦ.</w:t>
      </w:r>
    </w:p>
    <w:p>
      <w:pPr>
        <w:pStyle w:val="GreekVerse"/>
        <w:spacing w:after="24" w:line="240" w:lineRule="auto"/>
      </w:pPr>
      <w:r>
        <w:rPr>
          <w:rFonts w:ascii="Gentium Plus" w:hAnsi="Gentium Plus"/>
          <w:b/>
          <w:sz w:val="15"/>
        </w:rPr>
        <w:t xml:space="preserve">9:43 </w:t>
      </w:r>
      <w:r>
        <w:rPr>
          <w:rFonts w:ascii="Gentium Plus" w:hAnsi="Gentium Plus"/>
          <w:sz w:val="16"/>
        </w:rPr>
        <w:t>ἐξεπλήσσοντο δὲ πάντες ἐπὶ τῇ μεγαλειότητι τοῦ θεοῦ. Πάντων δὲ θαυμαζόντων ἐπὶ πᾶσιν οἷς ⸀ἐποίει εἶπεν πρὸς τοὺς μαθητὰς αὐτοῦ·</w:t>
      </w:r>
    </w:p>
    <w:p>
      <w:pPr>
        <w:pStyle w:val="GreekVerse"/>
        <w:spacing w:after="24" w:line="240" w:lineRule="auto"/>
      </w:pPr>
      <w:r>
        <w:rPr>
          <w:rFonts w:ascii="Gentium Plus" w:hAnsi="Gentium Plus"/>
          <w:b/>
          <w:sz w:val="15"/>
        </w:rPr>
        <w:t xml:space="preserve">9:44 </w:t>
      </w:r>
      <w:r>
        <w:rPr>
          <w:rFonts w:ascii="Gentium Plus" w:hAnsi="Gentium Plus"/>
          <w:sz w:val="16"/>
        </w:rPr>
        <w:t>Θέσθε ὑμεῖς εἰς τὰ ὦτα ὑμῶν τοὺς λόγους τούτους, ὁ γὰρ υἱὸς τοῦ ἀνθρώπου μέλλει παραδίδοσθαι εἰς χεῖρας ἀνθρώπων.</w:t>
      </w:r>
    </w:p>
    <w:p>
      <w:pPr>
        <w:pStyle w:val="GreekVerse"/>
        <w:spacing w:after="24" w:line="240" w:lineRule="auto"/>
      </w:pPr>
      <w:r>
        <w:rPr>
          <w:rFonts w:ascii="Gentium Plus" w:hAnsi="Gentium Plus"/>
          <w:b/>
          <w:sz w:val="15"/>
        </w:rPr>
        <w:t xml:space="preserve">9:45 </w:t>
      </w:r>
      <w:r>
        <w:rPr>
          <w:rFonts w:ascii="Gentium Plus" w:hAnsi="Gentium Plus"/>
          <w:sz w:val="16"/>
        </w:rPr>
        <w:t>οἱ δὲ ἠγνόουν τὸ ῥῆμα τοῦτο, καὶ ἦν παρακεκαλυμμένον ἀπʼ αὐτῶν ἵνα μὴ αἴσθωνται αὐτό, καὶ ἐφοβοῦντο ἐρωτῆσαι αὐτὸν περὶ τοῦ ῥήματος τούτου.</w:t>
      </w:r>
    </w:p>
    <w:p>
      <w:pPr>
        <w:pStyle w:val="GreekVerse"/>
        <w:spacing w:after="24" w:line="240" w:lineRule="auto"/>
      </w:pPr>
      <w:r>
        <w:rPr>
          <w:rFonts w:ascii="Gentium Plus" w:hAnsi="Gentium Plus"/>
          <w:b/>
          <w:sz w:val="15"/>
        </w:rPr>
        <w:t xml:space="preserve">9:46 </w:t>
      </w:r>
      <w:r>
        <w:rPr>
          <w:rFonts w:ascii="Gentium Plus" w:hAnsi="Gentium Plus"/>
          <w:sz w:val="16"/>
        </w:rPr>
        <w:t>Εἰσῆλθεν δὲ διαλογισμὸς ἐν αὐτοῖς, τὸ τίς ἂν εἴη μείζων αὐτῶν.</w:t>
      </w:r>
    </w:p>
    <w:p>
      <w:pPr>
        <w:pStyle w:val="GreekVerse"/>
        <w:spacing w:after="24" w:line="240" w:lineRule="auto"/>
      </w:pPr>
      <w:r>
        <w:rPr>
          <w:rFonts w:ascii="Gentium Plus" w:hAnsi="Gentium Plus"/>
          <w:b/>
          <w:sz w:val="15"/>
        </w:rPr>
        <w:t xml:space="preserve">9:47 </w:t>
      </w:r>
      <w:r>
        <w:rPr>
          <w:rFonts w:ascii="Gentium Plus" w:hAnsi="Gentium Plus"/>
          <w:sz w:val="16"/>
        </w:rPr>
        <w:t>ὁ δὲ Ἰησοῦς ⸀εἰδὼς τὸν διαλογισμὸν τῆς καρδίας αὐτῶν ἐπιλαβόμενος ⸀παιδίον ἔστησεν αὐτὸ παρʼ ἑαυτῷ,</w:t>
      </w:r>
    </w:p>
    <w:p>
      <w:pPr>
        <w:pStyle w:val="GreekVerse"/>
        <w:spacing w:after="24" w:line="240" w:lineRule="auto"/>
      </w:pPr>
      <w:r>
        <w:rPr>
          <w:rFonts w:ascii="Gentium Plus" w:hAnsi="Gentium Plus"/>
          <w:b/>
          <w:sz w:val="15"/>
        </w:rPr>
        <w:t xml:space="preserve">9:48 </w:t>
      </w:r>
      <w:r>
        <w:rPr>
          <w:rFonts w:ascii="Gentium Plus" w:hAnsi="Gentium Plus"/>
          <w:sz w:val="16"/>
        </w:rPr>
        <w:t>καὶ εἶπεν αὐτοῖς· Ὃς ⸀ἂν δέξηται τοῦτο τὸ παιδίον ἐπὶ τῷ ὀνόματί μου ἐμὲ δέχεται, καὶ ὃς ⸁ἂν ἐμὲ δέξηται δέχεται τὸν ἀποστείλαντά με· ὁ γὰρ μικρότερος ἐν πᾶσιν ὑμῖν ὑπάρχων οὗτός ⸀ἐστιν μέγας.</w:t>
      </w:r>
    </w:p>
    <w:p>
      <w:pPr>
        <w:pStyle w:val="GreekVerse"/>
        <w:spacing w:after="24" w:line="240" w:lineRule="auto"/>
      </w:pPr>
      <w:r>
        <w:rPr>
          <w:rFonts w:ascii="Gentium Plus" w:hAnsi="Gentium Plus"/>
          <w:b/>
          <w:sz w:val="15"/>
        </w:rPr>
        <w:t xml:space="preserve">9:49 </w:t>
      </w:r>
      <w:r>
        <w:rPr>
          <w:rFonts w:ascii="Gentium Plus" w:hAnsi="Gentium Plus"/>
          <w:sz w:val="16"/>
        </w:rPr>
        <w:t>Ἀποκριθεὶς ⸀δὲ Ἰωάννης εἶπεν· Ἐπιστάτα, εἴδομέν τινα ⸀ἐν τῷ ὀνόματί σου ἐκβάλλοντα δαιμόνια, καὶ ⸀ἐκωλύομεν αὐτὸν ὅτι οὐκ ἀκολουθεῖ μεθʼ ἡμῶν.</w:t>
      </w:r>
    </w:p>
    <w:p>
      <w:pPr>
        <w:pStyle w:val="GreekVerse"/>
        <w:spacing w:after="24" w:line="240" w:lineRule="auto"/>
      </w:pPr>
      <w:r>
        <w:rPr>
          <w:rFonts w:ascii="Gentium Plus" w:hAnsi="Gentium Plus"/>
          <w:b/>
          <w:sz w:val="15"/>
        </w:rPr>
        <w:t xml:space="preserve">9:50 </w:t>
      </w:r>
      <w:r>
        <w:rPr>
          <w:rFonts w:ascii="Gentium Plus" w:hAnsi="Gentium Plus"/>
          <w:sz w:val="16"/>
        </w:rPr>
        <w:t>⸂εἶπεν δὲ⸃ πρὸς αὐτὸν ⸀ὁ Ἰησοῦς· Μὴ κωλύετε, ὃς γὰρ οὐκ ἔστιν καθʼ ⸂ὑμῶν ὑπὲρ ὑμῶν⸃ ἐστιν.</w:t>
      </w:r>
    </w:p>
    <w:p>
      <w:pPr>
        <w:pStyle w:val="GreekVerse"/>
        <w:spacing w:after="24" w:line="240" w:lineRule="auto"/>
      </w:pPr>
      <w:r>
        <w:rPr>
          <w:rFonts w:ascii="Gentium Plus" w:hAnsi="Gentium Plus"/>
          <w:b/>
          <w:sz w:val="15"/>
        </w:rPr>
        <w:t xml:space="preserve">9:51 </w:t>
      </w:r>
      <w:r>
        <w:rPr>
          <w:rFonts w:ascii="Gentium Plus" w:hAnsi="Gentium Plus"/>
          <w:sz w:val="16"/>
        </w:rPr>
        <w:t>Ἐγένετο δὲ ἐν τῷ συμπληροῦσθαι τὰς ἡμέρας τῆς ἀναλήμψεως αὐτοῦ καὶ αὐτὸς τὸ ⸀πρόσωπον ⸀ἐστήρισεν τοῦ πορεύεσθαι εἰς Ἰερουσαλήμ,</w:t>
      </w:r>
    </w:p>
    <w:p>
      <w:pPr>
        <w:pStyle w:val="GreekVerse"/>
        <w:spacing w:after="24" w:line="240" w:lineRule="auto"/>
      </w:pPr>
      <w:r>
        <w:rPr>
          <w:rFonts w:ascii="Gentium Plus" w:hAnsi="Gentium Plus"/>
          <w:b/>
          <w:sz w:val="15"/>
        </w:rPr>
        <w:t xml:space="preserve">9:52 </w:t>
      </w:r>
      <w:r>
        <w:rPr>
          <w:rFonts w:ascii="Gentium Plus" w:hAnsi="Gentium Plus"/>
          <w:sz w:val="16"/>
        </w:rPr>
        <w:t>καὶ ἀπέστειλεν ἀγγέλους πρὸ προσώπου αὐτοῦ. καὶ πορευθέντες εἰσῆλθον εἰς κώμην Σαμαριτῶν, ⸀ὡς ἑτοιμάσαι αὐτῷ·</w:t>
      </w:r>
    </w:p>
    <w:p>
      <w:pPr>
        <w:pStyle w:val="GreekVerse"/>
        <w:spacing w:after="24" w:line="240" w:lineRule="auto"/>
      </w:pPr>
      <w:r>
        <w:rPr>
          <w:rFonts w:ascii="Gentium Plus" w:hAnsi="Gentium Plus"/>
          <w:b/>
          <w:sz w:val="15"/>
        </w:rPr>
        <w:t xml:space="preserve">9:53 </w:t>
      </w:r>
      <w:r>
        <w:rPr>
          <w:rFonts w:ascii="Gentium Plus" w:hAnsi="Gentium Plus"/>
          <w:sz w:val="16"/>
        </w:rPr>
        <w:t>καὶ οὐκ ἐδέξαντο αὐτόν, ὅτι τὸ πρόσωπον αὐτοῦ ἦν πορευόμενον εἰς Ἰερουσαλήμ.</w:t>
      </w:r>
    </w:p>
    <w:p>
      <w:pPr>
        <w:pStyle w:val="GreekVerse"/>
        <w:spacing w:after="24" w:line="240" w:lineRule="auto"/>
      </w:pPr>
      <w:r>
        <w:rPr>
          <w:rFonts w:ascii="Gentium Plus" w:hAnsi="Gentium Plus"/>
          <w:b/>
          <w:sz w:val="15"/>
        </w:rPr>
        <w:t xml:space="preserve">9:54 </w:t>
      </w:r>
      <w:r>
        <w:rPr>
          <w:rFonts w:ascii="Gentium Plus" w:hAnsi="Gentium Plus"/>
          <w:sz w:val="16"/>
        </w:rPr>
        <w:t>ἰδόντες δὲ οἱ ⸀μαθηταὶ Ἰάκωβος καὶ Ἰωάννης εἶπαν· Κύριε, θέλεις εἴπωμεν πῦρ καταβῆναι ἀπὸ τοῦ οὐρανοῦ καὶ ἀναλῶσαι ⸀αὐτούς;</w:t>
      </w:r>
    </w:p>
    <w:p>
      <w:pPr>
        <w:pStyle w:val="GreekVerse"/>
        <w:spacing w:after="24" w:line="240" w:lineRule="auto"/>
      </w:pPr>
      <w:r>
        <w:rPr>
          <w:rFonts w:ascii="Gentium Plus" w:hAnsi="Gentium Plus"/>
          <w:b/>
          <w:sz w:val="15"/>
        </w:rPr>
        <w:t xml:space="preserve">9:55 </w:t>
      </w:r>
      <w:r>
        <w:rPr>
          <w:rFonts w:ascii="Gentium Plus" w:hAnsi="Gentium Plus"/>
          <w:sz w:val="16"/>
        </w:rPr>
        <w:t>στραφεὶς δὲ ἐπετίμησεν ⸀αὐτοῖς.</w:t>
      </w:r>
    </w:p>
    <w:p>
      <w:pPr>
        <w:pStyle w:val="GreekVerse"/>
        <w:spacing w:after="24" w:line="240" w:lineRule="auto"/>
      </w:pPr>
      <w:r>
        <w:rPr>
          <w:rFonts w:ascii="Gentium Plus" w:hAnsi="Gentium Plus"/>
          <w:b/>
          <w:sz w:val="15"/>
        </w:rPr>
        <w:t xml:space="preserve">9:56 </w:t>
      </w:r>
      <w:r>
        <w:rPr>
          <w:rFonts w:ascii="Gentium Plus" w:hAnsi="Gentium Plus"/>
          <w:sz w:val="16"/>
        </w:rPr>
        <w:t>⸀καὶ ἐπορεύθησαν εἰς ἑτέραν κώμην.</w:t>
      </w:r>
    </w:p>
    <w:p>
      <w:pPr>
        <w:pStyle w:val="GreekVerse"/>
        <w:spacing w:after="24" w:line="240" w:lineRule="auto"/>
      </w:pPr>
      <w:r>
        <w:rPr>
          <w:rFonts w:ascii="Gentium Plus" w:hAnsi="Gentium Plus"/>
          <w:b/>
          <w:sz w:val="15"/>
        </w:rPr>
        <w:t xml:space="preserve">9:57 </w:t>
      </w:r>
      <w:r>
        <w:rPr>
          <w:rFonts w:ascii="Gentium Plus" w:hAnsi="Gentium Plus"/>
          <w:sz w:val="16"/>
        </w:rPr>
        <w:t>⸀Καὶ πορευομένων αὐτῶν ἐν τῇ ὁδῷ εἶπέν τις πρὸς αὐτόν· Ἀκολουθήσω σοι ὅπου ⸀ἐὰν ⸀ἀπέρχῃ.</w:t>
      </w:r>
    </w:p>
    <w:p>
      <w:pPr>
        <w:pStyle w:val="GreekVerse"/>
        <w:spacing w:after="24" w:line="240" w:lineRule="auto"/>
      </w:pPr>
      <w:r>
        <w:rPr>
          <w:rFonts w:ascii="Gentium Plus" w:hAnsi="Gentium Plus"/>
          <w:b/>
          <w:sz w:val="15"/>
        </w:rPr>
        <w:t xml:space="preserve">9:58 </w:t>
      </w:r>
      <w:r>
        <w:rPr>
          <w:rFonts w:ascii="Gentium Plus" w:hAnsi="Gentium Plus"/>
          <w:sz w:val="16"/>
        </w:rPr>
        <w:t>καὶ εἶπεν αὐτῷ ὁ Ἰησοῦς· Αἱ ἀλώπεκες φωλεοὺς ἔχουσιν καὶ τὰ πετεινὰ τοῦ οὐρανοῦ κατασκηνώσεις, ὁ δὲ υἱὸς τοῦ ἀνθρώπου οὐκ ἔχει ποῦ τὴν κεφαλὴν κλίνῃ.</w:t>
      </w:r>
    </w:p>
    <w:p>
      <w:pPr>
        <w:pStyle w:val="GreekVerse"/>
        <w:spacing w:after="24" w:line="240" w:lineRule="auto"/>
      </w:pPr>
      <w:r>
        <w:rPr>
          <w:rFonts w:ascii="Gentium Plus" w:hAnsi="Gentium Plus"/>
          <w:b/>
          <w:sz w:val="15"/>
        </w:rPr>
        <w:t xml:space="preserve">9:59 </w:t>
      </w:r>
      <w:r>
        <w:rPr>
          <w:rFonts w:ascii="Gentium Plus" w:hAnsi="Gentium Plus"/>
          <w:sz w:val="16"/>
        </w:rPr>
        <w:t>εἶπεν δὲ πρὸς ἕτερον· Ἀκολούθει μοι. ὁ δὲ εἶπεν· ⸀Κύριε, ἐπίτρεψόν μοι ⸂ἀπελθόντι πρῶτον⸃ θάψαι τὸν πατέρα μου.</w:t>
      </w:r>
    </w:p>
    <w:p>
      <w:pPr>
        <w:pStyle w:val="GreekVerse"/>
        <w:spacing w:after="24" w:line="240" w:lineRule="auto"/>
      </w:pPr>
      <w:r>
        <w:rPr>
          <w:rFonts w:ascii="Gentium Plus" w:hAnsi="Gentium Plus"/>
          <w:b/>
          <w:sz w:val="15"/>
        </w:rPr>
        <w:t xml:space="preserve">9:60 </w:t>
      </w:r>
      <w:r>
        <w:rPr>
          <w:rFonts w:ascii="Gentium Plus" w:hAnsi="Gentium Plus"/>
          <w:sz w:val="16"/>
        </w:rPr>
        <w:t>εἶπεν δὲ ⸀αὐτῷ· Ἄφες τοὺς νεκροὺς θάψαι τοὺς ἑαυτῶν νεκρούς, σὺ δὲ ἀπελθὼν διάγγελλε τὴν βασιλείαν τοῦ θεοῦ.</w:t>
      </w:r>
    </w:p>
    <w:p>
      <w:pPr>
        <w:pStyle w:val="GreekVerse"/>
        <w:spacing w:after="24" w:line="240" w:lineRule="auto"/>
      </w:pPr>
      <w:r>
        <w:rPr>
          <w:rFonts w:ascii="Gentium Plus" w:hAnsi="Gentium Plus"/>
          <w:b/>
          <w:sz w:val="15"/>
        </w:rPr>
        <w:t xml:space="preserve">9:61 </w:t>
      </w:r>
      <w:r>
        <w:rPr>
          <w:rFonts w:ascii="Gentium Plus" w:hAnsi="Gentium Plus"/>
          <w:sz w:val="16"/>
        </w:rPr>
        <w:t>εἶπεν δὲ καὶ ἕτερος· Ἀκολουθήσω σοι, κύριε· πρῶτον δὲ ἐπίτρεψόν μοι ἀποτάξασθαι τοῖς εἰς τὸν οἶκόν μου.</w:t>
      </w:r>
    </w:p>
    <w:p>
      <w:pPr>
        <w:pStyle w:val="GreekVerse"/>
        <w:spacing w:after="24" w:line="240" w:lineRule="auto"/>
      </w:pPr>
      <w:r>
        <w:rPr>
          <w:rFonts w:ascii="Gentium Plus" w:hAnsi="Gentium Plus"/>
          <w:b/>
          <w:sz w:val="15"/>
        </w:rPr>
        <w:t xml:space="preserve">9:62 </w:t>
      </w:r>
      <w:r>
        <w:rPr>
          <w:rFonts w:ascii="Gentium Plus" w:hAnsi="Gentium Plus"/>
          <w:sz w:val="16"/>
        </w:rPr>
        <w:t>εἶπεν δὲ ⸂ὁ Ἰησοῦς⸃· Οὐδεὶς ἐπιβαλὼν τὴν ⸀χεῖρα ἐπʼ ἄροτρον καὶ βλέπων εἰς τὰ ὀπίσω εὔθετός ἐστιν ⸂τῇ βασιλείᾳ⸃ τοῦ θεοῦ.</w:t>
      </w:r>
    </w:p>
    <w:p>
      <w:pPr>
        <w:pStyle w:val="GreekChapterHeading"/>
        <w:jc w:val="center"/>
      </w:pPr>
      <w:r>
        <w:t>Κεφάλαιον 10</w:t>
      </w:r>
    </w:p>
    <w:p>
      <w:pPr>
        <w:pStyle w:val="GreekVerse"/>
        <w:spacing w:after="24" w:line="240" w:lineRule="auto"/>
      </w:pPr>
      <w:r>
        <w:rPr>
          <w:rFonts w:ascii="Gentium Plus" w:hAnsi="Gentium Plus"/>
          <w:b/>
          <w:sz w:val="15"/>
        </w:rPr>
        <w:t xml:space="preserve">10:1 </w:t>
      </w:r>
      <w:r>
        <w:rPr>
          <w:rFonts w:ascii="Gentium Plus" w:hAnsi="Gentium Plus"/>
          <w:sz w:val="16"/>
        </w:rPr>
        <w:t>Μετὰ δὲ ταῦτα ἀνέδειξεν ὁ κύριος ⸀καὶ ἑτέρους ἑβδομήκοντα ⸀δύο καὶ ἀπέστειλεν αὐτοὺς ἀνὰ δύο ⸁δύο πρὸ προσώπου αὐτοῦ εἰς πᾶσαν πόλιν καὶ τόπον οὗ ἤμελλεν αὐτὸς ἔρχεσθαι.</w:t>
      </w:r>
    </w:p>
    <w:p>
      <w:pPr>
        <w:pStyle w:val="GreekVerse"/>
        <w:spacing w:after="24" w:line="240" w:lineRule="auto"/>
      </w:pPr>
      <w:r>
        <w:rPr>
          <w:rFonts w:ascii="Gentium Plus" w:hAnsi="Gentium Plus"/>
          <w:b/>
          <w:sz w:val="15"/>
        </w:rPr>
        <w:t xml:space="preserve">10:2 </w:t>
      </w:r>
      <w:r>
        <w:rPr>
          <w:rFonts w:ascii="Gentium Plus" w:hAnsi="Gentium Plus"/>
          <w:sz w:val="16"/>
        </w:rPr>
        <w:t>ἔλεγεν ⸀δὲ πρὸς αὐτούς· Ὁ μὲν θερισμὸς πολύς, οἱ δὲ ἐργάται ὀλίγοι· δεήθητε οὖν τοῦ κυρίου τοῦ θερισμοῦ ὅπως ⸂ἐργάτας ἐκβάλῃ⸃ εἰς τὸν θερισμὸν αὐτοῦ.</w:t>
      </w:r>
    </w:p>
    <w:p>
      <w:pPr>
        <w:pStyle w:val="GreekVerse"/>
        <w:spacing w:after="24" w:line="240" w:lineRule="auto"/>
      </w:pPr>
      <w:r>
        <w:rPr>
          <w:rFonts w:ascii="Gentium Plus" w:hAnsi="Gentium Plus"/>
          <w:b/>
          <w:sz w:val="15"/>
        </w:rPr>
        <w:t xml:space="preserve">10:3 </w:t>
      </w:r>
      <w:r>
        <w:rPr>
          <w:rFonts w:ascii="Gentium Plus" w:hAnsi="Gentium Plus"/>
          <w:sz w:val="16"/>
        </w:rPr>
        <w:t>ὑπάγετε· ⸀ἰδοὺ ἀποστέλλω ὑμᾶς ὡς ἄρνας ἐν μέσῳ λύκων.</w:t>
      </w:r>
    </w:p>
    <w:p>
      <w:pPr>
        <w:pStyle w:val="GreekVerse"/>
        <w:spacing w:after="24" w:line="240" w:lineRule="auto"/>
      </w:pPr>
      <w:r>
        <w:rPr>
          <w:rFonts w:ascii="Gentium Plus" w:hAnsi="Gentium Plus"/>
          <w:b/>
          <w:sz w:val="15"/>
        </w:rPr>
        <w:t xml:space="preserve">10:4 </w:t>
      </w:r>
      <w:r>
        <w:rPr>
          <w:rFonts w:ascii="Gentium Plus" w:hAnsi="Gentium Plus"/>
          <w:sz w:val="16"/>
        </w:rPr>
        <w:t>μὴ βαστάζετε βαλλάντιον, μὴ πήραν, ⸀μὴ ὑποδήματα, καὶ μηδένα κατὰ τὴν ὁδὸν ἀσπάσησθε.</w:t>
      </w:r>
    </w:p>
    <w:p>
      <w:pPr>
        <w:pStyle w:val="GreekVerse"/>
        <w:spacing w:after="24" w:line="240" w:lineRule="auto"/>
      </w:pPr>
      <w:r>
        <w:rPr>
          <w:rFonts w:ascii="Gentium Plus" w:hAnsi="Gentium Plus"/>
          <w:b/>
          <w:sz w:val="15"/>
        </w:rPr>
        <w:t xml:space="preserve">10:5 </w:t>
      </w:r>
      <w:r>
        <w:rPr>
          <w:rFonts w:ascii="Gentium Plus" w:hAnsi="Gentium Plus"/>
          <w:sz w:val="16"/>
        </w:rPr>
        <w:t>εἰς ἣν δʼ ἂν ⸂εἰσέλθητε οἰκίαν⸃ πρῶτον λέγετε· Εἰρήνη τῷ οἴκῳ τούτῳ.</w:t>
      </w:r>
    </w:p>
    <w:p>
      <w:pPr>
        <w:pStyle w:val="GreekVerse"/>
        <w:spacing w:after="24" w:line="240" w:lineRule="auto"/>
      </w:pPr>
      <w:r>
        <w:rPr>
          <w:rFonts w:ascii="Gentium Plus" w:hAnsi="Gentium Plus"/>
          <w:b/>
          <w:sz w:val="15"/>
        </w:rPr>
        <w:t xml:space="preserve">10:6 </w:t>
      </w:r>
      <w:r>
        <w:rPr>
          <w:rFonts w:ascii="Gentium Plus" w:hAnsi="Gentium Plus"/>
          <w:sz w:val="16"/>
        </w:rPr>
        <w:t>καὶ ἐὰν ⸂ᾖ ἐκεῖ⸃ υἱὸς εἰρήνης, ἐπαναπαήσεται ἐπʼ αὐτὸν ἡ εἰρήνη ὑμῶν· εἰ δὲ μήγε, ἐφʼ ὑμᾶς ἀνακάμψει.</w:t>
      </w:r>
    </w:p>
    <w:p>
      <w:pPr>
        <w:pStyle w:val="GreekVerse"/>
        <w:spacing w:after="24" w:line="240" w:lineRule="auto"/>
      </w:pPr>
      <w:r>
        <w:rPr>
          <w:rFonts w:ascii="Gentium Plus" w:hAnsi="Gentium Plus"/>
          <w:b/>
          <w:sz w:val="15"/>
        </w:rPr>
        <w:t xml:space="preserve">10:7 </w:t>
      </w:r>
      <w:r>
        <w:rPr>
          <w:rFonts w:ascii="Gentium Plus" w:hAnsi="Gentium Plus"/>
          <w:sz w:val="16"/>
        </w:rPr>
        <w:t>ἐν αὐτῇ δὲ τῇ οἰκίᾳ μένετε, ἐσθίοντες καὶ πίνοντες τὰ παρʼ αὐτῶν, ἄξιος γὰρ ὁ ἐργάτης τοῦ μισθοῦ ⸀αὐτοῦ. μὴ μεταβαίνετε ἐξ οἰκίας εἰς οἰκίαν.</w:t>
      </w:r>
    </w:p>
    <w:p>
      <w:pPr>
        <w:pStyle w:val="GreekVerse"/>
        <w:spacing w:after="24" w:line="240" w:lineRule="auto"/>
      </w:pPr>
      <w:r>
        <w:rPr>
          <w:rFonts w:ascii="Gentium Plus" w:hAnsi="Gentium Plus"/>
          <w:b/>
          <w:sz w:val="15"/>
        </w:rPr>
        <w:t xml:space="preserve">10:8 </w:t>
      </w:r>
      <w:r>
        <w:rPr>
          <w:rFonts w:ascii="Gentium Plus" w:hAnsi="Gentium Plus"/>
          <w:sz w:val="16"/>
        </w:rPr>
        <w:t>καὶ εἰς ἣν ἂν πόλιν εἰσέρχησθε καὶ δέχωνται ὑμᾶς, ἐσθίετε τὰ παρατιθέμενα ὑμῖν,</w:t>
      </w:r>
    </w:p>
    <w:p>
      <w:pPr>
        <w:pStyle w:val="GreekVerse"/>
        <w:spacing w:after="24" w:line="240" w:lineRule="auto"/>
      </w:pPr>
      <w:r>
        <w:rPr>
          <w:rFonts w:ascii="Gentium Plus" w:hAnsi="Gentium Plus"/>
          <w:b/>
          <w:sz w:val="15"/>
        </w:rPr>
        <w:t xml:space="preserve">10:9 </w:t>
      </w:r>
      <w:r>
        <w:rPr>
          <w:rFonts w:ascii="Gentium Plus" w:hAnsi="Gentium Plus"/>
          <w:sz w:val="16"/>
        </w:rPr>
        <w:t>καὶ θεραπεύετε τοὺς ἐν αὐτῇ ἀσθενεῖς, καὶ λέγετε αὐτοῖς· Ἤγγικεν ἐφʼ ὑμᾶς ἡ βασιλεία τοῦ θεοῦ.</w:t>
      </w:r>
    </w:p>
    <w:p>
      <w:pPr>
        <w:pStyle w:val="GreekVerse"/>
        <w:spacing w:after="24" w:line="240" w:lineRule="auto"/>
      </w:pPr>
      <w:r>
        <w:rPr>
          <w:rFonts w:ascii="Gentium Plus" w:hAnsi="Gentium Plus"/>
          <w:b/>
          <w:sz w:val="15"/>
        </w:rPr>
        <w:t xml:space="preserve">10:10 </w:t>
      </w:r>
      <w:r>
        <w:rPr>
          <w:rFonts w:ascii="Gentium Plus" w:hAnsi="Gentium Plus"/>
          <w:sz w:val="16"/>
        </w:rPr>
        <w:t>εἰς ἣν δʼ ἂν πόλιν ⸀εἰσέλθητε καὶ μὴ δέχωνται ὑμᾶς, ἐξελθόντες εἰς τὰς πλατείας αὐτῆς εἴπατε·</w:t>
      </w:r>
    </w:p>
    <w:p>
      <w:pPr>
        <w:pStyle w:val="GreekVerse"/>
        <w:spacing w:after="24" w:line="240" w:lineRule="auto"/>
      </w:pPr>
      <w:r>
        <w:rPr>
          <w:rFonts w:ascii="Gentium Plus" w:hAnsi="Gentium Plus"/>
          <w:b/>
          <w:sz w:val="15"/>
        </w:rPr>
        <w:t xml:space="preserve">10:11 </w:t>
      </w:r>
      <w:r>
        <w:rPr>
          <w:rFonts w:ascii="Gentium Plus" w:hAnsi="Gentium Plus"/>
          <w:sz w:val="16"/>
        </w:rPr>
        <w:t>Καὶ τὸν κονιορτὸν τὸν κολληθέντα ἡμῖν ἐκ τῆς πόλεως ὑμῶν ⸂εἰς τοὺς πόδας⸃ ἀπομασσόμεθα ὑμῖν· πλὴν τοῦτο γινώσκετε ὅτι ⸀ἤγγικεν ἡ βασιλεία τοῦ θεοῦ.</w:t>
      </w:r>
    </w:p>
    <w:p>
      <w:pPr>
        <w:pStyle w:val="GreekVerse"/>
        <w:spacing w:after="24" w:line="240" w:lineRule="auto"/>
      </w:pPr>
      <w:r>
        <w:rPr>
          <w:rFonts w:ascii="Gentium Plus" w:hAnsi="Gentium Plus"/>
          <w:b/>
          <w:sz w:val="15"/>
        </w:rPr>
        <w:t xml:space="preserve">10:12 </w:t>
      </w:r>
      <w:r>
        <w:rPr>
          <w:rFonts w:ascii="Gentium Plus" w:hAnsi="Gentium Plus"/>
          <w:sz w:val="16"/>
        </w:rPr>
        <w:t>λέγω ὑμῖν ὅτι Σοδόμοις ἐν τῇ ἡμέρᾳ ἐκείνῃ ἀνεκτότερον ἔσται ἢ τῇ πόλει ἐκείνῃ.</w:t>
      </w:r>
    </w:p>
    <w:p>
      <w:pPr>
        <w:pStyle w:val="GreekVerse"/>
        <w:spacing w:after="24" w:line="240" w:lineRule="auto"/>
      </w:pPr>
      <w:r>
        <w:rPr>
          <w:rFonts w:ascii="Gentium Plus" w:hAnsi="Gentium Plus"/>
          <w:b/>
          <w:sz w:val="15"/>
        </w:rPr>
        <w:t xml:space="preserve">10:13 </w:t>
      </w:r>
      <w:r>
        <w:rPr>
          <w:rFonts w:ascii="Gentium Plus" w:hAnsi="Gentium Plus"/>
          <w:sz w:val="16"/>
        </w:rPr>
        <w:t>Οὐαί σοι, Χοραζίν· οὐαί σοι, Βηθσαϊδά· ὅτι εἰ ἐν Τύρῳ καὶ Σιδῶνι ⸀ἐγενήθησαν αἱ δυνάμεις αἱ γενόμεναι ἐν ὑμῖν, πάλαι ἂν ἐν σάκκῳ καὶ σποδῷ ⸀καθήμενοι μετενόησαν.</w:t>
      </w:r>
    </w:p>
    <w:p>
      <w:pPr>
        <w:pStyle w:val="GreekVerse"/>
        <w:spacing w:after="24" w:line="240" w:lineRule="auto"/>
      </w:pPr>
      <w:r>
        <w:rPr>
          <w:rFonts w:ascii="Gentium Plus" w:hAnsi="Gentium Plus"/>
          <w:b/>
          <w:sz w:val="15"/>
        </w:rPr>
        <w:t xml:space="preserve">10:14 </w:t>
      </w:r>
      <w:r>
        <w:rPr>
          <w:rFonts w:ascii="Gentium Plus" w:hAnsi="Gentium Plus"/>
          <w:sz w:val="16"/>
        </w:rPr>
        <w:t>πλὴν Τύρῳ καὶ Σιδῶνι ἀνεκτότερον ἔσται ἐν τῇ κρίσει ἢ ὑμῖν.</w:t>
      </w:r>
    </w:p>
    <w:p>
      <w:pPr>
        <w:pStyle w:val="GreekVerse"/>
        <w:spacing w:after="24" w:line="240" w:lineRule="auto"/>
      </w:pPr>
      <w:r>
        <w:rPr>
          <w:rFonts w:ascii="Gentium Plus" w:hAnsi="Gentium Plus"/>
          <w:b/>
          <w:sz w:val="15"/>
        </w:rPr>
        <w:t xml:space="preserve">10:15 </w:t>
      </w:r>
      <w:r>
        <w:rPr>
          <w:rFonts w:ascii="Gentium Plus" w:hAnsi="Gentium Plus"/>
          <w:sz w:val="16"/>
        </w:rPr>
        <w:t>καὶ σύ, Καφαρναούμ, ⸂μὴ ἕως οὐρανοῦ ὑψωθήσῃ⸃; ἕως ⸀τοῦ ᾅδου ⸀καταβιβασθήσῃ.</w:t>
      </w:r>
    </w:p>
    <w:p>
      <w:pPr>
        <w:pStyle w:val="GreekVerse"/>
        <w:spacing w:after="24" w:line="240" w:lineRule="auto"/>
      </w:pPr>
      <w:r>
        <w:rPr>
          <w:rFonts w:ascii="Gentium Plus" w:hAnsi="Gentium Plus"/>
          <w:b/>
          <w:sz w:val="15"/>
        </w:rPr>
        <w:t xml:space="preserve">10:16 </w:t>
      </w:r>
      <w:r>
        <w:rPr>
          <w:rFonts w:ascii="Gentium Plus" w:hAnsi="Gentium Plus"/>
          <w:sz w:val="16"/>
        </w:rPr>
        <w:t>Ὁ ἀκούων ὑμῶν ἐμοῦ ἀκούει, καὶ ὁ ἀθετῶν ὑμᾶς ἐμὲ ἀθετεῖ· ὁ δὲ ἐμὲ ἀθετῶν ἀθετεῖ τὸν ἀποστείλαντά με.</w:t>
      </w:r>
    </w:p>
    <w:p>
      <w:pPr>
        <w:pStyle w:val="GreekVerse"/>
        <w:spacing w:after="24" w:line="240" w:lineRule="auto"/>
      </w:pPr>
      <w:r>
        <w:rPr>
          <w:rFonts w:ascii="Gentium Plus" w:hAnsi="Gentium Plus"/>
          <w:b/>
          <w:sz w:val="15"/>
        </w:rPr>
        <w:t xml:space="preserve">10:17 </w:t>
      </w:r>
      <w:r>
        <w:rPr>
          <w:rFonts w:ascii="Gentium Plus" w:hAnsi="Gentium Plus"/>
          <w:sz w:val="16"/>
        </w:rPr>
        <w:t>Ὑπέστρεψαν δὲ οἱ ἑβδομήκοντα ⸀δύο μετὰ χαρᾶς λέγοντες· Κύριε, καὶ τὰ δαιμόνια ὑποτάσσεται ἡμῖν ἐν τῷ ὀνόματί σου.</w:t>
      </w:r>
    </w:p>
    <w:p>
      <w:pPr>
        <w:pStyle w:val="GreekVerse"/>
        <w:spacing w:after="24" w:line="240" w:lineRule="auto"/>
      </w:pPr>
      <w:r>
        <w:rPr>
          <w:rFonts w:ascii="Gentium Plus" w:hAnsi="Gentium Plus"/>
          <w:b/>
          <w:sz w:val="15"/>
        </w:rPr>
        <w:t xml:space="preserve">10:18 </w:t>
      </w:r>
      <w:r>
        <w:rPr>
          <w:rFonts w:ascii="Gentium Plus" w:hAnsi="Gentium Plus"/>
          <w:sz w:val="16"/>
        </w:rPr>
        <w:t>εἶπεν δὲ αὐτοῖς· Ἐθεώρουν τὸν Σατανᾶν ὡς ἀστραπὴν ἐκ τοῦ οὐρανοῦ πεσόντα.</w:t>
      </w:r>
    </w:p>
    <w:p>
      <w:pPr>
        <w:pStyle w:val="GreekVerse"/>
        <w:spacing w:after="24" w:line="240" w:lineRule="auto"/>
      </w:pPr>
      <w:r>
        <w:rPr>
          <w:rFonts w:ascii="Gentium Plus" w:hAnsi="Gentium Plus"/>
          <w:b/>
          <w:sz w:val="15"/>
        </w:rPr>
        <w:t xml:space="preserve">10:19 </w:t>
      </w:r>
      <w:r>
        <w:rPr>
          <w:rFonts w:ascii="Gentium Plus" w:hAnsi="Gentium Plus"/>
          <w:sz w:val="16"/>
        </w:rPr>
        <w:t>ἰδοὺ ⸀δέδωκα ὑμῖν τὴν ἐξουσίαν τοῦ πατεῖν ἐπάνω ὄφεων καὶ σκορπίων, καὶ ἐπὶ πᾶσαν τὴν δύναμιν τοῦ ἐχθροῦ, καὶ οὐδὲν ὑμᾶς οὐ μὴ ⸀ἀδικήσῃ.</w:t>
      </w:r>
    </w:p>
    <w:p>
      <w:pPr>
        <w:pStyle w:val="GreekVerse"/>
        <w:spacing w:after="24" w:line="240" w:lineRule="auto"/>
      </w:pPr>
      <w:r>
        <w:rPr>
          <w:rFonts w:ascii="Gentium Plus" w:hAnsi="Gentium Plus"/>
          <w:b/>
          <w:sz w:val="15"/>
        </w:rPr>
        <w:t xml:space="preserve">10:20 </w:t>
      </w:r>
      <w:r>
        <w:rPr>
          <w:rFonts w:ascii="Gentium Plus" w:hAnsi="Gentium Plus"/>
          <w:sz w:val="16"/>
        </w:rPr>
        <w:t>πλὴν ἐν τούτῳ μὴ χαίρετε ὅτι τὰ πνεύματα ὑμῖν ὑποτάσσεται, χαίρετε δὲ ὅτι τὰ ὀνόματα ὑμῶν ⸀ἐγγέγραπται ἐν τοῖς οὐρανοῖς.</w:t>
      </w:r>
    </w:p>
    <w:p>
      <w:pPr>
        <w:pStyle w:val="GreekVerse"/>
        <w:spacing w:after="24" w:line="240" w:lineRule="auto"/>
      </w:pPr>
      <w:r>
        <w:rPr>
          <w:rFonts w:ascii="Gentium Plus" w:hAnsi="Gentium Plus"/>
          <w:b/>
          <w:sz w:val="15"/>
        </w:rPr>
        <w:t xml:space="preserve">10:21 </w:t>
      </w:r>
      <w:r>
        <w:rPr>
          <w:rFonts w:ascii="Gentium Plus" w:hAnsi="Gentium Plus"/>
          <w:sz w:val="16"/>
        </w:rPr>
        <w:t>Ἐν αὐτῇ τῇ ὥρᾳ ἠγαλλιάσατο ⸀τῷ πνεύματι ⸂τῷ ἁγίῳ⸃ καὶ εἶπεν· Ἐξομολογοῦμαί σοι, πάτερ κύριε τοῦ οὐρανοῦ καὶ τῆς γῆς, ὅτι ἀπέκρυψας ταῦτα ἀπὸ σοφῶν καὶ συνετῶν, καὶ ἀπεκάλυψας αὐτὰ νηπίοις· ναί, ὁ πατήρ, ὅτι οὕτως ⸂εὐδοκία ἐγένετο⸃ ἔμπροσθέν σου.</w:t>
      </w:r>
    </w:p>
    <w:p>
      <w:pPr>
        <w:pStyle w:val="GreekVerse"/>
        <w:spacing w:after="24" w:line="240" w:lineRule="auto"/>
      </w:pPr>
      <w:r>
        <w:rPr>
          <w:rFonts w:ascii="Gentium Plus" w:hAnsi="Gentium Plus"/>
          <w:b/>
          <w:sz w:val="15"/>
        </w:rPr>
        <w:t xml:space="preserve">10:22 </w:t>
      </w:r>
      <w:r>
        <w:rPr>
          <w:rFonts w:ascii="Gentium Plus" w:hAnsi="Gentium Plus"/>
          <w:sz w:val="16"/>
        </w:rPr>
        <w:t>⸀πάντα μοι παρεδόθη ὑπὸ τοῦ πατρός μου, καὶ οὐδεὶς γινώσκει τίς ἐστιν ὁ υἱὸς εἰ μὴ ὁ πατήρ, καὶ τίς ἐστιν ὁ πατὴρ εἰ μὴ ὁ υἱὸς καὶ ᾧ ⸀ἐὰν βούληται ὁ υἱὸς ἀποκαλύψαι.</w:t>
      </w:r>
    </w:p>
    <w:p>
      <w:pPr>
        <w:pStyle w:val="GreekVerse"/>
        <w:spacing w:after="24" w:line="240" w:lineRule="auto"/>
      </w:pPr>
      <w:r>
        <w:rPr>
          <w:rFonts w:ascii="Gentium Plus" w:hAnsi="Gentium Plus"/>
          <w:b/>
          <w:sz w:val="15"/>
        </w:rPr>
        <w:t xml:space="preserve">10:23 </w:t>
      </w:r>
      <w:r>
        <w:rPr>
          <w:rFonts w:ascii="Gentium Plus" w:hAnsi="Gentium Plus"/>
          <w:sz w:val="16"/>
        </w:rPr>
        <w:t>Καὶ στραφεὶς πρὸς τοὺς μαθητὰς κατʼ ἰδίαν εἶπεν· Μακάριοι οἱ ὀφθαλμοὶ οἱ βλέποντες ἃ βλέπετε.</w:t>
      </w:r>
    </w:p>
    <w:p>
      <w:pPr>
        <w:pStyle w:val="GreekVerse"/>
        <w:spacing w:after="24" w:line="240" w:lineRule="auto"/>
      </w:pPr>
      <w:r>
        <w:rPr>
          <w:rFonts w:ascii="Gentium Plus" w:hAnsi="Gentium Plus"/>
          <w:b/>
          <w:sz w:val="15"/>
        </w:rPr>
        <w:t xml:space="preserve">10:24 </w:t>
      </w:r>
      <w:r>
        <w:rPr>
          <w:rFonts w:ascii="Gentium Plus" w:hAnsi="Gentium Plus"/>
          <w:sz w:val="16"/>
        </w:rPr>
        <w:t>λέγω γὰρ ὑμῖν ὅτι πολλοὶ προφῆται καὶ βασιλεῖς ἠθέλησαν ἰδεῖν ἃ ὑμεῖς βλέπετε καὶ οὐκ εἶδαν, καὶ ἀκοῦσαι ἃ ἀκούετε καὶ οὐκ ἤκουσαν.</w:t>
      </w:r>
    </w:p>
    <w:p>
      <w:pPr>
        <w:pStyle w:val="GreekVerse"/>
        <w:spacing w:after="24" w:line="240" w:lineRule="auto"/>
      </w:pPr>
      <w:r>
        <w:rPr>
          <w:rFonts w:ascii="Gentium Plus" w:hAnsi="Gentium Plus"/>
          <w:b/>
          <w:sz w:val="15"/>
        </w:rPr>
        <w:t xml:space="preserve">10:25 </w:t>
      </w:r>
      <w:r>
        <w:rPr>
          <w:rFonts w:ascii="Gentium Plus" w:hAnsi="Gentium Plus"/>
          <w:sz w:val="16"/>
        </w:rPr>
        <w:t>Καὶ ἰδοὺ νομικός τις ἀνέστη ἐκπειράζων ⸀αὐτὸν λέγων· Διδάσκαλε, τί ποιήσας ζωὴν αἰώνιον κληρονομήσω;</w:t>
      </w:r>
    </w:p>
    <w:p>
      <w:pPr>
        <w:pStyle w:val="GreekVerse"/>
        <w:spacing w:after="24" w:line="240" w:lineRule="auto"/>
      </w:pPr>
      <w:r>
        <w:rPr>
          <w:rFonts w:ascii="Gentium Plus" w:hAnsi="Gentium Plus"/>
          <w:b/>
          <w:sz w:val="15"/>
        </w:rPr>
        <w:t xml:space="preserve">10:26 </w:t>
      </w:r>
      <w:r>
        <w:rPr>
          <w:rFonts w:ascii="Gentium Plus" w:hAnsi="Gentium Plus"/>
          <w:sz w:val="16"/>
        </w:rPr>
        <w:t>ὁ δὲ εἶπεν πρὸς αὐτόν· Ἐν τῷ νόμῳ τί γέγραπται; πῶς ἀναγινώσκεις;</w:t>
      </w:r>
    </w:p>
    <w:p>
      <w:pPr>
        <w:pStyle w:val="GreekVerse"/>
        <w:spacing w:after="24" w:line="240" w:lineRule="auto"/>
      </w:pPr>
      <w:r>
        <w:rPr>
          <w:rFonts w:ascii="Gentium Plus" w:hAnsi="Gentium Plus"/>
          <w:b/>
          <w:sz w:val="15"/>
        </w:rPr>
        <w:t xml:space="preserve">10:27 </w:t>
      </w:r>
      <w:r>
        <w:rPr>
          <w:rFonts w:ascii="Gentium Plus" w:hAnsi="Gentium Plus"/>
          <w:sz w:val="16"/>
        </w:rPr>
        <w:t>ὁ δὲ ἀποκριθεὶς εἶπεν· Ἀγαπήσεις κύριον τὸν θεόν σου ἐξ ὅλης ⸀τῆς καρδίας σου καὶ ⸂ἐν ὅλῃ τῇ ψυχῇ⸃ σου καὶ ⸂ἐν ὅλῃ τῇ ἰσχύϊ⸃ σου καὶ ⸂ἐν ὅλῃ τῇ διανοίᾳ⸃ σου, καὶ τὸν πλησίον σου ὡς σεαυτόν.</w:t>
      </w:r>
    </w:p>
    <w:p>
      <w:pPr>
        <w:pStyle w:val="GreekVerse"/>
        <w:spacing w:after="24" w:line="240" w:lineRule="auto"/>
      </w:pPr>
      <w:r>
        <w:rPr>
          <w:rFonts w:ascii="Gentium Plus" w:hAnsi="Gentium Plus"/>
          <w:b/>
          <w:sz w:val="15"/>
        </w:rPr>
        <w:t xml:space="preserve">10:28 </w:t>
      </w:r>
      <w:r>
        <w:rPr>
          <w:rFonts w:ascii="Gentium Plus" w:hAnsi="Gentium Plus"/>
          <w:sz w:val="16"/>
        </w:rPr>
        <w:t>εἶπεν δὲ αὐτῷ· Ὀρθῶς ἀπεκρίθης· τοῦτο ποίει καὶ ζήσῃ.</w:t>
      </w:r>
    </w:p>
    <w:p>
      <w:pPr>
        <w:pStyle w:val="GreekVerse"/>
        <w:spacing w:after="24" w:line="240" w:lineRule="auto"/>
      </w:pPr>
      <w:r>
        <w:rPr>
          <w:rFonts w:ascii="Gentium Plus" w:hAnsi="Gentium Plus"/>
          <w:b/>
          <w:sz w:val="15"/>
        </w:rPr>
        <w:t xml:space="preserve">10:29 </w:t>
      </w:r>
      <w:r>
        <w:rPr>
          <w:rFonts w:ascii="Gentium Plus" w:hAnsi="Gentium Plus"/>
          <w:sz w:val="16"/>
        </w:rPr>
        <w:t>Ὁ δὲ θέλων ⸀δικαιῶσαι ἑαυτὸν εἶπεν πρὸς τὸν Ἰησοῦν· Καὶ τίς ἐστίν μου πλησίον;</w:t>
      </w:r>
    </w:p>
    <w:p>
      <w:pPr>
        <w:pStyle w:val="GreekVerse"/>
        <w:spacing w:after="24" w:line="240" w:lineRule="auto"/>
      </w:pPr>
      <w:r>
        <w:rPr>
          <w:rFonts w:ascii="Gentium Plus" w:hAnsi="Gentium Plus"/>
          <w:b/>
          <w:sz w:val="15"/>
        </w:rPr>
        <w:t xml:space="preserve">10:30 </w:t>
      </w:r>
      <w:r>
        <w:rPr>
          <w:rFonts w:ascii="Gentium Plus" w:hAnsi="Gentium Plus"/>
          <w:sz w:val="16"/>
        </w:rPr>
        <w:t>ὑπολαβὼν ⸀δὲ ὁ Ἰησοῦς εἶπεν· Ἄνθρωπός τις κατέβαινεν ἀπὸ Ἰερουσαλὴμ εἰς Ἰεριχὼ καὶ λῃσταῖς περιέπεσεν, οἳ καὶ ἐκδύσαντες αὐτὸν καὶ πληγὰς ἐπιθέντες ἀπῆλθον ἀφέντες ⸀ἡμιθανῆ.</w:t>
      </w:r>
    </w:p>
    <w:p>
      <w:pPr>
        <w:pStyle w:val="GreekVerse"/>
        <w:spacing w:after="24" w:line="240" w:lineRule="auto"/>
      </w:pPr>
      <w:r>
        <w:rPr>
          <w:rFonts w:ascii="Gentium Plus" w:hAnsi="Gentium Plus"/>
          <w:b/>
          <w:sz w:val="15"/>
        </w:rPr>
        <w:t xml:space="preserve">10:31 </w:t>
      </w:r>
      <w:r>
        <w:rPr>
          <w:rFonts w:ascii="Gentium Plus" w:hAnsi="Gentium Plus"/>
          <w:sz w:val="16"/>
        </w:rPr>
        <w:t>κατὰ συγκυρίαν δὲ ἱερεύς τις κατέβαινεν ἐν τῇ ὁδῷ ἐκείνῃ, καὶ ἰδὼν αὐτὸν ἀντιπαρῆλθεν·</w:t>
      </w:r>
    </w:p>
    <w:p>
      <w:pPr>
        <w:pStyle w:val="GreekVerse"/>
        <w:spacing w:after="24" w:line="240" w:lineRule="auto"/>
      </w:pPr>
      <w:r>
        <w:rPr>
          <w:rFonts w:ascii="Gentium Plus" w:hAnsi="Gentium Plus"/>
          <w:b/>
          <w:sz w:val="15"/>
        </w:rPr>
        <w:t xml:space="preserve">10:32 </w:t>
      </w:r>
      <w:r>
        <w:rPr>
          <w:rFonts w:ascii="Gentium Plus" w:hAnsi="Gentium Plus"/>
          <w:sz w:val="16"/>
        </w:rPr>
        <w:t>ὁμοίως δὲ καὶ ⸀Λευίτης κατὰ τὸν τόπον ἐλθὼν καὶ ἰδὼν ἀντιπαρῆλθεν.</w:t>
      </w:r>
    </w:p>
    <w:p>
      <w:pPr>
        <w:pStyle w:val="GreekVerse"/>
        <w:spacing w:after="24" w:line="240" w:lineRule="auto"/>
      </w:pPr>
      <w:r>
        <w:rPr>
          <w:rFonts w:ascii="Gentium Plus" w:hAnsi="Gentium Plus"/>
          <w:b/>
          <w:sz w:val="15"/>
        </w:rPr>
        <w:t xml:space="preserve">10:33 </w:t>
      </w:r>
      <w:r>
        <w:rPr>
          <w:rFonts w:ascii="Gentium Plus" w:hAnsi="Gentium Plus"/>
          <w:sz w:val="16"/>
        </w:rPr>
        <w:t>Σαμαρίτης δέ τις ὁδεύων ἦλθεν κατʼ αὐτὸν καὶ ⸀ἰδὼν ἐσπλαγχνίσθη,</w:t>
      </w:r>
    </w:p>
    <w:p>
      <w:pPr>
        <w:pStyle w:val="GreekVerse"/>
        <w:spacing w:after="24" w:line="240" w:lineRule="auto"/>
      </w:pPr>
      <w:r>
        <w:rPr>
          <w:rFonts w:ascii="Gentium Plus" w:hAnsi="Gentium Plus"/>
          <w:b/>
          <w:sz w:val="15"/>
        </w:rPr>
        <w:t xml:space="preserve">10:34 </w:t>
      </w:r>
      <w:r>
        <w:rPr>
          <w:rFonts w:ascii="Gentium Plus" w:hAnsi="Gentium Plus"/>
          <w:sz w:val="16"/>
        </w:rPr>
        <w:t>καὶ προσελθὼν κατέδησεν τὰ τραύματα αὐτοῦ ἐπιχέων ἔλαιον καὶ οἶνον, ἐπιβιβάσας δὲ αὐτὸν ἐπὶ τὸ ἴδιον κτῆνος ἤγαγεν αὐτὸν εἰς πανδοχεῖον καὶ ἐπεμελήθη αὐτοῦ.</w:t>
      </w:r>
    </w:p>
    <w:p>
      <w:pPr>
        <w:pStyle w:val="GreekVerse"/>
        <w:spacing w:after="24" w:line="240" w:lineRule="auto"/>
      </w:pPr>
      <w:r>
        <w:rPr>
          <w:rFonts w:ascii="Gentium Plus" w:hAnsi="Gentium Plus"/>
          <w:b/>
          <w:sz w:val="15"/>
        </w:rPr>
        <w:t xml:space="preserve">10:35 </w:t>
      </w:r>
      <w:r>
        <w:rPr>
          <w:rFonts w:ascii="Gentium Plus" w:hAnsi="Gentium Plus"/>
          <w:sz w:val="16"/>
        </w:rPr>
        <w:t>καὶ ἐπὶ τὴν ⸀αὔριον ἐκβαλὼν ⸂δύο δηνάρια ἔδωκεν⸃ τῷ πανδοχεῖ καὶ ⸀εἶπεν· Ἐπιμελήθητι αὐτοῦ, καὶ ὅ τι ἂν προσδαπανήσῃς ἐγὼ ἐν τῷ ἐπανέρχεσθαί με ἀποδώσω σοι.</w:t>
      </w:r>
    </w:p>
    <w:p>
      <w:pPr>
        <w:pStyle w:val="GreekVerse"/>
        <w:spacing w:after="24" w:line="240" w:lineRule="auto"/>
      </w:pPr>
      <w:r>
        <w:rPr>
          <w:rFonts w:ascii="Gentium Plus" w:hAnsi="Gentium Plus"/>
          <w:b/>
          <w:sz w:val="15"/>
        </w:rPr>
        <w:t xml:space="preserve">10:36 </w:t>
      </w:r>
      <w:r>
        <w:rPr>
          <w:rFonts w:ascii="Gentium Plus" w:hAnsi="Gentium Plus"/>
          <w:sz w:val="16"/>
        </w:rPr>
        <w:t>⸀τίς τούτων τῶν τριῶν πλησίον δοκεῖ σοι γεγονέναι τοῦ ἐμπεσόντος εἰς τοὺς λῃστάς;</w:t>
      </w:r>
    </w:p>
    <w:p>
      <w:pPr>
        <w:pStyle w:val="GreekVerse"/>
        <w:spacing w:after="24" w:line="240" w:lineRule="auto"/>
      </w:pPr>
      <w:r>
        <w:rPr>
          <w:rFonts w:ascii="Gentium Plus" w:hAnsi="Gentium Plus"/>
          <w:b/>
          <w:sz w:val="15"/>
        </w:rPr>
        <w:t xml:space="preserve">10:37 </w:t>
      </w:r>
      <w:r>
        <w:rPr>
          <w:rFonts w:ascii="Gentium Plus" w:hAnsi="Gentium Plus"/>
          <w:sz w:val="16"/>
        </w:rPr>
        <w:t>ὁ δὲ εἶπεν· Ὁ ποιήσας τὸ ἔλεος μετʼ αὐτοῦ. εἶπεν ⸀δὲ αὐτῷ ὁ Ἰησοῦς· Πορεύου καὶ σὺ ποίει ὁμοίως.</w:t>
      </w:r>
    </w:p>
    <w:p>
      <w:pPr>
        <w:pStyle w:val="GreekVerse"/>
        <w:spacing w:after="24" w:line="240" w:lineRule="auto"/>
      </w:pPr>
      <w:r>
        <w:rPr>
          <w:rFonts w:ascii="Gentium Plus" w:hAnsi="Gentium Plus"/>
          <w:b/>
          <w:sz w:val="15"/>
        </w:rPr>
        <w:t xml:space="preserve">10:38 </w:t>
      </w:r>
      <w:r>
        <w:rPr>
          <w:rFonts w:ascii="Gentium Plus" w:hAnsi="Gentium Plus"/>
          <w:sz w:val="16"/>
        </w:rPr>
        <w:t>⸂Ἐν δὲ⸃ τῷ πορεύεσθαι ⸀αὐτοὺς αὐτὸς εἰσῆλθεν εἰς κώμην τινά· γυνὴ δέ τις ὀνόματι Μάρθα ὑπεδέξατο ⸀αὐτὸν.</w:t>
      </w:r>
    </w:p>
    <w:p>
      <w:pPr>
        <w:pStyle w:val="GreekVerse"/>
        <w:spacing w:after="24" w:line="240" w:lineRule="auto"/>
      </w:pPr>
      <w:r>
        <w:rPr>
          <w:rFonts w:ascii="Gentium Plus" w:hAnsi="Gentium Plus"/>
          <w:b/>
          <w:sz w:val="15"/>
        </w:rPr>
        <w:t xml:space="preserve">10:39 </w:t>
      </w:r>
      <w:r>
        <w:rPr>
          <w:rFonts w:ascii="Gentium Plus" w:hAnsi="Gentium Plus"/>
          <w:sz w:val="16"/>
        </w:rPr>
        <w:t>καὶ τῇδε ἦν ἀδελφὴ καλουμένη ⸀Μαριάμ, ἣ καὶ ⸂παρακαθεσθεῖσα πρὸς⸃ τοὺς πόδας τοῦ ⸀Ἰησοῦ ἤκουεν τὸν λόγον αὐτοῦ.</w:t>
      </w:r>
    </w:p>
    <w:p>
      <w:pPr>
        <w:pStyle w:val="GreekVerse"/>
        <w:spacing w:after="24" w:line="240" w:lineRule="auto"/>
      </w:pPr>
      <w:r>
        <w:rPr>
          <w:rFonts w:ascii="Gentium Plus" w:hAnsi="Gentium Plus"/>
          <w:b/>
          <w:sz w:val="15"/>
        </w:rPr>
        <w:t xml:space="preserve">10:40 </w:t>
      </w:r>
      <w:r>
        <w:rPr>
          <w:rFonts w:ascii="Gentium Plus" w:hAnsi="Gentium Plus"/>
          <w:sz w:val="16"/>
        </w:rPr>
        <w:t>ἡ δὲ Μάρθα περιεσπᾶτο περὶ πολλὴν διακονίαν· ἐπιστᾶσα δὲ εἶπεν· Κύριε, οὐ μέλει σοι ὅτι ἡ ἀδελφή μου μόνην με ⸀κατέλειπεν διακονεῖν; ⸀εἰπὲ οὖν αὐτῇ ἵνα μοι συναντιλάβηται.</w:t>
      </w:r>
    </w:p>
    <w:p>
      <w:pPr>
        <w:pStyle w:val="GreekVerse"/>
        <w:spacing w:after="24" w:line="240" w:lineRule="auto"/>
      </w:pPr>
      <w:r>
        <w:rPr>
          <w:rFonts w:ascii="Gentium Plus" w:hAnsi="Gentium Plus"/>
          <w:b/>
          <w:sz w:val="15"/>
        </w:rPr>
        <w:t xml:space="preserve">10:41 </w:t>
      </w:r>
      <w:r>
        <w:rPr>
          <w:rFonts w:ascii="Gentium Plus" w:hAnsi="Gentium Plus"/>
          <w:sz w:val="16"/>
        </w:rPr>
        <w:t>ἀποκριθεὶς δὲ εἶπεν αὐτῇ ὁ ⸀κύριος· Μάρθα Μάρθα, μεριμνᾷς καὶ ⸀θορυβάζῃ περὶ πολλά,</w:t>
      </w:r>
    </w:p>
    <w:p>
      <w:pPr>
        <w:pStyle w:val="GreekVerse"/>
        <w:spacing w:after="24" w:line="240" w:lineRule="auto"/>
      </w:pPr>
      <w:r>
        <w:rPr>
          <w:rFonts w:ascii="Gentium Plus" w:hAnsi="Gentium Plus"/>
          <w:b/>
          <w:sz w:val="15"/>
        </w:rPr>
        <w:t xml:space="preserve">10:42 </w:t>
      </w:r>
      <w:r>
        <w:rPr>
          <w:rFonts w:ascii="Gentium Plus" w:hAnsi="Gentium Plus"/>
          <w:sz w:val="16"/>
        </w:rPr>
        <w:t>⸂ὀλίγων δέ ἐστιν χρεία ἢ ἑνός⸃· ⸂Μαριὰμ γὰρ⸃ τὴν ἀγαθὴν μερίδα ἐξελέξατο ἥτις οὐκ ἀφαιρεθήσεται ⸀αὐτῆς.</w:t>
      </w:r>
    </w:p>
    <w:p>
      <w:pPr>
        <w:pStyle w:val="GreekChapterHeading"/>
        <w:jc w:val="center"/>
      </w:pPr>
      <w:r>
        <w:t>Κεφάλαιον 11</w:t>
      </w:r>
    </w:p>
    <w:p>
      <w:pPr>
        <w:pStyle w:val="GreekVerse"/>
        <w:spacing w:after="24" w:line="240" w:lineRule="auto"/>
      </w:pPr>
      <w:r>
        <w:rPr>
          <w:rFonts w:ascii="Gentium Plus" w:hAnsi="Gentium Plus"/>
          <w:b/>
          <w:sz w:val="15"/>
        </w:rPr>
        <w:t xml:space="preserve">11:1 </w:t>
      </w:r>
      <w:r>
        <w:rPr>
          <w:rFonts w:ascii="Gentium Plus" w:hAnsi="Gentium Plus"/>
          <w:sz w:val="16"/>
        </w:rPr>
        <w:t>Καὶ ἐγένετο ἐν τῷ εἶναι αὐτὸν ἐν τόπῳ τινὶ προσευχόμενον, ὡς ἐπαύσατο, εἶπέν τις τῶν μαθητῶν αὐτοῦ πρὸς αὐτόν· Κύριε, δίδαξον ἡμᾶς προσεύχεσθαι, καθὼς καὶ Ἰωάννης ἐδίδαξεν τοὺς μαθητὰς αὐτοῦ.</w:t>
      </w:r>
    </w:p>
    <w:p>
      <w:pPr>
        <w:pStyle w:val="GreekVerse"/>
        <w:spacing w:after="24" w:line="240" w:lineRule="auto"/>
      </w:pPr>
      <w:r>
        <w:rPr>
          <w:rFonts w:ascii="Gentium Plus" w:hAnsi="Gentium Plus"/>
          <w:b/>
          <w:sz w:val="15"/>
        </w:rPr>
        <w:t xml:space="preserve">11:2 </w:t>
      </w:r>
      <w:r>
        <w:rPr>
          <w:rFonts w:ascii="Gentium Plus" w:hAnsi="Gentium Plus"/>
          <w:sz w:val="16"/>
        </w:rPr>
        <w:t>εἶπεν δὲ αὐτοῖς· Ὅταν προσεύχησθε, λέγετε· ⸀Πάτερ, ἁγιασθήτω τὸ ὄνομά σου· ἐλθέτω ἡ βασιλεία ⸀σου·</w:t>
      </w:r>
    </w:p>
    <w:p>
      <w:pPr>
        <w:pStyle w:val="GreekVerse"/>
        <w:spacing w:after="24" w:line="240" w:lineRule="auto"/>
      </w:pPr>
      <w:r>
        <w:rPr>
          <w:rFonts w:ascii="Gentium Plus" w:hAnsi="Gentium Plus"/>
          <w:b/>
          <w:sz w:val="15"/>
        </w:rPr>
        <w:t xml:space="preserve">11:3 </w:t>
      </w:r>
      <w:r>
        <w:rPr>
          <w:rFonts w:ascii="Gentium Plus" w:hAnsi="Gentium Plus"/>
          <w:sz w:val="16"/>
        </w:rPr>
        <w:t>τὸν ἄρτον ἡμῶν τὸν ἐπιούσιον δίδου ἡμῖν τὸ καθʼ ἡμέραν·</w:t>
      </w:r>
    </w:p>
    <w:p>
      <w:pPr>
        <w:pStyle w:val="GreekVerse"/>
        <w:spacing w:after="24" w:line="240" w:lineRule="auto"/>
      </w:pPr>
      <w:r>
        <w:rPr>
          <w:rFonts w:ascii="Gentium Plus" w:hAnsi="Gentium Plus"/>
          <w:b/>
          <w:sz w:val="15"/>
        </w:rPr>
        <w:t xml:space="preserve">11:4 </w:t>
      </w:r>
      <w:r>
        <w:rPr>
          <w:rFonts w:ascii="Gentium Plus" w:hAnsi="Gentium Plus"/>
          <w:sz w:val="16"/>
        </w:rPr>
        <w:t>καὶ ἄφες ἡμῖν τὰς ἁμαρτίας ἡμῶν, καὶ γὰρ αὐτοὶ ἀφίομεν παντὶ ὀφείλοντι ἡμῖν· καὶ μὴ εἰσενέγκῃς ἡμᾶς εἰς ⸀πειρασμόν.</w:t>
      </w:r>
    </w:p>
    <w:p>
      <w:pPr>
        <w:pStyle w:val="GreekVerse"/>
        <w:spacing w:after="24" w:line="240" w:lineRule="auto"/>
      </w:pPr>
      <w:r>
        <w:rPr>
          <w:rFonts w:ascii="Gentium Plus" w:hAnsi="Gentium Plus"/>
          <w:b/>
          <w:sz w:val="15"/>
        </w:rPr>
        <w:t xml:space="preserve">11:5 </w:t>
      </w:r>
      <w:r>
        <w:rPr>
          <w:rFonts w:ascii="Gentium Plus" w:hAnsi="Gentium Plus"/>
          <w:sz w:val="16"/>
        </w:rPr>
        <w:t>Καὶ εἶπεν πρὸς αὐτούς· Τίς ἐξ ὑμῶν ἕξει φίλον καὶ πορεύσεται πρὸς αὐτὸν μεσονυκτίου καὶ εἴπῃ αὐτῷ· Φίλε, χρῆσόν μοι τρεῖς ἄρτους,</w:t>
      </w:r>
    </w:p>
    <w:p>
      <w:pPr>
        <w:pStyle w:val="GreekVerse"/>
        <w:spacing w:after="24" w:line="240" w:lineRule="auto"/>
      </w:pPr>
      <w:r>
        <w:rPr>
          <w:rFonts w:ascii="Gentium Plus" w:hAnsi="Gentium Plus"/>
          <w:b/>
          <w:sz w:val="15"/>
        </w:rPr>
        <w:t xml:space="preserve">11:6 </w:t>
      </w:r>
      <w:r>
        <w:rPr>
          <w:rFonts w:ascii="Gentium Plus" w:hAnsi="Gentium Plus"/>
          <w:sz w:val="16"/>
        </w:rPr>
        <w:t>ἐπειδὴ φίλος ⸀μου παρεγένετο ἐξ ὁδοῦ πρός με καὶ οὐκ ἔχω ὃ παραθήσω αὐτῷ·</w:t>
      </w:r>
    </w:p>
    <w:p>
      <w:pPr>
        <w:pStyle w:val="GreekVerse"/>
        <w:spacing w:after="24" w:line="240" w:lineRule="auto"/>
      </w:pPr>
      <w:r>
        <w:rPr>
          <w:rFonts w:ascii="Gentium Plus" w:hAnsi="Gentium Plus"/>
          <w:b/>
          <w:sz w:val="15"/>
        </w:rPr>
        <w:t xml:space="preserve">11:7 </w:t>
      </w:r>
      <w:r>
        <w:rPr>
          <w:rFonts w:ascii="Gentium Plus" w:hAnsi="Gentium Plus"/>
          <w:sz w:val="16"/>
        </w:rPr>
        <w:t>κἀκεῖνος ἔσωθεν ἀποκριθεὶς εἴπῃ· Μή μοι κόπους πάρεχε· ἤδη ἡ θύρα κέκλεισται, καὶ τὰ παιδία μου μετʼ ἐμοῦ εἰς τὴν κοίτην εἰσίν· οὐ δύναμαι ἀναστὰς δοῦναί σοι.</w:t>
      </w:r>
    </w:p>
    <w:p>
      <w:pPr>
        <w:pStyle w:val="GreekVerse"/>
        <w:spacing w:after="24" w:line="240" w:lineRule="auto"/>
      </w:pPr>
      <w:r>
        <w:rPr>
          <w:rFonts w:ascii="Gentium Plus" w:hAnsi="Gentium Plus"/>
          <w:b/>
          <w:sz w:val="15"/>
        </w:rPr>
        <w:t xml:space="preserve">11:8 </w:t>
      </w:r>
      <w:r>
        <w:rPr>
          <w:rFonts w:ascii="Gentium Plus" w:hAnsi="Gentium Plus"/>
          <w:sz w:val="16"/>
        </w:rPr>
        <w:t>λέγω ὑμῖν, εἰ καὶ οὐ δώσει αὐτῷ ἀναστὰς διὰ τὸ εἶναι ⸂φίλον αὐτοῦ⸃, διά γε τὴν ἀναίδειαν αὐτοῦ ἐγερθεὶς δώσει αὐτῷ ⸀ὅσων χρῄζει.</w:t>
      </w:r>
    </w:p>
    <w:p>
      <w:pPr>
        <w:pStyle w:val="GreekVerse"/>
        <w:spacing w:after="24" w:line="240" w:lineRule="auto"/>
      </w:pPr>
      <w:r>
        <w:rPr>
          <w:rFonts w:ascii="Gentium Plus" w:hAnsi="Gentium Plus"/>
          <w:b/>
          <w:sz w:val="15"/>
        </w:rPr>
        <w:t xml:space="preserve">11:9 </w:t>
      </w:r>
      <w:r>
        <w:rPr>
          <w:rFonts w:ascii="Gentium Plus" w:hAnsi="Gentium Plus"/>
          <w:sz w:val="16"/>
        </w:rPr>
        <w:t>Κἀγὼ ὑμῖν λέγω, αἰτεῖτε, καὶ δοθήσεται ὑμῖν· ζητεῖτε, καὶ εὑρήσετε· κρούετε, καὶ ἀνοιγήσεται ὑμῖν·</w:t>
      </w:r>
    </w:p>
    <w:p>
      <w:pPr>
        <w:pStyle w:val="GreekVerse"/>
        <w:spacing w:after="24" w:line="240" w:lineRule="auto"/>
      </w:pPr>
      <w:r>
        <w:rPr>
          <w:rFonts w:ascii="Gentium Plus" w:hAnsi="Gentium Plus"/>
          <w:b/>
          <w:sz w:val="15"/>
        </w:rPr>
        <w:t xml:space="preserve">11:10 </w:t>
      </w:r>
      <w:r>
        <w:rPr>
          <w:rFonts w:ascii="Gentium Plus" w:hAnsi="Gentium Plus"/>
          <w:sz w:val="16"/>
        </w:rPr>
        <w:t>πᾶς γὰρ ὁ αἰτῶν λαμβάνει, καὶ ὁ ζητῶν εὑρίσκει, καὶ τῷ κρούοντι ἀνοιγήσεται.</w:t>
      </w:r>
    </w:p>
    <w:p>
      <w:pPr>
        <w:pStyle w:val="GreekVerse"/>
        <w:spacing w:after="24" w:line="240" w:lineRule="auto"/>
      </w:pPr>
      <w:r>
        <w:rPr>
          <w:rFonts w:ascii="Gentium Plus" w:hAnsi="Gentium Plus"/>
          <w:b/>
          <w:sz w:val="15"/>
        </w:rPr>
        <w:t xml:space="preserve">11:11 </w:t>
      </w:r>
      <w:r>
        <w:rPr>
          <w:rFonts w:ascii="Gentium Plus" w:hAnsi="Gentium Plus"/>
          <w:sz w:val="16"/>
        </w:rPr>
        <w:t>τίνα δὲ ⸀ἐξ ὑμῶν τὸν πατέρα αἰτήσει ὁ ⸀υἱὸς ἰχθύν, ⸀καὶ ἀντὶ ἰχθύος ὄφιν ⸂αὐτῷ ἐπιδώσει⸃;</w:t>
      </w:r>
    </w:p>
    <w:p>
      <w:pPr>
        <w:pStyle w:val="GreekVerse"/>
        <w:spacing w:after="24" w:line="240" w:lineRule="auto"/>
      </w:pPr>
      <w:r>
        <w:rPr>
          <w:rFonts w:ascii="Gentium Plus" w:hAnsi="Gentium Plus"/>
          <w:b/>
          <w:sz w:val="15"/>
        </w:rPr>
        <w:t xml:space="preserve">11:12 </w:t>
      </w:r>
      <w:r>
        <w:rPr>
          <w:rFonts w:ascii="Gentium Plus" w:hAnsi="Gentium Plus"/>
          <w:sz w:val="16"/>
        </w:rPr>
        <w:t>ἢ καὶ ⸀αἰτήσει ᾠόν, ⸀ἐπιδώσει αὐτῷ σκορπίον;</w:t>
      </w:r>
    </w:p>
    <w:p>
      <w:pPr>
        <w:pStyle w:val="GreekVerse"/>
        <w:spacing w:after="24" w:line="240" w:lineRule="auto"/>
      </w:pPr>
      <w:r>
        <w:rPr>
          <w:rFonts w:ascii="Gentium Plus" w:hAnsi="Gentium Plus"/>
          <w:b/>
          <w:sz w:val="15"/>
        </w:rPr>
        <w:t xml:space="preserve">11:13 </w:t>
      </w:r>
      <w:r>
        <w:rPr>
          <w:rFonts w:ascii="Gentium Plus" w:hAnsi="Gentium Plus"/>
          <w:sz w:val="16"/>
        </w:rPr>
        <w:t>εἰ οὖν ὑμεῖς πονηροὶ ὑπάρχοντες οἴδατε δόματα ἀγαθὰ διδόναι τοῖς τέκνοις ὑμῶν, πόσῳ μᾶλλον ὁ πατὴρ ὁ ἐξ οὐρανοῦ δώσει πνεῦμα ἅγιον τοῖς αἰτοῦσιν αὐτόν.</w:t>
      </w:r>
    </w:p>
    <w:p>
      <w:pPr>
        <w:pStyle w:val="GreekVerse"/>
        <w:spacing w:after="24" w:line="240" w:lineRule="auto"/>
      </w:pPr>
      <w:r>
        <w:rPr>
          <w:rFonts w:ascii="Gentium Plus" w:hAnsi="Gentium Plus"/>
          <w:b/>
          <w:sz w:val="15"/>
        </w:rPr>
        <w:t xml:space="preserve">11:14 </w:t>
      </w:r>
      <w:r>
        <w:rPr>
          <w:rFonts w:ascii="Gentium Plus" w:hAnsi="Gentium Plus"/>
          <w:sz w:val="16"/>
        </w:rPr>
        <w:t>Καὶ ἦν ἐκβάλλων ⸀δαιμόνιον κωφόν· ἐγένετο δὲ τοῦ δαιμονίου ἐξελθόντος ἐλάλησεν ὁ κωφός. καὶ ἐθαύμασαν οἱ ὄχλοι·</w:t>
      </w:r>
    </w:p>
    <w:p>
      <w:pPr>
        <w:pStyle w:val="GreekVerse"/>
        <w:spacing w:after="24" w:line="240" w:lineRule="auto"/>
      </w:pPr>
      <w:r>
        <w:rPr>
          <w:rFonts w:ascii="Gentium Plus" w:hAnsi="Gentium Plus"/>
          <w:b/>
          <w:sz w:val="15"/>
        </w:rPr>
        <w:t xml:space="preserve">11:15 </w:t>
      </w:r>
      <w:r>
        <w:rPr>
          <w:rFonts w:ascii="Gentium Plus" w:hAnsi="Gentium Plus"/>
          <w:sz w:val="16"/>
        </w:rPr>
        <w:t>τινὲς δὲ ἐξ αὐτῶν εἶπον· Ἐν Βεελζεβοὺλ ⸀τῷ ἄρχοντι τῶν δαιμονίων ἐκβάλλει τὰ δαιμόνια·</w:t>
      </w:r>
    </w:p>
    <w:p>
      <w:pPr>
        <w:pStyle w:val="GreekVerse"/>
        <w:spacing w:after="24" w:line="240" w:lineRule="auto"/>
      </w:pPr>
      <w:r>
        <w:rPr>
          <w:rFonts w:ascii="Gentium Plus" w:hAnsi="Gentium Plus"/>
          <w:b/>
          <w:sz w:val="15"/>
        </w:rPr>
        <w:t xml:space="preserve">11:16 </w:t>
      </w:r>
      <w:r>
        <w:rPr>
          <w:rFonts w:ascii="Gentium Plus" w:hAnsi="Gentium Plus"/>
          <w:sz w:val="16"/>
        </w:rPr>
        <w:t>ἕτεροι δὲ πειράζοντες σημεῖον ⸂ἐξ οὐρανοῦ ἐζήτουν παρʼ αὐτοῦ⸃.</w:t>
      </w:r>
    </w:p>
    <w:p>
      <w:pPr>
        <w:pStyle w:val="GreekVerse"/>
        <w:spacing w:after="24" w:line="240" w:lineRule="auto"/>
      </w:pPr>
      <w:r>
        <w:rPr>
          <w:rFonts w:ascii="Gentium Plus" w:hAnsi="Gentium Plus"/>
          <w:b/>
          <w:sz w:val="15"/>
        </w:rPr>
        <w:t xml:space="preserve">11:17 </w:t>
      </w:r>
      <w:r>
        <w:rPr>
          <w:rFonts w:ascii="Gentium Plus" w:hAnsi="Gentium Plus"/>
          <w:sz w:val="16"/>
        </w:rPr>
        <w:t>αὐτὸς δὲ εἰδὼς αὐτῶν τὰ διανοήματα εἶπεν αὐτοῖς· Πᾶσα βασιλεία ἐφʼ ἑαυτὴν διαμερισθεῖσα ἐρημοῦται, καὶ οἶκος ἐπὶ οἶκον πίπτει.</w:t>
      </w:r>
    </w:p>
    <w:p>
      <w:pPr>
        <w:pStyle w:val="GreekVerse"/>
        <w:spacing w:after="24" w:line="240" w:lineRule="auto"/>
      </w:pPr>
      <w:r>
        <w:rPr>
          <w:rFonts w:ascii="Gentium Plus" w:hAnsi="Gentium Plus"/>
          <w:b/>
          <w:sz w:val="15"/>
        </w:rPr>
        <w:t xml:space="preserve">11:18 </w:t>
      </w:r>
      <w:r>
        <w:rPr>
          <w:rFonts w:ascii="Gentium Plus" w:hAnsi="Gentium Plus"/>
          <w:sz w:val="16"/>
        </w:rPr>
        <w:t>εἰ δὲ καὶ ὁ Σατανᾶς ἐφʼ ἑαυτὸν διεμερίσθη, πῶς σταθήσεται ἡ βασιλεία αὐτοῦ; ὅτι λέγετε ἐν Βεελζεβοὺλ ἐκβάλλειν με τὰ δαιμόνια.</w:t>
      </w:r>
    </w:p>
    <w:p>
      <w:pPr>
        <w:pStyle w:val="GreekVerse"/>
        <w:spacing w:after="24" w:line="240" w:lineRule="auto"/>
      </w:pPr>
      <w:r>
        <w:rPr>
          <w:rFonts w:ascii="Gentium Plus" w:hAnsi="Gentium Plus"/>
          <w:b/>
          <w:sz w:val="15"/>
        </w:rPr>
        <w:t xml:space="preserve">11:19 </w:t>
      </w:r>
      <w:r>
        <w:rPr>
          <w:rFonts w:ascii="Gentium Plus" w:hAnsi="Gentium Plus"/>
          <w:sz w:val="16"/>
        </w:rPr>
        <w:t>εἰ δὲ ἐγὼ ἐν Βεελζεβοὺλ ἐκβάλλω τὰ δαιμόνια, οἱ υἱοὶ ὑμῶν ἐν τίνι ἐκβάλλουσιν; διὰ τοῦτο ⸂αὐτοὶ ὑμῶν κριταὶ⸃ ἔσονται.</w:t>
      </w:r>
    </w:p>
    <w:p>
      <w:pPr>
        <w:pStyle w:val="GreekVerse"/>
        <w:spacing w:after="24" w:line="240" w:lineRule="auto"/>
      </w:pPr>
      <w:r>
        <w:rPr>
          <w:rFonts w:ascii="Gentium Plus" w:hAnsi="Gentium Plus"/>
          <w:b/>
          <w:sz w:val="15"/>
        </w:rPr>
        <w:t xml:space="preserve">11:20 </w:t>
      </w:r>
      <w:r>
        <w:rPr>
          <w:rFonts w:ascii="Gentium Plus" w:hAnsi="Gentium Plus"/>
          <w:sz w:val="16"/>
        </w:rPr>
        <w:t>εἰ δὲ ἐν δακτύλῳ ⸀θεοῦ ἐκβάλλω τὰ δαιμόνια, ἄρα ἔφθασεν ἐφʼ ὑμᾶς ἡ βασιλεία τοῦ θεοῦ.</w:t>
      </w:r>
    </w:p>
    <w:p>
      <w:pPr>
        <w:pStyle w:val="GreekVerse"/>
        <w:spacing w:after="24" w:line="240" w:lineRule="auto"/>
      </w:pPr>
      <w:r>
        <w:rPr>
          <w:rFonts w:ascii="Gentium Plus" w:hAnsi="Gentium Plus"/>
          <w:b/>
          <w:sz w:val="15"/>
        </w:rPr>
        <w:t xml:space="preserve">11:21 </w:t>
      </w:r>
      <w:r>
        <w:rPr>
          <w:rFonts w:ascii="Gentium Plus" w:hAnsi="Gentium Plus"/>
          <w:sz w:val="16"/>
        </w:rPr>
        <w:t>ὅταν ὁ ἰσχυρὸς καθωπλισμένος φυλάσσῃ τὴν ἑαυτοῦ αὐλήν, ἐν εἰρήνῃ ἐστὶν τὰ ὑπάρχοντα αὐτοῦ·</w:t>
      </w:r>
    </w:p>
    <w:p>
      <w:pPr>
        <w:pStyle w:val="GreekVerse"/>
        <w:spacing w:after="24" w:line="240" w:lineRule="auto"/>
      </w:pPr>
      <w:r>
        <w:rPr>
          <w:rFonts w:ascii="Gentium Plus" w:hAnsi="Gentium Plus"/>
          <w:b/>
          <w:sz w:val="15"/>
        </w:rPr>
        <w:t xml:space="preserve">11:22 </w:t>
      </w:r>
      <w:r>
        <w:rPr>
          <w:rFonts w:ascii="Gentium Plus" w:hAnsi="Gentium Plus"/>
          <w:sz w:val="16"/>
        </w:rPr>
        <w:t>ἐπὰν ⸀δὲ ἰσχυρότερος ⸀αὐτοῦ ἐπελθὼν νικήσῃ αὐτόν, τὴν πανοπλίαν αὐτοῦ αἴρει ἐφʼ ᾗ ἐπεποίθει, καὶ τὰ σκῦλα αὐτοῦ διαδίδωσιν.</w:t>
      </w:r>
    </w:p>
    <w:p>
      <w:pPr>
        <w:pStyle w:val="GreekVerse"/>
        <w:spacing w:after="24" w:line="240" w:lineRule="auto"/>
      </w:pPr>
      <w:r>
        <w:rPr>
          <w:rFonts w:ascii="Gentium Plus" w:hAnsi="Gentium Plus"/>
          <w:b/>
          <w:sz w:val="15"/>
        </w:rPr>
        <w:t xml:space="preserve">11:23 </w:t>
      </w:r>
      <w:r>
        <w:rPr>
          <w:rFonts w:ascii="Gentium Plus" w:hAnsi="Gentium Plus"/>
          <w:sz w:val="16"/>
        </w:rPr>
        <w:t>ὁ μὴ ὢν μετʼ ἐμοῦ κατʼ ἐμοῦ ἐστιν, καὶ ὁ μὴ συνάγων μετʼ ἐμοῦ σκορπίζει.</w:t>
      </w:r>
    </w:p>
    <w:p>
      <w:pPr>
        <w:pStyle w:val="GreekVerse"/>
        <w:spacing w:after="24" w:line="240" w:lineRule="auto"/>
      </w:pPr>
      <w:r>
        <w:rPr>
          <w:rFonts w:ascii="Gentium Plus" w:hAnsi="Gentium Plus"/>
          <w:b/>
          <w:sz w:val="15"/>
        </w:rPr>
        <w:t xml:space="preserve">11:24 </w:t>
      </w:r>
      <w:r>
        <w:rPr>
          <w:rFonts w:ascii="Gentium Plus" w:hAnsi="Gentium Plus"/>
          <w:sz w:val="16"/>
        </w:rPr>
        <w:t>Ὅταν τὸ ἀκάθαρτον πνεῦμα ἐξέλθῃ ἀπὸ τοῦ ἀνθρώπου, διέρχεται διʼ ἀνύδρων τόπων ζητοῦν ἀνάπαυσιν, καὶ μὴ ⸀εὑρίσκον λέγει· Ὑποστρέψω εἰς τὸν οἶκόν μου ὅθεν ἐξῆλθον·</w:t>
      </w:r>
    </w:p>
    <w:p>
      <w:pPr>
        <w:pStyle w:val="GreekVerse"/>
        <w:spacing w:after="24" w:line="240" w:lineRule="auto"/>
      </w:pPr>
      <w:r>
        <w:rPr>
          <w:rFonts w:ascii="Gentium Plus" w:hAnsi="Gentium Plus"/>
          <w:b/>
          <w:sz w:val="15"/>
        </w:rPr>
        <w:t xml:space="preserve">11:25 </w:t>
      </w:r>
      <w:r>
        <w:rPr>
          <w:rFonts w:ascii="Gentium Plus" w:hAnsi="Gentium Plus"/>
          <w:sz w:val="16"/>
        </w:rPr>
        <w:t>καὶ ἐλθὸν ⸀εὑρίσκει σεσαρωμένον καὶ κεκοσμημένον.</w:t>
      </w:r>
    </w:p>
    <w:p>
      <w:pPr>
        <w:pStyle w:val="GreekVerse"/>
        <w:spacing w:after="24" w:line="240" w:lineRule="auto"/>
      </w:pPr>
      <w:r>
        <w:rPr>
          <w:rFonts w:ascii="Gentium Plus" w:hAnsi="Gentium Plus"/>
          <w:b/>
          <w:sz w:val="15"/>
        </w:rPr>
        <w:t xml:space="preserve">11:26 </w:t>
      </w:r>
      <w:r>
        <w:rPr>
          <w:rFonts w:ascii="Gentium Plus" w:hAnsi="Gentium Plus"/>
          <w:sz w:val="16"/>
        </w:rPr>
        <w:t>τότε πορεύεται καὶ παραλαμβάνει ⸂ἕτερα πνεύματα πονηρότερα ἑαυτοῦ ἑπτά⸃, καὶ ⸀εἰσελθόντα κατοικεῖ ἐκεῖ, καὶ γίνεται τὰ ἔσχατα τοῦ ἀνθρώπου ἐκείνου χείρονα τῶν πρώτων.</w:t>
      </w:r>
    </w:p>
    <w:p>
      <w:pPr>
        <w:pStyle w:val="GreekVerse"/>
        <w:spacing w:after="24" w:line="240" w:lineRule="auto"/>
      </w:pPr>
      <w:r>
        <w:rPr>
          <w:rFonts w:ascii="Gentium Plus" w:hAnsi="Gentium Plus"/>
          <w:b/>
          <w:sz w:val="15"/>
        </w:rPr>
        <w:t xml:space="preserve">11:27 </w:t>
      </w:r>
      <w:r>
        <w:rPr>
          <w:rFonts w:ascii="Gentium Plus" w:hAnsi="Gentium Plus"/>
          <w:sz w:val="16"/>
        </w:rPr>
        <w:t>Ἐγένετο δὲ ἐν τῷ λέγειν αὐτὸν ταῦτα ἐπάρασά τις ⸂φωνὴν γυνὴ⸃ ἐκ τοῦ ὄχλου εἶπεν αὐτῷ· Μακαρία ἡ κοιλία ἡ βαστάσασά σε καὶ μαστοὶ οὓς ἐθήλασας·</w:t>
      </w:r>
    </w:p>
    <w:p>
      <w:pPr>
        <w:pStyle w:val="GreekVerse"/>
        <w:spacing w:after="24" w:line="240" w:lineRule="auto"/>
      </w:pPr>
      <w:r>
        <w:rPr>
          <w:rFonts w:ascii="Gentium Plus" w:hAnsi="Gentium Plus"/>
          <w:b/>
          <w:sz w:val="15"/>
        </w:rPr>
        <w:t xml:space="preserve">11:28 </w:t>
      </w:r>
      <w:r>
        <w:rPr>
          <w:rFonts w:ascii="Gentium Plus" w:hAnsi="Gentium Plus"/>
          <w:sz w:val="16"/>
        </w:rPr>
        <w:t>αὐτὸς δὲ εἶπεν· ⸀Μενοῦν μακάριοι οἱ ἀκούοντες τὸν λόγον τοῦ θεοῦ καὶ ⸀φυλάσσοντες.</w:t>
      </w:r>
    </w:p>
    <w:p>
      <w:pPr>
        <w:pStyle w:val="GreekVerse"/>
        <w:spacing w:after="24" w:line="240" w:lineRule="auto"/>
      </w:pPr>
      <w:r>
        <w:rPr>
          <w:rFonts w:ascii="Gentium Plus" w:hAnsi="Gentium Plus"/>
          <w:b/>
          <w:sz w:val="15"/>
        </w:rPr>
        <w:t xml:space="preserve">11:29 </w:t>
      </w:r>
      <w:r>
        <w:rPr>
          <w:rFonts w:ascii="Gentium Plus" w:hAnsi="Gentium Plus"/>
          <w:sz w:val="16"/>
        </w:rPr>
        <w:t>Τῶν δὲ ὄχλων ἐπαθροιζομένων ἤρξατο λέγειν· Ἡ γενεὰ αὕτη ⸀γενεὰ πονηρά ἐστιν· σημεῖον ⸀ζητεῖ, καὶ σημεῖον οὐ δοθήσεται αὐτῇ εἰ μὴ τὸ σημεῖον ⸀Ἰωνᾶ.</w:t>
      </w:r>
    </w:p>
    <w:p>
      <w:pPr>
        <w:pStyle w:val="GreekVerse"/>
        <w:spacing w:after="24" w:line="240" w:lineRule="auto"/>
      </w:pPr>
      <w:r>
        <w:rPr>
          <w:rFonts w:ascii="Gentium Plus" w:hAnsi="Gentium Plus"/>
          <w:b/>
          <w:sz w:val="15"/>
        </w:rPr>
        <w:t xml:space="preserve">11:30 </w:t>
      </w:r>
      <w:r>
        <w:rPr>
          <w:rFonts w:ascii="Gentium Plus" w:hAnsi="Gentium Plus"/>
          <w:sz w:val="16"/>
        </w:rPr>
        <w:t>καθὼς γὰρ ἐγένετο ⸀Ἰωνᾶς ⸂τοῖς Νινευίταις σημεῖον⸃, οὕτως ἔσται καὶ ὁ υἱὸς τοῦ ἀνθρώπου τῇ γενεᾷ ταύτῃ.</w:t>
      </w:r>
    </w:p>
    <w:p>
      <w:pPr>
        <w:pStyle w:val="GreekVerse"/>
        <w:spacing w:after="24" w:line="240" w:lineRule="auto"/>
      </w:pPr>
      <w:r>
        <w:rPr>
          <w:rFonts w:ascii="Gentium Plus" w:hAnsi="Gentium Plus"/>
          <w:b/>
          <w:sz w:val="15"/>
        </w:rPr>
        <w:t xml:space="preserve">11:31 </w:t>
      </w:r>
      <w:r>
        <w:rPr>
          <w:rFonts w:ascii="Gentium Plus" w:hAnsi="Gentium Plus"/>
          <w:sz w:val="16"/>
        </w:rPr>
        <w:t>βασίλισσα νότου ἐγερθήσεται ἐν τῇ κρίσει μετὰ τῶν ἀνδρῶν τῆς γενεᾶς ταύτης καὶ κατακρινεῖ αὐτούς· ὅτι ἦλθεν ἐκ τῶν περάτων τῆς γῆς ἀκοῦσαι τὴν σοφίαν Σολομῶνος, καὶ ἰδοὺ πλεῖον Σολομῶνος ὧδε.</w:t>
      </w:r>
    </w:p>
    <w:p>
      <w:pPr>
        <w:pStyle w:val="GreekVerse"/>
        <w:spacing w:after="24" w:line="240" w:lineRule="auto"/>
      </w:pPr>
      <w:r>
        <w:rPr>
          <w:rFonts w:ascii="Gentium Plus" w:hAnsi="Gentium Plus"/>
          <w:b/>
          <w:sz w:val="15"/>
        </w:rPr>
        <w:t xml:space="preserve">11:32 </w:t>
      </w:r>
      <w:r>
        <w:rPr>
          <w:rFonts w:ascii="Gentium Plus" w:hAnsi="Gentium Plus"/>
          <w:sz w:val="16"/>
        </w:rPr>
        <w:t>ἄνδρες ⸀Νινευῖται ἀναστήσονται ἐν τῇ κρίσει μετὰ τῆς γενεᾶς ταύτης καὶ κατακρινοῦσιν αὐτήν· ὅτι μετενόησαν εἰς τὸ κήρυγμα Ἰωνᾶ, καὶ ἰδοὺ πλεῖον Ἰωνᾶ ὧδε.</w:t>
      </w:r>
    </w:p>
    <w:p>
      <w:pPr>
        <w:pStyle w:val="GreekVerse"/>
        <w:spacing w:after="24" w:line="240" w:lineRule="auto"/>
      </w:pPr>
      <w:r>
        <w:rPr>
          <w:rFonts w:ascii="Gentium Plus" w:hAnsi="Gentium Plus"/>
          <w:b/>
          <w:sz w:val="15"/>
        </w:rPr>
        <w:t xml:space="preserve">11:33 </w:t>
      </w:r>
      <w:r>
        <w:rPr>
          <w:rFonts w:ascii="Gentium Plus" w:hAnsi="Gentium Plus"/>
          <w:sz w:val="16"/>
        </w:rPr>
        <w:t>⸀Οὐδεὶς λύχνον ἅψας εἰς κρύπτην τίθησιν οὐδὲ ὑπὸ τὸν μόδιον ἀλλʼ ἐπὶ τὴν λυχνίαν, ἵνα οἱ εἰσπορευόμενοι τὸ ⸀φέγγος βλέπωσιν.</w:t>
      </w:r>
    </w:p>
    <w:p>
      <w:pPr>
        <w:pStyle w:val="GreekVerse"/>
        <w:spacing w:after="24" w:line="240" w:lineRule="auto"/>
      </w:pPr>
      <w:r>
        <w:rPr>
          <w:rFonts w:ascii="Gentium Plus" w:hAnsi="Gentium Plus"/>
          <w:b/>
          <w:sz w:val="15"/>
        </w:rPr>
        <w:t xml:space="preserve">11:34 </w:t>
      </w:r>
      <w:r>
        <w:rPr>
          <w:rFonts w:ascii="Gentium Plus" w:hAnsi="Gentium Plus"/>
          <w:sz w:val="16"/>
        </w:rPr>
        <w:t>ὁ λύχνος τοῦ σώματός ἐστιν ὁ ὀφθαλμός ⸀σου. ⸀ὅταν ὁ ὀφθαλμός σου ἁπλοῦς ᾖ, καὶ ὅλον τὸ σῶμά σου φωτεινόν ἐστιν· ἐπὰν δὲ πονηρὸς ᾖ, καὶ τὸ σῶμά σου σκοτεινόν.</w:t>
      </w:r>
    </w:p>
    <w:p>
      <w:pPr>
        <w:pStyle w:val="GreekVerse"/>
        <w:spacing w:after="24" w:line="240" w:lineRule="auto"/>
      </w:pPr>
      <w:r>
        <w:rPr>
          <w:rFonts w:ascii="Gentium Plus" w:hAnsi="Gentium Plus"/>
          <w:b/>
          <w:sz w:val="15"/>
        </w:rPr>
        <w:t xml:space="preserve">11:35 </w:t>
      </w:r>
      <w:r>
        <w:rPr>
          <w:rFonts w:ascii="Gentium Plus" w:hAnsi="Gentium Plus"/>
          <w:sz w:val="16"/>
        </w:rPr>
        <w:t>σκόπει οὖν μὴ τὸ φῶς τὸ ἐν σοὶ σκότος ἐστίν.</w:t>
      </w:r>
    </w:p>
    <w:p>
      <w:pPr>
        <w:pStyle w:val="GreekVerse"/>
        <w:spacing w:after="24" w:line="240" w:lineRule="auto"/>
      </w:pPr>
      <w:r>
        <w:rPr>
          <w:rFonts w:ascii="Gentium Plus" w:hAnsi="Gentium Plus"/>
          <w:b/>
          <w:sz w:val="15"/>
        </w:rPr>
        <w:t xml:space="preserve">11:36 </w:t>
      </w:r>
      <w:r>
        <w:rPr>
          <w:rFonts w:ascii="Gentium Plus" w:hAnsi="Gentium Plus"/>
          <w:sz w:val="16"/>
        </w:rPr>
        <w:t>εἰ οὖν τὸ σῶμά σου ὅλον φωτεινόν, μὴ ἔχον ⸂μέρος τι⸃ σκοτεινόν, ἔσται φωτεινὸν ὅλον ὡς ὅταν ὁ λύχνος τῇ ἀστραπῇ φωτίζῃ σε.</w:t>
      </w:r>
    </w:p>
    <w:p>
      <w:pPr>
        <w:pStyle w:val="GreekVerse"/>
        <w:spacing w:after="24" w:line="240" w:lineRule="auto"/>
      </w:pPr>
      <w:r>
        <w:rPr>
          <w:rFonts w:ascii="Gentium Plus" w:hAnsi="Gentium Plus"/>
          <w:b/>
          <w:sz w:val="15"/>
        </w:rPr>
        <w:t xml:space="preserve">11:37 </w:t>
      </w:r>
      <w:r>
        <w:rPr>
          <w:rFonts w:ascii="Gentium Plus" w:hAnsi="Gentium Plus"/>
          <w:sz w:val="16"/>
        </w:rPr>
        <w:t>Ἐν δὲ τῷ λαλῆσαι ⸀ἐρωτᾷ αὐτὸν ⸀Φαρισαῖος ὅπως ἀριστήσῃ παρʼ αὐτῷ· εἰσελθὼν δὲ ἀνέπεσεν.</w:t>
      </w:r>
    </w:p>
    <w:p>
      <w:pPr>
        <w:pStyle w:val="GreekVerse"/>
        <w:spacing w:after="24" w:line="240" w:lineRule="auto"/>
      </w:pPr>
      <w:r>
        <w:rPr>
          <w:rFonts w:ascii="Gentium Plus" w:hAnsi="Gentium Plus"/>
          <w:b/>
          <w:sz w:val="15"/>
        </w:rPr>
        <w:t xml:space="preserve">11:38 </w:t>
      </w:r>
      <w:r>
        <w:rPr>
          <w:rFonts w:ascii="Gentium Plus" w:hAnsi="Gentium Plus"/>
          <w:sz w:val="16"/>
        </w:rPr>
        <w:t>ὁ δὲ Φαρισαῖος ἰδὼν ἐθαύμασεν ὅτι οὐ πρῶτον ἐβαπτίσθη πρὸ τοῦ ἀρίστου.</w:t>
      </w:r>
    </w:p>
    <w:p>
      <w:pPr>
        <w:pStyle w:val="GreekVerse"/>
        <w:spacing w:after="24" w:line="240" w:lineRule="auto"/>
      </w:pPr>
      <w:r>
        <w:rPr>
          <w:rFonts w:ascii="Gentium Plus" w:hAnsi="Gentium Plus"/>
          <w:b/>
          <w:sz w:val="15"/>
        </w:rPr>
        <w:t xml:space="preserve">11:39 </w:t>
      </w:r>
      <w:r>
        <w:rPr>
          <w:rFonts w:ascii="Gentium Plus" w:hAnsi="Gentium Plus"/>
          <w:sz w:val="16"/>
        </w:rPr>
        <w:t>εἶπεν δὲ ὁ κύριος πρὸς αὐτόν· Νῦν ὑμεῖς οἱ Φαρισαῖοι τὸ ἔξωθεν τοῦ ποτηρίου καὶ τοῦ πίνακος καθαρίζετε, τὸ δὲ ἔσωθεν ὑμῶν γέμει ἁρπαγῆς καὶ πονηρίας.</w:t>
      </w:r>
    </w:p>
    <w:p>
      <w:pPr>
        <w:pStyle w:val="GreekVerse"/>
        <w:spacing w:after="24" w:line="240" w:lineRule="auto"/>
      </w:pPr>
      <w:r>
        <w:rPr>
          <w:rFonts w:ascii="Gentium Plus" w:hAnsi="Gentium Plus"/>
          <w:b/>
          <w:sz w:val="15"/>
        </w:rPr>
        <w:t xml:space="preserve">11:40 </w:t>
      </w:r>
      <w:r>
        <w:rPr>
          <w:rFonts w:ascii="Gentium Plus" w:hAnsi="Gentium Plus"/>
          <w:sz w:val="16"/>
        </w:rPr>
        <w:t>ἄφρονες, οὐχ ὁ ποιήσας τὸ ἔξωθεν καὶ τὸ ἔσωθεν ἐποίησεν;</w:t>
      </w:r>
    </w:p>
    <w:p>
      <w:pPr>
        <w:pStyle w:val="GreekVerse"/>
        <w:spacing w:after="24" w:line="240" w:lineRule="auto"/>
      </w:pPr>
      <w:r>
        <w:rPr>
          <w:rFonts w:ascii="Gentium Plus" w:hAnsi="Gentium Plus"/>
          <w:b/>
          <w:sz w:val="15"/>
        </w:rPr>
        <w:t xml:space="preserve">11:41 </w:t>
      </w:r>
      <w:r>
        <w:rPr>
          <w:rFonts w:ascii="Gentium Plus" w:hAnsi="Gentium Plus"/>
          <w:sz w:val="16"/>
        </w:rPr>
        <w:t>πλὴν τὰ ἐνόντα δότε ἐλεημοσύνην, καὶ ἰδοὺ πάντα καθαρὰ ὑμῖν ἐστιν.</w:t>
      </w:r>
    </w:p>
    <w:p>
      <w:pPr>
        <w:pStyle w:val="GreekVerse"/>
        <w:spacing w:after="24" w:line="240" w:lineRule="auto"/>
      </w:pPr>
      <w:r>
        <w:rPr>
          <w:rFonts w:ascii="Gentium Plus" w:hAnsi="Gentium Plus"/>
          <w:b/>
          <w:sz w:val="15"/>
        </w:rPr>
        <w:t xml:space="preserve">11:42 </w:t>
      </w:r>
      <w:r>
        <w:rPr>
          <w:rFonts w:ascii="Gentium Plus" w:hAnsi="Gentium Plus"/>
          <w:sz w:val="16"/>
        </w:rPr>
        <w:t>Ἀλλὰ οὐαὶ ὑμῖν τοῖς Φαρισαίοις, ὅτι ἀποδεκατοῦτε τὸ ἡδύοσμον καὶ τὸ πήγανον καὶ πᾶν λάχανον, καὶ παρέρχεσθε τὴν κρίσιν καὶ τὴν ἀγάπην τοῦ θεοῦ· ταῦτα ⸀δὲ ἔδει ποιῆσαι κἀκεῖνα μὴ ⸀παρεῖναι.</w:t>
      </w:r>
    </w:p>
    <w:p>
      <w:pPr>
        <w:pStyle w:val="GreekVerse"/>
        <w:spacing w:after="24" w:line="240" w:lineRule="auto"/>
      </w:pPr>
      <w:r>
        <w:rPr>
          <w:rFonts w:ascii="Gentium Plus" w:hAnsi="Gentium Plus"/>
          <w:b/>
          <w:sz w:val="15"/>
        </w:rPr>
        <w:t xml:space="preserve">11:43 </w:t>
      </w:r>
      <w:r>
        <w:rPr>
          <w:rFonts w:ascii="Gentium Plus" w:hAnsi="Gentium Plus"/>
          <w:sz w:val="16"/>
        </w:rPr>
        <w:t>οὐαὶ ὑμῖν τοῖς Φαρισαίοις, ὅτι ἀγαπᾶτε τὴν πρωτοκαθεδρίαν ἐν ταῖς συναγωγαῖς καὶ τοὺς ἀσπασμοὺς ἐν ταῖς ἀγοραῖς.</w:t>
      </w:r>
    </w:p>
    <w:p>
      <w:pPr>
        <w:pStyle w:val="GreekVerse"/>
        <w:spacing w:after="24" w:line="240" w:lineRule="auto"/>
      </w:pPr>
      <w:r>
        <w:rPr>
          <w:rFonts w:ascii="Gentium Plus" w:hAnsi="Gentium Plus"/>
          <w:b/>
          <w:sz w:val="15"/>
        </w:rPr>
        <w:t xml:space="preserve">11:44 </w:t>
      </w:r>
      <w:r>
        <w:rPr>
          <w:rFonts w:ascii="Gentium Plus" w:hAnsi="Gentium Plus"/>
          <w:sz w:val="16"/>
        </w:rPr>
        <w:t>οὐαὶ ⸀ὑμῖν, ὅτι ἐστὲ ὡς τὰ μνημεῖα τὰ ἄδηλα, καὶ οἱ ἄνθρωποι ⸀οἱ περιπατοῦντες ἐπάνω οὐκ οἴδασιν.</w:t>
      </w:r>
    </w:p>
    <w:p>
      <w:pPr>
        <w:pStyle w:val="GreekVerse"/>
        <w:spacing w:after="24" w:line="240" w:lineRule="auto"/>
      </w:pPr>
      <w:r>
        <w:rPr>
          <w:rFonts w:ascii="Gentium Plus" w:hAnsi="Gentium Plus"/>
          <w:b/>
          <w:sz w:val="15"/>
        </w:rPr>
        <w:t xml:space="preserve">11:45 </w:t>
      </w:r>
      <w:r>
        <w:rPr>
          <w:rFonts w:ascii="Gentium Plus" w:hAnsi="Gentium Plus"/>
          <w:sz w:val="16"/>
        </w:rPr>
        <w:t>Ἀποκριθεὶς δέ τις τῶν νομικῶν λέγει αὐτῷ· Διδάσκαλε, ταῦτα λέγων καὶ ἡμᾶς ὑβρίζεις.</w:t>
      </w:r>
    </w:p>
    <w:p>
      <w:pPr>
        <w:pStyle w:val="GreekVerse"/>
        <w:spacing w:after="24" w:line="240" w:lineRule="auto"/>
      </w:pPr>
      <w:r>
        <w:rPr>
          <w:rFonts w:ascii="Gentium Plus" w:hAnsi="Gentium Plus"/>
          <w:b/>
          <w:sz w:val="15"/>
        </w:rPr>
        <w:t xml:space="preserve">11:46 </w:t>
      </w:r>
      <w:r>
        <w:rPr>
          <w:rFonts w:ascii="Gentium Plus" w:hAnsi="Gentium Plus"/>
          <w:sz w:val="16"/>
        </w:rPr>
        <w:t>ὁ δὲ εἶπεν· Καὶ ὑμῖν τοῖς νομικοῖς οὐαί, ὅτι φορτίζετε τοὺς ἀνθρώπους φορτία δυσβάστακτα, καὶ αὐτοὶ ἑνὶ τῶν δακτύλων ὑμῶν οὐ προσψαύετε τοῖς φορτίοις.</w:t>
      </w:r>
    </w:p>
    <w:p>
      <w:pPr>
        <w:pStyle w:val="GreekVerse"/>
        <w:spacing w:after="24" w:line="240" w:lineRule="auto"/>
      </w:pPr>
      <w:r>
        <w:rPr>
          <w:rFonts w:ascii="Gentium Plus" w:hAnsi="Gentium Plus"/>
          <w:b/>
          <w:sz w:val="15"/>
        </w:rPr>
        <w:t xml:space="preserve">11:47 </w:t>
      </w:r>
      <w:r>
        <w:rPr>
          <w:rFonts w:ascii="Gentium Plus" w:hAnsi="Gentium Plus"/>
          <w:sz w:val="16"/>
        </w:rPr>
        <w:t>οὐαὶ ὑμῖν, ὅτι οἰκοδομεῖτε τὰ μνημεῖα τῶν προφητῶν οἱ δὲ πατέρες ὑμῶν ἀπέκτειναν αὐτούς.</w:t>
      </w:r>
    </w:p>
    <w:p>
      <w:pPr>
        <w:pStyle w:val="GreekVerse"/>
        <w:spacing w:after="24" w:line="240" w:lineRule="auto"/>
      </w:pPr>
      <w:r>
        <w:rPr>
          <w:rFonts w:ascii="Gentium Plus" w:hAnsi="Gentium Plus"/>
          <w:b/>
          <w:sz w:val="15"/>
        </w:rPr>
        <w:t xml:space="preserve">11:48 </w:t>
      </w:r>
      <w:r>
        <w:rPr>
          <w:rFonts w:ascii="Gentium Plus" w:hAnsi="Gentium Plus"/>
          <w:sz w:val="16"/>
        </w:rPr>
        <w:t>ἄρα ⸂μάρτυρές ἐστε⸃ καὶ συνευδοκεῖτε τοῖς ἔργοις τῶν πατέρων ὑμῶν, ὅτι αὐτοὶ μὲν ἀπέκτειναν αὐτοὺς ὑμεῖς δὲ ⸀οἰκοδομεῖτε.</w:t>
      </w:r>
    </w:p>
    <w:p>
      <w:pPr>
        <w:pStyle w:val="GreekVerse"/>
        <w:spacing w:after="24" w:line="240" w:lineRule="auto"/>
      </w:pPr>
      <w:r>
        <w:rPr>
          <w:rFonts w:ascii="Gentium Plus" w:hAnsi="Gentium Plus"/>
          <w:b/>
          <w:sz w:val="15"/>
        </w:rPr>
        <w:t xml:space="preserve">11:49 </w:t>
      </w:r>
      <w:r>
        <w:rPr>
          <w:rFonts w:ascii="Gentium Plus" w:hAnsi="Gentium Plus"/>
          <w:sz w:val="16"/>
        </w:rPr>
        <w:t>διὰ τοῦτο καὶ ἡ σοφία τοῦ θεοῦ εἶπεν· Ἀποστελῶ εἰς αὐτοὺς προφήτας καὶ ἀποστόλους, καὶ ἐξ αὐτῶν ἀποκτενοῦσιν καὶ ⸀διώξουσιν,</w:t>
      </w:r>
    </w:p>
    <w:p>
      <w:pPr>
        <w:pStyle w:val="GreekVerse"/>
        <w:spacing w:after="24" w:line="240" w:lineRule="auto"/>
      </w:pPr>
      <w:r>
        <w:rPr>
          <w:rFonts w:ascii="Gentium Plus" w:hAnsi="Gentium Plus"/>
          <w:b/>
          <w:sz w:val="15"/>
        </w:rPr>
        <w:t xml:space="preserve">11:50 </w:t>
      </w:r>
      <w:r>
        <w:rPr>
          <w:rFonts w:ascii="Gentium Plus" w:hAnsi="Gentium Plus"/>
          <w:sz w:val="16"/>
        </w:rPr>
        <w:t>ἵνα ἐκζητηθῇ τὸ αἷμα πάντων τῶν προφητῶν τὸ ἐκκεχυμένον ἀπὸ καταβολῆς κόσμου ἀπὸ τῆς γενεᾶς ταύτης,</w:t>
      </w:r>
    </w:p>
    <w:p>
      <w:pPr>
        <w:pStyle w:val="GreekVerse"/>
        <w:spacing w:after="24" w:line="240" w:lineRule="auto"/>
      </w:pPr>
      <w:r>
        <w:rPr>
          <w:rFonts w:ascii="Gentium Plus" w:hAnsi="Gentium Plus"/>
          <w:b/>
          <w:sz w:val="15"/>
        </w:rPr>
        <w:t xml:space="preserve">11:51 </w:t>
      </w:r>
      <w:r>
        <w:rPr>
          <w:rFonts w:ascii="Gentium Plus" w:hAnsi="Gentium Plus"/>
          <w:sz w:val="16"/>
        </w:rPr>
        <w:t>⸀ἀπὸ αἵματος Ἅβελ ⸀ἕως αἵματος Ζαχαρίου τοῦ ἀπολομένου μεταξὺ τοῦ θυσιαστηρίου καὶ τοῦ οἴκου· ναί, λέγω ὑμῖν, ἐκζητηθήσεται ἀπὸ τῆς γενεᾶς ταύτης.</w:t>
      </w:r>
    </w:p>
    <w:p>
      <w:pPr>
        <w:pStyle w:val="GreekVerse"/>
        <w:spacing w:after="24" w:line="240" w:lineRule="auto"/>
      </w:pPr>
      <w:r>
        <w:rPr>
          <w:rFonts w:ascii="Gentium Plus" w:hAnsi="Gentium Plus"/>
          <w:b/>
          <w:sz w:val="15"/>
        </w:rPr>
        <w:t xml:space="preserve">11:52 </w:t>
      </w:r>
      <w:r>
        <w:rPr>
          <w:rFonts w:ascii="Gentium Plus" w:hAnsi="Gentium Plus"/>
          <w:sz w:val="16"/>
        </w:rPr>
        <w:t>οὐαὶ ὑμῖν τοῖς νομικοῖς, ὅτι ἤρατε τὴν κλεῖδα τῆς γνώσεως· αὐτοὶ οὐκ εἰσήλθατε καὶ τοὺς εἰσερχομένους ἐκωλύσατε.</w:t>
      </w:r>
    </w:p>
    <w:p>
      <w:pPr>
        <w:pStyle w:val="GreekVerse"/>
        <w:spacing w:after="24" w:line="240" w:lineRule="auto"/>
      </w:pPr>
      <w:r>
        <w:rPr>
          <w:rFonts w:ascii="Gentium Plus" w:hAnsi="Gentium Plus"/>
          <w:b/>
          <w:sz w:val="15"/>
        </w:rPr>
        <w:t xml:space="preserve">11:53 </w:t>
      </w:r>
      <w:r>
        <w:rPr>
          <w:rFonts w:ascii="Gentium Plus" w:hAnsi="Gentium Plus"/>
          <w:sz w:val="16"/>
        </w:rPr>
        <w:t>⸂Κἀκεῖθεν ἐξελθόντος αὐτοῦ⸃ ἤρξαντο οἱ γραμματεῖς καὶ οἱ Φαρισαῖοι δεινῶς ἐνέχειν καὶ ἀποστοματίζειν αὐτὸν περὶ πλειόνων,</w:t>
      </w:r>
    </w:p>
    <w:p>
      <w:pPr>
        <w:pStyle w:val="GreekVerse"/>
        <w:spacing w:after="24" w:line="240" w:lineRule="auto"/>
      </w:pPr>
      <w:r>
        <w:rPr>
          <w:rFonts w:ascii="Gentium Plus" w:hAnsi="Gentium Plus"/>
          <w:b/>
          <w:sz w:val="15"/>
        </w:rPr>
        <w:t xml:space="preserve">11:54 </w:t>
      </w:r>
      <w:r>
        <w:rPr>
          <w:rFonts w:ascii="Gentium Plus" w:hAnsi="Gentium Plus"/>
          <w:sz w:val="16"/>
        </w:rPr>
        <w:t>ἐνεδρεύοντες ⸀αὐτὸν θηρεῦσαί τι ἐκ τοῦ στόματος ⸀αὐτοῦ.</w:t>
      </w:r>
    </w:p>
    <w:p>
      <w:pPr>
        <w:pStyle w:val="GreekChapterHeading"/>
        <w:jc w:val="center"/>
      </w:pPr>
      <w:r>
        <w:t>Κεφάλαιον 12</w:t>
      </w:r>
    </w:p>
    <w:p>
      <w:pPr>
        <w:pStyle w:val="GreekVerse"/>
        <w:spacing w:after="24" w:line="240" w:lineRule="auto"/>
      </w:pPr>
      <w:r>
        <w:rPr>
          <w:rFonts w:ascii="Gentium Plus" w:hAnsi="Gentium Plus"/>
          <w:b/>
          <w:sz w:val="15"/>
        </w:rPr>
        <w:t xml:space="preserve">12:1 </w:t>
      </w:r>
      <w:r>
        <w:rPr>
          <w:rFonts w:ascii="Gentium Plus" w:hAnsi="Gentium Plus"/>
          <w:sz w:val="16"/>
        </w:rPr>
        <w:t>Ἐν οἷς ἐπισυναχθεισῶν τῶν μυριάδων τοῦ ὄχλου, ὥστε καταπατεῖν ἀλλήλους, ἤρξατο λέγειν πρὸς τοὺς μαθητὰς αὐτοῦ πρῶτον· Προσέχετε ἑαυτοῖς ἀπὸ τῆς ζύμης, ⸂ἥτις ἐστὶν ὑπόκρισις, τῶν Φαρισαίων⸃.</w:t>
      </w:r>
    </w:p>
    <w:p>
      <w:pPr>
        <w:pStyle w:val="GreekVerse"/>
        <w:spacing w:after="24" w:line="240" w:lineRule="auto"/>
      </w:pPr>
      <w:r>
        <w:rPr>
          <w:rFonts w:ascii="Gentium Plus" w:hAnsi="Gentium Plus"/>
          <w:b/>
          <w:sz w:val="15"/>
        </w:rPr>
        <w:t xml:space="preserve">12:2 </w:t>
      </w:r>
      <w:r>
        <w:rPr>
          <w:rFonts w:ascii="Gentium Plus" w:hAnsi="Gentium Plus"/>
          <w:sz w:val="16"/>
        </w:rPr>
        <w:t>οὐδὲν δὲ συγκεκαλυμμένον ἐστὶν ὃ οὐκ ἀποκαλυφθήσεται, καὶ κρυπτὸν ὃ οὐ γνωσθήσεται.</w:t>
      </w:r>
    </w:p>
    <w:p>
      <w:pPr>
        <w:pStyle w:val="GreekVerse"/>
        <w:spacing w:after="24" w:line="240" w:lineRule="auto"/>
      </w:pPr>
      <w:r>
        <w:rPr>
          <w:rFonts w:ascii="Gentium Plus" w:hAnsi="Gentium Plus"/>
          <w:b/>
          <w:sz w:val="15"/>
        </w:rPr>
        <w:t xml:space="preserve">12:3 </w:t>
      </w:r>
      <w:r>
        <w:rPr>
          <w:rFonts w:ascii="Gentium Plus" w:hAnsi="Gentium Plus"/>
          <w:sz w:val="16"/>
        </w:rPr>
        <w:t>ἀνθʼ ὧν ὅσα ἐν τῇ σκοτίᾳ εἴπατε ἐν τῷ φωτὶ ἀκουσθήσεται, καὶ ὃ πρὸς τὸ οὖς ἐλαλήσατε ἐν τοῖς ταμείοις κηρυχθήσεται ἐπὶ τῶν δωμάτων.</w:t>
      </w:r>
    </w:p>
    <w:p>
      <w:pPr>
        <w:pStyle w:val="GreekVerse"/>
        <w:spacing w:after="24" w:line="240" w:lineRule="auto"/>
      </w:pPr>
      <w:r>
        <w:rPr>
          <w:rFonts w:ascii="Gentium Plus" w:hAnsi="Gentium Plus"/>
          <w:b/>
          <w:sz w:val="15"/>
        </w:rPr>
        <w:t xml:space="preserve">12:4 </w:t>
      </w:r>
      <w:r>
        <w:rPr>
          <w:rFonts w:ascii="Gentium Plus" w:hAnsi="Gentium Plus"/>
          <w:sz w:val="16"/>
        </w:rPr>
        <w:t>Λέγω δὲ ὑμῖν τοῖς φίλοις μου, μὴ φοβηθῆτε ἀπὸ τῶν ἀποκτεινόντων τὸ σῶμα καὶ μετὰ ταῦτα μὴ ἐχόντων περισσότερόν τι ποιῆσαι.</w:t>
      </w:r>
    </w:p>
    <w:p>
      <w:pPr>
        <w:pStyle w:val="GreekVerse"/>
        <w:spacing w:after="24" w:line="240" w:lineRule="auto"/>
      </w:pPr>
      <w:r>
        <w:rPr>
          <w:rFonts w:ascii="Gentium Plus" w:hAnsi="Gentium Plus"/>
          <w:b/>
          <w:sz w:val="15"/>
        </w:rPr>
        <w:t xml:space="preserve">12:5 </w:t>
      </w:r>
      <w:r>
        <w:rPr>
          <w:rFonts w:ascii="Gentium Plus" w:hAnsi="Gentium Plus"/>
          <w:sz w:val="16"/>
        </w:rPr>
        <w:t>ὑποδείξω δὲ ὑμῖν τίνα φοβηθῆτε· φοβήθητε τὸν μετὰ τὸ ἀποκτεῖναι ⸂ἔχοντα ἐξουσίαν⸃ ἐμβαλεῖν εἰς τὴν γέενναν· ναί, λέγω ὑμῖν, τοῦτον φοβήθητε.</w:t>
      </w:r>
    </w:p>
    <w:p>
      <w:pPr>
        <w:pStyle w:val="GreekVerse"/>
        <w:spacing w:after="24" w:line="240" w:lineRule="auto"/>
      </w:pPr>
      <w:r>
        <w:rPr>
          <w:rFonts w:ascii="Gentium Plus" w:hAnsi="Gentium Plus"/>
          <w:b/>
          <w:sz w:val="15"/>
        </w:rPr>
        <w:t xml:space="preserve">12:6 </w:t>
      </w:r>
      <w:r>
        <w:rPr>
          <w:rFonts w:ascii="Gentium Plus" w:hAnsi="Gentium Plus"/>
          <w:sz w:val="16"/>
        </w:rPr>
        <w:t>οὐχὶ πέντε στρουθία ⸀πωλοῦνται ἀσσαρίων δύο; καὶ ἓν ἐξ αὐτῶν οὐκ ἔστιν ἐπιλελησμένον ἐνώπιον τοῦ θεοῦ.</w:t>
      </w:r>
    </w:p>
    <w:p>
      <w:pPr>
        <w:pStyle w:val="GreekVerse"/>
        <w:spacing w:after="24" w:line="240" w:lineRule="auto"/>
      </w:pPr>
      <w:r>
        <w:rPr>
          <w:rFonts w:ascii="Gentium Plus" w:hAnsi="Gentium Plus"/>
          <w:b/>
          <w:sz w:val="15"/>
        </w:rPr>
        <w:t xml:space="preserve">12:7 </w:t>
      </w:r>
      <w:r>
        <w:rPr>
          <w:rFonts w:ascii="Gentium Plus" w:hAnsi="Gentium Plus"/>
          <w:sz w:val="16"/>
        </w:rPr>
        <w:t>ἀλλὰ καὶ αἱ τρίχες τῆς κεφαλῆς ὑμῶν πᾶσαι ἠρίθμηνται· ⸀μὴ φοβεῖσθε· πολλῶν στρουθίων διαφέρετε.</w:t>
      </w:r>
    </w:p>
    <w:p>
      <w:pPr>
        <w:pStyle w:val="GreekVerse"/>
        <w:spacing w:after="24" w:line="240" w:lineRule="auto"/>
      </w:pPr>
      <w:r>
        <w:rPr>
          <w:rFonts w:ascii="Gentium Plus" w:hAnsi="Gentium Plus"/>
          <w:b/>
          <w:sz w:val="15"/>
        </w:rPr>
        <w:t xml:space="preserve">12:8 </w:t>
      </w:r>
      <w:r>
        <w:rPr>
          <w:rFonts w:ascii="Gentium Plus" w:hAnsi="Gentium Plus"/>
          <w:sz w:val="16"/>
        </w:rPr>
        <w:t>Λέγω δὲ ὑμῖν, πᾶς ὃς ἂν ⸀ὁμολογήσῃ ἐν ἐμοὶ ἔμπροσθεν τῶν ἀνθρώπων, καὶ ὁ υἱὸς τοῦ ἀνθρώπου ὁμολογήσει ἐν αὐτῷ ἔμπροσθεν τῶν ἀγγέλων τοῦ θεοῦ·</w:t>
      </w:r>
    </w:p>
    <w:p>
      <w:pPr>
        <w:pStyle w:val="GreekVerse"/>
        <w:spacing w:after="24" w:line="240" w:lineRule="auto"/>
      </w:pPr>
      <w:r>
        <w:rPr>
          <w:rFonts w:ascii="Gentium Plus" w:hAnsi="Gentium Plus"/>
          <w:b/>
          <w:sz w:val="15"/>
        </w:rPr>
        <w:t xml:space="preserve">12:9 </w:t>
      </w:r>
      <w:r>
        <w:rPr>
          <w:rFonts w:ascii="Gentium Plus" w:hAnsi="Gentium Plus"/>
          <w:sz w:val="16"/>
        </w:rPr>
        <w:t>ὁ δὲ ἀρνησάμενός με ἐνώπιον τῶν ἀνθρώπων ἀπαρνηθήσεται ἐνώπιον τῶν ἀγγέλων τοῦ θεοῦ.</w:t>
      </w:r>
    </w:p>
    <w:p>
      <w:pPr>
        <w:pStyle w:val="GreekVerse"/>
        <w:spacing w:after="24" w:line="240" w:lineRule="auto"/>
      </w:pPr>
      <w:r>
        <w:rPr>
          <w:rFonts w:ascii="Gentium Plus" w:hAnsi="Gentium Plus"/>
          <w:b/>
          <w:sz w:val="15"/>
        </w:rPr>
        <w:t xml:space="preserve">12:10 </w:t>
      </w:r>
      <w:r>
        <w:rPr>
          <w:rFonts w:ascii="Gentium Plus" w:hAnsi="Gentium Plus"/>
          <w:sz w:val="16"/>
        </w:rPr>
        <w:t>καὶ πᾶς ὃς ἐρεῖ λόγον εἰς τὸν υἱὸν τοῦ ἀνθρώπου, ἀφεθήσεται αὐτῷ τῷ δὲ εἰς τὸ ἅγιον πνεῦμα βλασφημήσαντι οὐκ ἀφεθήσεται.</w:t>
      </w:r>
    </w:p>
    <w:p>
      <w:pPr>
        <w:pStyle w:val="GreekVerse"/>
        <w:spacing w:after="24" w:line="240" w:lineRule="auto"/>
      </w:pPr>
      <w:r>
        <w:rPr>
          <w:rFonts w:ascii="Gentium Plus" w:hAnsi="Gentium Plus"/>
          <w:b/>
          <w:sz w:val="15"/>
        </w:rPr>
        <w:t xml:space="preserve">12:11 </w:t>
      </w:r>
      <w:r>
        <w:rPr>
          <w:rFonts w:ascii="Gentium Plus" w:hAnsi="Gentium Plus"/>
          <w:sz w:val="16"/>
        </w:rPr>
        <w:t>ὅταν δὲ ⸀εἰσφέρωσιν ὑμᾶς ἐπὶ τὰς συναγωγὰς καὶ τὰς ἀρχὰς καὶ τὰς ἐξουσίας, μὴ ⸀μεριμνήσητε πῶς ⸂ἢ τί⸃ ἀπολογήσησθε ἢ τί εἴπητε·</w:t>
      </w:r>
    </w:p>
    <w:p>
      <w:pPr>
        <w:pStyle w:val="GreekVerse"/>
        <w:spacing w:after="24" w:line="240" w:lineRule="auto"/>
      </w:pPr>
      <w:r>
        <w:rPr>
          <w:rFonts w:ascii="Gentium Plus" w:hAnsi="Gentium Plus"/>
          <w:b/>
          <w:sz w:val="15"/>
        </w:rPr>
        <w:t xml:space="preserve">12:12 </w:t>
      </w:r>
      <w:r>
        <w:rPr>
          <w:rFonts w:ascii="Gentium Plus" w:hAnsi="Gentium Plus"/>
          <w:sz w:val="16"/>
        </w:rPr>
        <w:t>τὸ γὰρ ἅγιον πνεῦμα διδάξει ὑμᾶς ἐν αὐτῇ τῇ ὥρᾳ ἃ δεῖ εἰπεῖν.</w:t>
      </w:r>
    </w:p>
    <w:p>
      <w:pPr>
        <w:pStyle w:val="GreekVerse"/>
        <w:spacing w:after="24" w:line="240" w:lineRule="auto"/>
      </w:pPr>
      <w:r>
        <w:rPr>
          <w:rFonts w:ascii="Gentium Plus" w:hAnsi="Gentium Plus"/>
          <w:b/>
          <w:sz w:val="15"/>
        </w:rPr>
        <w:t xml:space="preserve">12:13 </w:t>
      </w:r>
      <w:r>
        <w:rPr>
          <w:rFonts w:ascii="Gentium Plus" w:hAnsi="Gentium Plus"/>
          <w:sz w:val="16"/>
        </w:rPr>
        <w:t>Εἶπεν δέ τις ⸂ἐκ τοῦ ὄχλου αὐτῷ⸃· Διδάσκαλε, εἰπὲ τῷ ἀδελφῷ μου μερίσασθαι μετʼ ἐμοῦ τὴν κληρονομίαν.</w:t>
      </w:r>
    </w:p>
    <w:p>
      <w:pPr>
        <w:pStyle w:val="GreekVerse"/>
        <w:spacing w:after="24" w:line="240" w:lineRule="auto"/>
      </w:pPr>
      <w:r>
        <w:rPr>
          <w:rFonts w:ascii="Gentium Plus" w:hAnsi="Gentium Plus"/>
          <w:b/>
          <w:sz w:val="15"/>
        </w:rPr>
        <w:t xml:space="preserve">12:14 </w:t>
      </w:r>
      <w:r>
        <w:rPr>
          <w:rFonts w:ascii="Gentium Plus" w:hAnsi="Gentium Plus"/>
          <w:sz w:val="16"/>
        </w:rPr>
        <w:t>ὁ δὲ εἶπεν αὐτῷ· Ἄνθρωπε, τίς με κατέστησεν ⸀κριτὴν ἢ μεριστὴν ἐφʼ ὑμᾶς;</w:t>
      </w:r>
    </w:p>
    <w:p>
      <w:pPr>
        <w:pStyle w:val="GreekVerse"/>
        <w:spacing w:after="24" w:line="240" w:lineRule="auto"/>
      </w:pPr>
      <w:r>
        <w:rPr>
          <w:rFonts w:ascii="Gentium Plus" w:hAnsi="Gentium Plus"/>
          <w:b/>
          <w:sz w:val="15"/>
        </w:rPr>
        <w:t xml:space="preserve">12:15 </w:t>
      </w:r>
      <w:r>
        <w:rPr>
          <w:rFonts w:ascii="Gentium Plus" w:hAnsi="Gentium Plus"/>
          <w:sz w:val="16"/>
        </w:rPr>
        <w:t>εἶπεν δὲ πρὸς αὐτούς· Ὁρᾶτε καὶ φυλάσσεσθε ἀπὸ ⸀πάσης πλεονεξίας, ὅτι οὐκ ἐν τῷ περισσεύειν τινὶ ἡ ζωὴ ⸀αὐτοῦ ἐστιν ἐκ τῶν ὑπαρχόντων ⸀αὐτῷ.</w:t>
      </w:r>
    </w:p>
    <w:p>
      <w:pPr>
        <w:pStyle w:val="GreekVerse"/>
        <w:spacing w:after="24" w:line="240" w:lineRule="auto"/>
      </w:pPr>
      <w:r>
        <w:rPr>
          <w:rFonts w:ascii="Gentium Plus" w:hAnsi="Gentium Plus"/>
          <w:b/>
          <w:sz w:val="15"/>
        </w:rPr>
        <w:t xml:space="preserve">12:16 </w:t>
      </w:r>
      <w:r>
        <w:rPr>
          <w:rFonts w:ascii="Gentium Plus" w:hAnsi="Gentium Plus"/>
          <w:sz w:val="16"/>
        </w:rPr>
        <w:t>εἶπεν δὲ παραβολὴν πρὸς αὐτοὺς λέγων· Ἀνθρώπου τινὸς πλουσίου εὐφόρησεν ἡ χώρα.</w:t>
      </w:r>
    </w:p>
    <w:p>
      <w:pPr>
        <w:pStyle w:val="GreekVerse"/>
        <w:spacing w:after="24" w:line="240" w:lineRule="auto"/>
      </w:pPr>
      <w:r>
        <w:rPr>
          <w:rFonts w:ascii="Gentium Plus" w:hAnsi="Gentium Plus"/>
          <w:b/>
          <w:sz w:val="15"/>
        </w:rPr>
        <w:t xml:space="preserve">12:17 </w:t>
      </w:r>
      <w:r>
        <w:rPr>
          <w:rFonts w:ascii="Gentium Plus" w:hAnsi="Gentium Plus"/>
          <w:sz w:val="16"/>
        </w:rPr>
        <w:t>καὶ διελογίζετο ἐν ⸀ἑαυτῷ λέγων· Τί ποιήσω, ὅτι οὐκ ἔχω ποῦ συνάξω τοὺς καρπούς μου;</w:t>
      </w:r>
    </w:p>
    <w:p>
      <w:pPr>
        <w:pStyle w:val="GreekVerse"/>
        <w:spacing w:after="24" w:line="240" w:lineRule="auto"/>
      </w:pPr>
      <w:r>
        <w:rPr>
          <w:rFonts w:ascii="Gentium Plus" w:hAnsi="Gentium Plus"/>
          <w:b/>
          <w:sz w:val="15"/>
        </w:rPr>
        <w:t xml:space="preserve">12:18 </w:t>
      </w:r>
      <w:r>
        <w:rPr>
          <w:rFonts w:ascii="Gentium Plus" w:hAnsi="Gentium Plus"/>
          <w:sz w:val="16"/>
        </w:rPr>
        <w:t>καὶ εἶπεν· Τοῦτο ποιήσω· καθελῶ μου τὰς ἀποθήκας καὶ μείζονας οἰκοδομήσω, καὶ συνάξω ἐκεῖ πάντα ⸂τὸν σῖτον⸃ καὶ τὰ ἀγαθά μου,</w:t>
      </w:r>
    </w:p>
    <w:p>
      <w:pPr>
        <w:pStyle w:val="GreekVerse"/>
        <w:spacing w:after="24" w:line="240" w:lineRule="auto"/>
      </w:pPr>
      <w:r>
        <w:rPr>
          <w:rFonts w:ascii="Gentium Plus" w:hAnsi="Gentium Plus"/>
          <w:b/>
          <w:sz w:val="15"/>
        </w:rPr>
        <w:t xml:space="preserve">12:19 </w:t>
      </w:r>
      <w:r>
        <w:rPr>
          <w:rFonts w:ascii="Gentium Plus" w:hAnsi="Gentium Plus"/>
          <w:sz w:val="16"/>
        </w:rPr>
        <w:t>καὶ ἐρῶ τῇ ψυχῇ μου· Ψυχή, ἔχεις πολλὰ ἀγαθὰ κείμενα εἰς ἔτη πολλά· ἀναπαύου, φάγε, πίε, εὐφραίνου.</w:t>
      </w:r>
    </w:p>
    <w:p>
      <w:pPr>
        <w:pStyle w:val="GreekVerse"/>
        <w:spacing w:after="24" w:line="240" w:lineRule="auto"/>
      </w:pPr>
      <w:r>
        <w:rPr>
          <w:rFonts w:ascii="Gentium Plus" w:hAnsi="Gentium Plus"/>
          <w:b/>
          <w:sz w:val="15"/>
        </w:rPr>
        <w:t xml:space="preserve">12:20 </w:t>
      </w:r>
      <w:r>
        <w:rPr>
          <w:rFonts w:ascii="Gentium Plus" w:hAnsi="Gentium Plus"/>
          <w:sz w:val="16"/>
        </w:rPr>
        <w:t>εἶπεν δὲ αὐτῷ ὁ θεός· ⸀Ἄφρων, ταύτῃ τῇ νυκτὶ τὴν ψυχήν σου ⸀ἀπαιτοῦσιν ἀπὸ σοῦ· ἃ δὲ ἡτοίμασας, τίνι ἔσται;</w:t>
      </w:r>
    </w:p>
    <w:p>
      <w:pPr>
        <w:pStyle w:val="GreekVerse"/>
        <w:spacing w:after="24" w:line="240" w:lineRule="auto"/>
      </w:pPr>
      <w:r>
        <w:rPr>
          <w:rFonts w:ascii="Gentium Plus" w:hAnsi="Gentium Plus"/>
          <w:b/>
          <w:sz w:val="15"/>
        </w:rPr>
        <w:t xml:space="preserve">12:21 </w:t>
      </w:r>
      <w:r>
        <w:rPr>
          <w:rFonts w:ascii="Gentium Plus" w:hAnsi="Gentium Plus"/>
          <w:sz w:val="16"/>
        </w:rPr>
        <w:t>οὕτως ὁ θησαυρίζων ⸀ἑαυτῷ καὶ μὴ εἰς θεὸν πλουτῶν.</w:t>
      </w:r>
    </w:p>
    <w:p>
      <w:pPr>
        <w:pStyle w:val="GreekVerse"/>
        <w:spacing w:after="24" w:line="240" w:lineRule="auto"/>
      </w:pPr>
      <w:r>
        <w:rPr>
          <w:rFonts w:ascii="Gentium Plus" w:hAnsi="Gentium Plus"/>
          <w:b/>
          <w:sz w:val="15"/>
        </w:rPr>
        <w:t xml:space="preserve">12:22 </w:t>
      </w:r>
      <w:r>
        <w:rPr>
          <w:rFonts w:ascii="Gentium Plus" w:hAnsi="Gentium Plus"/>
          <w:sz w:val="16"/>
        </w:rPr>
        <w:t>Εἶπεν δὲ πρὸς τοὺς μαθητὰς αὐτοῦ· Διὰ τοῦτο ⸂λέγω ὑμῖν⸃, μὴ μεριμνᾶτε τῇ ⸀ψυχῇ τί φάγητε, μηδὲ τῷ ⸀σώματι τί ἐνδύσησθε.</w:t>
      </w:r>
    </w:p>
    <w:p>
      <w:pPr>
        <w:pStyle w:val="GreekVerse"/>
        <w:spacing w:after="24" w:line="240" w:lineRule="auto"/>
      </w:pPr>
      <w:r>
        <w:rPr>
          <w:rFonts w:ascii="Gentium Plus" w:hAnsi="Gentium Plus"/>
          <w:b/>
          <w:sz w:val="15"/>
        </w:rPr>
        <w:t xml:space="preserve">12:23 </w:t>
      </w:r>
      <w:r>
        <w:rPr>
          <w:rFonts w:ascii="Gentium Plus" w:hAnsi="Gentium Plus"/>
          <w:sz w:val="16"/>
        </w:rPr>
        <w:t>ἡ ⸀γὰρ ψυχὴ πλεῖόν ἐστιν τῆς τροφῆς καὶ τὸ σῶμα τοῦ ἐνδύματος.</w:t>
      </w:r>
    </w:p>
    <w:p>
      <w:pPr>
        <w:pStyle w:val="GreekVerse"/>
        <w:spacing w:after="24" w:line="240" w:lineRule="auto"/>
      </w:pPr>
      <w:r>
        <w:rPr>
          <w:rFonts w:ascii="Gentium Plus" w:hAnsi="Gentium Plus"/>
          <w:b/>
          <w:sz w:val="15"/>
        </w:rPr>
        <w:t xml:space="preserve">12:24 </w:t>
      </w:r>
      <w:r>
        <w:rPr>
          <w:rFonts w:ascii="Gentium Plus" w:hAnsi="Gentium Plus"/>
          <w:sz w:val="16"/>
        </w:rPr>
        <w:t>κατανοήσατε τοὺς κόρακας ὅτι οὐ σπείρουσιν οὐδὲ θερίζουσιν, οἷς οὐκ ἔστιν ταμεῖον οὐδὲ ἀποθήκη, καὶ ὁ θεὸς τρέφει αὐτούς· πόσῳ μᾶλλον ὑμεῖς διαφέρετε τῶν πετεινῶν.</w:t>
      </w:r>
    </w:p>
    <w:p>
      <w:pPr>
        <w:pStyle w:val="GreekVerse"/>
        <w:spacing w:after="24" w:line="240" w:lineRule="auto"/>
      </w:pPr>
      <w:r>
        <w:rPr>
          <w:rFonts w:ascii="Gentium Plus" w:hAnsi="Gentium Plus"/>
          <w:b/>
          <w:sz w:val="15"/>
        </w:rPr>
        <w:t xml:space="preserve">12:25 </w:t>
      </w:r>
      <w:r>
        <w:rPr>
          <w:rFonts w:ascii="Gentium Plus" w:hAnsi="Gentium Plus"/>
          <w:sz w:val="16"/>
        </w:rPr>
        <w:t>τίς δὲ ἐξ ὑμῶν μεριμνῶν δύναται ⸂ἐπὶ τὴν ἡλικίαν αὐτοῦ προσθεῖναι⸃ ⸀πῆχυν;</w:t>
      </w:r>
    </w:p>
    <w:p>
      <w:pPr>
        <w:pStyle w:val="GreekVerse"/>
        <w:spacing w:after="24" w:line="240" w:lineRule="auto"/>
      </w:pPr>
      <w:r>
        <w:rPr>
          <w:rFonts w:ascii="Gentium Plus" w:hAnsi="Gentium Plus"/>
          <w:b/>
          <w:sz w:val="15"/>
        </w:rPr>
        <w:t xml:space="preserve">12:26 </w:t>
      </w:r>
      <w:r>
        <w:rPr>
          <w:rFonts w:ascii="Gentium Plus" w:hAnsi="Gentium Plus"/>
          <w:sz w:val="16"/>
        </w:rPr>
        <w:t>εἰ οὖν ⸀οὐδὲ ἐλάχιστον δύνασθε, τί περὶ τῶν λοιπῶν μεριμνᾶτε;</w:t>
      </w:r>
    </w:p>
    <w:p>
      <w:pPr>
        <w:pStyle w:val="GreekVerse"/>
        <w:spacing w:after="24" w:line="240" w:lineRule="auto"/>
      </w:pPr>
      <w:r>
        <w:rPr>
          <w:rFonts w:ascii="Gentium Plus" w:hAnsi="Gentium Plus"/>
          <w:b/>
          <w:sz w:val="15"/>
        </w:rPr>
        <w:t xml:space="preserve">12:27 </w:t>
      </w:r>
      <w:r>
        <w:rPr>
          <w:rFonts w:ascii="Gentium Plus" w:hAnsi="Gentium Plus"/>
          <w:sz w:val="16"/>
        </w:rPr>
        <w:t>κατανοήσατε τὰ κρίνα πῶς αὐξάνει· οὐ κοπιᾷ οὐδὲ νήθει· λέγω δὲ ὑμῖν, οὐδὲ Σολομὼν ἐν πάσῃ τῇ δόξῃ αὐτοῦ περιεβάλετο ὡς ἓν τούτων.</w:t>
      </w:r>
    </w:p>
    <w:p>
      <w:pPr>
        <w:pStyle w:val="GreekVerse"/>
        <w:spacing w:after="24" w:line="240" w:lineRule="auto"/>
      </w:pPr>
      <w:r>
        <w:rPr>
          <w:rFonts w:ascii="Gentium Plus" w:hAnsi="Gentium Plus"/>
          <w:b/>
          <w:sz w:val="15"/>
        </w:rPr>
        <w:t xml:space="preserve">12:28 </w:t>
      </w:r>
      <w:r>
        <w:rPr>
          <w:rFonts w:ascii="Gentium Plus" w:hAnsi="Gentium Plus"/>
          <w:sz w:val="16"/>
        </w:rPr>
        <w:t>εἰ δὲ ⸂ἐν ἀγρῷ τὸν χόρτον ὄντα σήμερον⸃ καὶ αὔριον εἰς κλίβανον βαλλόμενον ὁ θεὸς οὕτως ⸀ἀμφιέζει, πόσῳ μᾶλλον ὑμᾶς, ὀλιγόπιστοι.</w:t>
      </w:r>
    </w:p>
    <w:p>
      <w:pPr>
        <w:pStyle w:val="GreekVerse"/>
        <w:spacing w:after="24" w:line="240" w:lineRule="auto"/>
      </w:pPr>
      <w:r>
        <w:rPr>
          <w:rFonts w:ascii="Gentium Plus" w:hAnsi="Gentium Plus"/>
          <w:b/>
          <w:sz w:val="15"/>
        </w:rPr>
        <w:t xml:space="preserve">12:29 </w:t>
      </w:r>
      <w:r>
        <w:rPr>
          <w:rFonts w:ascii="Gentium Plus" w:hAnsi="Gentium Plus"/>
          <w:sz w:val="16"/>
        </w:rPr>
        <w:t>καὶ ὑμεῖς μὴ ζητεῖτε τί φάγητε ⸀καὶ τί πίητε, καὶ μὴ μετεωρίζεσθε,</w:t>
      </w:r>
    </w:p>
    <w:p>
      <w:pPr>
        <w:pStyle w:val="GreekVerse"/>
        <w:spacing w:after="24" w:line="240" w:lineRule="auto"/>
      </w:pPr>
      <w:r>
        <w:rPr>
          <w:rFonts w:ascii="Gentium Plus" w:hAnsi="Gentium Plus"/>
          <w:b/>
          <w:sz w:val="15"/>
        </w:rPr>
        <w:t xml:space="preserve">12:30 </w:t>
      </w:r>
      <w:r>
        <w:rPr>
          <w:rFonts w:ascii="Gentium Plus" w:hAnsi="Gentium Plus"/>
          <w:sz w:val="16"/>
        </w:rPr>
        <w:t>ταῦτα γὰρ πάντα τὰ ἔθνη τοῦ κόσμου ⸀ἐπιζητοῦσιν, ὑμῶν δὲ ὁ πατὴρ οἶδεν ὅτι χρῄζετε τούτων.</w:t>
      </w:r>
    </w:p>
    <w:p>
      <w:pPr>
        <w:pStyle w:val="GreekVerse"/>
        <w:spacing w:after="24" w:line="240" w:lineRule="auto"/>
      </w:pPr>
      <w:r>
        <w:rPr>
          <w:rFonts w:ascii="Gentium Plus" w:hAnsi="Gentium Plus"/>
          <w:b/>
          <w:sz w:val="15"/>
        </w:rPr>
        <w:t xml:space="preserve">12:31 </w:t>
      </w:r>
      <w:r>
        <w:rPr>
          <w:rFonts w:ascii="Gentium Plus" w:hAnsi="Gentium Plus"/>
          <w:sz w:val="16"/>
        </w:rPr>
        <w:t>πλὴν ζητεῖτε τὴν βασιλείαν ⸀αὐτοῦ, καὶ ⸀ταῦτα προστεθήσεται ὑμῖν.</w:t>
      </w:r>
    </w:p>
    <w:p>
      <w:pPr>
        <w:pStyle w:val="GreekVerse"/>
        <w:spacing w:after="24" w:line="240" w:lineRule="auto"/>
      </w:pPr>
      <w:r>
        <w:rPr>
          <w:rFonts w:ascii="Gentium Plus" w:hAnsi="Gentium Plus"/>
          <w:b/>
          <w:sz w:val="15"/>
        </w:rPr>
        <w:t xml:space="preserve">12:32 </w:t>
      </w:r>
      <w:r>
        <w:rPr>
          <w:rFonts w:ascii="Gentium Plus" w:hAnsi="Gentium Plus"/>
          <w:sz w:val="16"/>
        </w:rPr>
        <w:t>Μὴ φοβοῦ, τὸ μικρὸν ποίμνιον, ὅτι εὐδόκησεν ὁ πατὴρ ὑμῶν δοῦναι ὑμῖν τὴν βασιλείαν.</w:t>
      </w:r>
    </w:p>
    <w:p>
      <w:pPr>
        <w:pStyle w:val="GreekVerse"/>
        <w:spacing w:after="24" w:line="240" w:lineRule="auto"/>
      </w:pPr>
      <w:r>
        <w:rPr>
          <w:rFonts w:ascii="Gentium Plus" w:hAnsi="Gentium Plus"/>
          <w:b/>
          <w:sz w:val="15"/>
        </w:rPr>
        <w:t xml:space="preserve">12:33 </w:t>
      </w:r>
      <w:r>
        <w:rPr>
          <w:rFonts w:ascii="Gentium Plus" w:hAnsi="Gentium Plus"/>
          <w:sz w:val="16"/>
        </w:rPr>
        <w:t>πωλήσατε τὰ ὑπάρχοντα ὑμῶν καὶ δότε ἐλεημοσύνην· ποιήσατε ἑαυτοῖς βαλλάντια μὴ παλαιούμενα, θησαυρὸν ἀνέκλειπτον ἐν τοῖς οὐρανοῖς, ὅπου κλέπτης οὐκ ἐγγίζει οὐδὲ σὴς διαφθείρει·</w:t>
      </w:r>
    </w:p>
    <w:p>
      <w:pPr>
        <w:pStyle w:val="GreekVerse"/>
        <w:spacing w:after="24" w:line="240" w:lineRule="auto"/>
      </w:pPr>
      <w:r>
        <w:rPr>
          <w:rFonts w:ascii="Gentium Plus" w:hAnsi="Gentium Plus"/>
          <w:b/>
          <w:sz w:val="15"/>
        </w:rPr>
        <w:t xml:space="preserve">12:34 </w:t>
      </w:r>
      <w:r>
        <w:rPr>
          <w:rFonts w:ascii="Gentium Plus" w:hAnsi="Gentium Plus"/>
          <w:sz w:val="16"/>
        </w:rPr>
        <w:t>ὅπου γάρ ἐστιν ὁ θησαυρὸς ὑμῶν, ἐκεῖ καὶ ἡ καρδία ὑμῶν ἔσται.</w:t>
      </w:r>
    </w:p>
    <w:p>
      <w:pPr>
        <w:pStyle w:val="GreekVerse"/>
        <w:spacing w:after="24" w:line="240" w:lineRule="auto"/>
      </w:pPr>
      <w:r>
        <w:rPr>
          <w:rFonts w:ascii="Gentium Plus" w:hAnsi="Gentium Plus"/>
          <w:b/>
          <w:sz w:val="15"/>
        </w:rPr>
        <w:t xml:space="preserve">12:35 </w:t>
      </w:r>
      <w:r>
        <w:rPr>
          <w:rFonts w:ascii="Gentium Plus" w:hAnsi="Gentium Plus"/>
          <w:sz w:val="16"/>
        </w:rPr>
        <w:t>Ἔστωσαν ὑμῶν αἱ ὀσφύες περιεζωσμέναι καὶ οἱ λύχνοι καιόμενοι,</w:t>
      </w:r>
    </w:p>
    <w:p>
      <w:pPr>
        <w:pStyle w:val="GreekVerse"/>
        <w:spacing w:after="24" w:line="240" w:lineRule="auto"/>
      </w:pPr>
      <w:r>
        <w:rPr>
          <w:rFonts w:ascii="Gentium Plus" w:hAnsi="Gentium Plus"/>
          <w:b/>
          <w:sz w:val="15"/>
        </w:rPr>
        <w:t xml:space="preserve">12:36 </w:t>
      </w:r>
      <w:r>
        <w:rPr>
          <w:rFonts w:ascii="Gentium Plus" w:hAnsi="Gentium Plus"/>
          <w:sz w:val="16"/>
        </w:rPr>
        <w:t>καὶ ὑμεῖς ὅμοιοι ἀνθρώποις προσδεχομένοις τὸν κύριον ἑαυτῶν πότε ἀναλύσῃ ἐκ τῶν γάμων, ἵνα ἐλθόντος καὶ κρούσαντος εὐθέως ἀνοίξωσιν αὐτῷ.</w:t>
      </w:r>
    </w:p>
    <w:p>
      <w:pPr>
        <w:pStyle w:val="GreekVerse"/>
        <w:spacing w:after="24" w:line="240" w:lineRule="auto"/>
      </w:pPr>
      <w:r>
        <w:rPr>
          <w:rFonts w:ascii="Gentium Plus" w:hAnsi="Gentium Plus"/>
          <w:b/>
          <w:sz w:val="15"/>
        </w:rPr>
        <w:t xml:space="preserve">12:37 </w:t>
      </w:r>
      <w:r>
        <w:rPr>
          <w:rFonts w:ascii="Gentium Plus" w:hAnsi="Gentium Plus"/>
          <w:sz w:val="16"/>
        </w:rPr>
        <w:t>μακάριοι οἱ δοῦλοι ἐκεῖνοι, οὓς ἐλθὼν ὁ κύριος εὑρήσει γρηγοροῦντας· ἀμὴν λέγω ὑμῖν ὅτι περιζώσεται καὶ ἀνακλινεῖ αὐτοὺς καὶ παρελθὼν διακονήσει αὐτοῖς.</w:t>
      </w:r>
    </w:p>
    <w:p>
      <w:pPr>
        <w:pStyle w:val="GreekVerse"/>
        <w:spacing w:after="24" w:line="240" w:lineRule="auto"/>
      </w:pPr>
      <w:r>
        <w:rPr>
          <w:rFonts w:ascii="Gentium Plus" w:hAnsi="Gentium Plus"/>
          <w:b/>
          <w:sz w:val="15"/>
        </w:rPr>
        <w:t xml:space="preserve">12:38 </w:t>
      </w:r>
      <w:r>
        <w:rPr>
          <w:rFonts w:ascii="Gentium Plus" w:hAnsi="Gentium Plus"/>
          <w:sz w:val="16"/>
        </w:rPr>
        <w:t>⸂κἂν ἐν τῇ δευτέρᾳ κἂν⸃ ἐν τῇ τρίτῃ φυλακῇ ἔλθῃ καὶ εὕρῃ οὕτως, μακάριοί ⸀εἰσιν ἐκεῖνοι.</w:t>
      </w:r>
    </w:p>
    <w:p>
      <w:pPr>
        <w:pStyle w:val="GreekVerse"/>
        <w:spacing w:after="24" w:line="240" w:lineRule="auto"/>
      </w:pPr>
      <w:r>
        <w:rPr>
          <w:rFonts w:ascii="Gentium Plus" w:hAnsi="Gentium Plus"/>
          <w:b/>
          <w:sz w:val="15"/>
        </w:rPr>
        <w:t xml:space="preserve">12:39 </w:t>
      </w:r>
      <w:r>
        <w:rPr>
          <w:rFonts w:ascii="Gentium Plus" w:hAnsi="Gentium Plus"/>
          <w:sz w:val="16"/>
        </w:rPr>
        <w:t>Τοῦτο δὲ γινώσκετε ὅτι εἰ ᾔδει ὁ οἰκοδεσπότης ποίᾳ ὥρᾳ ὁ κλέπτης ἔρχεται, ⸂οὐκ ἂν⸃ ἀφῆκεν ⸀διορυχθῆναι τὸν οἶκον αὐτοῦ.</w:t>
      </w:r>
    </w:p>
    <w:p>
      <w:pPr>
        <w:pStyle w:val="GreekVerse"/>
        <w:spacing w:after="24" w:line="240" w:lineRule="auto"/>
      </w:pPr>
      <w:r>
        <w:rPr>
          <w:rFonts w:ascii="Gentium Plus" w:hAnsi="Gentium Plus"/>
          <w:b/>
          <w:sz w:val="15"/>
        </w:rPr>
        <w:t xml:space="preserve">12:40 </w:t>
      </w:r>
      <w:r>
        <w:rPr>
          <w:rFonts w:ascii="Gentium Plus" w:hAnsi="Gentium Plus"/>
          <w:sz w:val="16"/>
        </w:rPr>
        <w:t>καὶ ⸀ὑμεῖς γίνεσθε ἕτοιμοι, ὅτι ᾗ ὥρᾳ οὐ δοκεῖτε ὁ υἱὸς τοῦ ἀνθρώπου ἔρχεται.</w:t>
      </w:r>
    </w:p>
    <w:p>
      <w:pPr>
        <w:pStyle w:val="GreekVerse"/>
        <w:spacing w:after="24" w:line="240" w:lineRule="auto"/>
      </w:pPr>
      <w:r>
        <w:rPr>
          <w:rFonts w:ascii="Gentium Plus" w:hAnsi="Gentium Plus"/>
          <w:b/>
          <w:sz w:val="15"/>
        </w:rPr>
        <w:t xml:space="preserve">12:41 </w:t>
      </w:r>
      <w:r>
        <w:rPr>
          <w:rFonts w:ascii="Gentium Plus" w:hAnsi="Gentium Plus"/>
          <w:sz w:val="16"/>
        </w:rPr>
        <w:t>Εἶπεν ⸀δὲ ὁ Πέτρος· Κύριε, πρὸς ἡμᾶς τὴν παραβολὴν ταύτην λέγεις ἢ καὶ πρὸς πάντας;</w:t>
      </w:r>
    </w:p>
    <w:p>
      <w:pPr>
        <w:pStyle w:val="GreekVerse"/>
        <w:spacing w:after="24" w:line="240" w:lineRule="auto"/>
      </w:pPr>
      <w:r>
        <w:rPr>
          <w:rFonts w:ascii="Gentium Plus" w:hAnsi="Gentium Plus"/>
          <w:b/>
          <w:sz w:val="15"/>
        </w:rPr>
        <w:t xml:space="preserve">12:42 </w:t>
      </w:r>
      <w:r>
        <w:rPr>
          <w:rFonts w:ascii="Gentium Plus" w:hAnsi="Gentium Plus"/>
          <w:sz w:val="16"/>
        </w:rPr>
        <w:t>⸂καὶ εἶπεν⸃ ὁ κύριος· Τίς ἄρα ἐστὶν ὁ πιστὸς οἰκονόμος, ⸀ὁ φρόνιμος, ὃν καταστήσει ὁ κύριος ἐπὶ τῆς θεραπείας αὐτοῦ τοῦ διδόναι ἐν καιρῷ ⸀τὸ σιτομέτριον;</w:t>
      </w:r>
    </w:p>
    <w:p>
      <w:pPr>
        <w:pStyle w:val="GreekVerse"/>
        <w:spacing w:after="24" w:line="240" w:lineRule="auto"/>
      </w:pPr>
      <w:r>
        <w:rPr>
          <w:rFonts w:ascii="Gentium Plus" w:hAnsi="Gentium Plus"/>
          <w:b/>
          <w:sz w:val="15"/>
        </w:rPr>
        <w:t xml:space="preserve">12:43 </w:t>
      </w:r>
      <w:r>
        <w:rPr>
          <w:rFonts w:ascii="Gentium Plus" w:hAnsi="Gentium Plus"/>
          <w:sz w:val="16"/>
        </w:rPr>
        <w:t>μακάριος ὁ δοῦλος ἐκεῖνος, ὃν ἐλθὼν ὁ κύριος αὐτοῦ εὑρήσει ποιοῦντα οὕτως·</w:t>
      </w:r>
    </w:p>
    <w:p>
      <w:pPr>
        <w:pStyle w:val="GreekVerse"/>
        <w:spacing w:after="24" w:line="240" w:lineRule="auto"/>
      </w:pPr>
      <w:r>
        <w:rPr>
          <w:rFonts w:ascii="Gentium Plus" w:hAnsi="Gentium Plus"/>
          <w:b/>
          <w:sz w:val="15"/>
        </w:rPr>
        <w:t xml:space="preserve">12:44 </w:t>
      </w:r>
      <w:r>
        <w:rPr>
          <w:rFonts w:ascii="Gentium Plus" w:hAnsi="Gentium Plus"/>
          <w:sz w:val="16"/>
        </w:rPr>
        <w:t>ἀληθῶς λέγω ὑμῖν ὅτι ἐπὶ πᾶσιν τοῖς ὑπάρχουσιν αὐτοῦ καταστήσει αὐτόν.</w:t>
      </w:r>
    </w:p>
    <w:p>
      <w:pPr>
        <w:pStyle w:val="GreekVerse"/>
        <w:spacing w:after="24" w:line="240" w:lineRule="auto"/>
      </w:pPr>
      <w:r>
        <w:rPr>
          <w:rFonts w:ascii="Gentium Plus" w:hAnsi="Gentium Plus"/>
          <w:b/>
          <w:sz w:val="15"/>
        </w:rPr>
        <w:t xml:space="preserve">12:45 </w:t>
      </w:r>
      <w:r>
        <w:rPr>
          <w:rFonts w:ascii="Gentium Plus" w:hAnsi="Gentium Plus"/>
          <w:sz w:val="16"/>
        </w:rPr>
        <w:t>ἐὰν δὲ εἴπῃ ὁ δοῦλος ἐκεῖνος ἐν τῇ καρδίᾳ αὐτοῦ· Χρονίζει ὁ κύριός μου ἔρχεσθαι, καὶ ἄρξηται τύπτειν τοὺς παῖδας καὶ τὰς παιδίσκας, ἐσθίειν τε καὶ πίνειν καὶ μεθύσκεσθαι,</w:t>
      </w:r>
    </w:p>
    <w:p>
      <w:pPr>
        <w:pStyle w:val="GreekVerse"/>
        <w:spacing w:after="24" w:line="240" w:lineRule="auto"/>
      </w:pPr>
      <w:r>
        <w:rPr>
          <w:rFonts w:ascii="Gentium Plus" w:hAnsi="Gentium Plus"/>
          <w:b/>
          <w:sz w:val="15"/>
        </w:rPr>
        <w:t xml:space="preserve">12:46 </w:t>
      </w:r>
      <w:r>
        <w:rPr>
          <w:rFonts w:ascii="Gentium Plus" w:hAnsi="Gentium Plus"/>
          <w:sz w:val="16"/>
        </w:rPr>
        <w:t>ἥξει ὁ κύριος τοῦ δούλου ἐκείνου ἐν ἡμέρᾳ ᾗ οὐ προσδοκᾷ καὶ ἐν ὥρᾳ ᾗ οὐ γινώσκει, καὶ διχοτομήσει αὐτὸν καὶ τὸ μέρος αὐτοῦ μετὰ τῶν ἀπίστων θήσει.</w:t>
      </w:r>
    </w:p>
    <w:p>
      <w:pPr>
        <w:pStyle w:val="GreekVerse"/>
        <w:spacing w:after="24" w:line="240" w:lineRule="auto"/>
      </w:pPr>
      <w:r>
        <w:rPr>
          <w:rFonts w:ascii="Gentium Plus" w:hAnsi="Gentium Plus"/>
          <w:b/>
          <w:sz w:val="15"/>
        </w:rPr>
        <w:t xml:space="preserve">12:47 </w:t>
      </w:r>
      <w:r>
        <w:rPr>
          <w:rFonts w:ascii="Gentium Plus" w:hAnsi="Gentium Plus"/>
          <w:sz w:val="16"/>
        </w:rPr>
        <w:t>ἐκεῖνος δὲ ὁ δοῦλος ὁ γνοὺς τὸ θέλημα τοῦ κυρίου ⸀αὐτοῦ καὶ μὴ ἑτοιμάσας ⸀ἢ ποιήσας πρὸς τὸ θέλημα αὐτοῦ δαρήσεται πολλάς·</w:t>
      </w:r>
    </w:p>
    <w:p>
      <w:pPr>
        <w:pStyle w:val="GreekVerse"/>
        <w:spacing w:after="24" w:line="240" w:lineRule="auto"/>
      </w:pPr>
      <w:r>
        <w:rPr>
          <w:rFonts w:ascii="Gentium Plus" w:hAnsi="Gentium Plus"/>
          <w:b/>
          <w:sz w:val="15"/>
        </w:rPr>
        <w:t xml:space="preserve">12:48 </w:t>
      </w:r>
      <w:r>
        <w:rPr>
          <w:rFonts w:ascii="Gentium Plus" w:hAnsi="Gentium Plus"/>
          <w:sz w:val="16"/>
        </w:rPr>
        <w:t>ὁ δὲ μὴ γνοὺς ποιήσας δὲ ἄξια πληγῶν δαρήσεται ὀλίγας. παντὶ δὲ ᾧ ἐδόθη πολύ, πολὺ ζητηθήσεται παρʼ αὐτοῦ, καὶ ᾧ παρέθεντο πολύ, περισσότερον αἰτήσουσιν αὐτόν.</w:t>
      </w:r>
    </w:p>
    <w:p>
      <w:pPr>
        <w:pStyle w:val="GreekVerse"/>
        <w:spacing w:after="24" w:line="240" w:lineRule="auto"/>
      </w:pPr>
      <w:r>
        <w:rPr>
          <w:rFonts w:ascii="Gentium Plus" w:hAnsi="Gentium Plus"/>
          <w:b/>
          <w:sz w:val="15"/>
        </w:rPr>
        <w:t xml:space="preserve">12:49 </w:t>
      </w:r>
      <w:r>
        <w:rPr>
          <w:rFonts w:ascii="Gentium Plus" w:hAnsi="Gentium Plus"/>
          <w:sz w:val="16"/>
        </w:rPr>
        <w:t>Πῦρ ἦλθον βαλεῖν ⸀ἐπὶ τὴν γῆν, καὶ τί θέλω εἰ ἤδη ἀνήφθη;</w:t>
      </w:r>
    </w:p>
    <w:p>
      <w:pPr>
        <w:pStyle w:val="GreekVerse"/>
        <w:spacing w:after="24" w:line="240" w:lineRule="auto"/>
      </w:pPr>
      <w:r>
        <w:rPr>
          <w:rFonts w:ascii="Gentium Plus" w:hAnsi="Gentium Plus"/>
          <w:b/>
          <w:sz w:val="15"/>
        </w:rPr>
        <w:t xml:space="preserve">12:50 </w:t>
      </w:r>
      <w:r>
        <w:rPr>
          <w:rFonts w:ascii="Gentium Plus" w:hAnsi="Gentium Plus"/>
          <w:sz w:val="16"/>
        </w:rPr>
        <w:t>βάπτισμα δὲ ἔχω βαπτισθῆναι, καὶ πῶς συνέχομαι ἕως ⸀ὅτου τελεσθῇ.</w:t>
      </w:r>
    </w:p>
    <w:p>
      <w:pPr>
        <w:pStyle w:val="GreekVerse"/>
        <w:spacing w:after="24" w:line="240" w:lineRule="auto"/>
      </w:pPr>
      <w:r>
        <w:rPr>
          <w:rFonts w:ascii="Gentium Plus" w:hAnsi="Gentium Plus"/>
          <w:b/>
          <w:sz w:val="15"/>
        </w:rPr>
        <w:t xml:space="preserve">12:51 </w:t>
      </w:r>
      <w:r>
        <w:rPr>
          <w:rFonts w:ascii="Gentium Plus" w:hAnsi="Gentium Plus"/>
          <w:sz w:val="16"/>
        </w:rPr>
        <w:t>δοκεῖτε ὅτι εἰρήνην παρεγενόμην δοῦναι ἐν τῇ γῇ; οὐχί, λέγω ὑμῖν, ἀλλʼ ἢ διαμερισμόν.</w:t>
      </w:r>
    </w:p>
    <w:p>
      <w:pPr>
        <w:pStyle w:val="GreekVerse"/>
        <w:spacing w:after="24" w:line="240" w:lineRule="auto"/>
      </w:pPr>
      <w:r>
        <w:rPr>
          <w:rFonts w:ascii="Gentium Plus" w:hAnsi="Gentium Plus"/>
          <w:b/>
          <w:sz w:val="15"/>
        </w:rPr>
        <w:t xml:space="preserve">12:52 </w:t>
      </w:r>
      <w:r>
        <w:rPr>
          <w:rFonts w:ascii="Gentium Plus" w:hAnsi="Gentium Plus"/>
          <w:sz w:val="16"/>
        </w:rPr>
        <w:t>ἔσονται γὰρ ἀπὸ τοῦ νῦν πέντε ἐν ⸂ἑνὶ οἴκῳ⸃ διαμεμερισμένοι, τρεῖς ἐπὶ δυσὶν καὶ δύο ἐπὶ τρισίν,</w:t>
      </w:r>
    </w:p>
    <w:p>
      <w:pPr>
        <w:pStyle w:val="GreekVerse"/>
        <w:spacing w:after="24" w:line="240" w:lineRule="auto"/>
      </w:pPr>
      <w:r>
        <w:rPr>
          <w:rFonts w:ascii="Gentium Plus" w:hAnsi="Gentium Plus"/>
          <w:b/>
          <w:sz w:val="15"/>
        </w:rPr>
        <w:t xml:space="preserve">12:53 </w:t>
      </w:r>
      <w:r>
        <w:rPr>
          <w:rFonts w:ascii="Gentium Plus" w:hAnsi="Gentium Plus"/>
          <w:sz w:val="16"/>
        </w:rPr>
        <w:t>⸀διαμερισθήσονται πατὴρ ἐπὶ υἱῷ καὶ υἱὸς ἐπὶ πατρί, μήτηρ ⸀ἐπὶ ⸀θυγατέρα καὶ θυγάτηρ ἐπὶ ⸂τὴν μητέρα⸃, πενθερὰ ἐπὶ τὴν νύμφην αὐτῆς καὶ νύμφη ἐπὶ τὴν ⸀πενθεράν.</w:t>
      </w:r>
    </w:p>
    <w:p>
      <w:pPr>
        <w:pStyle w:val="GreekVerse"/>
        <w:spacing w:after="24" w:line="240" w:lineRule="auto"/>
      </w:pPr>
      <w:r>
        <w:rPr>
          <w:rFonts w:ascii="Gentium Plus" w:hAnsi="Gentium Plus"/>
          <w:b/>
          <w:sz w:val="15"/>
        </w:rPr>
        <w:t xml:space="preserve">12:54 </w:t>
      </w:r>
      <w:r>
        <w:rPr>
          <w:rFonts w:ascii="Gentium Plus" w:hAnsi="Gentium Plus"/>
          <w:sz w:val="16"/>
        </w:rPr>
        <w:t>Ἔλεγεν δὲ καὶ τοῖς ὄχλοις· Ὅταν ⸀ἴδητε νεφέλην ἀνατέλλουσαν ⸀ἐπὶ δυσμῶν, εὐθέως λέγετε ⸀ὅτι Ὄμβρος ἔρχεται, καὶ γίνεται οὕτως·</w:t>
      </w:r>
    </w:p>
    <w:p>
      <w:pPr>
        <w:pStyle w:val="GreekVerse"/>
        <w:spacing w:after="24" w:line="240" w:lineRule="auto"/>
      </w:pPr>
      <w:r>
        <w:rPr>
          <w:rFonts w:ascii="Gentium Plus" w:hAnsi="Gentium Plus"/>
          <w:b/>
          <w:sz w:val="15"/>
        </w:rPr>
        <w:t xml:space="preserve">12:55 </w:t>
      </w:r>
      <w:r>
        <w:rPr>
          <w:rFonts w:ascii="Gentium Plus" w:hAnsi="Gentium Plus"/>
          <w:sz w:val="16"/>
        </w:rPr>
        <w:t>καὶ ὅταν νότον πνέοντα, λέγετε ὅτι Καύσων ἔσται, καὶ γίνεται.</w:t>
      </w:r>
    </w:p>
    <w:p>
      <w:pPr>
        <w:pStyle w:val="GreekVerse"/>
        <w:spacing w:after="24" w:line="240" w:lineRule="auto"/>
      </w:pPr>
      <w:r>
        <w:rPr>
          <w:rFonts w:ascii="Gentium Plus" w:hAnsi="Gentium Plus"/>
          <w:b/>
          <w:sz w:val="15"/>
        </w:rPr>
        <w:t xml:space="preserve">12:56 </w:t>
      </w:r>
      <w:r>
        <w:rPr>
          <w:rFonts w:ascii="Gentium Plus" w:hAnsi="Gentium Plus"/>
          <w:sz w:val="16"/>
        </w:rPr>
        <w:t>ὑποκριταί, τὸ πρόσωπον τῆς γῆς καὶ τοῦ οὐρανοῦ οἴδατε δοκιμάζειν, τὸν ⸂δὲ καιρὸν⸃ τοῦτον πῶς ⸂οὐκ οἴδατε δοκιμάζειν⸃;</w:t>
      </w:r>
    </w:p>
    <w:p>
      <w:pPr>
        <w:pStyle w:val="GreekVerse"/>
        <w:spacing w:after="24" w:line="240" w:lineRule="auto"/>
      </w:pPr>
      <w:r>
        <w:rPr>
          <w:rFonts w:ascii="Gentium Plus" w:hAnsi="Gentium Plus"/>
          <w:b/>
          <w:sz w:val="15"/>
        </w:rPr>
        <w:t xml:space="preserve">12:57 </w:t>
      </w:r>
      <w:r>
        <w:rPr>
          <w:rFonts w:ascii="Gentium Plus" w:hAnsi="Gentium Plus"/>
          <w:sz w:val="16"/>
        </w:rPr>
        <w:t>Τί δὲ καὶ ἀφʼ ἑαυτῶν οὐ κρίνετε τὸ δίκαιον;</w:t>
      </w:r>
    </w:p>
    <w:p>
      <w:pPr>
        <w:pStyle w:val="GreekVerse"/>
        <w:spacing w:after="24" w:line="240" w:lineRule="auto"/>
      </w:pPr>
      <w:r>
        <w:rPr>
          <w:rFonts w:ascii="Gentium Plus" w:hAnsi="Gentium Plus"/>
          <w:b/>
          <w:sz w:val="15"/>
        </w:rPr>
        <w:t xml:space="preserve">12:58 </w:t>
      </w:r>
      <w:r>
        <w:rPr>
          <w:rFonts w:ascii="Gentium Plus" w:hAnsi="Gentium Plus"/>
          <w:sz w:val="16"/>
        </w:rPr>
        <w:t>ὡς γὰρ ὑπάγεις μετὰ τοῦ ἀντιδίκου σου ἐπʼ ἄρχοντα, ἐν τῇ ὁδῷ δὸς ἐργασίαν ἀπηλλάχθαι ἀπʼ αὐτοῦ, μήποτε κατασύρῃ σε πρὸς τὸν κριτήν, καὶ ὁ κριτής σε ⸀παραδώσει τῷ πράκτορι, καὶ ὁ πράκτωρ σε ⸀βαλεῖ εἰς φυλακήν.</w:t>
      </w:r>
    </w:p>
    <w:p>
      <w:pPr>
        <w:pStyle w:val="GreekVerse"/>
        <w:spacing w:after="24" w:line="240" w:lineRule="auto"/>
      </w:pPr>
      <w:r>
        <w:rPr>
          <w:rFonts w:ascii="Gentium Plus" w:hAnsi="Gentium Plus"/>
          <w:b/>
          <w:sz w:val="15"/>
        </w:rPr>
        <w:t xml:space="preserve">12:59 </w:t>
      </w:r>
      <w:r>
        <w:rPr>
          <w:rFonts w:ascii="Gentium Plus" w:hAnsi="Gentium Plus"/>
          <w:sz w:val="16"/>
        </w:rPr>
        <w:t>λέγω σοι, οὐ μὴ ἐξέλθῃς ἐκεῖθεν ἕως ⸂καὶ τὸ⸃ ἔσχατον λεπτὸν ἀποδῷς.</w:t>
      </w:r>
    </w:p>
    <w:p>
      <w:pPr>
        <w:pStyle w:val="GreekChapterHeading"/>
        <w:jc w:val="center"/>
      </w:pPr>
      <w:r>
        <w:t>Κεφάλαιον 13</w:t>
      </w:r>
    </w:p>
    <w:p>
      <w:pPr>
        <w:pStyle w:val="GreekVerse"/>
        <w:spacing w:after="24" w:line="240" w:lineRule="auto"/>
      </w:pPr>
      <w:r>
        <w:rPr>
          <w:rFonts w:ascii="Gentium Plus" w:hAnsi="Gentium Plus"/>
          <w:b/>
          <w:sz w:val="15"/>
        </w:rPr>
        <w:t xml:space="preserve">13:1 </w:t>
      </w:r>
      <w:r>
        <w:rPr>
          <w:rFonts w:ascii="Gentium Plus" w:hAnsi="Gentium Plus"/>
          <w:sz w:val="16"/>
        </w:rPr>
        <w:t>Παρῆσαν δέ τινες ἐν αὐτῷ τῷ καιρῷ ἀπαγγέλλοντες αὐτῷ περὶ τῶν Γαλιλαίων ὧν τὸ αἷμα Πιλᾶτος ἔμιξεν μετὰ τῶν θυσιῶν αὐτῶν.</w:t>
      </w:r>
    </w:p>
    <w:p>
      <w:pPr>
        <w:pStyle w:val="GreekVerse"/>
        <w:spacing w:after="24" w:line="240" w:lineRule="auto"/>
      </w:pPr>
      <w:r>
        <w:rPr>
          <w:rFonts w:ascii="Gentium Plus" w:hAnsi="Gentium Plus"/>
          <w:b/>
          <w:sz w:val="15"/>
        </w:rPr>
        <w:t xml:space="preserve">13:2 </w:t>
      </w:r>
      <w:r>
        <w:rPr>
          <w:rFonts w:ascii="Gentium Plus" w:hAnsi="Gentium Plus"/>
          <w:sz w:val="16"/>
        </w:rPr>
        <w:t>καὶ ⸀ἀποκριθεὶς εἶπεν αὐτοῖς· Δοκεῖτε ὅτι οἱ Γαλιλαῖοι οὗτοι ἁμαρτωλοὶ παρὰ πάντας τοὺς Γαλιλαίους ἐγένοντο, ὅτι ⸀ταῦτα πεπόνθασιν;</w:t>
      </w:r>
    </w:p>
    <w:p>
      <w:pPr>
        <w:pStyle w:val="GreekVerse"/>
        <w:spacing w:after="24" w:line="240" w:lineRule="auto"/>
      </w:pPr>
      <w:r>
        <w:rPr>
          <w:rFonts w:ascii="Gentium Plus" w:hAnsi="Gentium Plus"/>
          <w:b/>
          <w:sz w:val="15"/>
        </w:rPr>
        <w:t xml:space="preserve">13:3 </w:t>
      </w:r>
      <w:r>
        <w:rPr>
          <w:rFonts w:ascii="Gentium Plus" w:hAnsi="Gentium Plus"/>
          <w:sz w:val="16"/>
        </w:rPr>
        <w:t>οὐχί, λέγω ὑμῖν, ἀλλʼ ἐὰν μὴ μετανοῆτε πάντες ⸀ὁμοίως ἀπολεῖσθε.</w:t>
      </w:r>
    </w:p>
    <w:p>
      <w:pPr>
        <w:pStyle w:val="GreekVerse"/>
        <w:spacing w:after="24" w:line="240" w:lineRule="auto"/>
      </w:pPr>
      <w:r>
        <w:rPr>
          <w:rFonts w:ascii="Gentium Plus" w:hAnsi="Gentium Plus"/>
          <w:b/>
          <w:sz w:val="15"/>
        </w:rPr>
        <w:t xml:space="preserve">13:4 </w:t>
      </w:r>
      <w:r>
        <w:rPr>
          <w:rFonts w:ascii="Gentium Plus" w:hAnsi="Gentium Plus"/>
          <w:sz w:val="16"/>
        </w:rPr>
        <w:t>ἢ ἐκεῖνοι οἱ ⸀δεκαοκτὼ ἐφʼ οὓς ἔπεσεν ὁ πύργος ἐν τῷ Σιλωὰμ καὶ ἀπέκτεινεν αὐτούς, δοκεῖτε ὅτι ⸀αὐτοὶ ὀφειλέται ἐγένοντο παρὰ πάντας ⸀τοὺς ἀνθρώπους τοὺς ⸀κατοικοῦντας Ἰερουσαλήμ;</w:t>
      </w:r>
    </w:p>
    <w:p>
      <w:pPr>
        <w:pStyle w:val="GreekVerse"/>
        <w:spacing w:after="24" w:line="240" w:lineRule="auto"/>
      </w:pPr>
      <w:r>
        <w:rPr>
          <w:rFonts w:ascii="Gentium Plus" w:hAnsi="Gentium Plus"/>
          <w:b/>
          <w:sz w:val="15"/>
        </w:rPr>
        <w:t xml:space="preserve">13:5 </w:t>
      </w:r>
      <w:r>
        <w:rPr>
          <w:rFonts w:ascii="Gentium Plus" w:hAnsi="Gentium Plus"/>
          <w:sz w:val="16"/>
        </w:rPr>
        <w:t>οὐχί, λέγω ὑμῖν, ἀλλʼ ἐὰν μὴ ⸀μετανοῆτε πάντες ⸀ὡσαύτως ἀπολεῖσθε.</w:t>
      </w:r>
    </w:p>
    <w:p>
      <w:pPr>
        <w:pStyle w:val="GreekVerse"/>
        <w:spacing w:after="24" w:line="240" w:lineRule="auto"/>
      </w:pPr>
      <w:r>
        <w:rPr>
          <w:rFonts w:ascii="Gentium Plus" w:hAnsi="Gentium Plus"/>
          <w:b/>
          <w:sz w:val="15"/>
        </w:rPr>
        <w:t xml:space="preserve">13:6 </w:t>
      </w:r>
      <w:r>
        <w:rPr>
          <w:rFonts w:ascii="Gentium Plus" w:hAnsi="Gentium Plus"/>
          <w:sz w:val="16"/>
        </w:rPr>
        <w:t>Ἔλεγεν δὲ ταύτην τὴν παραβολήν. Συκῆν εἶχέν τις ⸂πεφυτευμένην ἐν τῷ ἀμπελῶνι αὐτοῦ⸃, καὶ ἦλθεν ζητῶν καρπὸν ἐν αὐτῇ καὶ οὐχ εὗρεν.</w:t>
      </w:r>
    </w:p>
    <w:p>
      <w:pPr>
        <w:pStyle w:val="GreekVerse"/>
        <w:spacing w:after="24" w:line="240" w:lineRule="auto"/>
      </w:pPr>
      <w:r>
        <w:rPr>
          <w:rFonts w:ascii="Gentium Plus" w:hAnsi="Gentium Plus"/>
          <w:b/>
          <w:sz w:val="15"/>
        </w:rPr>
        <w:t xml:space="preserve">13:7 </w:t>
      </w:r>
      <w:r>
        <w:rPr>
          <w:rFonts w:ascii="Gentium Plus" w:hAnsi="Gentium Plus"/>
          <w:sz w:val="16"/>
        </w:rPr>
        <w:t>εἶπεν δὲ πρὸς τὸν ἀμπελουργόν· Ἰδοὺ τρία ἔτη ⸂ἀφʼ οὗ⸃ ἔρχομαι ζητῶν καρπὸν ἐν τῇ συκῇ ταύτῃ καὶ οὐχ εὑρίσκω· ⸀ἔκκοψον αὐτήν· ἱνατί καὶ τὴν γῆν καταργεῖ;</w:t>
      </w:r>
    </w:p>
    <w:p>
      <w:pPr>
        <w:pStyle w:val="GreekVerse"/>
        <w:spacing w:after="24" w:line="240" w:lineRule="auto"/>
      </w:pPr>
      <w:r>
        <w:rPr>
          <w:rFonts w:ascii="Gentium Plus" w:hAnsi="Gentium Plus"/>
          <w:b/>
          <w:sz w:val="15"/>
        </w:rPr>
        <w:t xml:space="preserve">13:8 </w:t>
      </w:r>
      <w:r>
        <w:rPr>
          <w:rFonts w:ascii="Gentium Plus" w:hAnsi="Gentium Plus"/>
          <w:sz w:val="16"/>
        </w:rPr>
        <w:t>ὁ δὲ ἀποκριθεὶς λέγει αὐτῷ· Κύριε, ἄφες αὐτὴν καὶ τοῦτο τὸ ἔτος, ἕως ὅτου σκάψω περὶ αὐτὴν καὶ βάλω κόπρια·</w:t>
      </w:r>
    </w:p>
    <w:p>
      <w:pPr>
        <w:pStyle w:val="GreekVerse"/>
        <w:spacing w:after="24" w:line="240" w:lineRule="auto"/>
      </w:pPr>
      <w:r>
        <w:rPr>
          <w:rFonts w:ascii="Gentium Plus" w:hAnsi="Gentium Plus"/>
          <w:b/>
          <w:sz w:val="15"/>
        </w:rPr>
        <w:t xml:space="preserve">13:9 </w:t>
      </w:r>
      <w:r>
        <w:rPr>
          <w:rFonts w:ascii="Gentium Plus" w:hAnsi="Gentium Plus"/>
          <w:sz w:val="16"/>
        </w:rPr>
        <w:t>κἂν μὲν ποιήσῃ καρπὸν ⸂εἰς τὸ μέλλον— εἰ δὲ μήγε,⸃ ἐκκόψεις αὐτήν.</w:t>
      </w:r>
    </w:p>
    <w:p>
      <w:pPr>
        <w:pStyle w:val="GreekVerse"/>
        <w:spacing w:after="24" w:line="240" w:lineRule="auto"/>
      </w:pPr>
      <w:r>
        <w:rPr>
          <w:rFonts w:ascii="Gentium Plus" w:hAnsi="Gentium Plus"/>
          <w:b/>
          <w:sz w:val="15"/>
        </w:rPr>
        <w:t xml:space="preserve">13:10 </w:t>
      </w:r>
      <w:r>
        <w:rPr>
          <w:rFonts w:ascii="Gentium Plus" w:hAnsi="Gentium Plus"/>
          <w:sz w:val="16"/>
        </w:rPr>
        <w:t>Ἦν δὲ διδάσκων ἐν μιᾷ τῶν συναγωγῶν ἐν τοῖς σάββασιν.</w:t>
      </w:r>
    </w:p>
    <w:p>
      <w:pPr>
        <w:pStyle w:val="GreekVerse"/>
        <w:spacing w:after="24" w:line="240" w:lineRule="auto"/>
      </w:pPr>
      <w:r>
        <w:rPr>
          <w:rFonts w:ascii="Gentium Plus" w:hAnsi="Gentium Plus"/>
          <w:b/>
          <w:sz w:val="15"/>
        </w:rPr>
        <w:t xml:space="preserve">13:11 </w:t>
      </w:r>
      <w:r>
        <w:rPr>
          <w:rFonts w:ascii="Gentium Plus" w:hAnsi="Gentium Plus"/>
          <w:sz w:val="16"/>
        </w:rPr>
        <w:t>καὶ ἰδοὺ ⸀γυνὴ πνεῦμα ἔχουσα ἀσθενείας ἔτη ⸀δεκαοκτώ, καὶ ἦν συγκύπτουσα καὶ μὴ δυναμένη ἀνακύψαι εἰς τὸ παντελές.</w:t>
      </w:r>
    </w:p>
    <w:p>
      <w:pPr>
        <w:pStyle w:val="GreekVerse"/>
        <w:spacing w:after="24" w:line="240" w:lineRule="auto"/>
      </w:pPr>
      <w:r>
        <w:rPr>
          <w:rFonts w:ascii="Gentium Plus" w:hAnsi="Gentium Plus"/>
          <w:b/>
          <w:sz w:val="15"/>
        </w:rPr>
        <w:t xml:space="preserve">13:12 </w:t>
      </w:r>
      <w:r>
        <w:rPr>
          <w:rFonts w:ascii="Gentium Plus" w:hAnsi="Gentium Plus"/>
          <w:sz w:val="16"/>
        </w:rPr>
        <w:t>ἰδὼν δὲ αὐτὴν ὁ Ἰησοῦς προσεφώνησεν καὶ εἶπεν αὐτῇ· Γύναι, ἀπολέλυσαι τῆς ἀσθενείας σου,</w:t>
      </w:r>
    </w:p>
    <w:p>
      <w:pPr>
        <w:pStyle w:val="GreekVerse"/>
        <w:spacing w:after="24" w:line="240" w:lineRule="auto"/>
      </w:pPr>
      <w:r>
        <w:rPr>
          <w:rFonts w:ascii="Gentium Plus" w:hAnsi="Gentium Plus"/>
          <w:b/>
          <w:sz w:val="15"/>
        </w:rPr>
        <w:t xml:space="preserve">13:13 </w:t>
      </w:r>
      <w:r>
        <w:rPr>
          <w:rFonts w:ascii="Gentium Plus" w:hAnsi="Gentium Plus"/>
          <w:sz w:val="16"/>
        </w:rPr>
        <w:t>καὶ ἐπέθηκεν αὐτῇ τὰς χεῖρας· καὶ παραχρῆμα ἀνωρθώθη, καὶ ἐδόξαζεν τὸν θεόν.</w:t>
      </w:r>
    </w:p>
    <w:p>
      <w:pPr>
        <w:pStyle w:val="GreekVerse"/>
        <w:spacing w:after="24" w:line="240" w:lineRule="auto"/>
      </w:pPr>
      <w:r>
        <w:rPr>
          <w:rFonts w:ascii="Gentium Plus" w:hAnsi="Gentium Plus"/>
          <w:b/>
          <w:sz w:val="15"/>
        </w:rPr>
        <w:t xml:space="preserve">13:14 </w:t>
      </w:r>
      <w:r>
        <w:rPr>
          <w:rFonts w:ascii="Gentium Plus" w:hAnsi="Gentium Plus"/>
          <w:sz w:val="16"/>
        </w:rPr>
        <w:t>ἀποκριθεὶς δὲ ὁ ἀρχισυνάγωγος, ἀγανακτῶν ὅτι τῷ σαββάτῳ ἐθεράπευσεν ὁ Ἰησοῦς, ἔλεγεν τῷ ὄχλῳ ⸀ὅτι Ἓξ ἡμέραι εἰσὶν ἐν αἷς δεῖ ἐργάζεσθαι· ἐν ⸀αὐταῖς οὖν ἐρχόμενοι θεραπεύεσθε καὶ μὴ τῇ ἡμέρᾳ τοῦ σαββάτου.</w:t>
      </w:r>
    </w:p>
    <w:p>
      <w:pPr>
        <w:pStyle w:val="GreekVerse"/>
        <w:spacing w:after="24" w:line="240" w:lineRule="auto"/>
      </w:pPr>
      <w:r>
        <w:rPr>
          <w:rFonts w:ascii="Gentium Plus" w:hAnsi="Gentium Plus"/>
          <w:b/>
          <w:sz w:val="15"/>
        </w:rPr>
        <w:t xml:space="preserve">13:15 </w:t>
      </w:r>
      <w:r>
        <w:rPr>
          <w:rFonts w:ascii="Gentium Plus" w:hAnsi="Gentium Plus"/>
          <w:sz w:val="16"/>
        </w:rPr>
        <w:t>ἀπεκρίθη ⸀δὲ αὐτῷ ὁ κύριος καὶ εἶπεν· Ὑποκριταί, ἕκαστος ὑμῶν τῷ σαββάτῳ οὐ λύει τὸν βοῦν αὐτοῦ ἢ τὸν ὄνον ἀπὸ τῆς φάτνης καὶ ⸀ἀπαγαγὼν ποτίζει;</w:t>
      </w:r>
    </w:p>
    <w:p>
      <w:pPr>
        <w:pStyle w:val="GreekVerse"/>
        <w:spacing w:after="24" w:line="240" w:lineRule="auto"/>
      </w:pPr>
      <w:r>
        <w:rPr>
          <w:rFonts w:ascii="Gentium Plus" w:hAnsi="Gentium Plus"/>
          <w:b/>
          <w:sz w:val="15"/>
        </w:rPr>
        <w:t xml:space="preserve">13:16 </w:t>
      </w:r>
      <w:r>
        <w:rPr>
          <w:rFonts w:ascii="Gentium Plus" w:hAnsi="Gentium Plus"/>
          <w:sz w:val="16"/>
        </w:rPr>
        <w:t>ταύτην δὲ θυγατέρα Ἀβραὰμ οὖσαν, ἣν ἔδησεν ὁ Σατανᾶς ἰδοὺ δέκα καὶ ὀκτὼ ἔτη, οὐκ ἔδει λυθῆναι ἀπὸ τοῦ δεσμοῦ τούτου τῇ ἡμέρᾳ τοῦ σαββάτου;</w:t>
      </w:r>
    </w:p>
    <w:p>
      <w:pPr>
        <w:pStyle w:val="GreekVerse"/>
        <w:spacing w:after="24" w:line="240" w:lineRule="auto"/>
      </w:pPr>
      <w:r>
        <w:rPr>
          <w:rFonts w:ascii="Gentium Plus" w:hAnsi="Gentium Plus"/>
          <w:b/>
          <w:sz w:val="15"/>
        </w:rPr>
        <w:t xml:space="preserve">13:17 </w:t>
      </w:r>
      <w:r>
        <w:rPr>
          <w:rFonts w:ascii="Gentium Plus" w:hAnsi="Gentium Plus"/>
          <w:sz w:val="16"/>
        </w:rPr>
        <w:t>καὶ ταῦτα λέγοντος αὐτοῦ κατῃσχύνοντο πάντες οἱ ἀντικείμενοι αὐτῷ, καὶ πᾶς ὁ ὄχλος ἔχαιρεν ἐπὶ πᾶσιν τοῖς ἐνδόξοις τοῖς γινομένοις ὑπʼ αὐτοῦ.</w:t>
      </w:r>
    </w:p>
    <w:p>
      <w:pPr>
        <w:pStyle w:val="GreekVerse"/>
        <w:spacing w:after="24" w:line="240" w:lineRule="auto"/>
      </w:pPr>
      <w:r>
        <w:rPr>
          <w:rFonts w:ascii="Gentium Plus" w:hAnsi="Gentium Plus"/>
          <w:b/>
          <w:sz w:val="15"/>
        </w:rPr>
        <w:t xml:space="preserve">13:18 </w:t>
      </w:r>
      <w:r>
        <w:rPr>
          <w:rFonts w:ascii="Gentium Plus" w:hAnsi="Gentium Plus"/>
          <w:sz w:val="16"/>
        </w:rPr>
        <w:t>Ἔλεγεν ⸀οὖν· Τίνι ὁμοία ἐστὶν ἡ βασιλεία τοῦ θεοῦ, καὶ τίνι ὁμοιώσω αὐτήν;</w:t>
      </w:r>
    </w:p>
    <w:p>
      <w:pPr>
        <w:pStyle w:val="GreekVerse"/>
        <w:spacing w:after="24" w:line="240" w:lineRule="auto"/>
      </w:pPr>
      <w:r>
        <w:rPr>
          <w:rFonts w:ascii="Gentium Plus" w:hAnsi="Gentium Plus"/>
          <w:b/>
          <w:sz w:val="15"/>
        </w:rPr>
        <w:t xml:space="preserve">13:19 </w:t>
      </w:r>
      <w:r>
        <w:rPr>
          <w:rFonts w:ascii="Gentium Plus" w:hAnsi="Gentium Plus"/>
          <w:sz w:val="16"/>
        </w:rPr>
        <w:t>ὁμοία ἐστὶν κόκκῳ σινάπεως, ὃν λαβὼν ἄνθρωπος ἔβαλεν εἰς κῆπον ἑαυτοῦ, καὶ ηὔξησεν καὶ ἐγένετο εἰς ⸀δένδρον, καὶ τὰ πετεινὰ τοῦ οὐρανοῦ κατεσκήνωσεν ἐν τοῖς κλάδοις αὐτοῦ.</w:t>
      </w:r>
    </w:p>
    <w:p>
      <w:pPr>
        <w:pStyle w:val="GreekVerse"/>
        <w:spacing w:after="24" w:line="240" w:lineRule="auto"/>
      </w:pPr>
      <w:r>
        <w:rPr>
          <w:rFonts w:ascii="Gentium Plus" w:hAnsi="Gentium Plus"/>
          <w:b/>
          <w:sz w:val="15"/>
        </w:rPr>
        <w:t xml:space="preserve">13:20 </w:t>
      </w:r>
      <w:r>
        <w:rPr>
          <w:rFonts w:ascii="Gentium Plus" w:hAnsi="Gentium Plus"/>
          <w:sz w:val="16"/>
        </w:rPr>
        <w:t>⸀Καὶ πάλιν εἶπεν· Τίνι ὁμοιώσω τὴν βασιλείαν τοῦ θεοῦ;</w:t>
      </w:r>
    </w:p>
    <w:p>
      <w:pPr>
        <w:pStyle w:val="GreekVerse"/>
        <w:spacing w:after="24" w:line="240" w:lineRule="auto"/>
      </w:pPr>
      <w:r>
        <w:rPr>
          <w:rFonts w:ascii="Gentium Plus" w:hAnsi="Gentium Plus"/>
          <w:b/>
          <w:sz w:val="15"/>
        </w:rPr>
        <w:t xml:space="preserve">13:21 </w:t>
      </w:r>
      <w:r>
        <w:rPr>
          <w:rFonts w:ascii="Gentium Plus" w:hAnsi="Gentium Plus"/>
          <w:sz w:val="16"/>
        </w:rPr>
        <w:t>ὁμοία ἐστὶν ζύμῃ, ἣν λαβοῦσα γυνὴ ⸀ἔκρυψεν εἰς ἀλεύρου σάτα τρία ἕως οὗ ἐζυμώθη ὅλον.</w:t>
      </w:r>
    </w:p>
    <w:p>
      <w:pPr>
        <w:pStyle w:val="GreekVerse"/>
        <w:spacing w:after="24" w:line="240" w:lineRule="auto"/>
      </w:pPr>
      <w:r>
        <w:rPr>
          <w:rFonts w:ascii="Gentium Plus" w:hAnsi="Gentium Plus"/>
          <w:b/>
          <w:sz w:val="15"/>
        </w:rPr>
        <w:t xml:space="preserve">13:22 </w:t>
      </w:r>
      <w:r>
        <w:rPr>
          <w:rFonts w:ascii="Gentium Plus" w:hAnsi="Gentium Plus"/>
          <w:sz w:val="16"/>
        </w:rPr>
        <w:t>Καὶ διεπορεύετο κατὰ πόλεις καὶ κώμας διδάσκων καὶ πορείαν ποιούμενος εἰς ⸀Ἱεροσόλυμα.</w:t>
      </w:r>
    </w:p>
    <w:p>
      <w:pPr>
        <w:pStyle w:val="GreekVerse"/>
        <w:spacing w:after="24" w:line="240" w:lineRule="auto"/>
      </w:pPr>
      <w:r>
        <w:rPr>
          <w:rFonts w:ascii="Gentium Plus" w:hAnsi="Gentium Plus"/>
          <w:b/>
          <w:sz w:val="15"/>
        </w:rPr>
        <w:t xml:space="preserve">13:23 </w:t>
      </w:r>
      <w:r>
        <w:rPr>
          <w:rFonts w:ascii="Gentium Plus" w:hAnsi="Gentium Plus"/>
          <w:sz w:val="16"/>
        </w:rPr>
        <w:t>εἶπεν δέ τις αὐτῷ· Κύριε, εἰ ὀλίγοι οἱ σῳζόμενοι; ὁ δὲ εἶπεν πρὸς αὐτούς·</w:t>
      </w:r>
    </w:p>
    <w:p>
      <w:pPr>
        <w:pStyle w:val="GreekVerse"/>
        <w:spacing w:after="24" w:line="240" w:lineRule="auto"/>
      </w:pPr>
      <w:r>
        <w:rPr>
          <w:rFonts w:ascii="Gentium Plus" w:hAnsi="Gentium Plus"/>
          <w:b/>
          <w:sz w:val="15"/>
        </w:rPr>
        <w:t xml:space="preserve">13:24 </w:t>
      </w:r>
      <w:r>
        <w:rPr>
          <w:rFonts w:ascii="Gentium Plus" w:hAnsi="Gentium Plus"/>
          <w:sz w:val="16"/>
        </w:rPr>
        <w:t>Ἀγωνίζεσθε εἰσελθεῖν διὰ τῆς στενῆς ⸀θύρας, ὅτι πολλοί, λέγω ὑμῖν, ζητήσουσιν εἰσελθεῖν καὶ οὐκ ἰσχύσουσιν,</w:t>
      </w:r>
    </w:p>
    <w:p>
      <w:pPr>
        <w:pStyle w:val="GreekVerse"/>
        <w:spacing w:after="24" w:line="240" w:lineRule="auto"/>
      </w:pPr>
      <w:r>
        <w:rPr>
          <w:rFonts w:ascii="Gentium Plus" w:hAnsi="Gentium Plus"/>
          <w:b/>
          <w:sz w:val="15"/>
        </w:rPr>
        <w:t xml:space="preserve">13:25 </w:t>
      </w:r>
      <w:r>
        <w:rPr>
          <w:rFonts w:ascii="Gentium Plus" w:hAnsi="Gentium Plus"/>
          <w:sz w:val="16"/>
        </w:rPr>
        <w:t>ἀφʼ οὗ ἂν ἐγερθῇ ὁ οἰκοδεσπότης καὶ ἀποκλείσῃ τὴν θύραν, καὶ ἄρξησθε ἔξω ἑστάναι καὶ κρούειν τὴν θύραν λέγοντες· ⸀Κύριε, ἄνοιξον ἡμῖν· καὶ ἀποκριθεὶς ἐρεῖ ὑμῖν· Οὐκ οἶδα ὑμᾶς πόθεν ἐστέ.</w:t>
      </w:r>
    </w:p>
    <w:p>
      <w:pPr>
        <w:pStyle w:val="GreekVerse"/>
        <w:spacing w:after="24" w:line="240" w:lineRule="auto"/>
      </w:pPr>
      <w:r>
        <w:rPr>
          <w:rFonts w:ascii="Gentium Plus" w:hAnsi="Gentium Plus"/>
          <w:b/>
          <w:sz w:val="15"/>
        </w:rPr>
        <w:t xml:space="preserve">13:26 </w:t>
      </w:r>
      <w:r>
        <w:rPr>
          <w:rFonts w:ascii="Gentium Plus" w:hAnsi="Gentium Plus"/>
          <w:sz w:val="16"/>
        </w:rPr>
        <w:t>τότε ἄρξεσθε λέγειν· Ἐφάγομεν ἐνώπιόν σου καὶ ἐπίομεν, καὶ ἐν ταῖς πλατείαις ἡμῶν ἐδίδαξας·</w:t>
      </w:r>
    </w:p>
    <w:p>
      <w:pPr>
        <w:pStyle w:val="GreekVerse"/>
        <w:spacing w:after="24" w:line="240" w:lineRule="auto"/>
      </w:pPr>
      <w:r>
        <w:rPr>
          <w:rFonts w:ascii="Gentium Plus" w:hAnsi="Gentium Plus"/>
          <w:b/>
          <w:sz w:val="15"/>
        </w:rPr>
        <w:t xml:space="preserve">13:27 </w:t>
      </w:r>
      <w:r>
        <w:rPr>
          <w:rFonts w:ascii="Gentium Plus" w:hAnsi="Gentium Plus"/>
          <w:sz w:val="16"/>
        </w:rPr>
        <w:t>καὶ ἐρεῖ ⸀λέγων ὑμῖν· Οὐκ ⸀οἶδα πόθεν ἐστέ· ἀπόστητε ἀπʼ ἐμοῦ, πάντες ⸀ἐργάται ἀδικίας.</w:t>
      </w:r>
    </w:p>
    <w:p>
      <w:pPr>
        <w:pStyle w:val="GreekVerse"/>
        <w:spacing w:after="24" w:line="240" w:lineRule="auto"/>
      </w:pPr>
      <w:r>
        <w:rPr>
          <w:rFonts w:ascii="Gentium Plus" w:hAnsi="Gentium Plus"/>
          <w:b/>
          <w:sz w:val="15"/>
        </w:rPr>
        <w:t xml:space="preserve">13:28 </w:t>
      </w:r>
      <w:r>
        <w:rPr>
          <w:rFonts w:ascii="Gentium Plus" w:hAnsi="Gentium Plus"/>
          <w:sz w:val="16"/>
        </w:rPr>
        <w:t>ἐκεῖ ἔσται ὁ κλαυθμὸς καὶ ὁ βρυγμὸς τῶν ὀδόντων, ὅταν ⸀ὄψησθε Ἀβραὰμ καὶ Ἰσαὰκ καὶ Ἰακὼβ καὶ πάντας τοὺς προφήτας ἐν τῇ βασιλείᾳ τοῦ θεοῦ, ὑμᾶς δὲ ἐκβαλλομένους ἔξω.</w:t>
      </w:r>
    </w:p>
    <w:p>
      <w:pPr>
        <w:pStyle w:val="GreekVerse"/>
        <w:spacing w:after="24" w:line="240" w:lineRule="auto"/>
      </w:pPr>
      <w:r>
        <w:rPr>
          <w:rFonts w:ascii="Gentium Plus" w:hAnsi="Gentium Plus"/>
          <w:b/>
          <w:sz w:val="15"/>
        </w:rPr>
        <w:t xml:space="preserve">13:29 </w:t>
      </w:r>
      <w:r>
        <w:rPr>
          <w:rFonts w:ascii="Gentium Plus" w:hAnsi="Gentium Plus"/>
          <w:sz w:val="16"/>
        </w:rPr>
        <w:t>καὶ ἥξουσιν ἀπὸ ἀνατολῶν καὶ δυσμῶν καὶ ⸀ἀπὸ βορρᾶ καὶ νότου καὶ ἀνακλιθήσονται ἐν τῇ βασιλείᾳ τοῦ θεοῦ.</w:t>
      </w:r>
    </w:p>
    <w:p>
      <w:pPr>
        <w:pStyle w:val="GreekVerse"/>
        <w:spacing w:after="24" w:line="240" w:lineRule="auto"/>
      </w:pPr>
      <w:r>
        <w:rPr>
          <w:rFonts w:ascii="Gentium Plus" w:hAnsi="Gentium Plus"/>
          <w:b/>
          <w:sz w:val="15"/>
        </w:rPr>
        <w:t xml:space="preserve">13:30 </w:t>
      </w:r>
      <w:r>
        <w:rPr>
          <w:rFonts w:ascii="Gentium Plus" w:hAnsi="Gentium Plus"/>
          <w:sz w:val="16"/>
        </w:rPr>
        <w:t>καὶ ἰδοὺ εἰσὶν ἔσχατοι οἳ ἔσονται πρῶτοι, καὶ εἰσὶν πρῶτοι οἳ ἔσονται ἔσχατοι.</w:t>
      </w:r>
    </w:p>
    <w:p>
      <w:pPr>
        <w:pStyle w:val="GreekVerse"/>
        <w:spacing w:after="24" w:line="240" w:lineRule="auto"/>
      </w:pPr>
      <w:r>
        <w:rPr>
          <w:rFonts w:ascii="Gentium Plus" w:hAnsi="Gentium Plus"/>
          <w:b/>
          <w:sz w:val="15"/>
        </w:rPr>
        <w:t xml:space="preserve">13:31 </w:t>
      </w:r>
      <w:r>
        <w:rPr>
          <w:rFonts w:ascii="Gentium Plus" w:hAnsi="Gentium Plus"/>
          <w:sz w:val="16"/>
        </w:rPr>
        <w:t>Ἐν αὐτῇ τῇ ⸀ὥρᾳ προσῆλθάν τινες Φαρισαῖοι λέγοντες αὐτῷ· Ἔξελθε καὶ πορεύου ἐντεῦθεν, ὅτι Ἡρῴδης θέλει σε ἀποκτεῖναι.</w:t>
      </w:r>
    </w:p>
    <w:p>
      <w:pPr>
        <w:pStyle w:val="GreekVerse"/>
        <w:spacing w:after="24" w:line="240" w:lineRule="auto"/>
      </w:pPr>
      <w:r>
        <w:rPr>
          <w:rFonts w:ascii="Gentium Plus" w:hAnsi="Gentium Plus"/>
          <w:b/>
          <w:sz w:val="15"/>
        </w:rPr>
        <w:t xml:space="preserve">13:32 </w:t>
      </w:r>
      <w:r>
        <w:rPr>
          <w:rFonts w:ascii="Gentium Plus" w:hAnsi="Gentium Plus"/>
          <w:sz w:val="16"/>
        </w:rPr>
        <w:t>καὶ εἶπεν αὐτοῖς· Πορευθέντες εἴπατε τῇ ἀλώπεκι ταύτῃ· Ἰδοὺ ἐκβάλλω δαιμόνια καὶ ἰάσεις ⸀ἀποτελῶ σήμερον καὶ αὔριον, καὶ τῇ τρίτῃ τελειοῦμαι.</w:t>
      </w:r>
    </w:p>
    <w:p>
      <w:pPr>
        <w:pStyle w:val="GreekVerse"/>
        <w:spacing w:after="24" w:line="240" w:lineRule="auto"/>
      </w:pPr>
      <w:r>
        <w:rPr>
          <w:rFonts w:ascii="Gentium Plus" w:hAnsi="Gentium Plus"/>
          <w:b/>
          <w:sz w:val="15"/>
        </w:rPr>
        <w:t xml:space="preserve">13:33 </w:t>
      </w:r>
      <w:r>
        <w:rPr>
          <w:rFonts w:ascii="Gentium Plus" w:hAnsi="Gentium Plus"/>
          <w:sz w:val="16"/>
        </w:rPr>
        <w:t>πλὴν δεῖ με σήμερον καὶ αὔριον καὶ τῇ ἐχομένῃ πορεύεσθαι, ὅτι οὐκ ἐνδέχεται προφήτην ἀπολέσθαι ἔξω Ἰερουσαλήμ.</w:t>
      </w:r>
    </w:p>
    <w:p>
      <w:pPr>
        <w:pStyle w:val="GreekVerse"/>
        <w:spacing w:after="24" w:line="240" w:lineRule="auto"/>
      </w:pPr>
      <w:r>
        <w:rPr>
          <w:rFonts w:ascii="Gentium Plus" w:hAnsi="Gentium Plus"/>
          <w:b/>
          <w:sz w:val="15"/>
        </w:rPr>
        <w:t xml:space="preserve">13:34 </w:t>
      </w:r>
      <w:r>
        <w:rPr>
          <w:rFonts w:ascii="Gentium Plus" w:hAnsi="Gentium Plus"/>
          <w:sz w:val="16"/>
        </w:rPr>
        <w:t>Ἰερουσαλὴμ Ἰερουσαλήμ, ἡ ἀποκτείνουσα τοὺς προφήτας καὶ λιθοβολοῦσα τοὺς ἀπεσταλμένους πρὸς αὐτήν— ποσάκις ἠθέλησα ἐπισυνάξαι τὰ τέκνα σου ὃν τρόπον ὄρνις τὴν ἑαυτῆς νοσσιὰν ὑπὸ τὰς πτέρυγας, καὶ οὐκ ἠθελήσατε.</w:t>
      </w:r>
    </w:p>
    <w:p>
      <w:pPr>
        <w:pStyle w:val="GreekVerse"/>
        <w:spacing w:after="24" w:line="240" w:lineRule="auto"/>
      </w:pPr>
      <w:r>
        <w:rPr>
          <w:rFonts w:ascii="Gentium Plus" w:hAnsi="Gentium Plus"/>
          <w:b/>
          <w:sz w:val="15"/>
        </w:rPr>
        <w:t xml:space="preserve">13:35 </w:t>
      </w:r>
      <w:r>
        <w:rPr>
          <w:rFonts w:ascii="Gentium Plus" w:hAnsi="Gentium Plus"/>
          <w:sz w:val="16"/>
        </w:rPr>
        <w:t>ἰδοὺ ἀφίεται ὑμῖν ὁ οἶκος ⸀ὑμῶν. λέγω ⸀δὲ ⸀ὑμῖν, οὐ μὴ ⸂ἴδητέ με⸃ ἕως ⸂ἥξει ὅτε⸃ εἴπητε· Εὐλογημένος ὁ ἐρχόμενος ἐν ὀνόματι κυρίου.</w:t>
      </w:r>
    </w:p>
    <w:p>
      <w:pPr>
        <w:pStyle w:val="GreekChapterHeading"/>
        <w:jc w:val="center"/>
      </w:pPr>
      <w:r>
        <w:t>Κεφάλαιον 14</w:t>
      </w:r>
    </w:p>
    <w:p>
      <w:pPr>
        <w:pStyle w:val="GreekVerse"/>
        <w:spacing w:after="24" w:line="240" w:lineRule="auto"/>
      </w:pPr>
      <w:r>
        <w:rPr>
          <w:rFonts w:ascii="Gentium Plus" w:hAnsi="Gentium Plus"/>
          <w:b/>
          <w:sz w:val="15"/>
        </w:rPr>
        <w:t xml:space="preserve">14:1 </w:t>
      </w:r>
      <w:r>
        <w:rPr>
          <w:rFonts w:ascii="Gentium Plus" w:hAnsi="Gentium Plus"/>
          <w:sz w:val="16"/>
        </w:rPr>
        <w:t>Καὶ ἐγένετο ἐν τῷ ἐλθεῖν αὐτὸν εἰς οἶκόν τινος τῶν ἀρχόντων τῶν Φαρισαίων σαββάτῳ φαγεῖν ἄρτον καὶ αὐτοὶ ἦσαν παρατηρούμενοι αὐτόν.</w:t>
      </w:r>
    </w:p>
    <w:p>
      <w:pPr>
        <w:pStyle w:val="GreekVerse"/>
        <w:spacing w:after="24" w:line="240" w:lineRule="auto"/>
      </w:pPr>
      <w:r>
        <w:rPr>
          <w:rFonts w:ascii="Gentium Plus" w:hAnsi="Gentium Plus"/>
          <w:b/>
          <w:sz w:val="15"/>
        </w:rPr>
        <w:t xml:space="preserve">14:2 </w:t>
      </w:r>
      <w:r>
        <w:rPr>
          <w:rFonts w:ascii="Gentium Plus" w:hAnsi="Gentium Plus"/>
          <w:sz w:val="16"/>
        </w:rPr>
        <w:t>καὶ ἰδοὺ ἄνθρωπός τις ἦν ὑδρωπικὸς ἔμπροσθεν αὐτοῦ.</w:t>
      </w:r>
    </w:p>
    <w:p>
      <w:pPr>
        <w:pStyle w:val="GreekVerse"/>
        <w:spacing w:after="24" w:line="240" w:lineRule="auto"/>
      </w:pPr>
      <w:r>
        <w:rPr>
          <w:rFonts w:ascii="Gentium Plus" w:hAnsi="Gentium Plus"/>
          <w:b/>
          <w:sz w:val="15"/>
        </w:rPr>
        <w:t xml:space="preserve">14:3 </w:t>
      </w:r>
      <w:r>
        <w:rPr>
          <w:rFonts w:ascii="Gentium Plus" w:hAnsi="Gentium Plus"/>
          <w:sz w:val="16"/>
        </w:rPr>
        <w:t>καὶ ἀποκριθεὶς ὁ Ἰησοῦς εἶπεν πρὸς τοὺς νομικοὺς καὶ Φαρισαίους λέγων· ⸀Ἔξεστιν τῷ σαββάτῳ ⸂θεραπεῦσαι ἢ οὔ⸃;</w:t>
      </w:r>
    </w:p>
    <w:p>
      <w:pPr>
        <w:pStyle w:val="GreekVerse"/>
        <w:spacing w:after="24" w:line="240" w:lineRule="auto"/>
      </w:pPr>
      <w:r>
        <w:rPr>
          <w:rFonts w:ascii="Gentium Plus" w:hAnsi="Gentium Plus"/>
          <w:b/>
          <w:sz w:val="15"/>
        </w:rPr>
        <w:t xml:space="preserve">14:4 </w:t>
      </w:r>
      <w:r>
        <w:rPr>
          <w:rFonts w:ascii="Gentium Plus" w:hAnsi="Gentium Plus"/>
          <w:sz w:val="16"/>
        </w:rPr>
        <w:t>οἱ δὲ ἡσύχασαν. καὶ ἐπιλαβόμενος ἰάσατο αὐτὸν καὶ ἀπέλυσεν.</w:t>
      </w:r>
    </w:p>
    <w:p>
      <w:pPr>
        <w:pStyle w:val="GreekVerse"/>
        <w:spacing w:after="24" w:line="240" w:lineRule="auto"/>
      </w:pPr>
      <w:r>
        <w:rPr>
          <w:rFonts w:ascii="Gentium Plus" w:hAnsi="Gentium Plus"/>
          <w:b/>
          <w:sz w:val="15"/>
        </w:rPr>
        <w:t xml:space="preserve">14:5 </w:t>
      </w:r>
      <w:r>
        <w:rPr>
          <w:rFonts w:ascii="Gentium Plus" w:hAnsi="Gentium Plus"/>
          <w:sz w:val="16"/>
        </w:rPr>
        <w:t>⸀καὶ πρὸς αὐτοὺς εἶπεν· Τίνος ὑμῶν υἱὸς ἢ βοῦς εἰς φρέαρ ⸀πεσεῖται, καὶ οὐκ εὐθέως ἀνασπάσει αὐτὸν ⸀ἐν ἡμέρᾳ τοῦ σαββάτου;</w:t>
      </w:r>
    </w:p>
    <w:p>
      <w:pPr>
        <w:pStyle w:val="GreekVerse"/>
        <w:spacing w:after="24" w:line="240" w:lineRule="auto"/>
      </w:pPr>
      <w:r>
        <w:rPr>
          <w:rFonts w:ascii="Gentium Plus" w:hAnsi="Gentium Plus"/>
          <w:b/>
          <w:sz w:val="15"/>
        </w:rPr>
        <w:t xml:space="preserve">14:6 </w:t>
      </w:r>
      <w:r>
        <w:rPr>
          <w:rFonts w:ascii="Gentium Plus" w:hAnsi="Gentium Plus"/>
          <w:sz w:val="16"/>
        </w:rPr>
        <w:t>καὶ οὐκ ἴσχυσαν ⸀ἀνταποκριθῆναι πρὸς ταῦτα.</w:t>
      </w:r>
    </w:p>
    <w:p>
      <w:pPr>
        <w:pStyle w:val="GreekVerse"/>
        <w:spacing w:after="24" w:line="240" w:lineRule="auto"/>
      </w:pPr>
      <w:r>
        <w:rPr>
          <w:rFonts w:ascii="Gentium Plus" w:hAnsi="Gentium Plus"/>
          <w:b/>
          <w:sz w:val="15"/>
        </w:rPr>
        <w:t xml:space="preserve">14:7 </w:t>
      </w:r>
      <w:r>
        <w:rPr>
          <w:rFonts w:ascii="Gentium Plus" w:hAnsi="Gentium Plus"/>
          <w:sz w:val="16"/>
        </w:rPr>
        <w:t>Ἔλεγεν δὲ πρὸς τοὺς κεκλημένους παραβολήν, ἐπέχων πῶς τὰς πρωτοκλισίας ἐξελέγοντο, λέγων πρὸς αὐτούς·</w:t>
      </w:r>
    </w:p>
    <w:p>
      <w:pPr>
        <w:pStyle w:val="GreekVerse"/>
        <w:spacing w:after="24" w:line="240" w:lineRule="auto"/>
      </w:pPr>
      <w:r>
        <w:rPr>
          <w:rFonts w:ascii="Gentium Plus" w:hAnsi="Gentium Plus"/>
          <w:b/>
          <w:sz w:val="15"/>
        </w:rPr>
        <w:t xml:space="preserve">14:8 </w:t>
      </w:r>
      <w:r>
        <w:rPr>
          <w:rFonts w:ascii="Gentium Plus" w:hAnsi="Gentium Plus"/>
          <w:sz w:val="16"/>
        </w:rPr>
        <w:t>Ὅταν κληθῇς ὑπό τινος εἰς γάμους, μὴ κατακλιθῇς εἰς τὴν πρωτοκλισίαν, μήποτε ἐντιμότερός σου ᾖ κεκλημένος ὑπʼ αὐτοῦ</w:t>
      </w:r>
    </w:p>
    <w:p>
      <w:pPr>
        <w:pStyle w:val="GreekVerse"/>
        <w:spacing w:after="24" w:line="240" w:lineRule="auto"/>
      </w:pPr>
      <w:r>
        <w:rPr>
          <w:rFonts w:ascii="Gentium Plus" w:hAnsi="Gentium Plus"/>
          <w:b/>
          <w:sz w:val="15"/>
        </w:rPr>
        <w:t xml:space="preserve">14:9 </w:t>
      </w:r>
      <w:r>
        <w:rPr>
          <w:rFonts w:ascii="Gentium Plus" w:hAnsi="Gentium Plus"/>
          <w:sz w:val="16"/>
        </w:rPr>
        <w:t>καὶ ἐλθὼν ὁ σὲ καὶ αὐτὸν καλέσας ἐρεῖ σοι· Δὸς τούτῳ τόπον, καὶ τότε ἄρξῃ μετὰ αἰσχύνης τὸν ἔσχατον τόπον κατέχειν.</w:t>
      </w:r>
    </w:p>
    <w:p>
      <w:pPr>
        <w:pStyle w:val="GreekVerse"/>
        <w:spacing w:after="24" w:line="240" w:lineRule="auto"/>
      </w:pPr>
      <w:r>
        <w:rPr>
          <w:rFonts w:ascii="Gentium Plus" w:hAnsi="Gentium Plus"/>
          <w:b/>
          <w:sz w:val="15"/>
        </w:rPr>
        <w:t xml:space="preserve">14:10 </w:t>
      </w:r>
      <w:r>
        <w:rPr>
          <w:rFonts w:ascii="Gentium Plus" w:hAnsi="Gentium Plus"/>
          <w:sz w:val="16"/>
        </w:rPr>
        <w:t>ἀλλʼ ὅταν κληθῇς πορευθεὶς ἀνάπεσε εἰς τὸν ἔσχατον τόπον, ἵνα ὅταν ἔλθῃ ὁ κεκληκώς σε ⸀ἐρεῖ σοι· Φίλε, προσανάβηθι ἀνώτερον· τότε ἔσται σοι δόξα ἐνώπιον ⸀πάντων τῶν συνανακειμένων σοι.</w:t>
      </w:r>
    </w:p>
    <w:p>
      <w:pPr>
        <w:pStyle w:val="GreekVerse"/>
        <w:spacing w:after="24" w:line="240" w:lineRule="auto"/>
      </w:pPr>
      <w:r>
        <w:rPr>
          <w:rFonts w:ascii="Gentium Plus" w:hAnsi="Gentium Plus"/>
          <w:b/>
          <w:sz w:val="15"/>
        </w:rPr>
        <w:t xml:space="preserve">14:11 </w:t>
      </w:r>
      <w:r>
        <w:rPr>
          <w:rFonts w:ascii="Gentium Plus" w:hAnsi="Gentium Plus"/>
          <w:sz w:val="16"/>
        </w:rPr>
        <w:t>ὅτι πᾶς ὁ ὑψῶν ἑαυτὸν ταπεινωθήσεται καὶ ὁ ταπεινῶν ἑαυτὸν ὑψωθήσεται.</w:t>
      </w:r>
    </w:p>
    <w:p>
      <w:pPr>
        <w:pStyle w:val="GreekVerse"/>
        <w:spacing w:after="24" w:line="240" w:lineRule="auto"/>
      </w:pPr>
      <w:r>
        <w:rPr>
          <w:rFonts w:ascii="Gentium Plus" w:hAnsi="Gentium Plus"/>
          <w:b/>
          <w:sz w:val="15"/>
        </w:rPr>
        <w:t xml:space="preserve">14:12 </w:t>
      </w:r>
      <w:r>
        <w:rPr>
          <w:rFonts w:ascii="Gentium Plus" w:hAnsi="Gentium Plus"/>
          <w:sz w:val="16"/>
        </w:rPr>
        <w:t>Ἔλεγεν δὲ καὶ τῷ κεκληκότι αὐτόν· Ὅταν ποιῇς ἄριστον ἢ δεῖπνον, μὴ φώνει τοὺς φίλους σου μηδὲ τοὺς ἀδελφούς σου μηδὲ τοὺς συγγενεῖς σου μηδὲ γείτονας πλουσίους, μήποτε καὶ αὐτοὶ ⸂ἀντικαλέσωσίν σε⸃ καὶ γένηται ⸂ἀνταπόδομά σοι⸃.</w:t>
      </w:r>
    </w:p>
    <w:p>
      <w:pPr>
        <w:pStyle w:val="GreekVerse"/>
        <w:spacing w:after="24" w:line="240" w:lineRule="auto"/>
      </w:pPr>
      <w:r>
        <w:rPr>
          <w:rFonts w:ascii="Gentium Plus" w:hAnsi="Gentium Plus"/>
          <w:b/>
          <w:sz w:val="15"/>
        </w:rPr>
        <w:t xml:space="preserve">14:13 </w:t>
      </w:r>
      <w:r>
        <w:rPr>
          <w:rFonts w:ascii="Gentium Plus" w:hAnsi="Gentium Plus"/>
          <w:sz w:val="16"/>
        </w:rPr>
        <w:t>ἀλλʼ ὅταν ⸂δοχὴν ποιῇς⸃, κάλει πτωχούς, ἀναπείρους, χωλούς, τυφλούς·</w:t>
      </w:r>
    </w:p>
    <w:p>
      <w:pPr>
        <w:pStyle w:val="GreekVerse"/>
        <w:spacing w:after="24" w:line="240" w:lineRule="auto"/>
      </w:pPr>
      <w:r>
        <w:rPr>
          <w:rFonts w:ascii="Gentium Plus" w:hAnsi="Gentium Plus"/>
          <w:b/>
          <w:sz w:val="15"/>
        </w:rPr>
        <w:t xml:space="preserve">14:14 </w:t>
      </w:r>
      <w:r>
        <w:rPr>
          <w:rFonts w:ascii="Gentium Plus" w:hAnsi="Gentium Plus"/>
          <w:sz w:val="16"/>
        </w:rPr>
        <w:t>καὶ μακάριος ἔσῃ, ὅτι οὐκ ἔχουσιν ἀνταποδοῦναί σοι, ἀνταποδοθήσεται γάρ σοι ἐν τῇ ἀναστάσει τῶν δικαίων.</w:t>
      </w:r>
    </w:p>
    <w:p>
      <w:pPr>
        <w:pStyle w:val="GreekVerse"/>
        <w:spacing w:after="24" w:line="240" w:lineRule="auto"/>
      </w:pPr>
      <w:r>
        <w:rPr>
          <w:rFonts w:ascii="Gentium Plus" w:hAnsi="Gentium Plus"/>
          <w:b/>
          <w:sz w:val="15"/>
        </w:rPr>
        <w:t xml:space="preserve">14:15 </w:t>
      </w:r>
      <w:r>
        <w:rPr>
          <w:rFonts w:ascii="Gentium Plus" w:hAnsi="Gentium Plus"/>
          <w:sz w:val="16"/>
        </w:rPr>
        <w:t>Ἀκούσας δέ τις τῶν συνανακειμένων ταῦτα εἶπεν αὐτῷ· Μακάριος ⸀ὅστις φάγεται ⸀ἄρτον ἐν τῇ βασιλείᾳ τοῦ θεοῦ.</w:t>
      </w:r>
    </w:p>
    <w:p>
      <w:pPr>
        <w:pStyle w:val="GreekVerse"/>
        <w:spacing w:after="24" w:line="240" w:lineRule="auto"/>
      </w:pPr>
      <w:r>
        <w:rPr>
          <w:rFonts w:ascii="Gentium Plus" w:hAnsi="Gentium Plus"/>
          <w:b/>
          <w:sz w:val="15"/>
        </w:rPr>
        <w:t xml:space="preserve">14:16 </w:t>
      </w:r>
      <w:r>
        <w:rPr>
          <w:rFonts w:ascii="Gentium Plus" w:hAnsi="Gentium Plus"/>
          <w:sz w:val="16"/>
        </w:rPr>
        <w:t>ὁ δὲ εἶπεν αὐτῷ· Ἄνθρωπός τις ⸀ἐποίει δεῖπνον μέγα, καὶ ἐκάλεσεν πολλούς,</w:t>
      </w:r>
    </w:p>
    <w:p>
      <w:pPr>
        <w:pStyle w:val="GreekVerse"/>
        <w:spacing w:after="24" w:line="240" w:lineRule="auto"/>
      </w:pPr>
      <w:r>
        <w:rPr>
          <w:rFonts w:ascii="Gentium Plus" w:hAnsi="Gentium Plus"/>
          <w:b/>
          <w:sz w:val="15"/>
        </w:rPr>
        <w:t xml:space="preserve">14:17 </w:t>
      </w:r>
      <w:r>
        <w:rPr>
          <w:rFonts w:ascii="Gentium Plus" w:hAnsi="Gentium Plus"/>
          <w:sz w:val="16"/>
        </w:rPr>
        <w:t>καὶ ἀπέστειλεν τὸν δοῦλον αὐτοῦ τῇ ὥρᾳ τοῦ δείπνου εἰπεῖν τοῖς κεκλημένοις· Ἔρχεσθε, ὅτι ἤδη ἕτοιμά ⸀ἐστιν.</w:t>
      </w:r>
    </w:p>
    <w:p>
      <w:pPr>
        <w:pStyle w:val="GreekVerse"/>
        <w:spacing w:after="24" w:line="240" w:lineRule="auto"/>
      </w:pPr>
      <w:r>
        <w:rPr>
          <w:rFonts w:ascii="Gentium Plus" w:hAnsi="Gentium Plus"/>
          <w:b/>
          <w:sz w:val="15"/>
        </w:rPr>
        <w:t xml:space="preserve">14:18 </w:t>
      </w:r>
      <w:r>
        <w:rPr>
          <w:rFonts w:ascii="Gentium Plus" w:hAnsi="Gentium Plus"/>
          <w:sz w:val="16"/>
        </w:rPr>
        <w:t>καὶ ἤρξαντο ἀπὸ μιᾶς ⸂πάντες παραιτεῖσθαι⸃. ὁ πρῶτος εἶπεν αὐτῷ· Ἀγρὸν ἠγόρασα καὶ ἔχω ἀνάγκην ⸀ἐξελθὼν ἰδεῖν αὐτόν· ἐρωτῶ σε, ἔχε με παρῃτημένον.</w:t>
      </w:r>
    </w:p>
    <w:p>
      <w:pPr>
        <w:pStyle w:val="GreekVerse"/>
        <w:spacing w:after="24" w:line="240" w:lineRule="auto"/>
      </w:pPr>
      <w:r>
        <w:rPr>
          <w:rFonts w:ascii="Gentium Plus" w:hAnsi="Gentium Plus"/>
          <w:b/>
          <w:sz w:val="15"/>
        </w:rPr>
        <w:t xml:space="preserve">14:19 </w:t>
      </w:r>
      <w:r>
        <w:rPr>
          <w:rFonts w:ascii="Gentium Plus" w:hAnsi="Gentium Plus"/>
          <w:sz w:val="16"/>
        </w:rPr>
        <w:t>καὶ ἕτερος εἶπεν· Ζεύγη βοῶν ἠγόρασα πέντε καὶ πορεύομαι δοκιμάσαι αὐτά· ἐρωτῶ σε, ἔχε με παρῃτημένον.</w:t>
      </w:r>
    </w:p>
    <w:p>
      <w:pPr>
        <w:pStyle w:val="GreekVerse"/>
        <w:spacing w:after="24" w:line="240" w:lineRule="auto"/>
      </w:pPr>
      <w:r>
        <w:rPr>
          <w:rFonts w:ascii="Gentium Plus" w:hAnsi="Gentium Plus"/>
          <w:b/>
          <w:sz w:val="15"/>
        </w:rPr>
        <w:t xml:space="preserve">14:20 </w:t>
      </w:r>
      <w:r>
        <w:rPr>
          <w:rFonts w:ascii="Gentium Plus" w:hAnsi="Gentium Plus"/>
          <w:sz w:val="16"/>
        </w:rPr>
        <w:t>καὶ ἕτερος εἶπεν· Γυναῖκα ἔγημα καὶ διὰ τοῦτο οὐ δύναμαι ἐλθεῖν.</w:t>
      </w:r>
    </w:p>
    <w:p>
      <w:pPr>
        <w:pStyle w:val="GreekVerse"/>
        <w:spacing w:after="24" w:line="240" w:lineRule="auto"/>
      </w:pPr>
      <w:r>
        <w:rPr>
          <w:rFonts w:ascii="Gentium Plus" w:hAnsi="Gentium Plus"/>
          <w:b/>
          <w:sz w:val="15"/>
        </w:rPr>
        <w:t xml:space="preserve">14:21 </w:t>
      </w:r>
      <w:r>
        <w:rPr>
          <w:rFonts w:ascii="Gentium Plus" w:hAnsi="Gentium Plus"/>
          <w:sz w:val="16"/>
        </w:rPr>
        <w:t>καὶ παραγενόμενος ὁ ⸀δοῦλος ἀπήγγειλεν τῷ κυρίῳ αὐτοῦ ταῦτα. τότε ὀργισθεὶς ὁ οἰκοδεσπότης εἶπεν τῷ δούλῳ αὐτοῦ· Ἔξελθε ταχέως εἰς τὰς πλατείας καὶ ῥύμας τῆς πόλεως, καὶ τοὺς πτωχοὺς καὶ ἀναπείρους καὶ ⸂τυφλοὺς καὶ χωλοὺς⸃ εἰσάγαγε ὧδε.</w:t>
      </w:r>
    </w:p>
    <w:p>
      <w:pPr>
        <w:pStyle w:val="GreekVerse"/>
        <w:spacing w:after="24" w:line="240" w:lineRule="auto"/>
      </w:pPr>
      <w:r>
        <w:rPr>
          <w:rFonts w:ascii="Gentium Plus" w:hAnsi="Gentium Plus"/>
          <w:b/>
          <w:sz w:val="15"/>
        </w:rPr>
        <w:t xml:space="preserve">14:22 </w:t>
      </w:r>
      <w:r>
        <w:rPr>
          <w:rFonts w:ascii="Gentium Plus" w:hAnsi="Gentium Plus"/>
          <w:sz w:val="16"/>
        </w:rPr>
        <w:t>καὶ εἶπεν ὁ δοῦλος· Κύριε, γέγονεν ⸀ὃ ἐπέταξας, καὶ ἔτι τόπος ἐστίν.</w:t>
      </w:r>
    </w:p>
    <w:p>
      <w:pPr>
        <w:pStyle w:val="GreekVerse"/>
        <w:spacing w:after="24" w:line="240" w:lineRule="auto"/>
      </w:pPr>
      <w:r>
        <w:rPr>
          <w:rFonts w:ascii="Gentium Plus" w:hAnsi="Gentium Plus"/>
          <w:b/>
          <w:sz w:val="15"/>
        </w:rPr>
        <w:t xml:space="preserve">14:23 </w:t>
      </w:r>
      <w:r>
        <w:rPr>
          <w:rFonts w:ascii="Gentium Plus" w:hAnsi="Gentium Plus"/>
          <w:sz w:val="16"/>
        </w:rPr>
        <w:t>καὶ εἶπεν ὁ κύριος πρὸς τὸν δοῦλον· Ἔξελθε εἰς τὰς ὁδοὺς καὶ φραγμοὺς καὶ ἀνάγκασον εἰσελθεῖν, ἵνα γεμισθῇ ⸂μου ὁ οἶκος⸃·</w:t>
      </w:r>
    </w:p>
    <w:p>
      <w:pPr>
        <w:pStyle w:val="GreekVerse"/>
        <w:spacing w:after="24" w:line="240" w:lineRule="auto"/>
      </w:pPr>
      <w:r>
        <w:rPr>
          <w:rFonts w:ascii="Gentium Plus" w:hAnsi="Gentium Plus"/>
          <w:b/>
          <w:sz w:val="15"/>
        </w:rPr>
        <w:t xml:space="preserve">14:24 </w:t>
      </w:r>
      <w:r>
        <w:rPr>
          <w:rFonts w:ascii="Gentium Plus" w:hAnsi="Gentium Plus"/>
          <w:sz w:val="16"/>
        </w:rPr>
        <w:t>λέγω γὰρ ὑμῖν ὅτι οὐδεὶς τῶν ἀνδρῶν ἐκείνων τῶν κεκλημένων γεύσεταί μου τοῦ ⸀δείπνου.</w:t>
      </w:r>
    </w:p>
    <w:p>
      <w:pPr>
        <w:pStyle w:val="GreekVerse"/>
        <w:spacing w:after="24" w:line="240" w:lineRule="auto"/>
      </w:pPr>
      <w:r>
        <w:rPr>
          <w:rFonts w:ascii="Gentium Plus" w:hAnsi="Gentium Plus"/>
          <w:b/>
          <w:sz w:val="15"/>
        </w:rPr>
        <w:t xml:space="preserve">14:25 </w:t>
      </w:r>
      <w:r>
        <w:rPr>
          <w:rFonts w:ascii="Gentium Plus" w:hAnsi="Gentium Plus"/>
          <w:sz w:val="16"/>
        </w:rPr>
        <w:t>Συνεπορεύοντο δὲ αὐτῷ ὄχλοι πολλοί, καὶ στραφεὶς εἶπεν πρὸς αὐτούς·</w:t>
      </w:r>
    </w:p>
    <w:p>
      <w:pPr>
        <w:pStyle w:val="GreekVerse"/>
        <w:spacing w:after="24" w:line="240" w:lineRule="auto"/>
      </w:pPr>
      <w:r>
        <w:rPr>
          <w:rFonts w:ascii="Gentium Plus" w:hAnsi="Gentium Plus"/>
          <w:b/>
          <w:sz w:val="15"/>
        </w:rPr>
        <w:t xml:space="preserve">14:26 </w:t>
      </w:r>
      <w:r>
        <w:rPr>
          <w:rFonts w:ascii="Gentium Plus" w:hAnsi="Gentium Plus"/>
          <w:sz w:val="16"/>
        </w:rPr>
        <w:t>Εἴ τις ἔρχεται πρός με καὶ οὐ μισεῖ τὸν πατέρα ⸀ἑαυτοῦ καὶ τὴν μητέρα καὶ τὴν γυναῖκα καὶ τὰ τέκνα καὶ τοὺς ἀδελφοὺς καὶ τὰς ἀδελφάς, ἔτι ⸀τε καὶ τὴν ⸂ψυχὴν ἑαυτοῦ⸃, οὐ δύναται ⸂εἶναί μου μαθητής⸃.</w:t>
      </w:r>
    </w:p>
    <w:p>
      <w:pPr>
        <w:pStyle w:val="GreekVerse"/>
        <w:spacing w:after="24" w:line="240" w:lineRule="auto"/>
      </w:pPr>
      <w:r>
        <w:rPr>
          <w:rFonts w:ascii="Gentium Plus" w:hAnsi="Gentium Plus"/>
          <w:b/>
          <w:sz w:val="15"/>
        </w:rPr>
        <w:t xml:space="preserve">14:27 </w:t>
      </w:r>
      <w:r>
        <w:rPr>
          <w:rFonts w:ascii="Gentium Plus" w:hAnsi="Gentium Plus"/>
          <w:sz w:val="16"/>
        </w:rPr>
        <w:t>⸀ὅστις οὐ βαστάζει τὸν σταυρὸν ⸀ἑαυτοῦ καὶ ἔρχεται ὀπίσω μου, οὐ δύναται εἶναί μου μαθητής.</w:t>
      </w:r>
    </w:p>
    <w:p>
      <w:pPr>
        <w:pStyle w:val="GreekVerse"/>
        <w:spacing w:after="24" w:line="240" w:lineRule="auto"/>
      </w:pPr>
      <w:r>
        <w:rPr>
          <w:rFonts w:ascii="Gentium Plus" w:hAnsi="Gentium Plus"/>
          <w:b/>
          <w:sz w:val="15"/>
        </w:rPr>
        <w:t xml:space="preserve">14:28 </w:t>
      </w:r>
      <w:r>
        <w:rPr>
          <w:rFonts w:ascii="Gentium Plus" w:hAnsi="Gentium Plus"/>
          <w:sz w:val="16"/>
        </w:rPr>
        <w:t>τίς γὰρ ἐξ ⸀ὑμῶν θέλων πύργον οἰκοδομῆσαι οὐχὶ πρῶτον καθίσας ψηφίζει τὴν δαπάνην, εἰ ⸀ἔχει εἰς ἀπαρτισμόν;</w:t>
      </w:r>
    </w:p>
    <w:p>
      <w:pPr>
        <w:pStyle w:val="GreekVerse"/>
        <w:spacing w:after="24" w:line="240" w:lineRule="auto"/>
      </w:pPr>
      <w:r>
        <w:rPr>
          <w:rFonts w:ascii="Gentium Plus" w:hAnsi="Gentium Plus"/>
          <w:b/>
          <w:sz w:val="15"/>
        </w:rPr>
        <w:t xml:space="preserve">14:29 </w:t>
      </w:r>
      <w:r>
        <w:rPr>
          <w:rFonts w:ascii="Gentium Plus" w:hAnsi="Gentium Plus"/>
          <w:sz w:val="16"/>
        </w:rPr>
        <w:t>ἵνα μήποτε θέντος αὐτοῦ θεμέλιον καὶ μὴ ἰσχύοντος ἐκτελέσαι πάντες οἱ θεωροῦντες ἄρξωνται ⸂αὐτῷ ἐμπαίζειν⸃</w:t>
      </w:r>
    </w:p>
    <w:p>
      <w:pPr>
        <w:pStyle w:val="GreekVerse"/>
        <w:spacing w:after="24" w:line="240" w:lineRule="auto"/>
      </w:pPr>
      <w:r>
        <w:rPr>
          <w:rFonts w:ascii="Gentium Plus" w:hAnsi="Gentium Plus"/>
          <w:b/>
          <w:sz w:val="15"/>
        </w:rPr>
        <w:t xml:space="preserve">14:30 </w:t>
      </w:r>
      <w:r>
        <w:rPr>
          <w:rFonts w:ascii="Gentium Plus" w:hAnsi="Gentium Plus"/>
          <w:sz w:val="16"/>
        </w:rPr>
        <w:t>λέγοντες ὅτι Οὗτος ὁ ἄνθρωπος ἤρξατο οἰκοδομεῖν καὶ οὐκ ἴσχυσεν ἐκτελέσαι.</w:t>
      </w:r>
    </w:p>
    <w:p>
      <w:pPr>
        <w:pStyle w:val="GreekVerse"/>
        <w:spacing w:after="24" w:line="240" w:lineRule="auto"/>
      </w:pPr>
      <w:r>
        <w:rPr>
          <w:rFonts w:ascii="Gentium Plus" w:hAnsi="Gentium Plus"/>
          <w:b/>
          <w:sz w:val="15"/>
        </w:rPr>
        <w:t xml:space="preserve">14:31 </w:t>
      </w:r>
      <w:r>
        <w:rPr>
          <w:rFonts w:ascii="Gentium Plus" w:hAnsi="Gentium Plus"/>
          <w:sz w:val="16"/>
        </w:rPr>
        <w:t>ἢ τίς βασιλεὺς πορευόμενος ⸂ἑτέρῳ βασιλεῖ συμβαλεῖν⸃ εἰς πόλεμον οὐχὶ καθίσας πρῶτον ⸀βουλεύσεται εἰ δυνατός ἐστιν ἐν δέκα χιλιάσιν ⸀ὑπαντῆσαι τῷ μετὰ εἴκοσι χιλιάδων ἐρχομένῳ ἐπʼ αὐτόν;</w:t>
      </w:r>
    </w:p>
    <w:p>
      <w:pPr>
        <w:pStyle w:val="GreekVerse"/>
        <w:spacing w:after="24" w:line="240" w:lineRule="auto"/>
      </w:pPr>
      <w:r>
        <w:rPr>
          <w:rFonts w:ascii="Gentium Plus" w:hAnsi="Gentium Plus"/>
          <w:b/>
          <w:sz w:val="15"/>
        </w:rPr>
        <w:t xml:space="preserve">14:32 </w:t>
      </w:r>
      <w:r>
        <w:rPr>
          <w:rFonts w:ascii="Gentium Plus" w:hAnsi="Gentium Plus"/>
          <w:sz w:val="16"/>
        </w:rPr>
        <w:t>εἰ δὲ μήγε, ἔτι ⸂αὐτοῦ πόρρω⸃ ὄντος πρεσβείαν ἀποστείλας ἐρωτᾷ ⸀τὰ πρὸς εἰρήνην.</w:t>
      </w:r>
    </w:p>
    <w:p>
      <w:pPr>
        <w:pStyle w:val="GreekVerse"/>
        <w:spacing w:after="24" w:line="240" w:lineRule="auto"/>
      </w:pPr>
      <w:r>
        <w:rPr>
          <w:rFonts w:ascii="Gentium Plus" w:hAnsi="Gentium Plus"/>
          <w:b/>
          <w:sz w:val="15"/>
        </w:rPr>
        <w:t xml:space="preserve">14:33 </w:t>
      </w:r>
      <w:r>
        <w:rPr>
          <w:rFonts w:ascii="Gentium Plus" w:hAnsi="Gentium Plus"/>
          <w:sz w:val="16"/>
        </w:rPr>
        <w:t>οὕτως οὖν πᾶς ἐξ ὑμῶν ὃς οὐκ ἀποτάσσεται πᾶσιν τοῖς ἑαυτοῦ ὑπάρχουσιν οὐ δύναται ⸂εἶναί μου⸃ μαθητής.</w:t>
      </w:r>
    </w:p>
    <w:p>
      <w:pPr>
        <w:pStyle w:val="GreekVerse"/>
        <w:spacing w:after="24" w:line="240" w:lineRule="auto"/>
      </w:pPr>
      <w:r>
        <w:rPr>
          <w:rFonts w:ascii="Gentium Plus" w:hAnsi="Gentium Plus"/>
          <w:b/>
          <w:sz w:val="15"/>
        </w:rPr>
        <w:t xml:space="preserve">14:34 </w:t>
      </w:r>
      <w:r>
        <w:rPr>
          <w:rFonts w:ascii="Gentium Plus" w:hAnsi="Gentium Plus"/>
          <w:sz w:val="16"/>
        </w:rPr>
        <w:t>Καλὸν ⸀οὖν τὸ ἅλας· ἐὰν δὲ ⸀καὶ τὸ ἅλας μωρανθῇ, ἐν τίνι ἀρτυθήσεται;</w:t>
      </w:r>
    </w:p>
    <w:p>
      <w:pPr>
        <w:pStyle w:val="GreekVerse"/>
        <w:spacing w:after="24" w:line="240" w:lineRule="auto"/>
      </w:pPr>
      <w:r>
        <w:rPr>
          <w:rFonts w:ascii="Gentium Plus" w:hAnsi="Gentium Plus"/>
          <w:b/>
          <w:sz w:val="15"/>
        </w:rPr>
        <w:t xml:space="preserve">14:35 </w:t>
      </w:r>
      <w:r>
        <w:rPr>
          <w:rFonts w:ascii="Gentium Plus" w:hAnsi="Gentium Plus"/>
          <w:sz w:val="16"/>
        </w:rPr>
        <w:t>οὔτε εἰς γῆν οὔτε εἰς κοπρίαν εὔθετόν ἐστιν· ἔξω βάλλουσιν αὐτό. ὁ ἔχων ὦτα ἀκούειν ἀκουέτω.</w:t>
      </w:r>
    </w:p>
    <w:p>
      <w:pPr>
        <w:pStyle w:val="GreekChapterHeading"/>
        <w:jc w:val="center"/>
      </w:pPr>
      <w:r>
        <w:t>Κεφάλαιον 15</w:t>
      </w:r>
    </w:p>
    <w:p>
      <w:pPr>
        <w:pStyle w:val="GreekVerse"/>
        <w:spacing w:after="24" w:line="240" w:lineRule="auto"/>
      </w:pPr>
      <w:r>
        <w:rPr>
          <w:rFonts w:ascii="Gentium Plus" w:hAnsi="Gentium Plus"/>
          <w:b/>
          <w:sz w:val="15"/>
        </w:rPr>
        <w:t xml:space="preserve">15:1 </w:t>
      </w:r>
      <w:r>
        <w:rPr>
          <w:rFonts w:ascii="Gentium Plus" w:hAnsi="Gentium Plus"/>
          <w:sz w:val="16"/>
        </w:rPr>
        <w:t>Ἦσαν δὲ ⸂αὐτῷ ἐγγίζοντες⸃ πάντες οἱ τελῶναι καὶ οἱ ἁμαρτωλοὶ ἀκούειν αὐτοῦ.</w:t>
      </w:r>
    </w:p>
    <w:p>
      <w:pPr>
        <w:pStyle w:val="GreekVerse"/>
        <w:spacing w:after="24" w:line="240" w:lineRule="auto"/>
      </w:pPr>
      <w:r>
        <w:rPr>
          <w:rFonts w:ascii="Gentium Plus" w:hAnsi="Gentium Plus"/>
          <w:b/>
          <w:sz w:val="15"/>
        </w:rPr>
        <w:t xml:space="preserve">15:2 </w:t>
      </w:r>
      <w:r>
        <w:rPr>
          <w:rFonts w:ascii="Gentium Plus" w:hAnsi="Gentium Plus"/>
          <w:sz w:val="16"/>
        </w:rPr>
        <w:t>καὶ διεγόγγυζον οἵ ⸀τε Φαρισαῖοι καὶ οἱ γραμματεῖς λέγοντες ὅτι Οὗτος ἁμαρτωλοὺς προσδέχεται καὶ συνεσθίει αὐτοῖς.</w:t>
      </w:r>
    </w:p>
    <w:p>
      <w:pPr>
        <w:pStyle w:val="GreekVerse"/>
        <w:spacing w:after="24" w:line="240" w:lineRule="auto"/>
      </w:pPr>
      <w:r>
        <w:rPr>
          <w:rFonts w:ascii="Gentium Plus" w:hAnsi="Gentium Plus"/>
          <w:b/>
          <w:sz w:val="15"/>
        </w:rPr>
        <w:t xml:space="preserve">15:3 </w:t>
      </w:r>
      <w:r>
        <w:rPr>
          <w:rFonts w:ascii="Gentium Plus" w:hAnsi="Gentium Plus"/>
          <w:sz w:val="16"/>
        </w:rPr>
        <w:t>εἶπεν δὲ πρὸς αὐτοὺς τὴν παραβολὴν ταύτην λέγων·</w:t>
      </w:r>
    </w:p>
    <w:p>
      <w:pPr>
        <w:pStyle w:val="GreekVerse"/>
        <w:spacing w:after="24" w:line="240" w:lineRule="auto"/>
      </w:pPr>
      <w:r>
        <w:rPr>
          <w:rFonts w:ascii="Gentium Plus" w:hAnsi="Gentium Plus"/>
          <w:b/>
          <w:sz w:val="15"/>
        </w:rPr>
        <w:t xml:space="preserve">15:4 </w:t>
      </w:r>
      <w:r>
        <w:rPr>
          <w:rFonts w:ascii="Gentium Plus" w:hAnsi="Gentium Plus"/>
          <w:sz w:val="16"/>
        </w:rPr>
        <w:t>Τίς ἄνθρωπος ἐξ ὑμῶν ἔχων ἑκατὸν πρόβατα καὶ ⸀ἀπολέσας ⸂ἐξ αὐτῶν ἓν⸃ οὐ καταλείπει τὰ ἐνενήκοντα ἐννέα ἐν τῇ ἐρήμῳ καὶ πορεύεται ἐπὶ τὸ ἀπολωλὸς ἕως εὕρῃ αὐτό;</w:t>
      </w:r>
    </w:p>
    <w:p>
      <w:pPr>
        <w:pStyle w:val="GreekVerse"/>
        <w:spacing w:after="24" w:line="240" w:lineRule="auto"/>
      </w:pPr>
      <w:r>
        <w:rPr>
          <w:rFonts w:ascii="Gentium Plus" w:hAnsi="Gentium Plus"/>
          <w:b/>
          <w:sz w:val="15"/>
        </w:rPr>
        <w:t xml:space="preserve">15:5 </w:t>
      </w:r>
      <w:r>
        <w:rPr>
          <w:rFonts w:ascii="Gentium Plus" w:hAnsi="Gentium Plus"/>
          <w:sz w:val="16"/>
        </w:rPr>
        <w:t>καὶ εὑρὼν ἐπιτίθησιν ἐπὶ τοὺς ὤμους ⸀αὐτοῦ χαίρων,</w:t>
      </w:r>
    </w:p>
    <w:p>
      <w:pPr>
        <w:pStyle w:val="GreekVerse"/>
        <w:spacing w:after="24" w:line="240" w:lineRule="auto"/>
      </w:pPr>
      <w:r>
        <w:rPr>
          <w:rFonts w:ascii="Gentium Plus" w:hAnsi="Gentium Plus"/>
          <w:b/>
          <w:sz w:val="15"/>
        </w:rPr>
        <w:t xml:space="preserve">15:6 </w:t>
      </w:r>
      <w:r>
        <w:rPr>
          <w:rFonts w:ascii="Gentium Plus" w:hAnsi="Gentium Plus"/>
          <w:sz w:val="16"/>
        </w:rPr>
        <w:t>καὶ ἐλθὼν εἰς τὸν οἶκον συγκαλεῖ τοὺς φίλους καὶ τοὺς γείτονας, λέγων αὐτοῖς· Συγχάρητέ μοι ὅτι εὗρον τὸ πρόβατόν μου τὸ ἀπολωλός.</w:t>
      </w:r>
    </w:p>
    <w:p>
      <w:pPr>
        <w:pStyle w:val="GreekVerse"/>
        <w:spacing w:after="24" w:line="240" w:lineRule="auto"/>
      </w:pPr>
      <w:r>
        <w:rPr>
          <w:rFonts w:ascii="Gentium Plus" w:hAnsi="Gentium Plus"/>
          <w:b/>
          <w:sz w:val="15"/>
        </w:rPr>
        <w:t xml:space="preserve">15:7 </w:t>
      </w:r>
      <w:r>
        <w:rPr>
          <w:rFonts w:ascii="Gentium Plus" w:hAnsi="Gentium Plus"/>
          <w:sz w:val="16"/>
        </w:rPr>
        <w:t>λέγω ὑμῖν ὅτι οὕτως χαρὰ ⸂ἐν τῷ οὐρανῷ ἔσται⸃ ἐπὶ ἑνὶ ἁμαρτωλῷ μετανοοῦντι ἢ ἐπὶ ἐνενήκοντα ἐννέα δικαίοις οἵτινες οὐ χρείαν ἔχουσιν μετανοίας.</w:t>
      </w:r>
    </w:p>
    <w:p>
      <w:pPr>
        <w:pStyle w:val="GreekVerse"/>
        <w:spacing w:after="24" w:line="240" w:lineRule="auto"/>
      </w:pPr>
      <w:r>
        <w:rPr>
          <w:rFonts w:ascii="Gentium Plus" w:hAnsi="Gentium Plus"/>
          <w:b/>
          <w:sz w:val="15"/>
        </w:rPr>
        <w:t xml:space="preserve">15:8 </w:t>
      </w:r>
      <w:r>
        <w:rPr>
          <w:rFonts w:ascii="Gentium Plus" w:hAnsi="Gentium Plus"/>
          <w:sz w:val="16"/>
        </w:rPr>
        <w:t>Ἢ τίς γυνὴ δραχμὰς ἔχουσα δέκα, ἐὰν ἀπολέσῃ δραχμὴν μίαν, οὐχὶ ἅπτει λύχνον καὶ σαροῖ τὴν οἰκίαν καὶ ζητεῖ ἐπιμελῶς ἕως ⸀οὗ εὕρῃ;</w:t>
      </w:r>
    </w:p>
    <w:p>
      <w:pPr>
        <w:pStyle w:val="GreekVerse"/>
        <w:spacing w:after="24" w:line="240" w:lineRule="auto"/>
      </w:pPr>
      <w:r>
        <w:rPr>
          <w:rFonts w:ascii="Gentium Plus" w:hAnsi="Gentium Plus"/>
          <w:b/>
          <w:sz w:val="15"/>
        </w:rPr>
        <w:t xml:space="preserve">15:9 </w:t>
      </w:r>
      <w:r>
        <w:rPr>
          <w:rFonts w:ascii="Gentium Plus" w:hAnsi="Gentium Plus"/>
          <w:sz w:val="16"/>
        </w:rPr>
        <w:t>καὶ εὑροῦσα ⸀συγκαλεῖ τὰς φίλας ⸀καὶ γείτονας λέγουσα· Συγχάρητέ μοι ὅτι εὗρον τὴν δραχμὴν ἣν ἀπώλεσα.</w:t>
      </w:r>
    </w:p>
    <w:p>
      <w:pPr>
        <w:pStyle w:val="GreekVerse"/>
        <w:spacing w:after="24" w:line="240" w:lineRule="auto"/>
      </w:pPr>
      <w:r>
        <w:rPr>
          <w:rFonts w:ascii="Gentium Plus" w:hAnsi="Gentium Plus"/>
          <w:b/>
          <w:sz w:val="15"/>
        </w:rPr>
        <w:t xml:space="preserve">15:10 </w:t>
      </w:r>
      <w:r>
        <w:rPr>
          <w:rFonts w:ascii="Gentium Plus" w:hAnsi="Gentium Plus"/>
          <w:sz w:val="16"/>
        </w:rPr>
        <w:t>οὕτως, λέγω ὑμῖν, ⸂γίνεται χαρὰ⸃ ἐνώπιον τῶν ἀγγέλων τοῦ θεοῦ ἐπὶ ἑνὶ ἁμαρτωλῷ μετανοοῦντι.</w:t>
      </w:r>
    </w:p>
    <w:p>
      <w:pPr>
        <w:pStyle w:val="GreekVerse"/>
        <w:spacing w:after="24" w:line="240" w:lineRule="auto"/>
      </w:pPr>
      <w:r>
        <w:rPr>
          <w:rFonts w:ascii="Gentium Plus" w:hAnsi="Gentium Plus"/>
          <w:b/>
          <w:sz w:val="15"/>
        </w:rPr>
        <w:t xml:space="preserve">15:11 </w:t>
      </w:r>
      <w:r>
        <w:rPr>
          <w:rFonts w:ascii="Gentium Plus" w:hAnsi="Gentium Plus"/>
          <w:sz w:val="16"/>
        </w:rPr>
        <w:t>Εἶπεν δέ· Ἄνθρωπός τις εἶχεν δύο υἱούς.</w:t>
      </w:r>
    </w:p>
    <w:p>
      <w:pPr>
        <w:pStyle w:val="GreekVerse"/>
        <w:spacing w:after="24" w:line="240" w:lineRule="auto"/>
      </w:pPr>
      <w:r>
        <w:rPr>
          <w:rFonts w:ascii="Gentium Plus" w:hAnsi="Gentium Plus"/>
          <w:b/>
          <w:sz w:val="15"/>
        </w:rPr>
        <w:t xml:space="preserve">15:12 </w:t>
      </w:r>
      <w:r>
        <w:rPr>
          <w:rFonts w:ascii="Gentium Plus" w:hAnsi="Gentium Plus"/>
          <w:sz w:val="16"/>
        </w:rPr>
        <w:t>καὶ εἶπεν ὁ νεώτερος αὐτῶν τῷ πατρί· Πάτερ, δός μοι τὸ ἐπιβάλλον μέρος τῆς οὐσίας· ⸂ὁ δὲ⸃ διεῖλεν αὐτοῖς τὸν βίον.</w:t>
      </w:r>
    </w:p>
    <w:p>
      <w:pPr>
        <w:pStyle w:val="GreekVerse"/>
        <w:spacing w:after="24" w:line="240" w:lineRule="auto"/>
      </w:pPr>
      <w:r>
        <w:rPr>
          <w:rFonts w:ascii="Gentium Plus" w:hAnsi="Gentium Plus"/>
          <w:b/>
          <w:sz w:val="15"/>
        </w:rPr>
        <w:t xml:space="preserve">15:13 </w:t>
      </w:r>
      <w:r>
        <w:rPr>
          <w:rFonts w:ascii="Gentium Plus" w:hAnsi="Gentium Plus"/>
          <w:sz w:val="16"/>
        </w:rPr>
        <w:t>καὶ μετʼ οὐ πολλὰς ἡμέρας συναγαγὼν ⸀πάντα ὁ νεώτερος υἱὸς ἀπεδήμησεν εἰς χώραν μακράν, καὶ ἐκεῖ διεσκόρπισεν τὴν οὐσίαν αὐτοῦ ζῶν ἀσώτως.</w:t>
      </w:r>
    </w:p>
    <w:p>
      <w:pPr>
        <w:pStyle w:val="GreekVerse"/>
        <w:spacing w:after="24" w:line="240" w:lineRule="auto"/>
      </w:pPr>
      <w:r>
        <w:rPr>
          <w:rFonts w:ascii="Gentium Plus" w:hAnsi="Gentium Plus"/>
          <w:b/>
          <w:sz w:val="15"/>
        </w:rPr>
        <w:t xml:space="preserve">15:14 </w:t>
      </w:r>
      <w:r>
        <w:rPr>
          <w:rFonts w:ascii="Gentium Plus" w:hAnsi="Gentium Plus"/>
          <w:sz w:val="16"/>
        </w:rPr>
        <w:t>δαπανήσαντος δὲ αὐτοῦ πάντα ἐγένετο λιμὸς ⸀ἰσχυρὰ κατὰ τὴν χώραν ἐκείνην, καὶ αὐτὸς ἤρξατο ὑστερεῖσθαι.</w:t>
      </w:r>
    </w:p>
    <w:p>
      <w:pPr>
        <w:pStyle w:val="GreekVerse"/>
        <w:spacing w:after="24" w:line="240" w:lineRule="auto"/>
      </w:pPr>
      <w:r>
        <w:rPr>
          <w:rFonts w:ascii="Gentium Plus" w:hAnsi="Gentium Plus"/>
          <w:b/>
          <w:sz w:val="15"/>
        </w:rPr>
        <w:t xml:space="preserve">15:15 </w:t>
      </w:r>
      <w:r>
        <w:rPr>
          <w:rFonts w:ascii="Gentium Plus" w:hAnsi="Gentium Plus"/>
          <w:sz w:val="16"/>
        </w:rPr>
        <w:t>καὶ πορευθεὶς ἐκολλήθη ἑνὶ τῶν πολιτῶν τῆς χώρας ἐκείνης, καὶ ἔπεμψεν αὐτὸν εἰς τοὺς ἀγροὺς αὐτοῦ βόσκειν χοίρους·</w:t>
      </w:r>
    </w:p>
    <w:p>
      <w:pPr>
        <w:pStyle w:val="GreekVerse"/>
        <w:spacing w:after="24" w:line="240" w:lineRule="auto"/>
      </w:pPr>
      <w:r>
        <w:rPr>
          <w:rFonts w:ascii="Gentium Plus" w:hAnsi="Gentium Plus"/>
          <w:b/>
          <w:sz w:val="15"/>
        </w:rPr>
        <w:t xml:space="preserve">15:16 </w:t>
      </w:r>
      <w:r>
        <w:rPr>
          <w:rFonts w:ascii="Gentium Plus" w:hAnsi="Gentium Plus"/>
          <w:sz w:val="16"/>
        </w:rPr>
        <w:t>καὶ ἐπεθύμει ⸂γεμίσαι τὴν κοιλίαν αὐτοῦ ἀπὸ⸃ τῶν κερατίων ὧν ἤσθιον οἱ χοῖροι, καὶ οὐδεὶς ἐδίδου αὐτῷ.</w:t>
      </w:r>
    </w:p>
    <w:p>
      <w:pPr>
        <w:pStyle w:val="GreekVerse"/>
        <w:spacing w:after="24" w:line="240" w:lineRule="auto"/>
      </w:pPr>
      <w:r>
        <w:rPr>
          <w:rFonts w:ascii="Gentium Plus" w:hAnsi="Gentium Plus"/>
          <w:b/>
          <w:sz w:val="15"/>
        </w:rPr>
        <w:t xml:space="preserve">15:17 </w:t>
      </w:r>
      <w:r>
        <w:rPr>
          <w:rFonts w:ascii="Gentium Plus" w:hAnsi="Gentium Plus"/>
          <w:sz w:val="16"/>
        </w:rPr>
        <w:t>εἰς ἑαυτὸν δὲ ἐλθὼν ⸀ἔφη· Πόσοι μίσθιοι τοῦ πατρός μου ⸀περισσεύονται ἄρτων, ἐγὼ δὲ ⸂λιμῷ ὧδε⸃ ἀπόλλυμαι·</w:t>
      </w:r>
    </w:p>
    <w:p>
      <w:pPr>
        <w:pStyle w:val="GreekVerse"/>
        <w:spacing w:after="24" w:line="240" w:lineRule="auto"/>
      </w:pPr>
      <w:r>
        <w:rPr>
          <w:rFonts w:ascii="Gentium Plus" w:hAnsi="Gentium Plus"/>
          <w:b/>
          <w:sz w:val="15"/>
        </w:rPr>
        <w:t xml:space="preserve">15:18 </w:t>
      </w:r>
      <w:r>
        <w:rPr>
          <w:rFonts w:ascii="Gentium Plus" w:hAnsi="Gentium Plus"/>
          <w:sz w:val="16"/>
        </w:rPr>
        <w:t>ἀναστὰς πορεύσομαι πρὸς τὸν πατέρα μου καὶ ἐρῶ αὐτῷ· Πάτερ, ἥμαρτον εἰς τὸν οὐρανὸν καὶ ἐνώπιόν σου,</w:t>
      </w:r>
    </w:p>
    <w:p>
      <w:pPr>
        <w:pStyle w:val="GreekVerse"/>
        <w:spacing w:after="24" w:line="240" w:lineRule="auto"/>
      </w:pPr>
      <w:r>
        <w:rPr>
          <w:rFonts w:ascii="Gentium Plus" w:hAnsi="Gentium Plus"/>
          <w:b/>
          <w:sz w:val="15"/>
        </w:rPr>
        <w:t xml:space="preserve">15:19 </w:t>
      </w:r>
      <w:r>
        <w:rPr>
          <w:rFonts w:ascii="Gentium Plus" w:hAnsi="Gentium Plus"/>
          <w:sz w:val="16"/>
        </w:rPr>
        <w:t>⸀οὐκέτι εἰμὶ ἄξιος κληθῆναι υἱός σου· ποίησόν με ὡς ἕνα τῶν μισθίων σου.</w:t>
      </w:r>
    </w:p>
    <w:p>
      <w:pPr>
        <w:pStyle w:val="GreekVerse"/>
        <w:spacing w:after="24" w:line="240" w:lineRule="auto"/>
      </w:pPr>
      <w:r>
        <w:rPr>
          <w:rFonts w:ascii="Gentium Plus" w:hAnsi="Gentium Plus"/>
          <w:b/>
          <w:sz w:val="15"/>
        </w:rPr>
        <w:t xml:space="preserve">15:20 </w:t>
      </w:r>
      <w:r>
        <w:rPr>
          <w:rFonts w:ascii="Gentium Plus" w:hAnsi="Gentium Plus"/>
          <w:sz w:val="16"/>
        </w:rPr>
        <w:t>καὶ ἀναστὰς ἦλθεν πρὸς τὸν πατέρα ⸀ἑαυτοῦ. ἔτι δὲ αὐτοῦ μακρὰν ἀπέχοντος εἶδεν αὐτὸν ὁ πατὴρ αὐτοῦ καὶ ἐσπλαγχνίσθη καὶ δραμὼν ἐπέπεσεν ἐπὶ τὸν τράχηλον αὐτοῦ καὶ κατεφίλησεν αὐτόν.</w:t>
      </w:r>
    </w:p>
    <w:p>
      <w:pPr>
        <w:pStyle w:val="GreekVerse"/>
        <w:spacing w:after="24" w:line="240" w:lineRule="auto"/>
      </w:pPr>
      <w:r>
        <w:rPr>
          <w:rFonts w:ascii="Gentium Plus" w:hAnsi="Gentium Plus"/>
          <w:b/>
          <w:sz w:val="15"/>
        </w:rPr>
        <w:t xml:space="preserve">15:21 </w:t>
      </w:r>
      <w:r>
        <w:rPr>
          <w:rFonts w:ascii="Gentium Plus" w:hAnsi="Gentium Plus"/>
          <w:sz w:val="16"/>
        </w:rPr>
        <w:t>εἶπεν δὲ ⸂ὁ υἱὸς αὐτῷ⸃· Πάτερ, ἥμαρτον εἰς τὸν οὐρανὸν καὶ ἐνώπιόν σου, ⸀οὐκέτι εἰμὶ ἄξιος κληθῆναι υἱός ⸀σου.</w:t>
      </w:r>
    </w:p>
    <w:p>
      <w:pPr>
        <w:pStyle w:val="GreekVerse"/>
        <w:spacing w:after="24" w:line="240" w:lineRule="auto"/>
      </w:pPr>
      <w:r>
        <w:rPr>
          <w:rFonts w:ascii="Gentium Plus" w:hAnsi="Gentium Plus"/>
          <w:b/>
          <w:sz w:val="15"/>
        </w:rPr>
        <w:t xml:space="preserve">15:22 </w:t>
      </w:r>
      <w:r>
        <w:rPr>
          <w:rFonts w:ascii="Gentium Plus" w:hAnsi="Gentium Plus"/>
          <w:sz w:val="16"/>
        </w:rPr>
        <w:t>εἶπεν δὲ ὁ πατὴρ πρὸς τοὺς δούλους αὐτοῦ· ⸀Ταχὺ ⸀ἐξενέγκατε στολὴν τὴν πρώτην καὶ ἐνδύσατε αὐτόν, καὶ δότε δακτύλιον εἰς τὴν χεῖρα αὐτοῦ καὶ ὑποδήματα εἰς τοὺς πόδας,</w:t>
      </w:r>
    </w:p>
    <w:p>
      <w:pPr>
        <w:pStyle w:val="GreekVerse"/>
        <w:spacing w:after="24" w:line="240" w:lineRule="auto"/>
      </w:pPr>
      <w:r>
        <w:rPr>
          <w:rFonts w:ascii="Gentium Plus" w:hAnsi="Gentium Plus"/>
          <w:b/>
          <w:sz w:val="15"/>
        </w:rPr>
        <w:t xml:space="preserve">15:23 </w:t>
      </w:r>
      <w:r>
        <w:rPr>
          <w:rFonts w:ascii="Gentium Plus" w:hAnsi="Gentium Plus"/>
          <w:sz w:val="16"/>
        </w:rPr>
        <w:t>καὶ ⸀φέρετε τὸν μόσχον τὸν σιτευτόν, θύσατε, καὶ φαγόντες εὐφρανθῶμεν,</w:t>
      </w:r>
    </w:p>
    <w:p>
      <w:pPr>
        <w:pStyle w:val="GreekVerse"/>
        <w:spacing w:after="24" w:line="240" w:lineRule="auto"/>
      </w:pPr>
      <w:r>
        <w:rPr>
          <w:rFonts w:ascii="Gentium Plus" w:hAnsi="Gentium Plus"/>
          <w:b/>
          <w:sz w:val="15"/>
        </w:rPr>
        <w:t xml:space="preserve">15:24 </w:t>
      </w:r>
      <w:r>
        <w:rPr>
          <w:rFonts w:ascii="Gentium Plus" w:hAnsi="Gentium Plus"/>
          <w:sz w:val="16"/>
        </w:rPr>
        <w:t>ὅτι οὗτος ὁ υἱός μου νεκρὸς ἦν καὶ ἀνέζησεν, ⸂ἦν ἀπολωλὼς⸃ καὶ εὑρέθη. καὶ ἤρξαντο εὐφραίνεσθαι.</w:t>
      </w:r>
    </w:p>
    <w:p>
      <w:pPr>
        <w:pStyle w:val="GreekVerse"/>
        <w:spacing w:after="24" w:line="240" w:lineRule="auto"/>
      </w:pPr>
      <w:r>
        <w:rPr>
          <w:rFonts w:ascii="Gentium Plus" w:hAnsi="Gentium Plus"/>
          <w:b/>
          <w:sz w:val="15"/>
        </w:rPr>
        <w:t xml:space="preserve">15:25 </w:t>
      </w:r>
      <w:r>
        <w:rPr>
          <w:rFonts w:ascii="Gentium Plus" w:hAnsi="Gentium Plus"/>
          <w:sz w:val="16"/>
        </w:rPr>
        <w:t>Ἦν δὲ ὁ υἱὸς αὐτοῦ ὁ πρεσβύτερος ἐν ἀγρῷ· καὶ ὡς ἐρχόμενος ἤγγισεν τῇ οἰκίᾳ, ἤκουσεν συμφωνίας καὶ χορῶν,</w:t>
      </w:r>
    </w:p>
    <w:p>
      <w:pPr>
        <w:pStyle w:val="GreekVerse"/>
        <w:spacing w:after="24" w:line="240" w:lineRule="auto"/>
      </w:pPr>
      <w:r>
        <w:rPr>
          <w:rFonts w:ascii="Gentium Plus" w:hAnsi="Gentium Plus"/>
          <w:b/>
          <w:sz w:val="15"/>
        </w:rPr>
        <w:t xml:space="preserve">15:26 </w:t>
      </w:r>
      <w:r>
        <w:rPr>
          <w:rFonts w:ascii="Gentium Plus" w:hAnsi="Gentium Plus"/>
          <w:sz w:val="16"/>
        </w:rPr>
        <w:t>καὶ προσκαλεσάμενος ἕνα τῶν παίδων ἐπυνθάνετο τί ⸀ἂν εἴη ταῦτα·</w:t>
      </w:r>
    </w:p>
    <w:p>
      <w:pPr>
        <w:pStyle w:val="GreekVerse"/>
        <w:spacing w:after="24" w:line="240" w:lineRule="auto"/>
      </w:pPr>
      <w:r>
        <w:rPr>
          <w:rFonts w:ascii="Gentium Plus" w:hAnsi="Gentium Plus"/>
          <w:b/>
          <w:sz w:val="15"/>
        </w:rPr>
        <w:t xml:space="preserve">15:27 </w:t>
      </w:r>
      <w:r>
        <w:rPr>
          <w:rFonts w:ascii="Gentium Plus" w:hAnsi="Gentium Plus"/>
          <w:sz w:val="16"/>
        </w:rPr>
        <w:t>ὁ δὲ εἶπεν αὐτῷ ὅτι Ὁ ἀδελφός σου ἥκει, καὶ ἔθυσεν ὁ πατήρ σου τὸν μόσχον τὸν σιτευτόν, ὅτι ὑγιαίνοντα αὐτὸν ἀπέλαβεν.</w:t>
      </w:r>
    </w:p>
    <w:p>
      <w:pPr>
        <w:pStyle w:val="GreekVerse"/>
        <w:spacing w:after="24" w:line="240" w:lineRule="auto"/>
      </w:pPr>
      <w:r>
        <w:rPr>
          <w:rFonts w:ascii="Gentium Plus" w:hAnsi="Gentium Plus"/>
          <w:b/>
          <w:sz w:val="15"/>
        </w:rPr>
        <w:t xml:space="preserve">15:28 </w:t>
      </w:r>
      <w:r>
        <w:rPr>
          <w:rFonts w:ascii="Gentium Plus" w:hAnsi="Gentium Plus"/>
          <w:sz w:val="16"/>
        </w:rPr>
        <w:t>ὠργίσθη δὲ καὶ οὐκ ἤθελεν εἰσελθεῖν. ὁ ⸀δὲ πατὴρ αὐτοῦ ἐξελθὼν παρεκάλει αὐτόν.</w:t>
      </w:r>
    </w:p>
    <w:p>
      <w:pPr>
        <w:pStyle w:val="GreekVerse"/>
        <w:spacing w:after="24" w:line="240" w:lineRule="auto"/>
      </w:pPr>
      <w:r>
        <w:rPr>
          <w:rFonts w:ascii="Gentium Plus" w:hAnsi="Gentium Plus"/>
          <w:b/>
          <w:sz w:val="15"/>
        </w:rPr>
        <w:t xml:space="preserve">15:29 </w:t>
      </w:r>
      <w:r>
        <w:rPr>
          <w:rFonts w:ascii="Gentium Plus" w:hAnsi="Gentium Plus"/>
          <w:sz w:val="16"/>
        </w:rPr>
        <w:t>ὁ δὲ ἀποκριθεὶς εἶπεν τῷ πατρὶ ⸀αὐτοῦ· Ἰδοὺ τοσαῦτα ἔτη δουλεύω σοι καὶ οὐδέποτε ἐντολήν σου παρῆλθον, καὶ ἐμοὶ οὐδέποτε ἔδωκας ἔριφον ἵνα μετὰ τῶν φίλων μου εὐφρανθῶ·</w:t>
      </w:r>
    </w:p>
    <w:p>
      <w:pPr>
        <w:pStyle w:val="GreekVerse"/>
        <w:spacing w:after="24" w:line="240" w:lineRule="auto"/>
      </w:pPr>
      <w:r>
        <w:rPr>
          <w:rFonts w:ascii="Gentium Plus" w:hAnsi="Gentium Plus"/>
          <w:b/>
          <w:sz w:val="15"/>
        </w:rPr>
        <w:t xml:space="preserve">15:30 </w:t>
      </w:r>
      <w:r>
        <w:rPr>
          <w:rFonts w:ascii="Gentium Plus" w:hAnsi="Gentium Plus"/>
          <w:sz w:val="16"/>
        </w:rPr>
        <w:t>ὅτε δὲ ὁ υἱός σου οὗτος ὁ καταφαγών σου τὸν βίον ⸀μετὰ πορνῶν ἦλθεν, ἔθυσας αὐτῷ τὸν ⸂σιτευτὸν μόσχον⸃.</w:t>
      </w:r>
    </w:p>
    <w:p>
      <w:pPr>
        <w:pStyle w:val="GreekVerse"/>
        <w:spacing w:after="24" w:line="240" w:lineRule="auto"/>
      </w:pPr>
      <w:r>
        <w:rPr>
          <w:rFonts w:ascii="Gentium Plus" w:hAnsi="Gentium Plus"/>
          <w:b/>
          <w:sz w:val="15"/>
        </w:rPr>
        <w:t xml:space="preserve">15:31 </w:t>
      </w:r>
      <w:r>
        <w:rPr>
          <w:rFonts w:ascii="Gentium Plus" w:hAnsi="Gentium Plus"/>
          <w:sz w:val="16"/>
        </w:rPr>
        <w:t>ὁ δὲ εἶπεν αὐτῷ· Τέκνον, σὺ πάντοτε μετʼ ἐμοῦ εἶ, καὶ πάντα τὰ ἐμὰ σά ἐστιν·</w:t>
      </w:r>
    </w:p>
    <w:p>
      <w:pPr>
        <w:pStyle w:val="GreekVerse"/>
        <w:spacing w:after="24" w:line="240" w:lineRule="auto"/>
      </w:pPr>
      <w:r>
        <w:rPr>
          <w:rFonts w:ascii="Gentium Plus" w:hAnsi="Gentium Plus"/>
          <w:b/>
          <w:sz w:val="15"/>
        </w:rPr>
        <w:t xml:space="preserve">15:32 </w:t>
      </w:r>
      <w:r>
        <w:rPr>
          <w:rFonts w:ascii="Gentium Plus" w:hAnsi="Gentium Plus"/>
          <w:sz w:val="16"/>
        </w:rPr>
        <w:t>εὐφρανθῆναι δὲ καὶ χαρῆναι ἔδει, ὅτι ὁ ἀδελφός σου οὗτος νεκρὸς ἦν καὶ ⸀ἔζησεν, καὶ ⸀ἀπολωλὼς καὶ εὑρέθη.</w:t>
      </w:r>
    </w:p>
    <w:p>
      <w:pPr>
        <w:pStyle w:val="GreekChapterHeading"/>
        <w:jc w:val="center"/>
      </w:pPr>
      <w:r>
        <w:t>Κεφάλαιον 16</w:t>
      </w:r>
    </w:p>
    <w:p>
      <w:pPr>
        <w:pStyle w:val="GreekVerse"/>
        <w:spacing w:after="24" w:line="240" w:lineRule="auto"/>
      </w:pPr>
      <w:r>
        <w:rPr>
          <w:rFonts w:ascii="Gentium Plus" w:hAnsi="Gentium Plus"/>
          <w:b/>
          <w:sz w:val="15"/>
        </w:rPr>
        <w:t xml:space="preserve">16:1 </w:t>
      </w:r>
      <w:r>
        <w:rPr>
          <w:rFonts w:ascii="Gentium Plus" w:hAnsi="Gentium Plus"/>
          <w:sz w:val="16"/>
        </w:rPr>
        <w:t>Ἔλεγεν δὲ καὶ πρὸς τοὺς ⸀μαθητάς· Ἄνθρωπός τις ἦν πλούσιος ὃς εἶχεν οἰκονόμον, καὶ οὗτος διεβλήθη αὐτῷ ὡς διασκορπίζων τὰ ὑπάρχοντα αὐτοῦ.</w:t>
      </w:r>
    </w:p>
    <w:p>
      <w:pPr>
        <w:pStyle w:val="GreekVerse"/>
        <w:spacing w:after="24" w:line="240" w:lineRule="auto"/>
      </w:pPr>
      <w:r>
        <w:rPr>
          <w:rFonts w:ascii="Gentium Plus" w:hAnsi="Gentium Plus"/>
          <w:b/>
          <w:sz w:val="15"/>
        </w:rPr>
        <w:t xml:space="preserve">16:2 </w:t>
      </w:r>
      <w:r>
        <w:rPr>
          <w:rFonts w:ascii="Gentium Plus" w:hAnsi="Gentium Plus"/>
          <w:sz w:val="16"/>
        </w:rPr>
        <w:t>καὶ φωνήσας αὐτὸν εἶπεν αὐτῷ· Τί τοῦτο ἀκούω περὶ σοῦ; ἀπόδος τὸν λόγον τῆς οἰκονομίας σου, οὐ γὰρ ⸀δύνῃ ἔτι οἰκονομεῖν.</w:t>
      </w:r>
    </w:p>
    <w:p>
      <w:pPr>
        <w:pStyle w:val="GreekVerse"/>
        <w:spacing w:after="24" w:line="240" w:lineRule="auto"/>
      </w:pPr>
      <w:r>
        <w:rPr>
          <w:rFonts w:ascii="Gentium Plus" w:hAnsi="Gentium Plus"/>
          <w:b/>
          <w:sz w:val="15"/>
        </w:rPr>
        <w:t xml:space="preserve">16:3 </w:t>
      </w:r>
      <w:r>
        <w:rPr>
          <w:rFonts w:ascii="Gentium Plus" w:hAnsi="Gentium Plus"/>
          <w:sz w:val="16"/>
        </w:rPr>
        <w:t>εἶπεν δὲ ἐν ἑαυτῷ ὁ οἰκονόμος· Τί ποιήσω ὅτι ὁ κύριός μου ἀφαιρεῖται τὴν οἰκονομίαν ἀπʼ ἐμοῦ; σκάπτειν οὐκ ἰσχύω, ἐπαιτεῖν αἰσχύνομαι·</w:t>
      </w:r>
    </w:p>
    <w:p>
      <w:pPr>
        <w:pStyle w:val="GreekVerse"/>
        <w:spacing w:after="24" w:line="240" w:lineRule="auto"/>
      </w:pPr>
      <w:r>
        <w:rPr>
          <w:rFonts w:ascii="Gentium Plus" w:hAnsi="Gentium Plus"/>
          <w:b/>
          <w:sz w:val="15"/>
        </w:rPr>
        <w:t xml:space="preserve">16:4 </w:t>
      </w:r>
      <w:r>
        <w:rPr>
          <w:rFonts w:ascii="Gentium Plus" w:hAnsi="Gentium Plus"/>
          <w:sz w:val="16"/>
        </w:rPr>
        <w:t>ἔγνων τί ποιήσω, ἵνα ὅταν μετασταθῶ ⸀ἐκ τῆς οἰκονομίας δέξωνταί με εἰς τοὺς οἴκους ⸀ἑαυτῶν.</w:t>
      </w:r>
    </w:p>
    <w:p>
      <w:pPr>
        <w:pStyle w:val="GreekVerse"/>
        <w:spacing w:after="24" w:line="240" w:lineRule="auto"/>
      </w:pPr>
      <w:r>
        <w:rPr>
          <w:rFonts w:ascii="Gentium Plus" w:hAnsi="Gentium Plus"/>
          <w:b/>
          <w:sz w:val="15"/>
        </w:rPr>
        <w:t xml:space="preserve">16:5 </w:t>
      </w:r>
      <w:r>
        <w:rPr>
          <w:rFonts w:ascii="Gentium Plus" w:hAnsi="Gentium Plus"/>
          <w:sz w:val="16"/>
        </w:rPr>
        <w:t>καὶ προσκαλεσάμενος ἕνα ἕκαστον τῶν χρεοφειλετῶν τοῦ κυρίου ἑαυτοῦ ἔλεγεν τῷ πρώτῳ· Πόσον ὀφείλεις τῷ κυρίῳ μου;</w:t>
      </w:r>
    </w:p>
    <w:p>
      <w:pPr>
        <w:pStyle w:val="GreekVerse"/>
        <w:spacing w:after="24" w:line="240" w:lineRule="auto"/>
      </w:pPr>
      <w:r>
        <w:rPr>
          <w:rFonts w:ascii="Gentium Plus" w:hAnsi="Gentium Plus"/>
          <w:b/>
          <w:sz w:val="15"/>
        </w:rPr>
        <w:t xml:space="preserve">16:6 </w:t>
      </w:r>
      <w:r>
        <w:rPr>
          <w:rFonts w:ascii="Gentium Plus" w:hAnsi="Gentium Plus"/>
          <w:sz w:val="16"/>
        </w:rPr>
        <w:t>ὁ δὲ εἶπεν· Ἑκατὸν βάτους ἐλαίου· ⸂ὁ δὲ⸃ εἶπεν αὐτῷ· Δέξαι σου ⸂τὰ γράμματα⸃ καὶ καθίσας ταχέως γράψον πεντήκοντα.</w:t>
      </w:r>
    </w:p>
    <w:p>
      <w:pPr>
        <w:pStyle w:val="GreekVerse"/>
        <w:spacing w:after="24" w:line="240" w:lineRule="auto"/>
      </w:pPr>
      <w:r>
        <w:rPr>
          <w:rFonts w:ascii="Gentium Plus" w:hAnsi="Gentium Plus"/>
          <w:b/>
          <w:sz w:val="15"/>
        </w:rPr>
        <w:t xml:space="preserve">16:7 </w:t>
      </w:r>
      <w:r>
        <w:rPr>
          <w:rFonts w:ascii="Gentium Plus" w:hAnsi="Gentium Plus"/>
          <w:sz w:val="16"/>
        </w:rPr>
        <w:t>ἔπειτα ἑτέρῳ εἶπεν· Σὺ δὲ πόσον ὀφείλεις; ὁ δὲ εἶπεν· Ἑκατὸν κόρους σίτου· ⸀λέγει αὐτῷ· Δέξαι σου ⸂τὰ γράμματα⸃ καὶ γράψον ὀγδοήκοντα.</w:t>
      </w:r>
    </w:p>
    <w:p>
      <w:pPr>
        <w:pStyle w:val="GreekVerse"/>
        <w:spacing w:after="24" w:line="240" w:lineRule="auto"/>
      </w:pPr>
      <w:r>
        <w:rPr>
          <w:rFonts w:ascii="Gentium Plus" w:hAnsi="Gentium Plus"/>
          <w:b/>
          <w:sz w:val="15"/>
        </w:rPr>
        <w:t xml:space="preserve">16:8 </w:t>
      </w:r>
      <w:r>
        <w:rPr>
          <w:rFonts w:ascii="Gentium Plus" w:hAnsi="Gentium Plus"/>
          <w:sz w:val="16"/>
        </w:rPr>
        <w:t>καὶ ἐπῄνεσεν ὁ κύριος τὸν οἰκονόμον τῆς ἀδικίας ὅτι φρονίμως ἐποίησεν· ὅτι οἱ υἱοὶ τοῦ αἰῶνος τούτου φρονιμώτεροι ὑπὲρ τοὺς υἱοὺς τοῦ φωτὸς εἰς τὴν γενεὰν τὴν ἑαυτῶν εἰσιν.</w:t>
      </w:r>
    </w:p>
    <w:p>
      <w:pPr>
        <w:pStyle w:val="GreekVerse"/>
        <w:spacing w:after="24" w:line="240" w:lineRule="auto"/>
      </w:pPr>
      <w:r>
        <w:rPr>
          <w:rFonts w:ascii="Gentium Plus" w:hAnsi="Gentium Plus"/>
          <w:b/>
          <w:sz w:val="15"/>
        </w:rPr>
        <w:t xml:space="preserve">16:9 </w:t>
      </w:r>
      <w:r>
        <w:rPr>
          <w:rFonts w:ascii="Gentium Plus" w:hAnsi="Gentium Plus"/>
          <w:sz w:val="16"/>
        </w:rPr>
        <w:t>καὶ ἐγὼ ὑμῖν λέγω, ⸂ἑαυτοῖς ποιήσατε⸃ φίλους ἐκ τοῦ μαμωνᾶ τῆς ἀδικίας, ἵνα ὅταν ⸀ἐκλίπῃ δέξωνται ὑμᾶς εἰς τὰς αἰωνίους σκηνάς.</w:t>
      </w:r>
    </w:p>
    <w:p>
      <w:pPr>
        <w:pStyle w:val="GreekVerse"/>
        <w:spacing w:after="24" w:line="240" w:lineRule="auto"/>
      </w:pPr>
      <w:r>
        <w:rPr>
          <w:rFonts w:ascii="Gentium Plus" w:hAnsi="Gentium Plus"/>
          <w:b/>
          <w:sz w:val="15"/>
        </w:rPr>
        <w:t xml:space="preserve">16:10 </w:t>
      </w:r>
      <w:r>
        <w:rPr>
          <w:rFonts w:ascii="Gentium Plus" w:hAnsi="Gentium Plus"/>
          <w:sz w:val="16"/>
        </w:rPr>
        <w:t>Ὁ πιστὸς ἐν ἐλαχίστῳ καὶ ἐν πολλῷ πιστός ἐστιν, καὶ ὁ ἐν ἐλαχίστῳ ἄδικος καὶ ἐν πολλῷ ἄδικός ἐστιν.</w:t>
      </w:r>
    </w:p>
    <w:p>
      <w:pPr>
        <w:pStyle w:val="GreekVerse"/>
        <w:spacing w:after="24" w:line="240" w:lineRule="auto"/>
      </w:pPr>
      <w:r>
        <w:rPr>
          <w:rFonts w:ascii="Gentium Plus" w:hAnsi="Gentium Plus"/>
          <w:b/>
          <w:sz w:val="15"/>
        </w:rPr>
        <w:t xml:space="preserve">16:11 </w:t>
      </w:r>
      <w:r>
        <w:rPr>
          <w:rFonts w:ascii="Gentium Plus" w:hAnsi="Gentium Plus"/>
          <w:sz w:val="16"/>
        </w:rPr>
        <w:t>εἰ οὖν ἐν τῷ ἀδίκῳ μαμωνᾷ πιστοὶ οὐκ ἐγένεσθε, τὸ ἀληθινὸν τίς ὑμῖν πιστεύσει;</w:t>
      </w:r>
    </w:p>
    <w:p>
      <w:pPr>
        <w:pStyle w:val="GreekVerse"/>
        <w:spacing w:after="24" w:line="240" w:lineRule="auto"/>
      </w:pPr>
      <w:r>
        <w:rPr>
          <w:rFonts w:ascii="Gentium Plus" w:hAnsi="Gentium Plus"/>
          <w:b/>
          <w:sz w:val="15"/>
        </w:rPr>
        <w:t xml:space="preserve">16:12 </w:t>
      </w:r>
      <w:r>
        <w:rPr>
          <w:rFonts w:ascii="Gentium Plus" w:hAnsi="Gentium Plus"/>
          <w:sz w:val="16"/>
        </w:rPr>
        <w:t>καὶ εἰ ἐν τῷ ἀλλοτρίῳ πιστοὶ οὐκ ἐγένεσθε, τὸ ⸀ὑμέτερον τίς ⸂δώσει ὑμῖν⸃;</w:t>
      </w:r>
    </w:p>
    <w:p>
      <w:pPr>
        <w:pStyle w:val="GreekVerse"/>
        <w:spacing w:after="24" w:line="240" w:lineRule="auto"/>
      </w:pPr>
      <w:r>
        <w:rPr>
          <w:rFonts w:ascii="Gentium Plus" w:hAnsi="Gentium Plus"/>
          <w:b/>
          <w:sz w:val="15"/>
        </w:rPr>
        <w:t xml:space="preserve">16:13 </w:t>
      </w:r>
      <w:r>
        <w:rPr>
          <w:rFonts w:ascii="Gentium Plus" w:hAnsi="Gentium Plus"/>
          <w:sz w:val="16"/>
        </w:rPr>
        <w:t>οὐδεὶς οἰκέτης δύναται δυσὶ κυρίοις δουλεύειν· ἢ γὰρ τὸν ἕνα μισήσει καὶ τὸν ἕτερον ἀγαπήσει, ἢ ἑνὸς ἀνθέξεται καὶ τοῦ ἑτέρου καταφρονήσει. οὐ δύνασθε θεῷ δουλεύειν καὶ μαμωνᾷ.</w:t>
      </w:r>
    </w:p>
    <w:p>
      <w:pPr>
        <w:pStyle w:val="GreekVerse"/>
        <w:spacing w:after="24" w:line="240" w:lineRule="auto"/>
      </w:pPr>
      <w:r>
        <w:rPr>
          <w:rFonts w:ascii="Gentium Plus" w:hAnsi="Gentium Plus"/>
          <w:b/>
          <w:sz w:val="15"/>
        </w:rPr>
        <w:t xml:space="preserve">16:14 </w:t>
      </w:r>
      <w:r>
        <w:rPr>
          <w:rFonts w:ascii="Gentium Plus" w:hAnsi="Gentium Plus"/>
          <w:sz w:val="16"/>
        </w:rPr>
        <w:t>Ἤκουον δὲ ταῦτα ⸀πάντα οἱ Φαρισαῖοι φιλάργυροι ὑπάρχοντες, καὶ ἐξεμυκτήριζον αὐτόν.</w:t>
      </w:r>
    </w:p>
    <w:p>
      <w:pPr>
        <w:pStyle w:val="GreekVerse"/>
        <w:spacing w:after="24" w:line="240" w:lineRule="auto"/>
      </w:pPr>
      <w:r>
        <w:rPr>
          <w:rFonts w:ascii="Gentium Plus" w:hAnsi="Gentium Plus"/>
          <w:b/>
          <w:sz w:val="15"/>
        </w:rPr>
        <w:t xml:space="preserve">16:15 </w:t>
      </w:r>
      <w:r>
        <w:rPr>
          <w:rFonts w:ascii="Gentium Plus" w:hAnsi="Gentium Plus"/>
          <w:sz w:val="16"/>
        </w:rPr>
        <w:t>καὶ εἶπεν αὐτοῖς· Ὑμεῖς ἐστε οἱ δικαιοῦντες ἑαυτοὺς ἐνώπιον τῶν ἀνθρώπων, ὁ δὲ θεὸς γινώσκει τὰς καρδίας ὑμῶν· ὅτι τὸ ἐν ἀνθρώποις ὑψηλὸν βδέλυγμα ἐνώπιον τοῦ θεοῦ.</w:t>
      </w:r>
    </w:p>
    <w:p>
      <w:pPr>
        <w:pStyle w:val="GreekVerse"/>
        <w:spacing w:after="24" w:line="240" w:lineRule="auto"/>
      </w:pPr>
      <w:r>
        <w:rPr>
          <w:rFonts w:ascii="Gentium Plus" w:hAnsi="Gentium Plus"/>
          <w:b/>
          <w:sz w:val="15"/>
        </w:rPr>
        <w:t xml:space="preserve">16:16 </w:t>
      </w:r>
      <w:r>
        <w:rPr>
          <w:rFonts w:ascii="Gentium Plus" w:hAnsi="Gentium Plus"/>
          <w:sz w:val="16"/>
        </w:rPr>
        <w:t>Ὁ νόμος καὶ οἱ προφῆται ⸀μέχρι Ἰωάννου· ἀπὸ τότε ἡ βασιλεία τοῦ θεοῦ εὐαγγελίζεται καὶ πᾶς εἰς αὐτὴν βιάζεται.</w:t>
      </w:r>
    </w:p>
    <w:p>
      <w:pPr>
        <w:pStyle w:val="GreekVerse"/>
        <w:spacing w:after="24" w:line="240" w:lineRule="auto"/>
      </w:pPr>
      <w:r>
        <w:rPr>
          <w:rFonts w:ascii="Gentium Plus" w:hAnsi="Gentium Plus"/>
          <w:b/>
          <w:sz w:val="15"/>
        </w:rPr>
        <w:t xml:space="preserve">16:17 </w:t>
      </w:r>
      <w:r>
        <w:rPr>
          <w:rFonts w:ascii="Gentium Plus" w:hAnsi="Gentium Plus"/>
          <w:sz w:val="16"/>
        </w:rPr>
        <w:t>Εὐκοπώτερον δέ ἐστιν τὸν οὐρανὸν καὶ τὴν γῆν παρελθεῖν ἢ τοῦ νόμου μίαν κεραίαν πεσεῖν.</w:t>
      </w:r>
    </w:p>
    <w:p>
      <w:pPr>
        <w:pStyle w:val="GreekVerse"/>
        <w:spacing w:after="24" w:line="240" w:lineRule="auto"/>
      </w:pPr>
      <w:r>
        <w:rPr>
          <w:rFonts w:ascii="Gentium Plus" w:hAnsi="Gentium Plus"/>
          <w:b/>
          <w:sz w:val="15"/>
        </w:rPr>
        <w:t xml:space="preserve">16:18 </w:t>
      </w:r>
      <w:r>
        <w:rPr>
          <w:rFonts w:ascii="Gentium Plus" w:hAnsi="Gentium Plus"/>
          <w:sz w:val="16"/>
        </w:rPr>
        <w:t>Πᾶς ὁ ἀπολύων τὴν γυναῖκα αὐτοῦ καὶ γαμῶν ἑτέραν μοιχεύει, ⸀καὶ ὁ ἀπολελυμένην ἀπὸ ἀνδρὸς γαμῶν μοιχεύει.</w:t>
      </w:r>
    </w:p>
    <w:p>
      <w:pPr>
        <w:pStyle w:val="GreekVerse"/>
        <w:spacing w:after="24" w:line="240" w:lineRule="auto"/>
      </w:pPr>
      <w:r>
        <w:rPr>
          <w:rFonts w:ascii="Gentium Plus" w:hAnsi="Gentium Plus"/>
          <w:b/>
          <w:sz w:val="15"/>
        </w:rPr>
        <w:t xml:space="preserve">16:19 </w:t>
      </w:r>
      <w:r>
        <w:rPr>
          <w:rFonts w:ascii="Gentium Plus" w:hAnsi="Gentium Plus"/>
          <w:sz w:val="16"/>
        </w:rPr>
        <w:t>Ἄνθρωπος δέ τις ἦν πλούσιος, καὶ ἐνεδιδύσκετο πορφύραν καὶ βύσσον εὐφραινόμενος καθʼ ἡμέραν λαμπρῶς.</w:t>
      </w:r>
    </w:p>
    <w:p>
      <w:pPr>
        <w:pStyle w:val="GreekVerse"/>
        <w:spacing w:after="24" w:line="240" w:lineRule="auto"/>
      </w:pPr>
      <w:r>
        <w:rPr>
          <w:rFonts w:ascii="Gentium Plus" w:hAnsi="Gentium Plus"/>
          <w:b/>
          <w:sz w:val="15"/>
        </w:rPr>
        <w:t xml:space="preserve">16:20 </w:t>
      </w:r>
      <w:r>
        <w:rPr>
          <w:rFonts w:ascii="Gentium Plus" w:hAnsi="Gentium Plus"/>
          <w:sz w:val="16"/>
        </w:rPr>
        <w:t>πτωχὸς δέ ⸀τις ὀνόματι ⸀Λάζαρος ἐβέβλητο πρὸς τὸν πυλῶνα αὐτοῦ εἱλκωμένος</w:t>
      </w:r>
    </w:p>
    <w:p>
      <w:pPr>
        <w:pStyle w:val="GreekVerse"/>
        <w:spacing w:after="24" w:line="240" w:lineRule="auto"/>
      </w:pPr>
      <w:r>
        <w:rPr>
          <w:rFonts w:ascii="Gentium Plus" w:hAnsi="Gentium Plus"/>
          <w:b/>
          <w:sz w:val="15"/>
        </w:rPr>
        <w:t xml:space="preserve">16:21 </w:t>
      </w:r>
      <w:r>
        <w:rPr>
          <w:rFonts w:ascii="Gentium Plus" w:hAnsi="Gentium Plus"/>
          <w:sz w:val="16"/>
        </w:rPr>
        <w:t>καὶ ἐπιθυμῶν χορτασθῆναι ⸀ἀπὸ τῶν πιπτόντων ἀπὸ τῆς τραπέζης τοῦ πλουσίου· ἀλλὰ καὶ οἱ κύνες ἐρχόμενοι ⸀ἐπέλειχον τὰ ἕλκη αὐτοῦ.</w:t>
      </w:r>
    </w:p>
    <w:p>
      <w:pPr>
        <w:pStyle w:val="GreekVerse"/>
        <w:spacing w:after="24" w:line="240" w:lineRule="auto"/>
      </w:pPr>
      <w:r>
        <w:rPr>
          <w:rFonts w:ascii="Gentium Plus" w:hAnsi="Gentium Plus"/>
          <w:b/>
          <w:sz w:val="15"/>
        </w:rPr>
        <w:t xml:space="preserve">16:22 </w:t>
      </w:r>
      <w:r>
        <w:rPr>
          <w:rFonts w:ascii="Gentium Plus" w:hAnsi="Gentium Plus"/>
          <w:sz w:val="16"/>
        </w:rPr>
        <w:t>ἐγένετο δὲ ἀποθανεῖν τὸν πτωχὸν καὶ ἀπενεχθῆναι αὐτὸν ὑπὸ τῶν ἀγγέλων εἰς τὸν κόλπον Ἀβραάμ· ἀπέθανεν δὲ καὶ ὁ πλούσιος καὶ ἐτάφη.</w:t>
      </w:r>
    </w:p>
    <w:p>
      <w:pPr>
        <w:pStyle w:val="GreekVerse"/>
        <w:spacing w:after="24" w:line="240" w:lineRule="auto"/>
      </w:pPr>
      <w:r>
        <w:rPr>
          <w:rFonts w:ascii="Gentium Plus" w:hAnsi="Gentium Plus"/>
          <w:b/>
          <w:sz w:val="15"/>
        </w:rPr>
        <w:t xml:space="preserve">16:23 </w:t>
      </w:r>
      <w:r>
        <w:rPr>
          <w:rFonts w:ascii="Gentium Plus" w:hAnsi="Gentium Plus"/>
          <w:sz w:val="16"/>
        </w:rPr>
        <w:t>καὶ ἐν τῷ ᾅδῃ ἐπάρας τοὺς ὀφθαλμοὺς αὐτοῦ, ὑπάρχων ἐν βασάνοις, ⸀ὁρᾷ Ἀβραὰμ ἀπὸ μακρόθεν καὶ Λάζαρον ἐν τοῖς κόλποις αὐτοῦ.</w:t>
      </w:r>
    </w:p>
    <w:p>
      <w:pPr>
        <w:pStyle w:val="GreekVerse"/>
        <w:spacing w:after="24" w:line="240" w:lineRule="auto"/>
      </w:pPr>
      <w:r>
        <w:rPr>
          <w:rFonts w:ascii="Gentium Plus" w:hAnsi="Gentium Plus"/>
          <w:b/>
          <w:sz w:val="15"/>
        </w:rPr>
        <w:t xml:space="preserve">16:24 </w:t>
      </w:r>
      <w:r>
        <w:rPr>
          <w:rFonts w:ascii="Gentium Plus" w:hAnsi="Gentium Plus"/>
          <w:sz w:val="16"/>
        </w:rPr>
        <w:t>καὶ αὐτὸς φωνήσας εἶπεν· Πάτερ Ἀβραάμ, ἐλέησόν με καὶ πέμψον Λάζαρον ἵνα βάψῃ τὸ ἄκρον τοῦ δακτύλου αὐτοῦ ὕδατος καὶ καταψύξῃ τὴν γλῶσσάν μου, ὅτι ὀδυνῶμαι ἐν τῇ φλογὶ ταύτῃ.</w:t>
      </w:r>
    </w:p>
    <w:p>
      <w:pPr>
        <w:pStyle w:val="GreekVerse"/>
        <w:spacing w:after="24" w:line="240" w:lineRule="auto"/>
      </w:pPr>
      <w:r>
        <w:rPr>
          <w:rFonts w:ascii="Gentium Plus" w:hAnsi="Gentium Plus"/>
          <w:b/>
          <w:sz w:val="15"/>
        </w:rPr>
        <w:t xml:space="preserve">16:25 </w:t>
      </w:r>
      <w:r>
        <w:rPr>
          <w:rFonts w:ascii="Gentium Plus" w:hAnsi="Gentium Plus"/>
          <w:sz w:val="16"/>
        </w:rPr>
        <w:t>εἶπεν δὲ Ἀβραάμ· Τέκνον, μνήσθητι ὅτι ⸀ἀπέλαβες τὰ ἀγαθά σου ἐν τῇ ζωῇ σου, καὶ Λάζαρος ὁμοίως τὰ κακά· νῦν δὲ ὧδε παρακαλεῖται σὺ δὲ ὀδυνᾶσαι.</w:t>
      </w:r>
    </w:p>
    <w:p>
      <w:pPr>
        <w:pStyle w:val="GreekVerse"/>
        <w:spacing w:after="24" w:line="240" w:lineRule="auto"/>
      </w:pPr>
      <w:r>
        <w:rPr>
          <w:rFonts w:ascii="Gentium Plus" w:hAnsi="Gentium Plus"/>
          <w:b/>
          <w:sz w:val="15"/>
        </w:rPr>
        <w:t xml:space="preserve">16:26 </w:t>
      </w:r>
      <w:r>
        <w:rPr>
          <w:rFonts w:ascii="Gentium Plus" w:hAnsi="Gentium Plus"/>
          <w:sz w:val="16"/>
        </w:rPr>
        <w:t>καὶ ⸀ἐν πᾶσι τούτοις μεταξὺ ἡμῶν καὶ ὑμῶν χάσμα μέγα ἐστήρικται, ὅπως οἱ θέλοντες διαβῆναι ἔνθεν πρὸς ὑμᾶς μὴ δύνωνται, ⸀μηδὲ ἐκεῖθεν πρὸς ἡμᾶς διαπερῶσιν.</w:t>
      </w:r>
    </w:p>
    <w:p>
      <w:pPr>
        <w:pStyle w:val="GreekVerse"/>
        <w:spacing w:after="24" w:line="240" w:lineRule="auto"/>
      </w:pPr>
      <w:r>
        <w:rPr>
          <w:rFonts w:ascii="Gentium Plus" w:hAnsi="Gentium Plus"/>
          <w:b/>
          <w:sz w:val="15"/>
        </w:rPr>
        <w:t xml:space="preserve">16:27 </w:t>
      </w:r>
      <w:r>
        <w:rPr>
          <w:rFonts w:ascii="Gentium Plus" w:hAnsi="Gentium Plus"/>
          <w:sz w:val="16"/>
        </w:rPr>
        <w:t>εἶπεν δέ· Ἐρωτῶ ⸂σε οὖν⸃, πάτερ, ἵνα πέμψῃς αὐτὸν εἰς τὸν οἶκον τοῦ πατρός μου,</w:t>
      </w:r>
    </w:p>
    <w:p>
      <w:pPr>
        <w:pStyle w:val="GreekVerse"/>
        <w:spacing w:after="24" w:line="240" w:lineRule="auto"/>
      </w:pPr>
      <w:r>
        <w:rPr>
          <w:rFonts w:ascii="Gentium Plus" w:hAnsi="Gentium Plus"/>
          <w:b/>
          <w:sz w:val="15"/>
        </w:rPr>
        <w:t xml:space="preserve">16:28 </w:t>
      </w:r>
      <w:r>
        <w:rPr>
          <w:rFonts w:ascii="Gentium Plus" w:hAnsi="Gentium Plus"/>
          <w:sz w:val="16"/>
        </w:rPr>
        <w:t>ἔχω γὰρ πέντε ἀδελφούς, ὅπως διαμαρτύρηται αὐτοῖς, ἵνα μὴ καὶ αὐτοὶ ἔλθωσιν εἰς τὸν τόπον τοῦτον τῆς βασάνου.</w:t>
      </w:r>
    </w:p>
    <w:p>
      <w:pPr>
        <w:pStyle w:val="GreekVerse"/>
        <w:spacing w:after="24" w:line="240" w:lineRule="auto"/>
      </w:pPr>
      <w:r>
        <w:rPr>
          <w:rFonts w:ascii="Gentium Plus" w:hAnsi="Gentium Plus"/>
          <w:b/>
          <w:sz w:val="15"/>
        </w:rPr>
        <w:t xml:space="preserve">16:29 </w:t>
      </w:r>
      <w:r>
        <w:rPr>
          <w:rFonts w:ascii="Gentium Plus" w:hAnsi="Gentium Plus"/>
          <w:sz w:val="16"/>
        </w:rPr>
        <w:t>λέγει ⸀δὲ Ἀβραάμ· Ἔχουσι Μωϋσέα καὶ τοὺς προφήτας· ἀκουσάτωσαν αὐτῶν.</w:t>
      </w:r>
    </w:p>
    <w:p>
      <w:pPr>
        <w:pStyle w:val="GreekVerse"/>
        <w:spacing w:after="24" w:line="240" w:lineRule="auto"/>
      </w:pPr>
      <w:r>
        <w:rPr>
          <w:rFonts w:ascii="Gentium Plus" w:hAnsi="Gentium Plus"/>
          <w:b/>
          <w:sz w:val="15"/>
        </w:rPr>
        <w:t xml:space="preserve">16:30 </w:t>
      </w:r>
      <w:r>
        <w:rPr>
          <w:rFonts w:ascii="Gentium Plus" w:hAnsi="Gentium Plus"/>
          <w:sz w:val="16"/>
        </w:rPr>
        <w:t>ὁ δὲ εἶπεν· Οὐχί, πάτερ Ἀβραάμ, ἀλλʼ ἐάν τις ἀπὸ νεκρῶν πορευθῇ πρὸς αὐτοὺς μετανοήσουσιν.</w:t>
      </w:r>
    </w:p>
    <w:p>
      <w:pPr>
        <w:pStyle w:val="GreekVerse"/>
        <w:spacing w:after="24" w:line="240" w:lineRule="auto"/>
      </w:pPr>
      <w:r>
        <w:rPr>
          <w:rFonts w:ascii="Gentium Plus" w:hAnsi="Gentium Plus"/>
          <w:b/>
          <w:sz w:val="15"/>
        </w:rPr>
        <w:t xml:space="preserve">16:31 </w:t>
      </w:r>
      <w:r>
        <w:rPr>
          <w:rFonts w:ascii="Gentium Plus" w:hAnsi="Gentium Plus"/>
          <w:sz w:val="16"/>
        </w:rPr>
        <w:t>εἶπεν δὲ αὐτῷ· Εἰ Μωϋσέως καὶ τῶν προφητῶν οὐκ ἀκούουσιν, οὐδʼ ἐάν τις ἐκ νεκρῶν ἀναστῇ πεισθήσονται.</w:t>
      </w:r>
    </w:p>
    <w:p>
      <w:pPr>
        <w:pStyle w:val="GreekChapterHeading"/>
        <w:jc w:val="center"/>
      </w:pPr>
      <w:r>
        <w:t>Κεφάλαιον 17</w:t>
      </w:r>
    </w:p>
    <w:p>
      <w:pPr>
        <w:pStyle w:val="GreekVerse"/>
        <w:spacing w:after="24" w:line="240" w:lineRule="auto"/>
      </w:pPr>
      <w:r>
        <w:rPr>
          <w:rFonts w:ascii="Gentium Plus" w:hAnsi="Gentium Plus"/>
          <w:b/>
          <w:sz w:val="15"/>
        </w:rPr>
        <w:t xml:space="preserve">17:1 </w:t>
      </w:r>
      <w:r>
        <w:rPr>
          <w:rFonts w:ascii="Gentium Plus" w:hAnsi="Gentium Plus"/>
          <w:sz w:val="16"/>
        </w:rPr>
        <w:t>Εἶπεν δὲ πρὸς τοὺς μαθητὰς ⸀αὐτοῦ· Ἀνένδεκτόν ἐστιν τοῦ ⸂τὰ σκάνδαλα μὴ ἐλθεῖν⸃, ⸂πλὴν οὐαὶ⸃ διʼ οὗ ἔρχεται·</w:t>
      </w:r>
    </w:p>
    <w:p>
      <w:pPr>
        <w:pStyle w:val="GreekVerse"/>
        <w:spacing w:after="24" w:line="240" w:lineRule="auto"/>
      </w:pPr>
      <w:r>
        <w:rPr>
          <w:rFonts w:ascii="Gentium Plus" w:hAnsi="Gentium Plus"/>
          <w:b/>
          <w:sz w:val="15"/>
        </w:rPr>
        <w:t xml:space="preserve">17:2 </w:t>
      </w:r>
      <w:r>
        <w:rPr>
          <w:rFonts w:ascii="Gentium Plus" w:hAnsi="Gentium Plus"/>
          <w:sz w:val="16"/>
        </w:rPr>
        <w:t>λυσιτελεῖ αὐτῷ εἰ ⸂λίθος μυλικὸς⸃ περίκειται περὶ τὸν τράχηλον αὐτοῦ καὶ ἔρριπται εἰς τὴν θάλασσαν ἢ ἵνα σκανδαλίσῃ ⸂τῶν μικρῶν τούτων ἕνα⸃.</w:t>
      </w:r>
    </w:p>
    <w:p>
      <w:pPr>
        <w:pStyle w:val="GreekVerse"/>
        <w:spacing w:after="24" w:line="240" w:lineRule="auto"/>
      </w:pPr>
      <w:r>
        <w:rPr>
          <w:rFonts w:ascii="Gentium Plus" w:hAnsi="Gentium Plus"/>
          <w:b/>
          <w:sz w:val="15"/>
        </w:rPr>
        <w:t xml:space="preserve">17:3 </w:t>
      </w:r>
      <w:r>
        <w:rPr>
          <w:rFonts w:ascii="Gentium Plus" w:hAnsi="Gentium Plus"/>
          <w:sz w:val="16"/>
        </w:rPr>
        <w:t>προσέχετε ἑαυτοῖς. ἐὰν ⸀ἁμάρτῃ ὁ ἀδελφός σου ἐπιτίμησον αὐτῷ, καὶ ἐὰν μετανοήσῃ ἄφες αὐτῷ·</w:t>
      </w:r>
    </w:p>
    <w:p>
      <w:pPr>
        <w:pStyle w:val="GreekVerse"/>
        <w:spacing w:after="24" w:line="240" w:lineRule="auto"/>
      </w:pPr>
      <w:r>
        <w:rPr>
          <w:rFonts w:ascii="Gentium Plus" w:hAnsi="Gentium Plus"/>
          <w:b/>
          <w:sz w:val="15"/>
        </w:rPr>
        <w:t xml:space="preserve">17:4 </w:t>
      </w:r>
      <w:r>
        <w:rPr>
          <w:rFonts w:ascii="Gentium Plus" w:hAnsi="Gentium Plus"/>
          <w:sz w:val="16"/>
        </w:rPr>
        <w:t>καὶ ἐὰν ἑπτάκις τῆς ἡμέρας ⸀ἁμαρτήσῃ εἰς σὲ καὶ ⸀ἑπτάκις ἐπιστρέψῃ ⸂πρὸς σὲ⸃ λέγων· Μετανοῶ, ἀφήσεις αὐτῷ.</w:t>
      </w:r>
    </w:p>
    <w:p>
      <w:pPr>
        <w:pStyle w:val="GreekVerse"/>
        <w:spacing w:after="24" w:line="240" w:lineRule="auto"/>
      </w:pPr>
      <w:r>
        <w:rPr>
          <w:rFonts w:ascii="Gentium Plus" w:hAnsi="Gentium Plus"/>
          <w:b/>
          <w:sz w:val="15"/>
        </w:rPr>
        <w:t xml:space="preserve">17:5 </w:t>
      </w:r>
      <w:r>
        <w:rPr>
          <w:rFonts w:ascii="Gentium Plus" w:hAnsi="Gentium Plus"/>
          <w:sz w:val="16"/>
        </w:rPr>
        <w:t>Καὶ εἶπαν οἱ ἀπόστολοι τῷ κυρίῳ· Πρόσθες ἡμῖν πίστιν.</w:t>
      </w:r>
    </w:p>
    <w:p>
      <w:pPr>
        <w:pStyle w:val="GreekVerse"/>
        <w:spacing w:after="24" w:line="240" w:lineRule="auto"/>
      </w:pPr>
      <w:r>
        <w:rPr>
          <w:rFonts w:ascii="Gentium Plus" w:hAnsi="Gentium Plus"/>
          <w:b/>
          <w:sz w:val="15"/>
        </w:rPr>
        <w:t xml:space="preserve">17:6 </w:t>
      </w:r>
      <w:r>
        <w:rPr>
          <w:rFonts w:ascii="Gentium Plus" w:hAnsi="Gentium Plus"/>
          <w:sz w:val="16"/>
        </w:rPr>
        <w:t>εἶπεν δὲ ὁ κύριος· Εἰ ἔχετε πίστιν ὡς κόκκον σινάπεως, ἐλέγετε ἂν τῇ συκαμίνῳ ταύτῃ· Ἐκριζώθητι καὶ φυτεύθητι ἐν τῇ θαλάσσῃ· καὶ ὑπήκουσεν ἂν ὑμῖν.</w:t>
      </w:r>
    </w:p>
    <w:p>
      <w:pPr>
        <w:pStyle w:val="GreekVerse"/>
        <w:spacing w:after="24" w:line="240" w:lineRule="auto"/>
      </w:pPr>
      <w:r>
        <w:rPr>
          <w:rFonts w:ascii="Gentium Plus" w:hAnsi="Gentium Plus"/>
          <w:b/>
          <w:sz w:val="15"/>
        </w:rPr>
        <w:t xml:space="preserve">17:7 </w:t>
      </w:r>
      <w:r>
        <w:rPr>
          <w:rFonts w:ascii="Gentium Plus" w:hAnsi="Gentium Plus"/>
          <w:sz w:val="16"/>
        </w:rPr>
        <w:t>Τίς δὲ ἐξ ὑμῶν δοῦλον ἔχων ἀροτριῶντα ἢ ποιμαίνοντα, ὃς εἰσελθόντι ἐκ τοῦ ἀγροῦ ἐρεῖ ⸀αὐτῷ· Εὐθέως παρελθὼν ἀνάπεσε,</w:t>
      </w:r>
    </w:p>
    <w:p>
      <w:pPr>
        <w:pStyle w:val="GreekVerse"/>
        <w:spacing w:after="24" w:line="240" w:lineRule="auto"/>
      </w:pPr>
      <w:r>
        <w:rPr>
          <w:rFonts w:ascii="Gentium Plus" w:hAnsi="Gentium Plus"/>
          <w:b/>
          <w:sz w:val="15"/>
        </w:rPr>
        <w:t xml:space="preserve">17:8 </w:t>
      </w:r>
      <w:r>
        <w:rPr>
          <w:rFonts w:ascii="Gentium Plus" w:hAnsi="Gentium Plus"/>
          <w:sz w:val="16"/>
        </w:rPr>
        <w:t>ἀλλʼ οὐχὶ ἐρεῖ αὐτῷ· Ἑτοίμασον τί δειπνήσω καὶ περιζωσάμενος διακόνει μοι ἕως φάγω καὶ πίω, καὶ μετὰ ταῦτα φάγεσαι καὶ πίεσαι σύ;</w:t>
      </w:r>
    </w:p>
    <w:p>
      <w:pPr>
        <w:pStyle w:val="GreekVerse"/>
        <w:spacing w:after="24" w:line="240" w:lineRule="auto"/>
      </w:pPr>
      <w:r>
        <w:rPr>
          <w:rFonts w:ascii="Gentium Plus" w:hAnsi="Gentium Plus"/>
          <w:b/>
          <w:sz w:val="15"/>
        </w:rPr>
        <w:t xml:space="preserve">17:9 </w:t>
      </w:r>
      <w:r>
        <w:rPr>
          <w:rFonts w:ascii="Gentium Plus" w:hAnsi="Gentium Plus"/>
          <w:sz w:val="16"/>
        </w:rPr>
        <w:t>μὴ ⸂ἔχει χάριν⸃ τῷ ⸀δούλῳ ὅτι ἐποίησεν τὰ ⸀διαταχθέντα;</w:t>
      </w:r>
    </w:p>
    <w:p>
      <w:pPr>
        <w:pStyle w:val="GreekVerse"/>
        <w:spacing w:after="24" w:line="240" w:lineRule="auto"/>
      </w:pPr>
      <w:r>
        <w:rPr>
          <w:rFonts w:ascii="Gentium Plus" w:hAnsi="Gentium Plus"/>
          <w:b/>
          <w:sz w:val="15"/>
        </w:rPr>
        <w:t xml:space="preserve">17:10 </w:t>
      </w:r>
      <w:r>
        <w:rPr>
          <w:rFonts w:ascii="Gentium Plus" w:hAnsi="Gentium Plus"/>
          <w:sz w:val="16"/>
        </w:rPr>
        <w:t>οὕτως καὶ ὑμεῖς, ὅταν ποιήσητε πάντα τὰ διαταχθέντα ὑμῖν, λέγετε ὅτι Δοῦλοι ἀχρεῖοί ἐσμεν, ⸂ὃ ὠφείλομεν⸃ ποιῆσαι πεποιήκαμεν.</w:t>
      </w:r>
    </w:p>
    <w:p>
      <w:pPr>
        <w:pStyle w:val="GreekVerse"/>
        <w:spacing w:after="24" w:line="240" w:lineRule="auto"/>
      </w:pPr>
      <w:r>
        <w:rPr>
          <w:rFonts w:ascii="Gentium Plus" w:hAnsi="Gentium Plus"/>
          <w:b/>
          <w:sz w:val="15"/>
        </w:rPr>
        <w:t xml:space="preserve">17:11 </w:t>
      </w:r>
      <w:r>
        <w:rPr>
          <w:rFonts w:ascii="Gentium Plus" w:hAnsi="Gentium Plus"/>
          <w:sz w:val="16"/>
        </w:rPr>
        <w:t>Καὶ ἐγένετο ἐν τῷ ⸀πορεύεσθαι εἰς Ἰερουσαλὴμ καὶ αὐτὸς διήρχετο διὰ ⸀μέσον Σαμαρείας καὶ Γαλιλαίας.</w:t>
      </w:r>
    </w:p>
    <w:p>
      <w:pPr>
        <w:pStyle w:val="GreekVerse"/>
        <w:spacing w:after="24" w:line="240" w:lineRule="auto"/>
      </w:pPr>
      <w:r>
        <w:rPr>
          <w:rFonts w:ascii="Gentium Plus" w:hAnsi="Gentium Plus"/>
          <w:b/>
          <w:sz w:val="15"/>
        </w:rPr>
        <w:t xml:space="preserve">17:12 </w:t>
      </w:r>
      <w:r>
        <w:rPr>
          <w:rFonts w:ascii="Gentium Plus" w:hAnsi="Gentium Plus"/>
          <w:sz w:val="16"/>
        </w:rPr>
        <w:t>καὶ εἰσερχομένου αὐτοῦ εἴς τινα κώμην ⸀ἀπήντησαν δέκα λεπροὶ ἄνδρες, οἳ ⸀ἔστησαν πόρρωθεν,</w:t>
      </w:r>
    </w:p>
    <w:p>
      <w:pPr>
        <w:pStyle w:val="GreekVerse"/>
        <w:spacing w:after="24" w:line="240" w:lineRule="auto"/>
      </w:pPr>
      <w:r>
        <w:rPr>
          <w:rFonts w:ascii="Gentium Plus" w:hAnsi="Gentium Plus"/>
          <w:b/>
          <w:sz w:val="15"/>
        </w:rPr>
        <w:t xml:space="preserve">17:13 </w:t>
      </w:r>
      <w:r>
        <w:rPr>
          <w:rFonts w:ascii="Gentium Plus" w:hAnsi="Gentium Plus"/>
          <w:sz w:val="16"/>
        </w:rPr>
        <w:t>καὶ αὐτοὶ ἦραν φωνὴν λέγοντες· Ἰησοῦ ἐπιστάτα, ἐλέησον ἡμᾶς.</w:t>
      </w:r>
    </w:p>
    <w:p>
      <w:pPr>
        <w:pStyle w:val="GreekVerse"/>
        <w:spacing w:after="24" w:line="240" w:lineRule="auto"/>
      </w:pPr>
      <w:r>
        <w:rPr>
          <w:rFonts w:ascii="Gentium Plus" w:hAnsi="Gentium Plus"/>
          <w:b/>
          <w:sz w:val="15"/>
        </w:rPr>
        <w:t xml:space="preserve">17:14 </w:t>
      </w:r>
      <w:r>
        <w:rPr>
          <w:rFonts w:ascii="Gentium Plus" w:hAnsi="Gentium Plus"/>
          <w:sz w:val="16"/>
        </w:rPr>
        <w:t>καὶ ἰδὼν εἶπεν αὐτοῖς· Πορευθέντες ἐπιδείξατε ἑαυτοὺς τοῖς ἱερεῦσιν. καὶ ἐγένετο ἐν τῷ ὑπάγειν αὐτοὺς ἐκαθαρίσθησαν.</w:t>
      </w:r>
    </w:p>
    <w:p>
      <w:pPr>
        <w:pStyle w:val="GreekVerse"/>
        <w:spacing w:after="24" w:line="240" w:lineRule="auto"/>
      </w:pPr>
      <w:r>
        <w:rPr>
          <w:rFonts w:ascii="Gentium Plus" w:hAnsi="Gentium Plus"/>
          <w:b/>
          <w:sz w:val="15"/>
        </w:rPr>
        <w:t xml:space="preserve">17:15 </w:t>
      </w:r>
      <w:r>
        <w:rPr>
          <w:rFonts w:ascii="Gentium Plus" w:hAnsi="Gentium Plus"/>
          <w:sz w:val="16"/>
        </w:rPr>
        <w:t>εἷς δὲ ἐξ αὐτῶν, ἰδὼν ὅτι ἰάθη, ὑπέστρεψεν μετὰ φωνῆς μεγάλης δοξάζων τὸν θεόν,</w:t>
      </w:r>
    </w:p>
    <w:p>
      <w:pPr>
        <w:pStyle w:val="GreekVerse"/>
        <w:spacing w:after="24" w:line="240" w:lineRule="auto"/>
      </w:pPr>
      <w:r>
        <w:rPr>
          <w:rFonts w:ascii="Gentium Plus" w:hAnsi="Gentium Plus"/>
          <w:b/>
          <w:sz w:val="15"/>
        </w:rPr>
        <w:t xml:space="preserve">17:16 </w:t>
      </w:r>
      <w:r>
        <w:rPr>
          <w:rFonts w:ascii="Gentium Plus" w:hAnsi="Gentium Plus"/>
          <w:sz w:val="16"/>
        </w:rPr>
        <w:t>καὶ ἔπεσεν ἐπὶ πρόσωπον παρὰ τοὺς πόδας αὐτοῦ εὐχαριστῶν αὐτῷ· καὶ αὐτὸς ἦν Σαμαρίτης.</w:t>
      </w:r>
    </w:p>
    <w:p>
      <w:pPr>
        <w:pStyle w:val="GreekVerse"/>
        <w:spacing w:after="24" w:line="240" w:lineRule="auto"/>
      </w:pPr>
      <w:r>
        <w:rPr>
          <w:rFonts w:ascii="Gentium Plus" w:hAnsi="Gentium Plus"/>
          <w:b/>
          <w:sz w:val="15"/>
        </w:rPr>
        <w:t xml:space="preserve">17:17 </w:t>
      </w:r>
      <w:r>
        <w:rPr>
          <w:rFonts w:ascii="Gentium Plus" w:hAnsi="Gentium Plus"/>
          <w:sz w:val="16"/>
        </w:rPr>
        <w:t>ἀποκριθεὶς δὲ ὁ Ἰησοῦς εἶπεν· ⸀Οὐχὶ οἱ δέκα ἐκαθαρίσθησαν; οἱ δὲ ἐννέα ποῦ;</w:t>
      </w:r>
    </w:p>
    <w:p>
      <w:pPr>
        <w:pStyle w:val="GreekVerse"/>
        <w:spacing w:after="24" w:line="240" w:lineRule="auto"/>
      </w:pPr>
      <w:r>
        <w:rPr>
          <w:rFonts w:ascii="Gentium Plus" w:hAnsi="Gentium Plus"/>
          <w:b/>
          <w:sz w:val="15"/>
        </w:rPr>
        <w:t xml:space="preserve">17:18 </w:t>
      </w:r>
      <w:r>
        <w:rPr>
          <w:rFonts w:ascii="Gentium Plus" w:hAnsi="Gentium Plus"/>
          <w:sz w:val="16"/>
        </w:rPr>
        <w:t>οὐχ εὑρέθησαν ὑποστρέψαντες δοῦναι δόξαν τῷ θεῷ εἰ μὴ ὁ ἀλλογενὴς οὗτος;</w:t>
      </w:r>
    </w:p>
    <w:p>
      <w:pPr>
        <w:pStyle w:val="GreekVerse"/>
        <w:spacing w:after="24" w:line="240" w:lineRule="auto"/>
      </w:pPr>
      <w:r>
        <w:rPr>
          <w:rFonts w:ascii="Gentium Plus" w:hAnsi="Gentium Plus"/>
          <w:b/>
          <w:sz w:val="15"/>
        </w:rPr>
        <w:t xml:space="preserve">17:19 </w:t>
      </w:r>
      <w:r>
        <w:rPr>
          <w:rFonts w:ascii="Gentium Plus" w:hAnsi="Gentium Plus"/>
          <w:sz w:val="16"/>
        </w:rPr>
        <w:t>καὶ εἶπεν αὐτῷ· Ἀναστὰς πορεύου· ἡ πίστις σου σέσωκέν σε.</w:t>
      </w:r>
    </w:p>
    <w:p>
      <w:pPr>
        <w:pStyle w:val="GreekVerse"/>
        <w:spacing w:after="24" w:line="240" w:lineRule="auto"/>
      </w:pPr>
      <w:r>
        <w:rPr>
          <w:rFonts w:ascii="Gentium Plus" w:hAnsi="Gentium Plus"/>
          <w:b/>
          <w:sz w:val="15"/>
        </w:rPr>
        <w:t xml:space="preserve">17:20 </w:t>
      </w:r>
      <w:r>
        <w:rPr>
          <w:rFonts w:ascii="Gentium Plus" w:hAnsi="Gentium Plus"/>
          <w:sz w:val="16"/>
        </w:rPr>
        <w:t>Ἐπερωτηθεὶς δὲ ὑπὸ τῶν Φαρισαίων πότε ἔρχεται ἡ βασιλεία τοῦ θεοῦ ἀπεκρίθη αὐτοῖς καὶ εἶπεν· Οὐκ ἔρχεται ἡ βασιλεία τοῦ θεοῦ μετὰ παρατηρήσεως,</w:t>
      </w:r>
    </w:p>
    <w:p>
      <w:pPr>
        <w:pStyle w:val="GreekVerse"/>
        <w:spacing w:after="24" w:line="240" w:lineRule="auto"/>
      </w:pPr>
      <w:r>
        <w:rPr>
          <w:rFonts w:ascii="Gentium Plus" w:hAnsi="Gentium Plus"/>
          <w:b/>
          <w:sz w:val="15"/>
        </w:rPr>
        <w:t xml:space="preserve">17:21 </w:t>
      </w:r>
      <w:r>
        <w:rPr>
          <w:rFonts w:ascii="Gentium Plus" w:hAnsi="Gentium Plus"/>
          <w:sz w:val="16"/>
        </w:rPr>
        <w:t>οὐδὲ ἐροῦσιν· Ἰδοὺ ὧδε ἤ· ⸀Ἐκεῖ· ἰδοὺ γὰρ ἡ βασιλεία τοῦ θεοῦ ἐντὸς ὑμῶν ἐστιν.</w:t>
      </w:r>
    </w:p>
    <w:p>
      <w:pPr>
        <w:pStyle w:val="GreekVerse"/>
        <w:spacing w:after="24" w:line="240" w:lineRule="auto"/>
      </w:pPr>
      <w:r>
        <w:rPr>
          <w:rFonts w:ascii="Gentium Plus" w:hAnsi="Gentium Plus"/>
          <w:b/>
          <w:sz w:val="15"/>
        </w:rPr>
        <w:t xml:space="preserve">17:22 </w:t>
      </w:r>
      <w:r>
        <w:rPr>
          <w:rFonts w:ascii="Gentium Plus" w:hAnsi="Gentium Plus"/>
          <w:sz w:val="16"/>
        </w:rPr>
        <w:t>Εἶπεν δὲ πρὸς τοὺς μαθητάς· Ἐλεύσονται ἡμέραι ὅτε ἐπιθυμήσετε μίαν τῶν ἡμερῶν τοῦ υἱοῦ τοῦ ἀνθρώπου ἰδεῖν καὶ οὐκ ὄψεσθε.</w:t>
      </w:r>
    </w:p>
    <w:p>
      <w:pPr>
        <w:pStyle w:val="GreekVerse"/>
        <w:spacing w:after="24" w:line="240" w:lineRule="auto"/>
      </w:pPr>
      <w:r>
        <w:rPr>
          <w:rFonts w:ascii="Gentium Plus" w:hAnsi="Gentium Plus"/>
          <w:b/>
          <w:sz w:val="15"/>
        </w:rPr>
        <w:t xml:space="preserve">17:23 </w:t>
      </w:r>
      <w:r>
        <w:rPr>
          <w:rFonts w:ascii="Gentium Plus" w:hAnsi="Gentium Plus"/>
          <w:sz w:val="16"/>
        </w:rPr>
        <w:t>καὶ ἐροῦσιν ὑμῖν· Ἰδοὺ ⸂ἐκεῖ· Ἰδοὺ ὧδε⸃· μὴ ἀπέλθητε μηδὲ διώξητε.</w:t>
      </w:r>
    </w:p>
    <w:p>
      <w:pPr>
        <w:pStyle w:val="GreekVerse"/>
        <w:spacing w:after="24" w:line="240" w:lineRule="auto"/>
      </w:pPr>
      <w:r>
        <w:rPr>
          <w:rFonts w:ascii="Gentium Plus" w:hAnsi="Gentium Plus"/>
          <w:b/>
          <w:sz w:val="15"/>
        </w:rPr>
        <w:t xml:space="preserve">17:24 </w:t>
      </w:r>
      <w:r>
        <w:rPr>
          <w:rFonts w:ascii="Gentium Plus" w:hAnsi="Gentium Plus"/>
          <w:sz w:val="16"/>
        </w:rPr>
        <w:t>ὥσπερ γὰρ ἡ ⸀ἀστραπὴ ἀστράπτουσα ἐκ τῆς ⸂ὑπὸ τὸν⸃ οὐρανὸν εἰς τὴν ὑπʼ οὐρανὸν λάμπει, οὕτως ἔσται ὁ υἱὸς τοῦ ἀνθρώπου ⸂ἐν τῇ ἡμέρᾳ αὐτοῦ⸃.</w:t>
      </w:r>
    </w:p>
    <w:p>
      <w:pPr>
        <w:pStyle w:val="GreekVerse"/>
        <w:spacing w:after="24" w:line="240" w:lineRule="auto"/>
      </w:pPr>
      <w:r>
        <w:rPr>
          <w:rFonts w:ascii="Gentium Plus" w:hAnsi="Gentium Plus"/>
          <w:b/>
          <w:sz w:val="15"/>
        </w:rPr>
        <w:t xml:space="preserve">17:25 </w:t>
      </w:r>
      <w:r>
        <w:rPr>
          <w:rFonts w:ascii="Gentium Plus" w:hAnsi="Gentium Plus"/>
          <w:sz w:val="16"/>
        </w:rPr>
        <w:t>πρῶτον δὲ δεῖ αὐτὸν πολλὰ παθεῖν καὶ ἀποδοκιμασθῆναι ἀπὸ τῆς γενεᾶς ταύτης.</w:t>
      </w:r>
    </w:p>
    <w:p>
      <w:pPr>
        <w:pStyle w:val="GreekVerse"/>
        <w:spacing w:after="24" w:line="240" w:lineRule="auto"/>
      </w:pPr>
      <w:r>
        <w:rPr>
          <w:rFonts w:ascii="Gentium Plus" w:hAnsi="Gentium Plus"/>
          <w:b/>
          <w:sz w:val="15"/>
        </w:rPr>
        <w:t xml:space="preserve">17:26 </w:t>
      </w:r>
      <w:r>
        <w:rPr>
          <w:rFonts w:ascii="Gentium Plus" w:hAnsi="Gentium Plus"/>
          <w:sz w:val="16"/>
        </w:rPr>
        <w:t>καὶ καθὼς ἐγένετο ἐν ταῖς ἡμέραις Νῶε, οὕτως ἔσται καὶ ἐν ταῖς ἡμέραις τοῦ υἱοῦ τοῦ ἀνθρώπου·</w:t>
      </w:r>
    </w:p>
    <w:p>
      <w:pPr>
        <w:pStyle w:val="GreekVerse"/>
        <w:spacing w:after="24" w:line="240" w:lineRule="auto"/>
      </w:pPr>
      <w:r>
        <w:rPr>
          <w:rFonts w:ascii="Gentium Plus" w:hAnsi="Gentium Plus"/>
          <w:b/>
          <w:sz w:val="15"/>
        </w:rPr>
        <w:t xml:space="preserve">17:27 </w:t>
      </w:r>
      <w:r>
        <w:rPr>
          <w:rFonts w:ascii="Gentium Plus" w:hAnsi="Gentium Plus"/>
          <w:sz w:val="16"/>
        </w:rPr>
        <w:t>ἤσθιον, ἔπινον, ἐγάμουν, ⸀ἐγαμίζοντο, ἄχρι ἧς ἡμέρας εἰσῆλθεν Νῶε εἰς τὴν κιβωτόν, καὶ ἦλθεν ὁ κατακλυσμὸς καὶ ἀπώλεσεν ⸀πάντας.</w:t>
      </w:r>
    </w:p>
    <w:p>
      <w:pPr>
        <w:pStyle w:val="GreekVerse"/>
        <w:spacing w:after="24" w:line="240" w:lineRule="auto"/>
      </w:pPr>
      <w:r>
        <w:rPr>
          <w:rFonts w:ascii="Gentium Plus" w:hAnsi="Gentium Plus"/>
          <w:b/>
          <w:sz w:val="15"/>
        </w:rPr>
        <w:t xml:space="preserve">17:28 </w:t>
      </w:r>
      <w:r>
        <w:rPr>
          <w:rFonts w:ascii="Gentium Plus" w:hAnsi="Gentium Plus"/>
          <w:sz w:val="16"/>
        </w:rPr>
        <w:t>ὁμοίως ⸀καθὼς ἐγένετο ἐν ταῖς ἡμέραις Λώτ· ἤσθιον, ἔπινον, ἠγόραζον, ἐπώλουν, ἐφύτευον, ᾠκοδόμουν·</w:t>
      </w:r>
    </w:p>
    <w:p>
      <w:pPr>
        <w:pStyle w:val="GreekVerse"/>
        <w:spacing w:after="24" w:line="240" w:lineRule="auto"/>
      </w:pPr>
      <w:r>
        <w:rPr>
          <w:rFonts w:ascii="Gentium Plus" w:hAnsi="Gentium Plus"/>
          <w:b/>
          <w:sz w:val="15"/>
        </w:rPr>
        <w:t xml:space="preserve">17:29 </w:t>
      </w:r>
      <w:r>
        <w:rPr>
          <w:rFonts w:ascii="Gentium Plus" w:hAnsi="Gentium Plus"/>
          <w:sz w:val="16"/>
        </w:rPr>
        <w:t>ᾗ δὲ ἡμέρᾳ ἐξῆλθεν Λὼτ ἀπὸ Σοδόμων, ἔβρεξεν πῦρ καὶ θεῖον ἀπʼ οὐρανοῦ καὶ ἀπώλεσεν ⸀πάντας.</w:t>
      </w:r>
    </w:p>
    <w:p>
      <w:pPr>
        <w:pStyle w:val="GreekVerse"/>
        <w:spacing w:after="24" w:line="240" w:lineRule="auto"/>
      </w:pPr>
      <w:r>
        <w:rPr>
          <w:rFonts w:ascii="Gentium Plus" w:hAnsi="Gentium Plus"/>
          <w:b/>
          <w:sz w:val="15"/>
        </w:rPr>
        <w:t xml:space="preserve">17:30 </w:t>
      </w:r>
      <w:r>
        <w:rPr>
          <w:rFonts w:ascii="Gentium Plus" w:hAnsi="Gentium Plus"/>
          <w:sz w:val="16"/>
        </w:rPr>
        <w:t>κατὰ ⸂τὰ αὐτὰ⸃ ἔσται ᾗ ἡμέρᾳ ὁ υἱὸς τοῦ ἀνθρώπου ἀποκαλύπτεται.</w:t>
      </w:r>
    </w:p>
    <w:p>
      <w:pPr>
        <w:pStyle w:val="GreekVerse"/>
        <w:spacing w:after="24" w:line="240" w:lineRule="auto"/>
      </w:pPr>
      <w:r>
        <w:rPr>
          <w:rFonts w:ascii="Gentium Plus" w:hAnsi="Gentium Plus"/>
          <w:b/>
          <w:sz w:val="15"/>
        </w:rPr>
        <w:t xml:space="preserve">17:31 </w:t>
      </w:r>
      <w:r>
        <w:rPr>
          <w:rFonts w:ascii="Gentium Plus" w:hAnsi="Gentium Plus"/>
          <w:sz w:val="16"/>
        </w:rPr>
        <w:t>ἐν ἐκείνῃ τῇ ἡμέρᾳ ὃς ἔσται ἐπὶ τοῦ δώματος καὶ τὰ σκεύη αὐτοῦ ἐν τῇ οἰκίᾳ, μὴ καταβάτω ἆραι αὐτά, καὶ ὁ ⸀ἐν ἀγρῷ ὁμοίως μὴ ἐπιστρεψάτω εἰς τὰ ὀπίσω.</w:t>
      </w:r>
    </w:p>
    <w:p>
      <w:pPr>
        <w:pStyle w:val="GreekVerse"/>
        <w:spacing w:after="24" w:line="240" w:lineRule="auto"/>
      </w:pPr>
      <w:r>
        <w:rPr>
          <w:rFonts w:ascii="Gentium Plus" w:hAnsi="Gentium Plus"/>
          <w:b/>
          <w:sz w:val="15"/>
        </w:rPr>
        <w:t xml:space="preserve">17:32 </w:t>
      </w:r>
      <w:r>
        <w:rPr>
          <w:rFonts w:ascii="Gentium Plus" w:hAnsi="Gentium Plus"/>
          <w:sz w:val="16"/>
        </w:rPr>
        <w:t>μνημονεύετε τῆς γυναικὸς Λώτ.</w:t>
      </w:r>
    </w:p>
    <w:p>
      <w:pPr>
        <w:pStyle w:val="GreekVerse"/>
        <w:spacing w:after="24" w:line="240" w:lineRule="auto"/>
      </w:pPr>
      <w:r>
        <w:rPr>
          <w:rFonts w:ascii="Gentium Plus" w:hAnsi="Gentium Plus"/>
          <w:b/>
          <w:sz w:val="15"/>
        </w:rPr>
        <w:t xml:space="preserve">17:33 </w:t>
      </w:r>
      <w:r>
        <w:rPr>
          <w:rFonts w:ascii="Gentium Plus" w:hAnsi="Gentium Plus"/>
          <w:sz w:val="16"/>
        </w:rPr>
        <w:t>ὃς ἐὰν ζητήσῃ τὴν ψυχὴν αὐτοῦ ⸀περιποιήσασθαι ἀπολέσει αὐτήν, ⸂ὃς δʼ ἂν⸃ ⸀ἀπολέσῃ ζῳογονήσει αὐτήν.</w:t>
      </w:r>
    </w:p>
    <w:p>
      <w:pPr>
        <w:pStyle w:val="GreekVerse"/>
        <w:spacing w:after="24" w:line="240" w:lineRule="auto"/>
      </w:pPr>
      <w:r>
        <w:rPr>
          <w:rFonts w:ascii="Gentium Plus" w:hAnsi="Gentium Plus"/>
          <w:b/>
          <w:sz w:val="15"/>
        </w:rPr>
        <w:t xml:space="preserve">17:34 </w:t>
      </w:r>
      <w:r>
        <w:rPr>
          <w:rFonts w:ascii="Gentium Plus" w:hAnsi="Gentium Plus"/>
          <w:sz w:val="16"/>
        </w:rPr>
        <w:t>λέγω ὑμῖν, ταύτῃ τῇ νυκτὶ ἔσονται δύο ἐπὶ κλίνης μιᾶς, ⸀ὁ εἷς παραλημφθήσεται καὶ ὁ ἕτερος ἀφεθήσεται·</w:t>
      </w:r>
    </w:p>
    <w:p>
      <w:pPr>
        <w:pStyle w:val="GreekVerse"/>
        <w:spacing w:after="24" w:line="240" w:lineRule="auto"/>
      </w:pPr>
      <w:r>
        <w:rPr>
          <w:rFonts w:ascii="Gentium Plus" w:hAnsi="Gentium Plus"/>
          <w:b/>
          <w:sz w:val="15"/>
        </w:rPr>
        <w:t xml:space="preserve">17:35 </w:t>
      </w:r>
      <w:r>
        <w:rPr>
          <w:rFonts w:ascii="Gentium Plus" w:hAnsi="Gentium Plus"/>
          <w:sz w:val="16"/>
        </w:rPr>
        <w:t>⸂ἔσονται δύο⸃ ἀλήθουσαι ἐπὶ τὸ αὐτό, ⸀ἡ μία παραλημφθήσεται ⸂ἡ δὲ⸃ ἑτέρα ⸀ἀφεθήσεται.</w:t>
      </w:r>
    </w:p>
    <w:p>
      <w:pPr>
        <w:pStyle w:val="GreekVerse"/>
        <w:spacing w:after="24" w:line="240" w:lineRule="auto"/>
      </w:pPr>
      <w:r>
        <w:rPr>
          <w:rFonts w:ascii="Gentium Plus" w:hAnsi="Gentium Plus"/>
          <w:b/>
          <w:sz w:val="15"/>
        </w:rPr>
        <w:t xml:space="preserve">17:37 </w:t>
      </w:r>
      <w:r>
        <w:rPr>
          <w:rFonts w:ascii="Gentium Plus" w:hAnsi="Gentium Plus"/>
          <w:sz w:val="16"/>
        </w:rPr>
        <w:t>καὶ ἀποκριθέντες λέγουσιν αὐτῷ· Ποῦ, κύριε; ὁ δὲ εἶπεν αὐτοῖς· Ὅπου τὸ σῶμα, ἐκεῖ ⸂καὶ οἱ ἀετοὶ ἐπισυναχθήσονται⸃.</w:t>
      </w:r>
    </w:p>
    <w:p>
      <w:pPr>
        <w:pStyle w:val="GreekChapterHeading"/>
        <w:jc w:val="center"/>
      </w:pPr>
      <w:r>
        <w:t>Κεφάλαιον 18</w:t>
      </w:r>
    </w:p>
    <w:p>
      <w:pPr>
        <w:pStyle w:val="GreekVerse"/>
        <w:spacing w:after="24" w:line="240" w:lineRule="auto"/>
      </w:pPr>
      <w:r>
        <w:rPr>
          <w:rFonts w:ascii="Gentium Plus" w:hAnsi="Gentium Plus"/>
          <w:b/>
          <w:sz w:val="15"/>
        </w:rPr>
        <w:t xml:space="preserve">18:1 </w:t>
      </w:r>
      <w:r>
        <w:rPr>
          <w:rFonts w:ascii="Gentium Plus" w:hAnsi="Gentium Plus"/>
          <w:sz w:val="16"/>
        </w:rPr>
        <w:t>Ἔλεγεν ⸀δὲ παραβολὴν αὐτοῖς πρὸς τὸ δεῖν πάντοτε προσεύχεσθαι ⸀αὐτοὺς καὶ μὴ ἐγκακεῖν,</w:t>
      </w:r>
    </w:p>
    <w:p>
      <w:pPr>
        <w:pStyle w:val="GreekVerse"/>
        <w:spacing w:after="24" w:line="240" w:lineRule="auto"/>
      </w:pPr>
      <w:r>
        <w:rPr>
          <w:rFonts w:ascii="Gentium Plus" w:hAnsi="Gentium Plus"/>
          <w:b/>
          <w:sz w:val="15"/>
        </w:rPr>
        <w:t xml:space="preserve">18:2 </w:t>
      </w:r>
      <w:r>
        <w:rPr>
          <w:rFonts w:ascii="Gentium Plus" w:hAnsi="Gentium Plus"/>
          <w:sz w:val="16"/>
        </w:rPr>
        <w:t>λέγων· Κριτής τις ἦν ἔν τινι πόλει τὸν θεὸν μὴ φοβούμενος καὶ ἄνθρωπον μὴ ἐντρεπόμενος.</w:t>
      </w:r>
    </w:p>
    <w:p>
      <w:pPr>
        <w:pStyle w:val="GreekVerse"/>
        <w:spacing w:after="24" w:line="240" w:lineRule="auto"/>
      </w:pPr>
      <w:r>
        <w:rPr>
          <w:rFonts w:ascii="Gentium Plus" w:hAnsi="Gentium Plus"/>
          <w:b/>
          <w:sz w:val="15"/>
        </w:rPr>
        <w:t xml:space="preserve">18:3 </w:t>
      </w:r>
      <w:r>
        <w:rPr>
          <w:rFonts w:ascii="Gentium Plus" w:hAnsi="Gentium Plus"/>
          <w:sz w:val="16"/>
        </w:rPr>
        <w:t>χήρα δὲ ἦν ἐν τῇ πόλει ἐκείνῃ καὶ ἤρχετο πρὸς αὐτὸν λέγουσα· Ἐκδίκησόν με ἀπὸ τοῦ ἀντιδίκου μου.</w:t>
      </w:r>
    </w:p>
    <w:p>
      <w:pPr>
        <w:pStyle w:val="GreekVerse"/>
        <w:spacing w:after="24" w:line="240" w:lineRule="auto"/>
      </w:pPr>
      <w:r>
        <w:rPr>
          <w:rFonts w:ascii="Gentium Plus" w:hAnsi="Gentium Plus"/>
          <w:b/>
          <w:sz w:val="15"/>
        </w:rPr>
        <w:t xml:space="preserve">18:4 </w:t>
      </w:r>
      <w:r>
        <w:rPr>
          <w:rFonts w:ascii="Gentium Plus" w:hAnsi="Gentium Plus"/>
          <w:sz w:val="16"/>
        </w:rPr>
        <w:t>καὶ οὐκ ⸀ἤθελεν ἐπὶ χρόνον, μετὰ ⸂ταῦτα δὲ⸃ εἶπεν ἐν ἑαυτῷ· Εἰ καὶ τὸν θεὸν οὐ φοβοῦμαι ⸂οὐδὲ ἄνθρωπον⸃ ἐντρέπομαι,</w:t>
      </w:r>
    </w:p>
    <w:p>
      <w:pPr>
        <w:pStyle w:val="GreekVerse"/>
        <w:spacing w:after="24" w:line="240" w:lineRule="auto"/>
      </w:pPr>
      <w:r>
        <w:rPr>
          <w:rFonts w:ascii="Gentium Plus" w:hAnsi="Gentium Plus"/>
          <w:b/>
          <w:sz w:val="15"/>
        </w:rPr>
        <w:t xml:space="preserve">18:5 </w:t>
      </w:r>
      <w:r>
        <w:rPr>
          <w:rFonts w:ascii="Gentium Plus" w:hAnsi="Gentium Plus"/>
          <w:sz w:val="16"/>
        </w:rPr>
        <w:t>διά γε τὸ παρέχειν μοι κόπον τὴν χήραν ταύτην ἐκδικήσω αὐτήν, ἵνα μὴ εἰς τέλος ἐρχομένη ὑπωπιάζῃ με.</w:t>
      </w:r>
    </w:p>
    <w:p>
      <w:pPr>
        <w:pStyle w:val="GreekVerse"/>
        <w:spacing w:after="24" w:line="240" w:lineRule="auto"/>
      </w:pPr>
      <w:r>
        <w:rPr>
          <w:rFonts w:ascii="Gentium Plus" w:hAnsi="Gentium Plus"/>
          <w:b/>
          <w:sz w:val="15"/>
        </w:rPr>
        <w:t xml:space="preserve">18:6 </w:t>
      </w:r>
      <w:r>
        <w:rPr>
          <w:rFonts w:ascii="Gentium Plus" w:hAnsi="Gentium Plus"/>
          <w:sz w:val="16"/>
        </w:rPr>
        <w:t>εἶπεν δὲ ὁ κύριος· Ἀκούσατε τί ὁ κριτὴς τῆς ἀδικίας λέγει·</w:t>
      </w:r>
    </w:p>
    <w:p>
      <w:pPr>
        <w:pStyle w:val="GreekVerse"/>
        <w:spacing w:after="24" w:line="240" w:lineRule="auto"/>
      </w:pPr>
      <w:r>
        <w:rPr>
          <w:rFonts w:ascii="Gentium Plus" w:hAnsi="Gentium Plus"/>
          <w:b/>
          <w:sz w:val="15"/>
        </w:rPr>
        <w:t xml:space="preserve">18:7 </w:t>
      </w:r>
      <w:r>
        <w:rPr>
          <w:rFonts w:ascii="Gentium Plus" w:hAnsi="Gentium Plus"/>
          <w:sz w:val="16"/>
        </w:rPr>
        <w:t>ὁ δὲ θεὸς οὐ μὴ ποιήσῃ τὴν ἐκδίκησιν τῶν ἐκλεκτῶν αὐτοῦ τῶν βοώντων ⸀αὐτῷ ἡμέρας καὶ νυκτός, καὶ ⸀μακροθυμεῖ ἐπʼ αὐτοῖς;</w:t>
      </w:r>
    </w:p>
    <w:p>
      <w:pPr>
        <w:pStyle w:val="GreekVerse"/>
        <w:spacing w:after="24" w:line="240" w:lineRule="auto"/>
      </w:pPr>
      <w:r>
        <w:rPr>
          <w:rFonts w:ascii="Gentium Plus" w:hAnsi="Gentium Plus"/>
          <w:b/>
          <w:sz w:val="15"/>
        </w:rPr>
        <w:t xml:space="preserve">18:8 </w:t>
      </w:r>
      <w:r>
        <w:rPr>
          <w:rFonts w:ascii="Gentium Plus" w:hAnsi="Gentium Plus"/>
          <w:sz w:val="16"/>
        </w:rPr>
        <w:t>λέγω ὑμῖν ὅτι ποιήσει τὴν ἐκδίκησιν αὐτῶν ἐν τάχει. πλὴν ὁ υἱὸς τοῦ ἀνθρώπου ἐλθὼν ἆρα εὑρήσει τὴν πίστιν ἐπὶ τῆς γῆς;</w:t>
      </w:r>
    </w:p>
    <w:p>
      <w:pPr>
        <w:pStyle w:val="GreekVerse"/>
        <w:spacing w:after="24" w:line="240" w:lineRule="auto"/>
      </w:pPr>
      <w:r>
        <w:rPr>
          <w:rFonts w:ascii="Gentium Plus" w:hAnsi="Gentium Plus"/>
          <w:b/>
          <w:sz w:val="15"/>
        </w:rPr>
        <w:t xml:space="preserve">18:9 </w:t>
      </w:r>
      <w:r>
        <w:rPr>
          <w:rFonts w:ascii="Gentium Plus" w:hAnsi="Gentium Plus"/>
          <w:sz w:val="16"/>
        </w:rPr>
        <w:t>Εἶπεν δὲ ⸀καὶ πρός τινας τοὺς πεποιθότας ἐφʼ ἑαυτοῖς ὅτι εἰσὶν δίκαιοι καὶ ἐξουθενοῦντας τοὺς λοιποὺς τὴν παραβολὴν ταύτην·</w:t>
      </w:r>
    </w:p>
    <w:p>
      <w:pPr>
        <w:pStyle w:val="GreekVerse"/>
        <w:spacing w:after="24" w:line="240" w:lineRule="auto"/>
      </w:pPr>
      <w:r>
        <w:rPr>
          <w:rFonts w:ascii="Gentium Plus" w:hAnsi="Gentium Plus"/>
          <w:b/>
          <w:sz w:val="15"/>
        </w:rPr>
        <w:t xml:space="preserve">18:10 </w:t>
      </w:r>
      <w:r>
        <w:rPr>
          <w:rFonts w:ascii="Gentium Plus" w:hAnsi="Gentium Plus"/>
          <w:sz w:val="16"/>
        </w:rPr>
        <w:t>Ἄνθρωποι δύο ἀνέβησαν εἰς τὸ ἱερὸν προσεύξασθαι, ⸀ὁ εἷς Φαρισαῖος καὶ ὁ ἕτερος τελώνης.</w:t>
      </w:r>
    </w:p>
    <w:p>
      <w:pPr>
        <w:pStyle w:val="GreekVerse"/>
        <w:spacing w:after="24" w:line="240" w:lineRule="auto"/>
      </w:pPr>
      <w:r>
        <w:rPr>
          <w:rFonts w:ascii="Gentium Plus" w:hAnsi="Gentium Plus"/>
          <w:b/>
          <w:sz w:val="15"/>
        </w:rPr>
        <w:t xml:space="preserve">18:11 </w:t>
      </w:r>
      <w:r>
        <w:rPr>
          <w:rFonts w:ascii="Gentium Plus" w:hAnsi="Gentium Plus"/>
          <w:sz w:val="16"/>
        </w:rPr>
        <w:t>ὁ Φαρισαῖος σταθεὶς ⸂πρὸς ἑαυτὸν ταῦτα⸃ προσηύχετο· Ὁ θεός, εὐχαριστῶ σοι ὅτι οὐκ εἰμὶ ⸀ὥσπερ οἱ λοιποὶ τῶν ἀνθρώπων, ἅρπαγες, ἄδικοι, μοιχοί, ἢ καὶ ὡς οὗτος ὁ τελώνης·</w:t>
      </w:r>
    </w:p>
    <w:p>
      <w:pPr>
        <w:pStyle w:val="GreekVerse"/>
        <w:spacing w:after="24" w:line="240" w:lineRule="auto"/>
      </w:pPr>
      <w:r>
        <w:rPr>
          <w:rFonts w:ascii="Gentium Plus" w:hAnsi="Gentium Plus"/>
          <w:b/>
          <w:sz w:val="15"/>
        </w:rPr>
        <w:t xml:space="preserve">18:12 </w:t>
      </w:r>
      <w:r>
        <w:rPr>
          <w:rFonts w:ascii="Gentium Plus" w:hAnsi="Gentium Plus"/>
          <w:sz w:val="16"/>
        </w:rPr>
        <w:t>νηστεύω δὶς τοῦ σαββάτου, ⸀ἀποδεκατῶ πάντα ὅσα κτῶμαι.</w:t>
      </w:r>
    </w:p>
    <w:p>
      <w:pPr>
        <w:pStyle w:val="GreekVerse"/>
        <w:spacing w:after="24" w:line="240" w:lineRule="auto"/>
      </w:pPr>
      <w:r>
        <w:rPr>
          <w:rFonts w:ascii="Gentium Plus" w:hAnsi="Gentium Plus"/>
          <w:b/>
          <w:sz w:val="15"/>
        </w:rPr>
        <w:t xml:space="preserve">18:13 </w:t>
      </w:r>
      <w:r>
        <w:rPr>
          <w:rFonts w:ascii="Gentium Plus" w:hAnsi="Gentium Plus"/>
          <w:sz w:val="16"/>
        </w:rPr>
        <w:t>⸂ὁ δὲ⸃ τελώνης μακρόθεν ἑστὼς οὐκ ἤθελεν οὐδὲ τοὺς ὀφθαλμοὺς ⸂ἐπᾶραι εἰς τὸν οὐρανόν⸃, ἀλλʼ ⸀ἔτυπτε τὸ στῆθος ⸀αὐτοῦ λέγων· Ὁ θεός, ἱλάσθητί μοι τῷ ἁμαρτωλῷ.</w:t>
      </w:r>
    </w:p>
    <w:p>
      <w:pPr>
        <w:pStyle w:val="GreekVerse"/>
        <w:spacing w:after="24" w:line="240" w:lineRule="auto"/>
      </w:pPr>
      <w:r>
        <w:rPr>
          <w:rFonts w:ascii="Gentium Plus" w:hAnsi="Gentium Plus"/>
          <w:b/>
          <w:sz w:val="15"/>
        </w:rPr>
        <w:t xml:space="preserve">18:14 </w:t>
      </w:r>
      <w:r>
        <w:rPr>
          <w:rFonts w:ascii="Gentium Plus" w:hAnsi="Gentium Plus"/>
          <w:sz w:val="16"/>
        </w:rPr>
        <w:t>λέγω ὑμῖν, κατέβη οὗτος δεδικαιωμένος εἰς τὸν οἶκον αὐτοῦ ⸂παρʼ ἐκεῖνον⸃· ὅτι πᾶς ὁ ὑψῶν ἑαυτὸν ταπεινωθήσεται, ὁ δὲ ταπεινῶν ἑαυτὸν ὑψωθήσεται.</w:t>
      </w:r>
    </w:p>
    <w:p>
      <w:pPr>
        <w:pStyle w:val="GreekVerse"/>
        <w:spacing w:after="24" w:line="240" w:lineRule="auto"/>
      </w:pPr>
      <w:r>
        <w:rPr>
          <w:rFonts w:ascii="Gentium Plus" w:hAnsi="Gentium Plus"/>
          <w:b/>
          <w:sz w:val="15"/>
        </w:rPr>
        <w:t xml:space="preserve">18:15 </w:t>
      </w:r>
      <w:r>
        <w:rPr>
          <w:rFonts w:ascii="Gentium Plus" w:hAnsi="Gentium Plus"/>
          <w:sz w:val="16"/>
        </w:rPr>
        <w:t>Προσέφερον δὲ αὐτῷ καὶ τὰ βρέφη ἵνα αὐτῶν ἅπτηται· ἰδόντες δὲ οἱ μαθηταὶ ⸀ἐπετίμων αὐτοῖς.</w:t>
      </w:r>
    </w:p>
    <w:p>
      <w:pPr>
        <w:pStyle w:val="GreekVerse"/>
        <w:spacing w:after="24" w:line="240" w:lineRule="auto"/>
      </w:pPr>
      <w:r>
        <w:rPr>
          <w:rFonts w:ascii="Gentium Plus" w:hAnsi="Gentium Plus"/>
          <w:b/>
          <w:sz w:val="15"/>
        </w:rPr>
        <w:t xml:space="preserve">18:16 </w:t>
      </w:r>
      <w:r>
        <w:rPr>
          <w:rFonts w:ascii="Gentium Plus" w:hAnsi="Gentium Plus"/>
          <w:sz w:val="16"/>
        </w:rPr>
        <w:t>ὁ δὲ Ἰησοῦς ⸂προσεκαλέσατο αὐτὰ λέγων⸃· Ἄφετε τὰ παιδία ἔρχεσθαι πρός με καὶ μὴ κωλύετε αὐτά, τῶν γὰρ τοιούτων ἐστὶν ἡ βασιλεία τοῦ θεοῦ.</w:t>
      </w:r>
    </w:p>
    <w:p>
      <w:pPr>
        <w:pStyle w:val="GreekVerse"/>
        <w:spacing w:after="24" w:line="240" w:lineRule="auto"/>
      </w:pPr>
      <w:r>
        <w:rPr>
          <w:rFonts w:ascii="Gentium Plus" w:hAnsi="Gentium Plus"/>
          <w:b/>
          <w:sz w:val="15"/>
        </w:rPr>
        <w:t xml:space="preserve">18:17 </w:t>
      </w:r>
      <w:r>
        <w:rPr>
          <w:rFonts w:ascii="Gentium Plus" w:hAnsi="Gentium Plus"/>
          <w:sz w:val="16"/>
        </w:rPr>
        <w:t>ἀμὴν λέγω ὑμῖν, ὃς ⸀ἂν μὴ δέξηται τὴν βασιλείαν τοῦ θεοῦ ὡς παιδίον, οὐ μὴ εἰσέλθῃ εἰς αὐτήν.</w:t>
      </w:r>
    </w:p>
    <w:p>
      <w:pPr>
        <w:pStyle w:val="GreekVerse"/>
        <w:spacing w:after="24" w:line="240" w:lineRule="auto"/>
      </w:pPr>
      <w:r>
        <w:rPr>
          <w:rFonts w:ascii="Gentium Plus" w:hAnsi="Gentium Plus"/>
          <w:b/>
          <w:sz w:val="15"/>
        </w:rPr>
        <w:t xml:space="preserve">18:18 </w:t>
      </w:r>
      <w:r>
        <w:rPr>
          <w:rFonts w:ascii="Gentium Plus" w:hAnsi="Gentium Plus"/>
          <w:sz w:val="16"/>
        </w:rPr>
        <w:t>Καὶ ἐπηρώτησέν τις αὐτὸν ἄρχων λέγων· Διδάσκαλε ἀγαθέ, τί ποιήσας ζωὴν αἰώνιον κληρονομήσω;</w:t>
      </w:r>
    </w:p>
    <w:p>
      <w:pPr>
        <w:pStyle w:val="GreekVerse"/>
        <w:spacing w:after="24" w:line="240" w:lineRule="auto"/>
      </w:pPr>
      <w:r>
        <w:rPr>
          <w:rFonts w:ascii="Gentium Plus" w:hAnsi="Gentium Plus"/>
          <w:b/>
          <w:sz w:val="15"/>
        </w:rPr>
        <w:t xml:space="preserve">18:19 </w:t>
      </w:r>
      <w:r>
        <w:rPr>
          <w:rFonts w:ascii="Gentium Plus" w:hAnsi="Gentium Plus"/>
          <w:sz w:val="16"/>
        </w:rPr>
        <w:t>εἶπεν δὲ αὐτῷ ὁ Ἰησοῦς· Τί με λέγεις ἀγαθόν; οὐδεὶς ἀγαθὸς εἰ μὴ εἷς ὁ θεός.</w:t>
      </w:r>
    </w:p>
    <w:p>
      <w:pPr>
        <w:pStyle w:val="GreekVerse"/>
        <w:spacing w:after="24" w:line="240" w:lineRule="auto"/>
      </w:pPr>
      <w:r>
        <w:rPr>
          <w:rFonts w:ascii="Gentium Plus" w:hAnsi="Gentium Plus"/>
          <w:b/>
          <w:sz w:val="15"/>
        </w:rPr>
        <w:t xml:space="preserve">18:20 </w:t>
      </w:r>
      <w:r>
        <w:rPr>
          <w:rFonts w:ascii="Gentium Plus" w:hAnsi="Gentium Plus"/>
          <w:sz w:val="16"/>
        </w:rPr>
        <w:t>τὰς ἐντολὰς οἶδας· Μὴ μοιχεύσῃς, Μὴ φονεύσῃς, Μὴ κλέψῃς, Μὴ ψευδομαρτυρήσῃς, Τίμα τὸν πατέρα σου καὶ τὴν ⸀μητέρα.</w:t>
      </w:r>
    </w:p>
    <w:p>
      <w:pPr>
        <w:pStyle w:val="GreekVerse"/>
        <w:spacing w:after="24" w:line="240" w:lineRule="auto"/>
      </w:pPr>
      <w:r>
        <w:rPr>
          <w:rFonts w:ascii="Gentium Plus" w:hAnsi="Gentium Plus"/>
          <w:b/>
          <w:sz w:val="15"/>
        </w:rPr>
        <w:t xml:space="preserve">18:21 </w:t>
      </w:r>
      <w:r>
        <w:rPr>
          <w:rFonts w:ascii="Gentium Plus" w:hAnsi="Gentium Plus"/>
          <w:sz w:val="16"/>
        </w:rPr>
        <w:t>ὁ δὲ εἶπεν· Ταῦτα πάντα ⸀ἐφύλαξα ἐκ νεότητος ⸀μου.</w:t>
      </w:r>
    </w:p>
    <w:p>
      <w:pPr>
        <w:pStyle w:val="GreekVerse"/>
        <w:spacing w:after="24" w:line="240" w:lineRule="auto"/>
      </w:pPr>
      <w:r>
        <w:rPr>
          <w:rFonts w:ascii="Gentium Plus" w:hAnsi="Gentium Plus"/>
          <w:b/>
          <w:sz w:val="15"/>
        </w:rPr>
        <w:t xml:space="preserve">18:22 </w:t>
      </w:r>
      <w:r>
        <w:rPr>
          <w:rFonts w:ascii="Gentium Plus" w:hAnsi="Gentium Plus"/>
          <w:sz w:val="16"/>
        </w:rPr>
        <w:t>ἀκούσας ⸀δὲ ὁ Ἰησοῦς εἶπεν αὐτῷ· Ἔτι ἕν σοι λείπει· πάντα ὅσα ἔχεις πώλησον καὶ διάδος πτωχοῖς, καὶ ἕξεις θησαυρὸν ἐν ⸀οὐρανοῖς, καὶ δεῦρο ἀκολούθει μοι.</w:t>
      </w:r>
    </w:p>
    <w:p>
      <w:pPr>
        <w:pStyle w:val="GreekVerse"/>
        <w:spacing w:after="24" w:line="240" w:lineRule="auto"/>
      </w:pPr>
      <w:r>
        <w:rPr>
          <w:rFonts w:ascii="Gentium Plus" w:hAnsi="Gentium Plus"/>
          <w:b/>
          <w:sz w:val="15"/>
        </w:rPr>
        <w:t xml:space="preserve">18:23 </w:t>
      </w:r>
      <w:r>
        <w:rPr>
          <w:rFonts w:ascii="Gentium Plus" w:hAnsi="Gentium Plus"/>
          <w:sz w:val="16"/>
        </w:rPr>
        <w:t>ὁ δὲ ἀκούσας ταῦτα περίλυπος ⸀ἐγενήθη, ἦν γὰρ πλούσιος σφόδρα.</w:t>
      </w:r>
    </w:p>
    <w:p>
      <w:pPr>
        <w:pStyle w:val="GreekVerse"/>
        <w:spacing w:after="24" w:line="240" w:lineRule="auto"/>
      </w:pPr>
      <w:r>
        <w:rPr>
          <w:rFonts w:ascii="Gentium Plus" w:hAnsi="Gentium Plus"/>
          <w:b/>
          <w:sz w:val="15"/>
        </w:rPr>
        <w:t xml:space="preserve">18:24 </w:t>
      </w:r>
      <w:r>
        <w:rPr>
          <w:rFonts w:ascii="Gentium Plus" w:hAnsi="Gentium Plus"/>
          <w:sz w:val="16"/>
        </w:rPr>
        <w:t>Ἰδὼν δὲ αὐτὸν ὁ ⸀Ἰησοῦς εἶπεν· Πῶς δυσκόλως οἱ τὰ χρήματα ἔχοντες ⸂εἰς τὴν βασιλείαν τοῦ θεοῦ εἰσπορεύονται⸃·</w:t>
      </w:r>
    </w:p>
    <w:p>
      <w:pPr>
        <w:pStyle w:val="GreekVerse"/>
        <w:spacing w:after="24" w:line="240" w:lineRule="auto"/>
      </w:pPr>
      <w:r>
        <w:rPr>
          <w:rFonts w:ascii="Gentium Plus" w:hAnsi="Gentium Plus"/>
          <w:b/>
          <w:sz w:val="15"/>
        </w:rPr>
        <w:t xml:space="preserve">18:25 </w:t>
      </w:r>
      <w:r>
        <w:rPr>
          <w:rFonts w:ascii="Gentium Plus" w:hAnsi="Gentium Plus"/>
          <w:sz w:val="16"/>
        </w:rPr>
        <w:t>εὐκοπώτερον γάρ ἐστιν κάμηλον διὰ ⸂τρήματος βελόνης⸃ εἰσελθεῖν ἢ πλούσιον εἰς τὴν βασιλείαν τοῦ θεοῦ εἰσελθεῖν.</w:t>
      </w:r>
    </w:p>
    <w:p>
      <w:pPr>
        <w:pStyle w:val="GreekVerse"/>
        <w:spacing w:after="24" w:line="240" w:lineRule="auto"/>
      </w:pPr>
      <w:r>
        <w:rPr>
          <w:rFonts w:ascii="Gentium Plus" w:hAnsi="Gentium Plus"/>
          <w:b/>
          <w:sz w:val="15"/>
        </w:rPr>
        <w:t xml:space="preserve">18:26 </w:t>
      </w:r>
      <w:r>
        <w:rPr>
          <w:rFonts w:ascii="Gentium Plus" w:hAnsi="Gentium Plus"/>
          <w:sz w:val="16"/>
        </w:rPr>
        <w:t>Εἶπαν δὲ οἱ ἀκούσαντες· Καὶ τίς δύναται σωθῆναι;</w:t>
      </w:r>
    </w:p>
    <w:p>
      <w:pPr>
        <w:pStyle w:val="GreekVerse"/>
        <w:spacing w:after="24" w:line="240" w:lineRule="auto"/>
      </w:pPr>
      <w:r>
        <w:rPr>
          <w:rFonts w:ascii="Gentium Plus" w:hAnsi="Gentium Plus"/>
          <w:b/>
          <w:sz w:val="15"/>
        </w:rPr>
        <w:t xml:space="preserve">18:27 </w:t>
      </w:r>
      <w:r>
        <w:rPr>
          <w:rFonts w:ascii="Gentium Plus" w:hAnsi="Gentium Plus"/>
          <w:sz w:val="16"/>
        </w:rPr>
        <w:t>ὁ δὲ εἶπεν· Τὰ ἀδύνατα παρὰ ἀνθρώποις δυνατὰ ⸂παρὰ τῷ θεῷ ἐστιν⸃.</w:t>
      </w:r>
    </w:p>
    <w:p>
      <w:pPr>
        <w:pStyle w:val="GreekVerse"/>
        <w:spacing w:after="24" w:line="240" w:lineRule="auto"/>
      </w:pPr>
      <w:r>
        <w:rPr>
          <w:rFonts w:ascii="Gentium Plus" w:hAnsi="Gentium Plus"/>
          <w:b/>
          <w:sz w:val="15"/>
        </w:rPr>
        <w:t xml:space="preserve">18:28 </w:t>
      </w:r>
      <w:r>
        <w:rPr>
          <w:rFonts w:ascii="Gentium Plus" w:hAnsi="Gentium Plus"/>
          <w:sz w:val="16"/>
        </w:rPr>
        <w:t>Εἶπεν δὲ ⸀ὁ Πέτρος· Ἰδοὺ ἡμεῖς ⸂ἀφέντες τὰ ἴδια⸃ ἠκολουθήσαμέν σοι.</w:t>
      </w:r>
    </w:p>
    <w:p>
      <w:pPr>
        <w:pStyle w:val="GreekVerse"/>
        <w:spacing w:after="24" w:line="240" w:lineRule="auto"/>
      </w:pPr>
      <w:r>
        <w:rPr>
          <w:rFonts w:ascii="Gentium Plus" w:hAnsi="Gentium Plus"/>
          <w:b/>
          <w:sz w:val="15"/>
        </w:rPr>
        <w:t xml:space="preserve">18:29 </w:t>
      </w:r>
      <w:r>
        <w:rPr>
          <w:rFonts w:ascii="Gentium Plus" w:hAnsi="Gentium Plus"/>
          <w:sz w:val="16"/>
        </w:rPr>
        <w:t>ὁ δὲ εἶπεν αὐτοῖς· Ἀμὴν λέγω ὑμῖν ὅτι οὐδείς ἐστιν ὃς ἀφῆκεν οἰκίαν ἢ ⸂γυναῖκα ἢ ἀδελφοὺς ἢ γονεῖς⸃ ἢ τέκνα ἕνεκεν τῆς βασιλείας τοῦ θεοῦ,</w:t>
      </w:r>
    </w:p>
    <w:p>
      <w:pPr>
        <w:pStyle w:val="GreekVerse"/>
        <w:spacing w:after="24" w:line="240" w:lineRule="auto"/>
      </w:pPr>
      <w:r>
        <w:rPr>
          <w:rFonts w:ascii="Gentium Plus" w:hAnsi="Gentium Plus"/>
          <w:b/>
          <w:sz w:val="15"/>
        </w:rPr>
        <w:t xml:space="preserve">18:30 </w:t>
      </w:r>
      <w:r>
        <w:rPr>
          <w:rFonts w:ascii="Gentium Plus" w:hAnsi="Gentium Plus"/>
          <w:sz w:val="16"/>
        </w:rPr>
        <w:t>ὃς ⸀οὐχὶ μὴ ⸀ἀπολάβῃ πολλαπλασίονα ἐν τῷ καιρῷ τούτῳ καὶ ἐν τῷ αἰῶνι τῷ ἐρχομένῳ ζωὴν αἰώνιον.</w:t>
      </w:r>
    </w:p>
    <w:p>
      <w:pPr>
        <w:pStyle w:val="GreekVerse"/>
        <w:spacing w:after="24" w:line="240" w:lineRule="auto"/>
      </w:pPr>
      <w:r>
        <w:rPr>
          <w:rFonts w:ascii="Gentium Plus" w:hAnsi="Gentium Plus"/>
          <w:b/>
          <w:sz w:val="15"/>
        </w:rPr>
        <w:t xml:space="preserve">18:31 </w:t>
      </w:r>
      <w:r>
        <w:rPr>
          <w:rFonts w:ascii="Gentium Plus" w:hAnsi="Gentium Plus"/>
          <w:sz w:val="16"/>
        </w:rPr>
        <w:t>Παραλαβὼν δὲ τοὺς δώδεκα εἶπεν πρὸς αὐτούς· Ἰδοὺ ἀναβαίνομεν εἰς ⸀Ἰερουσαλήμ, καὶ τελεσθήσεται πάντα τὰ γεγραμμένα διὰ τῶν προφητῶν τῷ υἱῷ τοῦ ἀνθρώπου·</w:t>
      </w:r>
    </w:p>
    <w:p>
      <w:pPr>
        <w:pStyle w:val="GreekVerse"/>
        <w:spacing w:after="24" w:line="240" w:lineRule="auto"/>
      </w:pPr>
      <w:r>
        <w:rPr>
          <w:rFonts w:ascii="Gentium Plus" w:hAnsi="Gentium Plus"/>
          <w:b/>
          <w:sz w:val="15"/>
        </w:rPr>
        <w:t xml:space="preserve">18:32 </w:t>
      </w:r>
      <w:r>
        <w:rPr>
          <w:rFonts w:ascii="Gentium Plus" w:hAnsi="Gentium Plus"/>
          <w:sz w:val="16"/>
        </w:rPr>
        <w:t>παραδοθήσεται γὰρ τοῖς ἔθνεσιν καὶ ἐμπαιχθήσεται καὶ ὑβρισθήσεται καὶ ἐμπτυσθήσεται,</w:t>
      </w:r>
    </w:p>
    <w:p>
      <w:pPr>
        <w:pStyle w:val="GreekVerse"/>
        <w:spacing w:after="24" w:line="240" w:lineRule="auto"/>
      </w:pPr>
      <w:r>
        <w:rPr>
          <w:rFonts w:ascii="Gentium Plus" w:hAnsi="Gentium Plus"/>
          <w:b/>
          <w:sz w:val="15"/>
        </w:rPr>
        <w:t xml:space="preserve">18:33 </w:t>
      </w:r>
      <w:r>
        <w:rPr>
          <w:rFonts w:ascii="Gentium Plus" w:hAnsi="Gentium Plus"/>
          <w:sz w:val="16"/>
        </w:rPr>
        <w:t>καὶ μαστιγώσαντες ἀποκτενοῦσιν αὐτόν, καὶ τῇ ἡμέρᾳ τῇ τρίτῃ ἀναστήσεται.</w:t>
      </w:r>
    </w:p>
    <w:p>
      <w:pPr>
        <w:pStyle w:val="GreekVerse"/>
        <w:spacing w:after="24" w:line="240" w:lineRule="auto"/>
      </w:pPr>
      <w:r>
        <w:rPr>
          <w:rFonts w:ascii="Gentium Plus" w:hAnsi="Gentium Plus"/>
          <w:b/>
          <w:sz w:val="15"/>
        </w:rPr>
        <w:t xml:space="preserve">18:34 </w:t>
      </w:r>
      <w:r>
        <w:rPr>
          <w:rFonts w:ascii="Gentium Plus" w:hAnsi="Gentium Plus"/>
          <w:sz w:val="16"/>
        </w:rPr>
        <w:t>καὶ αὐτοὶ οὐδὲν τούτων συνῆκαν, καὶ ἦν τὸ ῥῆμα τοῦτο κεκρυμμένον ἀπʼ αὐτῶν, καὶ οὐκ ἐγίνωσκον τὰ λεγόμενα.</w:t>
      </w:r>
    </w:p>
    <w:p>
      <w:pPr>
        <w:pStyle w:val="GreekVerse"/>
        <w:spacing w:after="24" w:line="240" w:lineRule="auto"/>
      </w:pPr>
      <w:r>
        <w:rPr>
          <w:rFonts w:ascii="Gentium Plus" w:hAnsi="Gentium Plus"/>
          <w:b/>
          <w:sz w:val="15"/>
        </w:rPr>
        <w:t xml:space="preserve">18:35 </w:t>
      </w:r>
      <w:r>
        <w:rPr>
          <w:rFonts w:ascii="Gentium Plus" w:hAnsi="Gentium Plus"/>
          <w:sz w:val="16"/>
        </w:rPr>
        <w:t>Ἐγένετο δὲ ἐν τῷ ἐγγίζειν αὐτὸν εἰς Ἰεριχὼ τυφλός τις ἐκάθητο παρὰ τὴν ὁδὸν ⸀ἐπαιτῶν.</w:t>
      </w:r>
    </w:p>
    <w:p>
      <w:pPr>
        <w:pStyle w:val="GreekVerse"/>
        <w:spacing w:after="24" w:line="240" w:lineRule="auto"/>
      </w:pPr>
      <w:r>
        <w:rPr>
          <w:rFonts w:ascii="Gentium Plus" w:hAnsi="Gentium Plus"/>
          <w:b/>
          <w:sz w:val="15"/>
        </w:rPr>
        <w:t xml:space="preserve">18:36 </w:t>
      </w:r>
      <w:r>
        <w:rPr>
          <w:rFonts w:ascii="Gentium Plus" w:hAnsi="Gentium Plus"/>
          <w:sz w:val="16"/>
        </w:rPr>
        <w:t>ἀκούσας δὲ ὄχλου διαπορευομένου ἐπυνθάνετο ⸀τί εἴη τοῦτο·</w:t>
      </w:r>
    </w:p>
    <w:p>
      <w:pPr>
        <w:pStyle w:val="GreekVerse"/>
        <w:spacing w:after="24" w:line="240" w:lineRule="auto"/>
      </w:pPr>
      <w:r>
        <w:rPr>
          <w:rFonts w:ascii="Gentium Plus" w:hAnsi="Gentium Plus"/>
          <w:b/>
          <w:sz w:val="15"/>
        </w:rPr>
        <w:t xml:space="preserve">18:37 </w:t>
      </w:r>
      <w:r>
        <w:rPr>
          <w:rFonts w:ascii="Gentium Plus" w:hAnsi="Gentium Plus"/>
          <w:sz w:val="16"/>
        </w:rPr>
        <w:t>ἀπήγγειλαν δὲ αὐτῷ ὅτι Ἰησοῦς ὁ Ναζωραῖος παρέρχεται.</w:t>
      </w:r>
    </w:p>
    <w:p>
      <w:pPr>
        <w:pStyle w:val="GreekVerse"/>
        <w:spacing w:after="24" w:line="240" w:lineRule="auto"/>
      </w:pPr>
      <w:r>
        <w:rPr>
          <w:rFonts w:ascii="Gentium Plus" w:hAnsi="Gentium Plus"/>
          <w:b/>
          <w:sz w:val="15"/>
        </w:rPr>
        <w:t xml:space="preserve">18:38 </w:t>
      </w:r>
      <w:r>
        <w:rPr>
          <w:rFonts w:ascii="Gentium Plus" w:hAnsi="Gentium Plus"/>
          <w:sz w:val="16"/>
        </w:rPr>
        <w:t>καὶ ἐβόησεν λέγων· Ἰησοῦ υἱὲ Δαυίδ, ἐλέησόν με.</w:t>
      </w:r>
    </w:p>
    <w:p>
      <w:pPr>
        <w:pStyle w:val="GreekVerse"/>
        <w:spacing w:after="24" w:line="240" w:lineRule="auto"/>
      </w:pPr>
      <w:r>
        <w:rPr>
          <w:rFonts w:ascii="Gentium Plus" w:hAnsi="Gentium Plus"/>
          <w:b/>
          <w:sz w:val="15"/>
        </w:rPr>
        <w:t xml:space="preserve">18:39 </w:t>
      </w:r>
      <w:r>
        <w:rPr>
          <w:rFonts w:ascii="Gentium Plus" w:hAnsi="Gentium Plus"/>
          <w:sz w:val="16"/>
        </w:rPr>
        <w:t>καὶ οἱ προάγοντες ἐπετίμων αὐτῷ ἵνα ⸀σιγήσῃ· αὐτὸς δὲ πολλῷ μᾶλλον ἔκραζεν· Υἱὲ Δαυίδ, ἐλέησόν με.</w:t>
      </w:r>
    </w:p>
    <w:p>
      <w:pPr>
        <w:pStyle w:val="GreekVerse"/>
        <w:spacing w:after="24" w:line="240" w:lineRule="auto"/>
      </w:pPr>
      <w:r>
        <w:rPr>
          <w:rFonts w:ascii="Gentium Plus" w:hAnsi="Gentium Plus"/>
          <w:b/>
          <w:sz w:val="15"/>
        </w:rPr>
        <w:t xml:space="preserve">18:40 </w:t>
      </w:r>
      <w:r>
        <w:rPr>
          <w:rFonts w:ascii="Gentium Plus" w:hAnsi="Gentium Plus"/>
          <w:sz w:val="16"/>
        </w:rPr>
        <w:t>σταθεὶς δὲ ⸀ὁ Ἰησοῦς ἐκέλευσεν αὐτὸν ἀχθῆναι πρὸς αὐτόν. ἐγγίσαντος δὲ αὐτοῦ ἐπηρώτησεν αὐτόν·</w:t>
      </w:r>
    </w:p>
    <w:p>
      <w:pPr>
        <w:pStyle w:val="GreekVerse"/>
        <w:spacing w:after="24" w:line="240" w:lineRule="auto"/>
      </w:pPr>
      <w:r>
        <w:rPr>
          <w:rFonts w:ascii="Gentium Plus" w:hAnsi="Gentium Plus"/>
          <w:b/>
          <w:sz w:val="15"/>
        </w:rPr>
        <w:t xml:space="preserve">18:41 </w:t>
      </w:r>
      <w:r>
        <w:rPr>
          <w:rFonts w:ascii="Gentium Plus" w:hAnsi="Gentium Plus"/>
          <w:sz w:val="16"/>
        </w:rPr>
        <w:t>⸀Τί σοι θέλεις ποιήσω; ὁ δὲ εἶπεν· Κύριε, ἵνα ἀναβλέψω.</w:t>
      </w:r>
    </w:p>
    <w:p>
      <w:pPr>
        <w:pStyle w:val="GreekVerse"/>
        <w:spacing w:after="24" w:line="240" w:lineRule="auto"/>
      </w:pPr>
      <w:r>
        <w:rPr>
          <w:rFonts w:ascii="Gentium Plus" w:hAnsi="Gentium Plus"/>
          <w:b/>
          <w:sz w:val="15"/>
        </w:rPr>
        <w:t xml:space="preserve">18:42 </w:t>
      </w:r>
      <w:r>
        <w:rPr>
          <w:rFonts w:ascii="Gentium Plus" w:hAnsi="Gentium Plus"/>
          <w:sz w:val="16"/>
        </w:rPr>
        <w:t>καὶ ὁ Ἰησοῦς εἶπεν αὐτῷ· Ἀνάβλεψον· ἡ πίστις σου σέσωκέν σε.</w:t>
      </w:r>
    </w:p>
    <w:p>
      <w:pPr>
        <w:pStyle w:val="GreekVerse"/>
        <w:spacing w:after="24" w:line="240" w:lineRule="auto"/>
      </w:pPr>
      <w:r>
        <w:rPr>
          <w:rFonts w:ascii="Gentium Plus" w:hAnsi="Gentium Plus"/>
          <w:b/>
          <w:sz w:val="15"/>
        </w:rPr>
        <w:t xml:space="preserve">18:43 </w:t>
      </w:r>
      <w:r>
        <w:rPr>
          <w:rFonts w:ascii="Gentium Plus" w:hAnsi="Gentium Plus"/>
          <w:sz w:val="16"/>
        </w:rPr>
        <w:t>καὶ παραχρῆμα ἀνέβλεψεν, καὶ ἠκολούθει αὐτῷ δοξάζων τὸν θεόν. καὶ πᾶς ὁ λαὸς ἰδὼν ἔδωκεν αἶνον τῷ θεῷ.</w:t>
      </w:r>
    </w:p>
    <w:p>
      <w:pPr>
        <w:pStyle w:val="GreekChapterHeading"/>
        <w:jc w:val="center"/>
      </w:pPr>
      <w:r>
        <w:t>Κεφάλαιον 19</w:t>
      </w:r>
    </w:p>
    <w:p>
      <w:pPr>
        <w:pStyle w:val="GreekVerse"/>
        <w:spacing w:after="24" w:line="240" w:lineRule="auto"/>
      </w:pPr>
      <w:r>
        <w:rPr>
          <w:rFonts w:ascii="Gentium Plus" w:hAnsi="Gentium Plus"/>
          <w:b/>
          <w:sz w:val="15"/>
        </w:rPr>
        <w:t xml:space="preserve">19:1 </w:t>
      </w:r>
      <w:r>
        <w:rPr>
          <w:rFonts w:ascii="Gentium Plus" w:hAnsi="Gentium Plus"/>
          <w:sz w:val="16"/>
        </w:rPr>
        <w:t>Καὶ εἰσελθὼν διήρχετο τὴν Ἰεριχώ.</w:t>
      </w:r>
    </w:p>
    <w:p>
      <w:pPr>
        <w:pStyle w:val="GreekVerse"/>
        <w:spacing w:after="24" w:line="240" w:lineRule="auto"/>
      </w:pPr>
      <w:r>
        <w:rPr>
          <w:rFonts w:ascii="Gentium Plus" w:hAnsi="Gentium Plus"/>
          <w:b/>
          <w:sz w:val="15"/>
        </w:rPr>
        <w:t xml:space="preserve">19:2 </w:t>
      </w:r>
      <w:r>
        <w:rPr>
          <w:rFonts w:ascii="Gentium Plus" w:hAnsi="Gentium Plus"/>
          <w:sz w:val="16"/>
        </w:rPr>
        <w:t>καὶ ἰδοὺ ἀνὴρ ὀνόματι ⸀καλούμενος Ζακχαῖος, καὶ αὐτὸς ἦν ἀρχιτελώνης καὶ ⸀αὐτὸς πλούσιος·</w:t>
      </w:r>
    </w:p>
    <w:p>
      <w:pPr>
        <w:pStyle w:val="GreekVerse"/>
        <w:spacing w:after="24" w:line="240" w:lineRule="auto"/>
      </w:pPr>
      <w:r>
        <w:rPr>
          <w:rFonts w:ascii="Gentium Plus" w:hAnsi="Gentium Plus"/>
          <w:b/>
          <w:sz w:val="15"/>
        </w:rPr>
        <w:t xml:space="preserve">19:3 </w:t>
      </w:r>
      <w:r>
        <w:rPr>
          <w:rFonts w:ascii="Gentium Plus" w:hAnsi="Gentium Plus"/>
          <w:sz w:val="16"/>
        </w:rPr>
        <w:t>καὶ ἐζήτει ἰδεῖν τὸν Ἰησοῦν τίς ἐστιν, καὶ οὐκ ἠδύνατο ἀπὸ τοῦ ὄχλου ὅτι τῇ ἡλικίᾳ μικρὸς ἦν.</w:t>
      </w:r>
    </w:p>
    <w:p>
      <w:pPr>
        <w:pStyle w:val="GreekVerse"/>
        <w:spacing w:after="24" w:line="240" w:lineRule="auto"/>
      </w:pPr>
      <w:r>
        <w:rPr>
          <w:rFonts w:ascii="Gentium Plus" w:hAnsi="Gentium Plus"/>
          <w:b/>
          <w:sz w:val="15"/>
        </w:rPr>
        <w:t xml:space="preserve">19:4 </w:t>
      </w:r>
      <w:r>
        <w:rPr>
          <w:rFonts w:ascii="Gentium Plus" w:hAnsi="Gentium Plus"/>
          <w:sz w:val="16"/>
        </w:rPr>
        <w:t>καὶ προδραμὼν ⸂εἰς τὸ⸃ ἔμπροσθεν ἀνέβη ἐπὶ συκομορέαν ἵνα ἴδῃ αὐτόν, ὅτι ἐκείνης ἤμελλεν διέρχεσθαι.</w:t>
      </w:r>
    </w:p>
    <w:p>
      <w:pPr>
        <w:pStyle w:val="GreekVerse"/>
        <w:spacing w:after="24" w:line="240" w:lineRule="auto"/>
      </w:pPr>
      <w:r>
        <w:rPr>
          <w:rFonts w:ascii="Gentium Plus" w:hAnsi="Gentium Plus"/>
          <w:b/>
          <w:sz w:val="15"/>
        </w:rPr>
        <w:t xml:space="preserve">19:5 </w:t>
      </w:r>
      <w:r>
        <w:rPr>
          <w:rFonts w:ascii="Gentium Plus" w:hAnsi="Gentium Plus"/>
          <w:sz w:val="16"/>
        </w:rPr>
        <w:t>καὶ ὡς ἦλθεν ἐπὶ τὸν τόπον, ἀναβλέψας ὁ ⸀Ἰησοῦς εἶπεν πρὸς αὐτόν· Ζακχαῖε, σπεύσας κατάβηθι, σήμερον γὰρ ἐν τῷ οἴκῳ σου δεῖ με μεῖναι.</w:t>
      </w:r>
    </w:p>
    <w:p>
      <w:pPr>
        <w:pStyle w:val="GreekVerse"/>
        <w:spacing w:after="24" w:line="240" w:lineRule="auto"/>
      </w:pPr>
      <w:r>
        <w:rPr>
          <w:rFonts w:ascii="Gentium Plus" w:hAnsi="Gentium Plus"/>
          <w:b/>
          <w:sz w:val="15"/>
        </w:rPr>
        <w:t xml:space="preserve">19:6 </w:t>
      </w:r>
      <w:r>
        <w:rPr>
          <w:rFonts w:ascii="Gentium Plus" w:hAnsi="Gentium Plus"/>
          <w:sz w:val="16"/>
        </w:rPr>
        <w:t>καὶ σπεύσας κατέβη, καὶ ὑπεδέξατο αὐτὸν χαίρων.</w:t>
      </w:r>
    </w:p>
    <w:p>
      <w:pPr>
        <w:pStyle w:val="GreekVerse"/>
        <w:spacing w:after="24" w:line="240" w:lineRule="auto"/>
      </w:pPr>
      <w:r>
        <w:rPr>
          <w:rFonts w:ascii="Gentium Plus" w:hAnsi="Gentium Plus"/>
          <w:b/>
          <w:sz w:val="15"/>
        </w:rPr>
        <w:t xml:space="preserve">19:7 </w:t>
      </w:r>
      <w:r>
        <w:rPr>
          <w:rFonts w:ascii="Gentium Plus" w:hAnsi="Gentium Plus"/>
          <w:sz w:val="16"/>
        </w:rPr>
        <w:t>καὶ ἰδόντες πάντες διεγόγγυζον λέγοντες ὅτι Παρὰ ἁμαρτωλῷ ἀνδρὶ εἰσῆλθεν καταλῦσαι.</w:t>
      </w:r>
    </w:p>
    <w:p>
      <w:pPr>
        <w:pStyle w:val="GreekVerse"/>
        <w:spacing w:after="24" w:line="240" w:lineRule="auto"/>
      </w:pPr>
      <w:r>
        <w:rPr>
          <w:rFonts w:ascii="Gentium Plus" w:hAnsi="Gentium Plus"/>
          <w:b/>
          <w:sz w:val="15"/>
        </w:rPr>
        <w:t xml:space="preserve">19:8 </w:t>
      </w:r>
      <w:r>
        <w:rPr>
          <w:rFonts w:ascii="Gentium Plus" w:hAnsi="Gentium Plus"/>
          <w:sz w:val="16"/>
        </w:rPr>
        <w:t>σταθεὶς δὲ Ζακχαῖος εἶπεν πρὸς τὸν κύριον· Ἰδοὺ τὰ ⸀ἡμίσιά ⸂μου τῶν ὑπαρχόντων⸃, κύριε, ⸂τοῖς πτωχοῖς δίδωμι⸃, καὶ εἴ τινός τι ἐσυκοφάντησα ἀποδίδωμι τετραπλοῦν.</w:t>
      </w:r>
    </w:p>
    <w:p>
      <w:pPr>
        <w:pStyle w:val="GreekVerse"/>
        <w:spacing w:after="24" w:line="240" w:lineRule="auto"/>
      </w:pPr>
      <w:r>
        <w:rPr>
          <w:rFonts w:ascii="Gentium Plus" w:hAnsi="Gentium Plus"/>
          <w:b/>
          <w:sz w:val="15"/>
        </w:rPr>
        <w:t xml:space="preserve">19:9 </w:t>
      </w:r>
      <w:r>
        <w:rPr>
          <w:rFonts w:ascii="Gentium Plus" w:hAnsi="Gentium Plus"/>
          <w:sz w:val="16"/>
        </w:rPr>
        <w:t>εἶπεν δὲ πρὸς αὐτὸν ὁ Ἰησοῦς ὅτι Σήμερον σωτηρία τῷ οἴκῳ τούτῳ ἐγένετο, καθότι καὶ αὐτὸς υἱὸς Ἀβραάμ ἐστιν·</w:t>
      </w:r>
    </w:p>
    <w:p>
      <w:pPr>
        <w:pStyle w:val="GreekVerse"/>
        <w:spacing w:after="24" w:line="240" w:lineRule="auto"/>
      </w:pPr>
      <w:r>
        <w:rPr>
          <w:rFonts w:ascii="Gentium Plus" w:hAnsi="Gentium Plus"/>
          <w:b/>
          <w:sz w:val="15"/>
        </w:rPr>
        <w:t xml:space="preserve">19:10 </w:t>
      </w:r>
      <w:r>
        <w:rPr>
          <w:rFonts w:ascii="Gentium Plus" w:hAnsi="Gentium Plus"/>
          <w:sz w:val="16"/>
        </w:rPr>
        <w:t>ἦλθεν γὰρ ὁ υἱὸς τοῦ ἀνθρώπου ζητῆσαι καὶ σῶσαι τὸ ἀπολωλός.</w:t>
      </w:r>
    </w:p>
    <w:p>
      <w:pPr>
        <w:pStyle w:val="GreekVerse"/>
        <w:spacing w:after="24" w:line="240" w:lineRule="auto"/>
      </w:pPr>
      <w:r>
        <w:rPr>
          <w:rFonts w:ascii="Gentium Plus" w:hAnsi="Gentium Plus"/>
          <w:b/>
          <w:sz w:val="15"/>
        </w:rPr>
        <w:t xml:space="preserve">19:11 </w:t>
      </w:r>
      <w:r>
        <w:rPr>
          <w:rFonts w:ascii="Gentium Plus" w:hAnsi="Gentium Plus"/>
          <w:sz w:val="16"/>
        </w:rPr>
        <w:t>Ἀκουόντων δὲ αὐτῶν ταῦτα προσθεὶς εἶπεν παραβολὴν διὰ τὸ ἐγγὺς ⸂εἶναι Ἰερουσαλὴμ αὐτὸν⸃ καὶ δοκεῖν αὐτοὺς ὅτι παραχρῆμα μέλλει ἡ βασιλεία τοῦ θεοῦ ἀναφαίνεσθαι·</w:t>
      </w:r>
    </w:p>
    <w:p>
      <w:pPr>
        <w:pStyle w:val="GreekVerse"/>
        <w:spacing w:after="24" w:line="240" w:lineRule="auto"/>
      </w:pPr>
      <w:r>
        <w:rPr>
          <w:rFonts w:ascii="Gentium Plus" w:hAnsi="Gentium Plus"/>
          <w:b/>
          <w:sz w:val="15"/>
        </w:rPr>
        <w:t xml:space="preserve">19:12 </w:t>
      </w:r>
      <w:r>
        <w:rPr>
          <w:rFonts w:ascii="Gentium Plus" w:hAnsi="Gentium Plus"/>
          <w:sz w:val="16"/>
        </w:rPr>
        <w:t>εἶπεν οὖν· Ἄνθρωπός τις εὐγενὴς ἐπορεύθη εἰς χώραν μακρὰν λαβεῖν ἑαυτῷ βασιλείαν καὶ ὑποστρέψαι.</w:t>
      </w:r>
    </w:p>
    <w:p>
      <w:pPr>
        <w:pStyle w:val="GreekVerse"/>
        <w:spacing w:after="24" w:line="240" w:lineRule="auto"/>
      </w:pPr>
      <w:r>
        <w:rPr>
          <w:rFonts w:ascii="Gentium Plus" w:hAnsi="Gentium Plus"/>
          <w:b/>
          <w:sz w:val="15"/>
        </w:rPr>
        <w:t xml:space="preserve">19:13 </w:t>
      </w:r>
      <w:r>
        <w:rPr>
          <w:rFonts w:ascii="Gentium Plus" w:hAnsi="Gentium Plus"/>
          <w:sz w:val="16"/>
        </w:rPr>
        <w:t>καλέσας δὲ δέκα δούλους ἑαυτοῦ ἔδωκεν αὐτοῖς δέκα μνᾶς καὶ εἶπεν πρὸς αὐτούς· ⸀Πραγματεύσασθε ⸂ἐν ᾧ⸃ ἔρχομαι.</w:t>
      </w:r>
    </w:p>
    <w:p>
      <w:pPr>
        <w:pStyle w:val="GreekVerse"/>
        <w:spacing w:after="24" w:line="240" w:lineRule="auto"/>
      </w:pPr>
      <w:r>
        <w:rPr>
          <w:rFonts w:ascii="Gentium Plus" w:hAnsi="Gentium Plus"/>
          <w:b/>
          <w:sz w:val="15"/>
        </w:rPr>
        <w:t xml:space="preserve">19:14 </w:t>
      </w:r>
      <w:r>
        <w:rPr>
          <w:rFonts w:ascii="Gentium Plus" w:hAnsi="Gentium Plus"/>
          <w:sz w:val="16"/>
        </w:rPr>
        <w:t>οἱ δὲ πολῖται αὐτοῦ ἐμίσουν αὐτόν, καὶ ἀπέστειλαν πρεσβείαν ὀπίσω αὐτοῦ λέγοντες· Οὐ θέλομεν τοῦτον βασιλεῦσαι ἐφʼ ἡμᾶς.</w:t>
      </w:r>
    </w:p>
    <w:p>
      <w:pPr>
        <w:pStyle w:val="GreekVerse"/>
        <w:spacing w:after="24" w:line="240" w:lineRule="auto"/>
      </w:pPr>
      <w:r>
        <w:rPr>
          <w:rFonts w:ascii="Gentium Plus" w:hAnsi="Gentium Plus"/>
          <w:b/>
          <w:sz w:val="15"/>
        </w:rPr>
        <w:t xml:space="preserve">19:15 </w:t>
      </w:r>
      <w:r>
        <w:rPr>
          <w:rFonts w:ascii="Gentium Plus" w:hAnsi="Gentium Plus"/>
          <w:sz w:val="16"/>
        </w:rPr>
        <w:t>καὶ ἐγένετο ἐν τῷ ἐπανελθεῖν αὐτὸν λαβόντα τὴν βασιλείαν καὶ εἶπεν φωνηθῆναι αὐτῷ τοὺς δούλους τούτους οἷς ⸀δεδώκει τὸ ἀργύριον, ἵνα ⸀γνοῖ τί ⸀διεπραγματεύσαντο.</w:t>
      </w:r>
    </w:p>
    <w:p>
      <w:pPr>
        <w:pStyle w:val="GreekVerse"/>
        <w:spacing w:after="24" w:line="240" w:lineRule="auto"/>
      </w:pPr>
      <w:r>
        <w:rPr>
          <w:rFonts w:ascii="Gentium Plus" w:hAnsi="Gentium Plus"/>
          <w:b/>
          <w:sz w:val="15"/>
        </w:rPr>
        <w:t xml:space="preserve">19:16 </w:t>
      </w:r>
      <w:r>
        <w:rPr>
          <w:rFonts w:ascii="Gentium Plus" w:hAnsi="Gentium Plus"/>
          <w:sz w:val="16"/>
        </w:rPr>
        <w:t>παρεγένετο δὲ ὁ πρῶτος λέγων· Κύριε, ἡ μνᾶ σου ⸂δέκα προσηργάσατο⸃ μνᾶς.</w:t>
      </w:r>
    </w:p>
    <w:p>
      <w:pPr>
        <w:pStyle w:val="GreekVerse"/>
        <w:spacing w:after="24" w:line="240" w:lineRule="auto"/>
      </w:pPr>
      <w:r>
        <w:rPr>
          <w:rFonts w:ascii="Gentium Plus" w:hAnsi="Gentium Plus"/>
          <w:b/>
          <w:sz w:val="15"/>
        </w:rPr>
        <w:t xml:space="preserve">19:17 </w:t>
      </w:r>
      <w:r>
        <w:rPr>
          <w:rFonts w:ascii="Gentium Plus" w:hAnsi="Gentium Plus"/>
          <w:sz w:val="16"/>
        </w:rPr>
        <w:t>καὶ εἶπεν αὐτῷ· ⸀Εὖγε, ἀγαθὲ δοῦλε, ὅτι ἐν ἐλαχίστῳ πιστὸς ἐγένου, ἴσθι ἐξουσίαν ἔχων ἐπάνω δέκα πόλεων.</w:t>
      </w:r>
    </w:p>
    <w:p>
      <w:pPr>
        <w:pStyle w:val="GreekVerse"/>
        <w:spacing w:after="24" w:line="240" w:lineRule="auto"/>
      </w:pPr>
      <w:r>
        <w:rPr>
          <w:rFonts w:ascii="Gentium Plus" w:hAnsi="Gentium Plus"/>
          <w:b/>
          <w:sz w:val="15"/>
        </w:rPr>
        <w:t xml:space="preserve">19:18 </w:t>
      </w:r>
      <w:r>
        <w:rPr>
          <w:rFonts w:ascii="Gentium Plus" w:hAnsi="Gentium Plus"/>
          <w:sz w:val="16"/>
        </w:rPr>
        <w:t>καὶ ἦλθεν ὁ δεύτερος λέγων· ⸂Ἡ μνᾶ σου, κύριε⸃, ἐποίησεν πέντε μνᾶς.</w:t>
      </w:r>
    </w:p>
    <w:p>
      <w:pPr>
        <w:pStyle w:val="GreekVerse"/>
        <w:spacing w:after="24" w:line="240" w:lineRule="auto"/>
      </w:pPr>
      <w:r>
        <w:rPr>
          <w:rFonts w:ascii="Gentium Plus" w:hAnsi="Gentium Plus"/>
          <w:b/>
          <w:sz w:val="15"/>
        </w:rPr>
        <w:t xml:space="preserve">19:19 </w:t>
      </w:r>
      <w:r>
        <w:rPr>
          <w:rFonts w:ascii="Gentium Plus" w:hAnsi="Gentium Plus"/>
          <w:sz w:val="16"/>
        </w:rPr>
        <w:t>εἶπεν δὲ καὶ τούτῳ· Καὶ σὺ ⸂ἐπάνω γίνου⸃ πέντε πόλεων.</w:t>
      </w:r>
    </w:p>
    <w:p>
      <w:pPr>
        <w:pStyle w:val="GreekVerse"/>
        <w:spacing w:after="24" w:line="240" w:lineRule="auto"/>
      </w:pPr>
      <w:r>
        <w:rPr>
          <w:rFonts w:ascii="Gentium Plus" w:hAnsi="Gentium Plus"/>
          <w:b/>
          <w:sz w:val="15"/>
        </w:rPr>
        <w:t xml:space="preserve">19:20 </w:t>
      </w:r>
      <w:r>
        <w:rPr>
          <w:rFonts w:ascii="Gentium Plus" w:hAnsi="Gentium Plus"/>
          <w:sz w:val="16"/>
        </w:rPr>
        <w:t>καὶ ⸀ὁ ἕτερος ἦλθεν λέγων· Κύριε, ἰδοὺ ἡ μνᾶ σου ἣν εἶχον ἀποκειμένην ἐν σουδαρίῳ·</w:t>
      </w:r>
    </w:p>
    <w:p>
      <w:pPr>
        <w:pStyle w:val="GreekVerse"/>
        <w:spacing w:after="24" w:line="240" w:lineRule="auto"/>
      </w:pPr>
      <w:r>
        <w:rPr>
          <w:rFonts w:ascii="Gentium Plus" w:hAnsi="Gentium Plus"/>
          <w:b/>
          <w:sz w:val="15"/>
        </w:rPr>
        <w:t xml:space="preserve">19:21 </w:t>
      </w:r>
      <w:r>
        <w:rPr>
          <w:rFonts w:ascii="Gentium Plus" w:hAnsi="Gentium Plus"/>
          <w:sz w:val="16"/>
        </w:rPr>
        <w:t>ἐφοβούμην γάρ σε ὅτι ἄνθρωπος αὐστηρὸς εἶ, αἴρεις ὃ οὐκ ἔθηκας καὶ θερίζεις ὃ οὐκ ἔσπειρας.</w:t>
      </w:r>
    </w:p>
    <w:p>
      <w:pPr>
        <w:pStyle w:val="GreekVerse"/>
        <w:spacing w:after="24" w:line="240" w:lineRule="auto"/>
      </w:pPr>
      <w:r>
        <w:rPr>
          <w:rFonts w:ascii="Gentium Plus" w:hAnsi="Gentium Plus"/>
          <w:b/>
          <w:sz w:val="15"/>
        </w:rPr>
        <w:t xml:space="preserve">19:22 </w:t>
      </w:r>
      <w:r>
        <w:rPr>
          <w:rFonts w:ascii="Gentium Plus" w:hAnsi="Gentium Plus"/>
          <w:sz w:val="16"/>
        </w:rPr>
        <w:t>⸀λέγει αὐτῷ· Ἐκ τοῦ στόματός σου κρίνω σε, πονηρὲ δοῦλε· ᾔδεις ὅτι ἐγὼ ἄνθρωπος αὐστηρός εἰμι, αἴρων ὃ οὐκ ἔθηκα καὶ θερίζων ὃ οὐκ ἔσπειρα;</w:t>
      </w:r>
    </w:p>
    <w:p>
      <w:pPr>
        <w:pStyle w:val="GreekVerse"/>
        <w:spacing w:after="24" w:line="240" w:lineRule="auto"/>
      </w:pPr>
      <w:r>
        <w:rPr>
          <w:rFonts w:ascii="Gentium Plus" w:hAnsi="Gentium Plus"/>
          <w:b/>
          <w:sz w:val="15"/>
        </w:rPr>
        <w:t xml:space="preserve">19:23 </w:t>
      </w:r>
      <w:r>
        <w:rPr>
          <w:rFonts w:ascii="Gentium Plus" w:hAnsi="Gentium Plus"/>
          <w:sz w:val="16"/>
        </w:rPr>
        <w:t>καὶ διὰ τί οὐκ ἔδωκάς ⸂μου τὸ ἀργύριον⸃ ἐπὶ τράπεζαν; κἀγὼ ἐλθὼν σὺν τόκῳ ἂν ⸂αὐτὸ ἔπραξα⸃.</w:t>
      </w:r>
    </w:p>
    <w:p>
      <w:pPr>
        <w:pStyle w:val="GreekVerse"/>
        <w:spacing w:after="24" w:line="240" w:lineRule="auto"/>
      </w:pPr>
      <w:r>
        <w:rPr>
          <w:rFonts w:ascii="Gentium Plus" w:hAnsi="Gentium Plus"/>
          <w:b/>
          <w:sz w:val="15"/>
        </w:rPr>
        <w:t xml:space="preserve">19:24 </w:t>
      </w:r>
      <w:r>
        <w:rPr>
          <w:rFonts w:ascii="Gentium Plus" w:hAnsi="Gentium Plus"/>
          <w:sz w:val="16"/>
        </w:rPr>
        <w:t>καὶ τοῖς παρεστῶσιν εἶπεν· Ἄρατε ἀπʼ αὐτοῦ τὴν μνᾶν καὶ δότε τῷ τὰς δέκα μνᾶς ἔχοντι—</w:t>
      </w:r>
    </w:p>
    <w:p>
      <w:pPr>
        <w:pStyle w:val="GreekVerse"/>
        <w:spacing w:after="24" w:line="240" w:lineRule="auto"/>
      </w:pPr>
      <w:r>
        <w:rPr>
          <w:rFonts w:ascii="Gentium Plus" w:hAnsi="Gentium Plus"/>
          <w:b/>
          <w:sz w:val="15"/>
        </w:rPr>
        <w:t xml:space="preserve">19:25 </w:t>
      </w:r>
      <w:r>
        <w:rPr>
          <w:rFonts w:ascii="Gentium Plus" w:hAnsi="Gentium Plus"/>
          <w:sz w:val="16"/>
        </w:rPr>
        <w:t>καὶ εἶπαν αὐτῷ· Κύριε, ἔχει δέκα μνᾶς—</w:t>
      </w:r>
    </w:p>
    <w:p>
      <w:pPr>
        <w:pStyle w:val="GreekVerse"/>
        <w:spacing w:after="24" w:line="240" w:lineRule="auto"/>
      </w:pPr>
      <w:r>
        <w:rPr>
          <w:rFonts w:ascii="Gentium Plus" w:hAnsi="Gentium Plus"/>
          <w:b/>
          <w:sz w:val="15"/>
        </w:rPr>
        <w:t xml:space="preserve">19:26 </w:t>
      </w:r>
      <w:r>
        <w:rPr>
          <w:rFonts w:ascii="Gentium Plus" w:hAnsi="Gentium Plus"/>
          <w:sz w:val="16"/>
        </w:rPr>
        <w:t>⸀λέγω ὑμῖν ὅτι παντὶ τῷ ἔχοντι δοθήσεται, ἀπὸ δὲ τοῦ μὴ ἔχοντος καὶ ὃ ἔχει ⸀ἀρθήσεται.</w:t>
      </w:r>
    </w:p>
    <w:p>
      <w:pPr>
        <w:pStyle w:val="GreekVerse"/>
        <w:spacing w:after="24" w:line="240" w:lineRule="auto"/>
      </w:pPr>
      <w:r>
        <w:rPr>
          <w:rFonts w:ascii="Gentium Plus" w:hAnsi="Gentium Plus"/>
          <w:b/>
          <w:sz w:val="15"/>
        </w:rPr>
        <w:t xml:space="preserve">19:27 </w:t>
      </w:r>
      <w:r>
        <w:rPr>
          <w:rFonts w:ascii="Gentium Plus" w:hAnsi="Gentium Plus"/>
          <w:sz w:val="16"/>
        </w:rPr>
        <w:t>πλὴν τοὺς ἐχθρούς μου ⸀τούτους τοὺς μὴ θελήσαντάς με βασιλεῦσαι ἐπʼ αὐτοὺς ἀγάγετε ὧδε καὶ κατασφάξατε ⸀αὐτοὺς ἔμπροσθέν μου.</w:t>
      </w:r>
    </w:p>
    <w:p>
      <w:pPr>
        <w:pStyle w:val="GreekVerse"/>
        <w:spacing w:after="24" w:line="240" w:lineRule="auto"/>
      </w:pPr>
      <w:r>
        <w:rPr>
          <w:rFonts w:ascii="Gentium Plus" w:hAnsi="Gentium Plus"/>
          <w:b/>
          <w:sz w:val="15"/>
        </w:rPr>
        <w:t xml:space="preserve">19:28 </w:t>
      </w:r>
      <w:r>
        <w:rPr>
          <w:rFonts w:ascii="Gentium Plus" w:hAnsi="Gentium Plus"/>
          <w:sz w:val="16"/>
        </w:rPr>
        <w:t>Καὶ εἰπὼν ταῦτα ἐπορεύετο ἔμπροσθεν ἀναβαίνων εἰς Ἱεροσόλυμα.</w:t>
      </w:r>
    </w:p>
    <w:p>
      <w:pPr>
        <w:pStyle w:val="GreekVerse"/>
        <w:spacing w:after="24" w:line="240" w:lineRule="auto"/>
      </w:pPr>
      <w:r>
        <w:rPr>
          <w:rFonts w:ascii="Gentium Plus" w:hAnsi="Gentium Plus"/>
          <w:b/>
          <w:sz w:val="15"/>
        </w:rPr>
        <w:t xml:space="preserve">19:29 </w:t>
      </w:r>
      <w:r>
        <w:rPr>
          <w:rFonts w:ascii="Gentium Plus" w:hAnsi="Gentium Plus"/>
          <w:sz w:val="16"/>
        </w:rPr>
        <w:t>Καὶ ἐγένετο ὡς ἤγγισεν εἰς Βηθφαγὴ καὶ Βηθανίαν πρὸς τὸ ὄρος τὸ καλούμενον Ἐλαιῶν, ἀπέστειλεν δύο τῶν ⸀μαθητῶν</w:t>
      </w:r>
    </w:p>
    <w:p>
      <w:pPr>
        <w:pStyle w:val="GreekVerse"/>
        <w:spacing w:after="24" w:line="240" w:lineRule="auto"/>
      </w:pPr>
      <w:r>
        <w:rPr>
          <w:rFonts w:ascii="Gentium Plus" w:hAnsi="Gentium Plus"/>
          <w:b/>
          <w:sz w:val="15"/>
        </w:rPr>
        <w:t xml:space="preserve">19:30 </w:t>
      </w:r>
      <w:r>
        <w:rPr>
          <w:rFonts w:ascii="Gentium Plus" w:hAnsi="Gentium Plus"/>
          <w:sz w:val="16"/>
        </w:rPr>
        <w:t>⸀λέγων· Ὑπάγετε εἰς τὴν κατέναντι κώμην, ἐν ᾗ εἰσπορευόμενοι εὑρήσετε πῶλον δεδεμένον, ἐφʼ ὃν οὐδεὶς πώποτε ἀνθρώπων ἐκάθισεν, ⸀καὶ λύσαντες αὐτὸν ἀγάγετε.</w:t>
      </w:r>
    </w:p>
    <w:p>
      <w:pPr>
        <w:pStyle w:val="GreekVerse"/>
        <w:spacing w:after="24" w:line="240" w:lineRule="auto"/>
      </w:pPr>
      <w:r>
        <w:rPr>
          <w:rFonts w:ascii="Gentium Plus" w:hAnsi="Gentium Plus"/>
          <w:b/>
          <w:sz w:val="15"/>
        </w:rPr>
        <w:t xml:space="preserve">19:31 </w:t>
      </w:r>
      <w:r>
        <w:rPr>
          <w:rFonts w:ascii="Gentium Plus" w:hAnsi="Gentium Plus"/>
          <w:sz w:val="16"/>
        </w:rPr>
        <w:t>καὶ ἐάν τις ὑμᾶς ἐρωτᾷ· Διὰ τί λύετε; οὕτως ⸀ἐρεῖτε ὅτι Ὁ κύριος αὐτοῦ χρείαν ἔχει.</w:t>
      </w:r>
    </w:p>
    <w:p>
      <w:pPr>
        <w:pStyle w:val="GreekVerse"/>
        <w:spacing w:after="24" w:line="240" w:lineRule="auto"/>
      </w:pPr>
      <w:r>
        <w:rPr>
          <w:rFonts w:ascii="Gentium Plus" w:hAnsi="Gentium Plus"/>
          <w:b/>
          <w:sz w:val="15"/>
        </w:rPr>
        <w:t xml:space="preserve">19:32 </w:t>
      </w:r>
      <w:r>
        <w:rPr>
          <w:rFonts w:ascii="Gentium Plus" w:hAnsi="Gentium Plus"/>
          <w:sz w:val="16"/>
        </w:rPr>
        <w:t>ἀπελθόντες δὲ οἱ ἀπεσταλμένοι εὗρον καθὼς εἶπεν αὐτοῖς.</w:t>
      </w:r>
    </w:p>
    <w:p>
      <w:pPr>
        <w:pStyle w:val="GreekVerse"/>
        <w:spacing w:after="24" w:line="240" w:lineRule="auto"/>
      </w:pPr>
      <w:r>
        <w:rPr>
          <w:rFonts w:ascii="Gentium Plus" w:hAnsi="Gentium Plus"/>
          <w:b/>
          <w:sz w:val="15"/>
        </w:rPr>
        <w:t xml:space="preserve">19:33 </w:t>
      </w:r>
      <w:r>
        <w:rPr>
          <w:rFonts w:ascii="Gentium Plus" w:hAnsi="Gentium Plus"/>
          <w:sz w:val="16"/>
        </w:rPr>
        <w:t>λυόντων δὲ αὐτῶν τὸν πῶλον εἶπαν οἱ κύριοι αὐτοῦ πρὸς αὐτούς· Τί λύετε τὸν πῶλον;</w:t>
      </w:r>
    </w:p>
    <w:p>
      <w:pPr>
        <w:pStyle w:val="GreekVerse"/>
        <w:spacing w:after="24" w:line="240" w:lineRule="auto"/>
      </w:pPr>
      <w:r>
        <w:rPr>
          <w:rFonts w:ascii="Gentium Plus" w:hAnsi="Gentium Plus"/>
          <w:b/>
          <w:sz w:val="15"/>
        </w:rPr>
        <w:t xml:space="preserve">19:34 </w:t>
      </w:r>
      <w:r>
        <w:rPr>
          <w:rFonts w:ascii="Gentium Plus" w:hAnsi="Gentium Plus"/>
          <w:sz w:val="16"/>
        </w:rPr>
        <w:t>οἱ δὲ εἶπαν ⸀ὅτι Ὁ κύριος αὐτοῦ χρείαν ἔχει.</w:t>
      </w:r>
    </w:p>
    <w:p>
      <w:pPr>
        <w:pStyle w:val="GreekVerse"/>
        <w:spacing w:after="24" w:line="240" w:lineRule="auto"/>
      </w:pPr>
      <w:r>
        <w:rPr>
          <w:rFonts w:ascii="Gentium Plus" w:hAnsi="Gentium Plus"/>
          <w:b/>
          <w:sz w:val="15"/>
        </w:rPr>
        <w:t xml:space="preserve">19:35 </w:t>
      </w:r>
      <w:r>
        <w:rPr>
          <w:rFonts w:ascii="Gentium Plus" w:hAnsi="Gentium Plus"/>
          <w:sz w:val="16"/>
        </w:rPr>
        <w:t>καὶ ἤγαγον αὐτὸν πρὸς τὸν Ἰησοῦν, καὶ ἐπιρίψαντες ⸀αὐτῶν τὰ ἱμάτια ἐπὶ τὸν πῶλον ἐπεβίβασαν τὸν Ἰησοῦν·</w:t>
      </w:r>
    </w:p>
    <w:p>
      <w:pPr>
        <w:pStyle w:val="GreekVerse"/>
        <w:spacing w:after="24" w:line="240" w:lineRule="auto"/>
      </w:pPr>
      <w:r>
        <w:rPr>
          <w:rFonts w:ascii="Gentium Plus" w:hAnsi="Gentium Plus"/>
          <w:b/>
          <w:sz w:val="15"/>
        </w:rPr>
        <w:t xml:space="preserve">19:36 </w:t>
      </w:r>
      <w:r>
        <w:rPr>
          <w:rFonts w:ascii="Gentium Plus" w:hAnsi="Gentium Plus"/>
          <w:sz w:val="16"/>
        </w:rPr>
        <w:t>πορευομένου δὲ αὐτοῦ ὑπεστρώννυον τὰ ἱμάτια ⸀ἑαυτῶν ἐν τῇ ὁδῷ.</w:t>
      </w:r>
    </w:p>
    <w:p>
      <w:pPr>
        <w:pStyle w:val="GreekVerse"/>
        <w:spacing w:after="24" w:line="240" w:lineRule="auto"/>
      </w:pPr>
      <w:r>
        <w:rPr>
          <w:rFonts w:ascii="Gentium Plus" w:hAnsi="Gentium Plus"/>
          <w:b/>
          <w:sz w:val="15"/>
        </w:rPr>
        <w:t xml:space="preserve">19:37 </w:t>
      </w:r>
      <w:r>
        <w:rPr>
          <w:rFonts w:ascii="Gentium Plus" w:hAnsi="Gentium Plus"/>
          <w:sz w:val="16"/>
        </w:rPr>
        <w:t>ἐγγίζοντος δὲ αὐτοῦ ἤδη πρὸς τῇ καταβάσει τοῦ Ὄρους τῶν Ἐλαιῶν ἤρξαντο ἅπαν τὸ πλῆθος τῶν μαθητῶν χαίροντες αἰνεῖν τὸν θεὸν φωνῇ μεγάλῃ περὶ ⸀πασῶν ὧν εἶδον δυνάμεων,</w:t>
      </w:r>
    </w:p>
    <w:p>
      <w:pPr>
        <w:pStyle w:val="GreekVerse"/>
        <w:spacing w:after="24" w:line="240" w:lineRule="auto"/>
      </w:pPr>
      <w:r>
        <w:rPr>
          <w:rFonts w:ascii="Gentium Plus" w:hAnsi="Gentium Plus"/>
          <w:b/>
          <w:sz w:val="15"/>
        </w:rPr>
        <w:t xml:space="preserve">19:38 </w:t>
      </w:r>
      <w:r>
        <w:rPr>
          <w:rFonts w:ascii="Gentium Plus" w:hAnsi="Gentium Plus"/>
          <w:sz w:val="16"/>
        </w:rPr>
        <w:t>λέγοντες· Εὐλογημένος ὁ ἐρχόμενος ⸀βασιλεὺς ἐν ὀνόματι κυρίου· ⸂ἐν οὐρανῷ εἰρήνη⸃ καὶ δόξα ἐν ὑψίστοις.</w:t>
      </w:r>
    </w:p>
    <w:p>
      <w:pPr>
        <w:pStyle w:val="GreekVerse"/>
        <w:spacing w:after="24" w:line="240" w:lineRule="auto"/>
      </w:pPr>
      <w:r>
        <w:rPr>
          <w:rFonts w:ascii="Gentium Plus" w:hAnsi="Gentium Plus"/>
          <w:b/>
          <w:sz w:val="15"/>
        </w:rPr>
        <w:t xml:space="preserve">19:39 </w:t>
      </w:r>
      <w:r>
        <w:rPr>
          <w:rFonts w:ascii="Gentium Plus" w:hAnsi="Gentium Plus"/>
          <w:sz w:val="16"/>
        </w:rPr>
        <w:t>καί τινες τῶν Φαρισαίων ἀπὸ τοῦ ὄχλου εἶπαν πρὸς αὐτόν· Διδάσκαλε, ἐπιτίμησον τοῖς μαθηταῖς σου.</w:t>
      </w:r>
    </w:p>
    <w:p>
      <w:pPr>
        <w:pStyle w:val="GreekVerse"/>
        <w:spacing w:after="24" w:line="240" w:lineRule="auto"/>
      </w:pPr>
      <w:r>
        <w:rPr>
          <w:rFonts w:ascii="Gentium Plus" w:hAnsi="Gentium Plus"/>
          <w:b/>
          <w:sz w:val="15"/>
        </w:rPr>
        <w:t xml:space="preserve">19:40 </w:t>
      </w:r>
      <w:r>
        <w:rPr>
          <w:rFonts w:ascii="Gentium Plus" w:hAnsi="Gentium Plus"/>
          <w:sz w:val="16"/>
        </w:rPr>
        <w:t>καὶ ἀποκριθεὶς ⸀εἶπεν· Λέγω ὑμῖν, ⸀ὅτι ἐὰν οὗτοι ⸀σιωπήσουσιν, οἱ λίθοι ⸀κράξουσιν.</w:t>
      </w:r>
    </w:p>
    <w:p>
      <w:pPr>
        <w:pStyle w:val="GreekVerse"/>
        <w:spacing w:after="24" w:line="240" w:lineRule="auto"/>
      </w:pPr>
      <w:r>
        <w:rPr>
          <w:rFonts w:ascii="Gentium Plus" w:hAnsi="Gentium Plus"/>
          <w:b/>
          <w:sz w:val="15"/>
        </w:rPr>
        <w:t xml:space="preserve">19:41 </w:t>
      </w:r>
      <w:r>
        <w:rPr>
          <w:rFonts w:ascii="Gentium Plus" w:hAnsi="Gentium Plus"/>
          <w:sz w:val="16"/>
        </w:rPr>
        <w:t>Καὶ ὡς ἤγγισεν, ἰδὼν τὴν πόλιν ἔκλαυσεν ἐπʼ ⸀αὐτήν,</w:t>
      </w:r>
    </w:p>
    <w:p>
      <w:pPr>
        <w:pStyle w:val="GreekVerse"/>
        <w:spacing w:after="24" w:line="240" w:lineRule="auto"/>
      </w:pPr>
      <w:r>
        <w:rPr>
          <w:rFonts w:ascii="Gentium Plus" w:hAnsi="Gentium Plus"/>
          <w:b/>
          <w:sz w:val="15"/>
        </w:rPr>
        <w:t xml:space="preserve">19:42 </w:t>
      </w:r>
      <w:r>
        <w:rPr>
          <w:rFonts w:ascii="Gentium Plus" w:hAnsi="Gentium Plus"/>
          <w:sz w:val="16"/>
        </w:rPr>
        <w:t>λέγων ὅτι Εἰ ἔγνως ⸂ἐν τῇ ἡμέρᾳ ταύτῃ καὶ σὺ⸃ τὰ πρὸς ⸀εἰρήνην— νῦν δὲ ἐκρύβη ἀπὸ ὀφθαλμῶν σου.</w:t>
      </w:r>
    </w:p>
    <w:p>
      <w:pPr>
        <w:pStyle w:val="GreekVerse"/>
        <w:spacing w:after="24" w:line="240" w:lineRule="auto"/>
      </w:pPr>
      <w:r>
        <w:rPr>
          <w:rFonts w:ascii="Gentium Plus" w:hAnsi="Gentium Plus"/>
          <w:b/>
          <w:sz w:val="15"/>
        </w:rPr>
        <w:t xml:space="preserve">19:43 </w:t>
      </w:r>
      <w:r>
        <w:rPr>
          <w:rFonts w:ascii="Gentium Plus" w:hAnsi="Gentium Plus"/>
          <w:sz w:val="16"/>
        </w:rPr>
        <w:t>ὅτι ἥξουσιν ἡμέραι ἐπὶ σὲ καὶ ⸀παρεμβαλοῦσιν οἱ ἐχθροί σου χάρακά σοι καὶ περικυκλώσουσίν σε καὶ συνέξουσίν σε πάντοθεν,</w:t>
      </w:r>
    </w:p>
    <w:p>
      <w:pPr>
        <w:pStyle w:val="GreekVerse"/>
        <w:spacing w:after="24" w:line="240" w:lineRule="auto"/>
      </w:pPr>
      <w:r>
        <w:rPr>
          <w:rFonts w:ascii="Gentium Plus" w:hAnsi="Gentium Plus"/>
          <w:b/>
          <w:sz w:val="15"/>
        </w:rPr>
        <w:t xml:space="preserve">19:44 </w:t>
      </w:r>
      <w:r>
        <w:rPr>
          <w:rFonts w:ascii="Gentium Plus" w:hAnsi="Gentium Plus"/>
          <w:sz w:val="16"/>
        </w:rPr>
        <w:t>καὶ ἐδαφιοῦσίν σε καὶ τὰ τέκνα σου ἐν σοί, καὶ οὐκ ἀφήσουσιν ⸂λίθον ἐπὶ λίθον ἐν σοί⸃, ἀνθʼ ὧν οὐκ ἔγνως τὸν καιρὸν τῆς ἐπισκοπῆς σου.</w:t>
      </w:r>
    </w:p>
    <w:p>
      <w:pPr>
        <w:pStyle w:val="GreekVerse"/>
        <w:spacing w:after="24" w:line="240" w:lineRule="auto"/>
      </w:pPr>
      <w:r>
        <w:rPr>
          <w:rFonts w:ascii="Gentium Plus" w:hAnsi="Gentium Plus"/>
          <w:b/>
          <w:sz w:val="15"/>
        </w:rPr>
        <w:t xml:space="preserve">19:45 </w:t>
      </w:r>
      <w:r>
        <w:rPr>
          <w:rFonts w:ascii="Gentium Plus" w:hAnsi="Gentium Plus"/>
          <w:sz w:val="16"/>
        </w:rPr>
        <w:t>Καὶ εἰσελθὼν εἰς τὸ ἱερὸν ἤρξατο ἐκβάλλειν τοὺς ⸀πωλοῦντας,</w:t>
      </w:r>
    </w:p>
    <w:p>
      <w:pPr>
        <w:pStyle w:val="GreekVerse"/>
        <w:spacing w:after="24" w:line="240" w:lineRule="auto"/>
      </w:pPr>
      <w:r>
        <w:rPr>
          <w:rFonts w:ascii="Gentium Plus" w:hAnsi="Gentium Plus"/>
          <w:b/>
          <w:sz w:val="15"/>
        </w:rPr>
        <w:t xml:space="preserve">19:46 </w:t>
      </w:r>
      <w:r>
        <w:rPr>
          <w:rFonts w:ascii="Gentium Plus" w:hAnsi="Gentium Plus"/>
          <w:sz w:val="16"/>
        </w:rPr>
        <w:t>λέγων αὐτοῖς· Γέγραπται· ⸂Καὶ ἔσται⸃ ὁ οἶκός μου οἶκος ⸀προσευχῆς, ὑμεῖς δὲ αὐτὸν ἐποιήσατε σπήλαιον λῃστῶν.</w:t>
      </w:r>
    </w:p>
    <w:p>
      <w:pPr>
        <w:pStyle w:val="GreekVerse"/>
        <w:spacing w:after="24" w:line="240" w:lineRule="auto"/>
      </w:pPr>
      <w:r>
        <w:rPr>
          <w:rFonts w:ascii="Gentium Plus" w:hAnsi="Gentium Plus"/>
          <w:b/>
          <w:sz w:val="15"/>
        </w:rPr>
        <w:t xml:space="preserve">19:47 </w:t>
      </w:r>
      <w:r>
        <w:rPr>
          <w:rFonts w:ascii="Gentium Plus" w:hAnsi="Gentium Plus"/>
          <w:sz w:val="16"/>
        </w:rPr>
        <w:t>Καὶ ἦν διδάσκων τὸ καθʼ ἡμέραν ἐν τῷ ἱερῷ· οἱ δὲ ἀρχιερεῖς καὶ οἱ γραμματεῖς ἐζήτουν αὐτὸν ἀπολέσαι καὶ οἱ πρῶτοι τοῦ λαοῦ,</w:t>
      </w:r>
    </w:p>
    <w:p>
      <w:pPr>
        <w:pStyle w:val="GreekVerse"/>
        <w:spacing w:after="24" w:line="240" w:lineRule="auto"/>
      </w:pPr>
      <w:r>
        <w:rPr>
          <w:rFonts w:ascii="Gentium Plus" w:hAnsi="Gentium Plus"/>
          <w:b/>
          <w:sz w:val="15"/>
        </w:rPr>
        <w:t xml:space="preserve">19:48 </w:t>
      </w:r>
      <w:r>
        <w:rPr>
          <w:rFonts w:ascii="Gentium Plus" w:hAnsi="Gentium Plus"/>
          <w:sz w:val="16"/>
        </w:rPr>
        <w:t>καὶ οὐχ ⸀εὕρισκον τὸ τί ποιήσωσιν, ὁ λαὸς γὰρ ἅπας ἐξεκρέματο αὐτοῦ ἀκούων.</w:t>
      </w:r>
    </w:p>
    <w:p>
      <w:pPr>
        <w:pStyle w:val="GreekChapterHeading"/>
        <w:jc w:val="center"/>
      </w:pPr>
      <w:r>
        <w:t>Κεφάλαιον 20</w:t>
      </w:r>
    </w:p>
    <w:p>
      <w:pPr>
        <w:pStyle w:val="GreekVerse"/>
        <w:spacing w:after="24" w:line="240" w:lineRule="auto"/>
      </w:pPr>
      <w:r>
        <w:rPr>
          <w:rFonts w:ascii="Gentium Plus" w:hAnsi="Gentium Plus"/>
          <w:b/>
          <w:sz w:val="15"/>
        </w:rPr>
        <w:t xml:space="preserve">20:1 </w:t>
      </w:r>
      <w:r>
        <w:rPr>
          <w:rFonts w:ascii="Gentium Plus" w:hAnsi="Gentium Plus"/>
          <w:sz w:val="16"/>
        </w:rPr>
        <w:t>Καὶ ἐγένετο ἐν μιᾷ τῶν ⸀ἡμερῶν διδάσκοντος αὐτοῦ τὸν λαὸν ἐν τῷ ἱερῷ καὶ εὐαγγελιζομένου ἐπέστησαν οἱ ⸀ἀρχιερεῖς καὶ οἱ γραμματεῖς σὺν τοῖς πρεσβυτέροις,</w:t>
      </w:r>
    </w:p>
    <w:p>
      <w:pPr>
        <w:pStyle w:val="GreekVerse"/>
        <w:spacing w:after="24" w:line="240" w:lineRule="auto"/>
      </w:pPr>
      <w:r>
        <w:rPr>
          <w:rFonts w:ascii="Gentium Plus" w:hAnsi="Gentium Plus"/>
          <w:b/>
          <w:sz w:val="15"/>
        </w:rPr>
        <w:t xml:space="preserve">20:2 </w:t>
      </w:r>
      <w:r>
        <w:rPr>
          <w:rFonts w:ascii="Gentium Plus" w:hAnsi="Gentium Plus"/>
          <w:sz w:val="16"/>
        </w:rPr>
        <w:t>καὶ εἶπαν ⸂λέγοντες πρὸς αὐτόν⸃· Εἰπὸν ἡμῖν ἐν ποίᾳ ἐξουσίᾳ ταῦτα ποιεῖς, ἢ τίς ἐστιν ὁ δούς σοι τὴν ἐξουσίαν ταύτην;</w:t>
      </w:r>
    </w:p>
    <w:p>
      <w:pPr>
        <w:pStyle w:val="GreekVerse"/>
        <w:spacing w:after="24" w:line="240" w:lineRule="auto"/>
      </w:pPr>
      <w:r>
        <w:rPr>
          <w:rFonts w:ascii="Gentium Plus" w:hAnsi="Gentium Plus"/>
          <w:b/>
          <w:sz w:val="15"/>
        </w:rPr>
        <w:t xml:space="preserve">20:3 </w:t>
      </w:r>
      <w:r>
        <w:rPr>
          <w:rFonts w:ascii="Gentium Plus" w:hAnsi="Gentium Plus"/>
          <w:sz w:val="16"/>
        </w:rPr>
        <w:t>ἀποκριθεὶς δὲ εἶπεν πρὸς αὐτούς· Ἐρωτήσω ὑμᾶς ⸀κἀγὼ λόγον, καὶ εἴπατέ μοι·</w:t>
      </w:r>
    </w:p>
    <w:p>
      <w:pPr>
        <w:pStyle w:val="GreekVerse"/>
        <w:spacing w:after="24" w:line="240" w:lineRule="auto"/>
      </w:pPr>
      <w:r>
        <w:rPr>
          <w:rFonts w:ascii="Gentium Plus" w:hAnsi="Gentium Plus"/>
          <w:b/>
          <w:sz w:val="15"/>
        </w:rPr>
        <w:t xml:space="preserve">20:4 </w:t>
      </w:r>
      <w:r>
        <w:rPr>
          <w:rFonts w:ascii="Gentium Plus" w:hAnsi="Gentium Plus"/>
          <w:sz w:val="16"/>
        </w:rPr>
        <w:t>Τὸ βάπτισμα Ἰωάννου ἐξ οὐρανοῦ ἦν ἢ ἐξ ἀνθρώπων;</w:t>
      </w:r>
    </w:p>
    <w:p>
      <w:pPr>
        <w:pStyle w:val="GreekVerse"/>
        <w:spacing w:after="24" w:line="240" w:lineRule="auto"/>
      </w:pPr>
      <w:r>
        <w:rPr>
          <w:rFonts w:ascii="Gentium Plus" w:hAnsi="Gentium Plus"/>
          <w:b/>
          <w:sz w:val="15"/>
        </w:rPr>
        <w:t xml:space="preserve">20:5 </w:t>
      </w:r>
      <w:r>
        <w:rPr>
          <w:rFonts w:ascii="Gentium Plus" w:hAnsi="Gentium Plus"/>
          <w:sz w:val="16"/>
        </w:rPr>
        <w:t>οἱ δὲ συνελογίσαντο πρὸς ἑαυτοὺς λέγοντες ὅτι Ἐὰν εἴπωμεν· Ἐξ οὐρανοῦ, ἐρεῖ· Διὰ τί οὐκ ἐπιστεύσατε αὐτῷ;</w:t>
      </w:r>
    </w:p>
    <w:p>
      <w:pPr>
        <w:pStyle w:val="GreekVerse"/>
        <w:spacing w:after="24" w:line="240" w:lineRule="auto"/>
      </w:pPr>
      <w:r>
        <w:rPr>
          <w:rFonts w:ascii="Gentium Plus" w:hAnsi="Gentium Plus"/>
          <w:b/>
          <w:sz w:val="15"/>
        </w:rPr>
        <w:t xml:space="preserve">20:6 </w:t>
      </w:r>
      <w:r>
        <w:rPr>
          <w:rFonts w:ascii="Gentium Plus" w:hAnsi="Gentium Plus"/>
          <w:sz w:val="16"/>
        </w:rPr>
        <w:t>ἐὰν δὲ εἴπωμεν· Ἐξ ἀνθρώπων, ⸂ὁ λαὸς ἅπας⸃ καταλιθάσει ἡμᾶς, πεπεισμένος γάρ ἐστιν Ἰωάννην προφήτην εἶναι·</w:t>
      </w:r>
    </w:p>
    <w:p>
      <w:pPr>
        <w:pStyle w:val="GreekVerse"/>
        <w:spacing w:after="24" w:line="240" w:lineRule="auto"/>
      </w:pPr>
      <w:r>
        <w:rPr>
          <w:rFonts w:ascii="Gentium Plus" w:hAnsi="Gentium Plus"/>
          <w:b/>
          <w:sz w:val="15"/>
        </w:rPr>
        <w:t xml:space="preserve">20:7 </w:t>
      </w:r>
      <w:r>
        <w:rPr>
          <w:rFonts w:ascii="Gentium Plus" w:hAnsi="Gentium Plus"/>
          <w:sz w:val="16"/>
        </w:rPr>
        <w:t>καὶ ἀπεκρίθησαν μὴ εἰδέναι πόθεν.</w:t>
      </w:r>
    </w:p>
    <w:p>
      <w:pPr>
        <w:pStyle w:val="GreekVerse"/>
        <w:spacing w:after="24" w:line="240" w:lineRule="auto"/>
      </w:pPr>
      <w:r>
        <w:rPr>
          <w:rFonts w:ascii="Gentium Plus" w:hAnsi="Gentium Plus"/>
          <w:b/>
          <w:sz w:val="15"/>
        </w:rPr>
        <w:t xml:space="preserve">20:8 </w:t>
      </w:r>
      <w:r>
        <w:rPr>
          <w:rFonts w:ascii="Gentium Plus" w:hAnsi="Gentium Plus"/>
          <w:sz w:val="16"/>
        </w:rPr>
        <w:t>καὶ ὁ Ἰησοῦς εἶπεν αὐτοῖς· Οὐδὲ ἐγὼ λέγω ὑμῖν ἐν ποίᾳ ἐξουσίᾳ ταῦτα ποιῶ.</w:t>
      </w:r>
    </w:p>
    <w:p>
      <w:pPr>
        <w:pStyle w:val="GreekVerse"/>
        <w:spacing w:after="24" w:line="240" w:lineRule="auto"/>
      </w:pPr>
      <w:r>
        <w:rPr>
          <w:rFonts w:ascii="Gentium Plus" w:hAnsi="Gentium Plus"/>
          <w:b/>
          <w:sz w:val="15"/>
        </w:rPr>
        <w:t xml:space="preserve">20:9 </w:t>
      </w:r>
      <w:r>
        <w:rPr>
          <w:rFonts w:ascii="Gentium Plus" w:hAnsi="Gentium Plus"/>
          <w:sz w:val="16"/>
        </w:rPr>
        <w:t>Ἤρξατο δὲ πρὸς τὸν λαὸν λέγειν τὴν παραβολὴν ταύτην· ⸀Ἄνθρωπος ἐφύτευσεν ἀμπελῶνα, καὶ ἐξέδετο αὐτὸν γεωργοῖς, καὶ ἀπεδήμησεν χρόνους ἱκανούς.</w:t>
      </w:r>
    </w:p>
    <w:p>
      <w:pPr>
        <w:pStyle w:val="GreekVerse"/>
        <w:spacing w:after="24" w:line="240" w:lineRule="auto"/>
      </w:pPr>
      <w:r>
        <w:rPr>
          <w:rFonts w:ascii="Gentium Plus" w:hAnsi="Gentium Plus"/>
          <w:b/>
          <w:sz w:val="15"/>
        </w:rPr>
        <w:t xml:space="preserve">20:10 </w:t>
      </w:r>
      <w:r>
        <w:rPr>
          <w:rFonts w:ascii="Gentium Plus" w:hAnsi="Gentium Plus"/>
          <w:sz w:val="16"/>
        </w:rPr>
        <w:t>⸀καὶ καιρῷ ἀπέστειλεν πρὸς τοὺς γεωργοὺς δοῦλον, ἵνα ἀπὸ τοῦ καρποῦ τοῦ ἀμπελῶνος ⸀δώσουσιν αὐτῷ· οἱ δὲ γεωργοὶ ⸂ἐξαπέστειλαν αὐτὸν δείραντες⸃ κενόν.</w:t>
      </w:r>
    </w:p>
    <w:p>
      <w:pPr>
        <w:pStyle w:val="GreekVerse"/>
        <w:spacing w:after="24" w:line="240" w:lineRule="auto"/>
      </w:pPr>
      <w:r>
        <w:rPr>
          <w:rFonts w:ascii="Gentium Plus" w:hAnsi="Gentium Plus"/>
          <w:b/>
          <w:sz w:val="15"/>
        </w:rPr>
        <w:t xml:space="preserve">20:11 </w:t>
      </w:r>
      <w:r>
        <w:rPr>
          <w:rFonts w:ascii="Gentium Plus" w:hAnsi="Gentium Plus"/>
          <w:sz w:val="16"/>
        </w:rPr>
        <w:t>καὶ προσέθετο ⸂ἕτερον πέμψαι⸃ δοῦλον· οἱ δὲ κἀκεῖνον δείραντες καὶ ἀτιμάσαντες ἐξαπέστειλαν κενόν.</w:t>
      </w:r>
    </w:p>
    <w:p>
      <w:pPr>
        <w:pStyle w:val="GreekVerse"/>
        <w:spacing w:after="24" w:line="240" w:lineRule="auto"/>
      </w:pPr>
      <w:r>
        <w:rPr>
          <w:rFonts w:ascii="Gentium Plus" w:hAnsi="Gentium Plus"/>
          <w:b/>
          <w:sz w:val="15"/>
        </w:rPr>
        <w:t xml:space="preserve">20:12 </w:t>
      </w:r>
      <w:r>
        <w:rPr>
          <w:rFonts w:ascii="Gentium Plus" w:hAnsi="Gentium Plus"/>
          <w:sz w:val="16"/>
        </w:rPr>
        <w:t>καὶ προσέθετο ⸂τρίτον πέμψαι⸃· οἱ δὲ καὶ τοῦτον τραυματίσαντες ἐξέβαλον.</w:t>
      </w:r>
    </w:p>
    <w:p>
      <w:pPr>
        <w:pStyle w:val="GreekVerse"/>
        <w:spacing w:after="24" w:line="240" w:lineRule="auto"/>
      </w:pPr>
      <w:r>
        <w:rPr>
          <w:rFonts w:ascii="Gentium Plus" w:hAnsi="Gentium Plus"/>
          <w:b/>
          <w:sz w:val="15"/>
        </w:rPr>
        <w:t xml:space="preserve">20:13 </w:t>
      </w:r>
      <w:r>
        <w:rPr>
          <w:rFonts w:ascii="Gentium Plus" w:hAnsi="Gentium Plus"/>
          <w:sz w:val="16"/>
        </w:rPr>
        <w:t>εἶπεν δὲ ὁ κύριος τοῦ ἀμπελῶνος· Τί ποιήσω; πέμψω τὸν υἱόν μου τὸν ἀγαπητόν· ἴσως ⸀τοῦτον ἐντραπήσονται.</w:t>
      </w:r>
    </w:p>
    <w:p>
      <w:pPr>
        <w:pStyle w:val="GreekVerse"/>
        <w:spacing w:after="24" w:line="240" w:lineRule="auto"/>
      </w:pPr>
      <w:r>
        <w:rPr>
          <w:rFonts w:ascii="Gentium Plus" w:hAnsi="Gentium Plus"/>
          <w:b/>
          <w:sz w:val="15"/>
        </w:rPr>
        <w:t xml:space="preserve">20:14 </w:t>
      </w:r>
      <w:r>
        <w:rPr>
          <w:rFonts w:ascii="Gentium Plus" w:hAnsi="Gentium Plus"/>
          <w:sz w:val="16"/>
        </w:rPr>
        <w:t>ἰδόντες δὲ αὐτὸν οἱ γεωργοὶ διελογίζοντο πρὸς ⸀ἀλλήλους λέγοντες· Οὗτός ἐστιν ὁ κληρονόμος· ⸀ἀποκτείνωμεν αὐτόν, ἵνα ἡμῶν γένηται ἡ κληρονομία·</w:t>
      </w:r>
    </w:p>
    <w:p>
      <w:pPr>
        <w:pStyle w:val="GreekVerse"/>
        <w:spacing w:after="24" w:line="240" w:lineRule="auto"/>
      </w:pPr>
      <w:r>
        <w:rPr>
          <w:rFonts w:ascii="Gentium Plus" w:hAnsi="Gentium Plus"/>
          <w:b/>
          <w:sz w:val="15"/>
        </w:rPr>
        <w:t xml:space="preserve">20:15 </w:t>
      </w:r>
      <w:r>
        <w:rPr>
          <w:rFonts w:ascii="Gentium Plus" w:hAnsi="Gentium Plus"/>
          <w:sz w:val="16"/>
        </w:rPr>
        <w:t>καὶ ἐκβαλόντες αὐτὸν ἔξω τοῦ ἀμπελῶνος ἀπέκτειναν. τί οὖν ποιήσει αὐτοῖς ὁ κύριος τοῦ ἀμπελῶνος;</w:t>
      </w:r>
    </w:p>
    <w:p>
      <w:pPr>
        <w:pStyle w:val="GreekVerse"/>
        <w:spacing w:after="24" w:line="240" w:lineRule="auto"/>
      </w:pPr>
      <w:r>
        <w:rPr>
          <w:rFonts w:ascii="Gentium Plus" w:hAnsi="Gentium Plus"/>
          <w:b/>
          <w:sz w:val="15"/>
        </w:rPr>
        <w:t xml:space="preserve">20:16 </w:t>
      </w:r>
      <w:r>
        <w:rPr>
          <w:rFonts w:ascii="Gentium Plus" w:hAnsi="Gentium Plus"/>
          <w:sz w:val="16"/>
        </w:rPr>
        <w:t>ἐλεύσεται καὶ ἀπολέσει τοὺς γεωργοὺς τούτους, καὶ δώσει τὸν ἀμπελῶνα ἄλλοις. ἀκούσαντες δὲ εἶπαν· Μὴ γένοιτο.</w:t>
      </w:r>
    </w:p>
    <w:p>
      <w:pPr>
        <w:pStyle w:val="GreekVerse"/>
        <w:spacing w:after="24" w:line="240" w:lineRule="auto"/>
      </w:pPr>
      <w:r>
        <w:rPr>
          <w:rFonts w:ascii="Gentium Plus" w:hAnsi="Gentium Plus"/>
          <w:b/>
          <w:sz w:val="15"/>
        </w:rPr>
        <w:t xml:space="preserve">20:17 </w:t>
      </w:r>
      <w:r>
        <w:rPr>
          <w:rFonts w:ascii="Gentium Plus" w:hAnsi="Gentium Plus"/>
          <w:sz w:val="16"/>
        </w:rPr>
        <w:t>ὁ δὲ ἐμβλέψας αὐτοῖς εἶπεν· Τί οὖν ἐστιν τὸ γεγραμμένον τοῦτο· Λίθον ὃν ἀπεδοκίμασαν οἱ οἰκοδομοῦντες, οὗτος ἐγενήθη εἰς κεφαλὴν γωνίας;</w:t>
      </w:r>
    </w:p>
    <w:p>
      <w:pPr>
        <w:pStyle w:val="GreekVerse"/>
        <w:spacing w:after="24" w:line="240" w:lineRule="auto"/>
      </w:pPr>
      <w:r>
        <w:rPr>
          <w:rFonts w:ascii="Gentium Plus" w:hAnsi="Gentium Plus"/>
          <w:b/>
          <w:sz w:val="15"/>
        </w:rPr>
        <w:t xml:space="preserve">20:18 </w:t>
      </w:r>
      <w:r>
        <w:rPr>
          <w:rFonts w:ascii="Gentium Plus" w:hAnsi="Gentium Plus"/>
          <w:sz w:val="16"/>
        </w:rPr>
        <w:t>πᾶς ὁ πεσὼν ἐπʼ ἐκεῖνον τὸν λίθον συνθλασθήσεται· ἐφʼ ὃν δʼ ἂν πέσῃ, λικμήσει αὐτόν.</w:t>
      </w:r>
    </w:p>
    <w:p>
      <w:pPr>
        <w:pStyle w:val="GreekVerse"/>
        <w:spacing w:after="24" w:line="240" w:lineRule="auto"/>
      </w:pPr>
      <w:r>
        <w:rPr>
          <w:rFonts w:ascii="Gentium Plus" w:hAnsi="Gentium Plus"/>
          <w:b/>
          <w:sz w:val="15"/>
        </w:rPr>
        <w:t xml:space="preserve">20:19 </w:t>
      </w:r>
      <w:r>
        <w:rPr>
          <w:rFonts w:ascii="Gentium Plus" w:hAnsi="Gentium Plus"/>
          <w:sz w:val="16"/>
        </w:rPr>
        <w:t>καὶ ἐζήτησαν οἱ ⸂γραμματεῖς καὶ οἱ ἀρχιερεῖς⸃ ἐπιβαλεῖν ἐπʼ αὐτὸν τὰς χεῖρας ἐν αὐτῇ τῇ ὥρᾳ, καὶ ἐφοβήθησαν ⸂τὸν λαόν⸃, ἔγνωσαν γὰρ ὅτι πρὸς αὐτοὺς ⸂εἶπεν τὴν παραβολὴν ταύτην⸃.</w:t>
      </w:r>
    </w:p>
    <w:p>
      <w:pPr>
        <w:pStyle w:val="GreekVerse"/>
        <w:spacing w:after="24" w:line="240" w:lineRule="auto"/>
      </w:pPr>
      <w:r>
        <w:rPr>
          <w:rFonts w:ascii="Gentium Plus" w:hAnsi="Gentium Plus"/>
          <w:b/>
          <w:sz w:val="15"/>
        </w:rPr>
        <w:t xml:space="preserve">20:20 </w:t>
      </w:r>
      <w:r>
        <w:rPr>
          <w:rFonts w:ascii="Gentium Plus" w:hAnsi="Gentium Plus"/>
          <w:sz w:val="16"/>
        </w:rPr>
        <w:t>Καὶ παρατηρήσαντες ἀπέστειλαν ἐγκαθέτους ὑποκρινομένους ἑαυτοὺς δικαίους εἶναι, ἵνα ἐπιλάβωνται αὐτοῦ λόγου, ⸀ὥστε παραδοῦναι αὐτὸν τῇ ἀρχῇ καὶ τῇ ἐξουσίᾳ τοῦ ἡγεμόνος.</w:t>
      </w:r>
    </w:p>
    <w:p>
      <w:pPr>
        <w:pStyle w:val="GreekVerse"/>
        <w:spacing w:after="24" w:line="240" w:lineRule="auto"/>
      </w:pPr>
      <w:r>
        <w:rPr>
          <w:rFonts w:ascii="Gentium Plus" w:hAnsi="Gentium Plus"/>
          <w:b/>
          <w:sz w:val="15"/>
        </w:rPr>
        <w:t xml:space="preserve">20:21 </w:t>
      </w:r>
      <w:r>
        <w:rPr>
          <w:rFonts w:ascii="Gentium Plus" w:hAnsi="Gentium Plus"/>
          <w:sz w:val="16"/>
        </w:rPr>
        <w:t>καὶ ἐπηρώτησαν αὐτὸν λέγοντες· Διδάσκαλε, οἴδαμεν ὅτι ὀρθῶς λέγεις καὶ διδάσκεις καὶ οὐ λαμβάνεις πρόσωπον, ἀλλʼ ἐπʼ ἀληθείας τὴν ὁδὸν τοῦ θεοῦ διδάσκεις·</w:t>
      </w:r>
    </w:p>
    <w:p>
      <w:pPr>
        <w:pStyle w:val="GreekVerse"/>
        <w:spacing w:after="24" w:line="240" w:lineRule="auto"/>
      </w:pPr>
      <w:r>
        <w:rPr>
          <w:rFonts w:ascii="Gentium Plus" w:hAnsi="Gentium Plus"/>
          <w:b/>
          <w:sz w:val="15"/>
        </w:rPr>
        <w:t xml:space="preserve">20:22 </w:t>
      </w:r>
      <w:r>
        <w:rPr>
          <w:rFonts w:ascii="Gentium Plus" w:hAnsi="Gentium Plus"/>
          <w:sz w:val="16"/>
        </w:rPr>
        <w:t>ἔξεστιν ⸀ἡμᾶς Καίσαρι φόρον δοῦναι ἢ οὔ;</w:t>
      </w:r>
    </w:p>
    <w:p>
      <w:pPr>
        <w:pStyle w:val="GreekVerse"/>
        <w:spacing w:after="24" w:line="240" w:lineRule="auto"/>
      </w:pPr>
      <w:r>
        <w:rPr>
          <w:rFonts w:ascii="Gentium Plus" w:hAnsi="Gentium Plus"/>
          <w:b/>
          <w:sz w:val="15"/>
        </w:rPr>
        <w:t xml:space="preserve">20:23 </w:t>
      </w:r>
      <w:r>
        <w:rPr>
          <w:rFonts w:ascii="Gentium Plus" w:hAnsi="Gentium Plus"/>
          <w:sz w:val="16"/>
        </w:rPr>
        <w:t>κατανοήσας δὲ αὐτῶν τὴν πανουργίαν εἶπεν πρὸς ⸀αὐτούς·</w:t>
      </w:r>
    </w:p>
    <w:p>
      <w:pPr>
        <w:pStyle w:val="GreekVerse"/>
        <w:spacing w:after="24" w:line="240" w:lineRule="auto"/>
      </w:pPr>
      <w:r>
        <w:rPr>
          <w:rFonts w:ascii="Gentium Plus" w:hAnsi="Gentium Plus"/>
          <w:b/>
          <w:sz w:val="15"/>
        </w:rPr>
        <w:t xml:space="preserve">20:24 </w:t>
      </w:r>
      <w:r>
        <w:rPr>
          <w:rFonts w:ascii="Gentium Plus" w:hAnsi="Gentium Plus"/>
          <w:sz w:val="16"/>
        </w:rPr>
        <w:t>⸀Δείξατέ μοι δηνάριον· τίνος ἔχει εἰκόνα καὶ ἐπιγραφήν; ⸀ἀποκριθέντες δὲ εἶπαν· Καίσαρος.</w:t>
      </w:r>
    </w:p>
    <w:p>
      <w:pPr>
        <w:pStyle w:val="GreekVerse"/>
        <w:spacing w:after="24" w:line="240" w:lineRule="auto"/>
      </w:pPr>
      <w:r>
        <w:rPr>
          <w:rFonts w:ascii="Gentium Plus" w:hAnsi="Gentium Plus"/>
          <w:b/>
          <w:sz w:val="15"/>
        </w:rPr>
        <w:t xml:space="preserve">20:25 </w:t>
      </w:r>
      <w:r>
        <w:rPr>
          <w:rFonts w:ascii="Gentium Plus" w:hAnsi="Gentium Plus"/>
          <w:sz w:val="16"/>
        </w:rPr>
        <w:t>ὁ δὲ εἶπεν ⸂πρὸς αὐτούς· Τοίνυν ἀπόδοτε⸃ τὰ Καίσαρος Καίσαρι καὶ τὰ τοῦ θεοῦ τῷ θεῷ.</w:t>
      </w:r>
    </w:p>
    <w:p>
      <w:pPr>
        <w:pStyle w:val="GreekVerse"/>
        <w:spacing w:after="24" w:line="240" w:lineRule="auto"/>
      </w:pPr>
      <w:r>
        <w:rPr>
          <w:rFonts w:ascii="Gentium Plus" w:hAnsi="Gentium Plus"/>
          <w:b/>
          <w:sz w:val="15"/>
        </w:rPr>
        <w:t xml:space="preserve">20:26 </w:t>
      </w:r>
      <w:r>
        <w:rPr>
          <w:rFonts w:ascii="Gentium Plus" w:hAnsi="Gentium Plus"/>
          <w:sz w:val="16"/>
        </w:rPr>
        <w:t>καὶ οὐκ ἴσχυσαν ἐπιλαβέσθαι ⸀τοῦ ῥήματος ἐναντίον τοῦ λαοῦ, καὶ θαυμάσαντες ἐπὶ τῇ ἀποκρίσει αὐτοῦ ἐσίγησαν.</w:t>
      </w:r>
    </w:p>
    <w:p>
      <w:pPr>
        <w:pStyle w:val="GreekVerse"/>
        <w:spacing w:after="24" w:line="240" w:lineRule="auto"/>
      </w:pPr>
      <w:r>
        <w:rPr>
          <w:rFonts w:ascii="Gentium Plus" w:hAnsi="Gentium Plus"/>
          <w:b/>
          <w:sz w:val="15"/>
        </w:rPr>
        <w:t xml:space="preserve">20:27 </w:t>
      </w:r>
      <w:r>
        <w:rPr>
          <w:rFonts w:ascii="Gentium Plus" w:hAnsi="Gentium Plus"/>
          <w:sz w:val="16"/>
        </w:rPr>
        <w:t>Προσελθόντες δέ τινες τῶν Σαδδουκαίων, οἱ ⸀ἀντιλέγοντες ἀνάστασιν μὴ εἶναι, ἐπηρώτησαν αὐτὸν</w:t>
      </w:r>
    </w:p>
    <w:p>
      <w:pPr>
        <w:pStyle w:val="GreekVerse"/>
        <w:spacing w:after="24" w:line="240" w:lineRule="auto"/>
      </w:pPr>
      <w:r>
        <w:rPr>
          <w:rFonts w:ascii="Gentium Plus" w:hAnsi="Gentium Plus"/>
          <w:b/>
          <w:sz w:val="15"/>
        </w:rPr>
        <w:t xml:space="preserve">20:28 </w:t>
      </w:r>
      <w:r>
        <w:rPr>
          <w:rFonts w:ascii="Gentium Plus" w:hAnsi="Gentium Plus"/>
          <w:sz w:val="16"/>
        </w:rPr>
        <w:t>λέγοντες· Διδάσκαλε, Μωϋσῆς ἔγραψεν ἡμῖν, ἐάν τινος ἀδελφὸς ἀποθάνῃ ἔχων γυναῖκα, καὶ οὗτος ἄτεκνος ⸀ᾖ, ἵνα λάβῃ ὁ ἀδελφὸς αὐτοῦ τὴν γυναῖκα καὶ ἐξαναστήσῃ σπέρμα τῷ ἀδελφῷ αὐτοῦ.</w:t>
      </w:r>
    </w:p>
    <w:p>
      <w:pPr>
        <w:pStyle w:val="GreekVerse"/>
        <w:spacing w:after="24" w:line="240" w:lineRule="auto"/>
      </w:pPr>
      <w:r>
        <w:rPr>
          <w:rFonts w:ascii="Gentium Plus" w:hAnsi="Gentium Plus"/>
          <w:b/>
          <w:sz w:val="15"/>
        </w:rPr>
        <w:t xml:space="preserve">20:29 </w:t>
      </w:r>
      <w:r>
        <w:rPr>
          <w:rFonts w:ascii="Gentium Plus" w:hAnsi="Gentium Plus"/>
          <w:sz w:val="16"/>
        </w:rPr>
        <w:t>ἑπτὰ οὖν ἀδελφοὶ ἦσαν· καὶ ὁ πρῶτος λαβὼν γυναῖκα ἀπέθανεν ἄτεκνος·</w:t>
      </w:r>
    </w:p>
    <w:p>
      <w:pPr>
        <w:pStyle w:val="GreekVerse"/>
        <w:spacing w:after="24" w:line="240" w:lineRule="auto"/>
      </w:pPr>
      <w:r>
        <w:rPr>
          <w:rFonts w:ascii="Gentium Plus" w:hAnsi="Gentium Plus"/>
          <w:b/>
          <w:sz w:val="15"/>
        </w:rPr>
        <w:t xml:space="preserve">20:30 </w:t>
      </w:r>
      <w:r>
        <w:rPr>
          <w:rFonts w:ascii="Gentium Plus" w:hAnsi="Gentium Plus"/>
          <w:sz w:val="16"/>
        </w:rPr>
        <w:t>καὶ ⸂ὁ δεύτερος⸃</w:t>
      </w:r>
    </w:p>
    <w:p>
      <w:pPr>
        <w:pStyle w:val="GreekVerse"/>
        <w:spacing w:after="24" w:line="240" w:lineRule="auto"/>
      </w:pPr>
      <w:r>
        <w:rPr>
          <w:rFonts w:ascii="Gentium Plus" w:hAnsi="Gentium Plus"/>
          <w:b/>
          <w:sz w:val="15"/>
        </w:rPr>
        <w:t xml:space="preserve">20:31 </w:t>
      </w:r>
      <w:r>
        <w:rPr>
          <w:rFonts w:ascii="Gentium Plus" w:hAnsi="Gentium Plus"/>
          <w:sz w:val="16"/>
        </w:rPr>
        <w:t>καὶ ὁ τρίτος ἔλαβεν ⸀αὐτήν, ὡσαύτως δὲ καὶ οἱ ἑπτὰ οὐ κατέλιπον τέκνα καὶ ἀπέθανον·</w:t>
      </w:r>
    </w:p>
    <w:p>
      <w:pPr>
        <w:pStyle w:val="GreekVerse"/>
        <w:spacing w:after="24" w:line="240" w:lineRule="auto"/>
      </w:pPr>
      <w:r>
        <w:rPr>
          <w:rFonts w:ascii="Gentium Plus" w:hAnsi="Gentium Plus"/>
          <w:b/>
          <w:sz w:val="15"/>
        </w:rPr>
        <w:t xml:space="preserve">20:32 </w:t>
      </w:r>
      <w:r>
        <w:rPr>
          <w:rFonts w:ascii="Gentium Plus" w:hAnsi="Gentium Plus"/>
          <w:sz w:val="16"/>
        </w:rPr>
        <w:t>ὕστερον ⸂καὶ ἡ γυνὴ ἀπέθανεν⸃.</w:t>
      </w:r>
    </w:p>
    <w:p>
      <w:pPr>
        <w:pStyle w:val="GreekVerse"/>
        <w:spacing w:after="24" w:line="240" w:lineRule="auto"/>
      </w:pPr>
      <w:r>
        <w:rPr>
          <w:rFonts w:ascii="Gentium Plus" w:hAnsi="Gentium Plus"/>
          <w:b/>
          <w:sz w:val="15"/>
        </w:rPr>
        <w:t xml:space="preserve">20:33 </w:t>
      </w:r>
      <w:r>
        <w:rPr>
          <w:rFonts w:ascii="Gentium Plus" w:hAnsi="Gentium Plus"/>
          <w:sz w:val="16"/>
        </w:rPr>
        <w:t>⸂ἡ γυνὴ οὖν ἐν τῇ⸃ ἀναστάσει τίνος αὐτῶν γίνεται γυνή; οἱ γὰρ ἑπτὰ ἔσχον αὐτὴν γυναῖκα.</w:t>
      </w:r>
    </w:p>
    <w:p>
      <w:pPr>
        <w:pStyle w:val="GreekVerse"/>
        <w:spacing w:after="24" w:line="240" w:lineRule="auto"/>
      </w:pPr>
      <w:r>
        <w:rPr>
          <w:rFonts w:ascii="Gentium Plus" w:hAnsi="Gentium Plus"/>
          <w:b/>
          <w:sz w:val="15"/>
        </w:rPr>
        <w:t xml:space="preserve">20:34 </w:t>
      </w:r>
      <w:r>
        <w:rPr>
          <w:rFonts w:ascii="Gentium Plus" w:hAnsi="Gentium Plus"/>
          <w:sz w:val="16"/>
        </w:rPr>
        <w:t>⸀Καὶ εἶπεν αὐτοῖς ὁ Ἰησοῦς· Οἱ υἱοὶ τοῦ αἰῶνος τούτου γαμοῦσιν καὶ ⸀γαμίσκονται,</w:t>
      </w:r>
    </w:p>
    <w:p>
      <w:pPr>
        <w:pStyle w:val="GreekVerse"/>
        <w:spacing w:after="24" w:line="240" w:lineRule="auto"/>
      </w:pPr>
      <w:r>
        <w:rPr>
          <w:rFonts w:ascii="Gentium Plus" w:hAnsi="Gentium Plus"/>
          <w:b/>
          <w:sz w:val="15"/>
        </w:rPr>
        <w:t xml:space="preserve">20:35 </w:t>
      </w:r>
      <w:r>
        <w:rPr>
          <w:rFonts w:ascii="Gentium Plus" w:hAnsi="Gentium Plus"/>
          <w:sz w:val="16"/>
        </w:rPr>
        <w:t>οἱ δὲ καταξιωθέντες τοῦ αἰῶνος ἐκείνου τυχεῖν καὶ τῆς ἀναστάσεως τῆς ἐκ νεκρῶν οὔτε γαμοῦσιν οὔτε ⸀γαμίζονται·</w:t>
      </w:r>
    </w:p>
    <w:p>
      <w:pPr>
        <w:pStyle w:val="GreekVerse"/>
        <w:spacing w:after="24" w:line="240" w:lineRule="auto"/>
      </w:pPr>
      <w:r>
        <w:rPr>
          <w:rFonts w:ascii="Gentium Plus" w:hAnsi="Gentium Plus"/>
          <w:b/>
          <w:sz w:val="15"/>
        </w:rPr>
        <w:t xml:space="preserve">20:36 </w:t>
      </w:r>
      <w:r>
        <w:rPr>
          <w:rFonts w:ascii="Gentium Plus" w:hAnsi="Gentium Plus"/>
          <w:sz w:val="16"/>
        </w:rPr>
        <w:t>⸀οὐδὲ γὰρ ἀποθανεῖν ἔτι δύνανται, ἰσάγγελοι γάρ εἰσιν καὶ υἱοί ⸀εἰσιν θεοῦ τῆς ἀναστάσεως υἱοὶ ὄντες.</w:t>
      </w:r>
    </w:p>
    <w:p>
      <w:pPr>
        <w:pStyle w:val="GreekVerse"/>
        <w:spacing w:after="24" w:line="240" w:lineRule="auto"/>
      </w:pPr>
      <w:r>
        <w:rPr>
          <w:rFonts w:ascii="Gentium Plus" w:hAnsi="Gentium Plus"/>
          <w:b/>
          <w:sz w:val="15"/>
        </w:rPr>
        <w:t xml:space="preserve">20:37 </w:t>
      </w:r>
      <w:r>
        <w:rPr>
          <w:rFonts w:ascii="Gentium Plus" w:hAnsi="Gentium Plus"/>
          <w:sz w:val="16"/>
        </w:rPr>
        <w:t>ὅτι δὲ ἐγείρονται οἱ νεκροὶ καὶ Μωϋσῆς ἐμήνυσεν ἐπὶ τῆς βάτου, ὡς λέγει κύριον τὸν θεὸν Ἀβραὰμ ⸀καὶ θεὸν Ἰσαὰκ ⸁καὶ θεὸν Ἰακώβ·</w:t>
      </w:r>
    </w:p>
    <w:p>
      <w:pPr>
        <w:pStyle w:val="GreekVerse"/>
        <w:spacing w:after="24" w:line="240" w:lineRule="auto"/>
      </w:pPr>
      <w:r>
        <w:rPr>
          <w:rFonts w:ascii="Gentium Plus" w:hAnsi="Gentium Plus"/>
          <w:b/>
          <w:sz w:val="15"/>
        </w:rPr>
        <w:t xml:space="preserve">20:38 </w:t>
      </w:r>
      <w:r>
        <w:rPr>
          <w:rFonts w:ascii="Gentium Plus" w:hAnsi="Gentium Plus"/>
          <w:sz w:val="16"/>
        </w:rPr>
        <w:t>θεὸς δὲ οὐκ ἔστιν νεκρῶν ἀλλὰ ζώντων, πάντες γὰρ αὐτῷ ζῶσιν.</w:t>
      </w:r>
    </w:p>
    <w:p>
      <w:pPr>
        <w:pStyle w:val="GreekVerse"/>
        <w:spacing w:after="24" w:line="240" w:lineRule="auto"/>
      </w:pPr>
      <w:r>
        <w:rPr>
          <w:rFonts w:ascii="Gentium Plus" w:hAnsi="Gentium Plus"/>
          <w:b/>
          <w:sz w:val="15"/>
        </w:rPr>
        <w:t xml:space="preserve">20:39 </w:t>
      </w:r>
      <w:r>
        <w:rPr>
          <w:rFonts w:ascii="Gentium Plus" w:hAnsi="Gentium Plus"/>
          <w:sz w:val="16"/>
        </w:rPr>
        <w:t>ἀποκριθέντες δέ τινες τῶν γραμματέων εἶπαν· Διδάσκαλε, καλῶς εἶπας·</w:t>
      </w:r>
    </w:p>
    <w:p>
      <w:pPr>
        <w:pStyle w:val="GreekVerse"/>
        <w:spacing w:after="24" w:line="240" w:lineRule="auto"/>
      </w:pPr>
      <w:r>
        <w:rPr>
          <w:rFonts w:ascii="Gentium Plus" w:hAnsi="Gentium Plus"/>
          <w:b/>
          <w:sz w:val="15"/>
        </w:rPr>
        <w:t xml:space="preserve">20:40 </w:t>
      </w:r>
      <w:r>
        <w:rPr>
          <w:rFonts w:ascii="Gentium Plus" w:hAnsi="Gentium Plus"/>
          <w:sz w:val="16"/>
        </w:rPr>
        <w:t>οὐκέτι ⸀γὰρ ἐτόλμων ἐπερωτᾶν αὐτὸν οὐδέν.</w:t>
      </w:r>
    </w:p>
    <w:p>
      <w:pPr>
        <w:pStyle w:val="GreekVerse"/>
        <w:spacing w:after="24" w:line="240" w:lineRule="auto"/>
      </w:pPr>
      <w:r>
        <w:rPr>
          <w:rFonts w:ascii="Gentium Plus" w:hAnsi="Gentium Plus"/>
          <w:b/>
          <w:sz w:val="15"/>
        </w:rPr>
        <w:t xml:space="preserve">20:41 </w:t>
      </w:r>
      <w:r>
        <w:rPr>
          <w:rFonts w:ascii="Gentium Plus" w:hAnsi="Gentium Plus"/>
          <w:sz w:val="16"/>
        </w:rPr>
        <w:t>Εἶπεν δὲ πρὸς αὐτούς· Πῶς λέγουσιν τὸν χριστὸν ⸂εἶναι Δαυὶδ υἱόν⸃;</w:t>
      </w:r>
    </w:p>
    <w:p>
      <w:pPr>
        <w:pStyle w:val="GreekVerse"/>
        <w:spacing w:after="24" w:line="240" w:lineRule="auto"/>
      </w:pPr>
      <w:r>
        <w:rPr>
          <w:rFonts w:ascii="Gentium Plus" w:hAnsi="Gentium Plus"/>
          <w:b/>
          <w:sz w:val="15"/>
        </w:rPr>
        <w:t xml:space="preserve">20:42 </w:t>
      </w:r>
      <w:r>
        <w:rPr>
          <w:rFonts w:ascii="Gentium Plus" w:hAnsi="Gentium Plus"/>
          <w:sz w:val="16"/>
        </w:rPr>
        <w:t>⸂αὐτὸς γὰρ⸃ Δαυὶδ λέγει ἐν βίβλῳ ψαλμῶν· ⸀Εἶπεν κύριος τῷ κυρίῳ μου· Κάθου ἐκ δεξιῶν μου</w:t>
      </w:r>
    </w:p>
    <w:p>
      <w:pPr>
        <w:pStyle w:val="GreekVerse"/>
        <w:spacing w:after="24" w:line="240" w:lineRule="auto"/>
      </w:pPr>
      <w:r>
        <w:rPr>
          <w:rFonts w:ascii="Gentium Plus" w:hAnsi="Gentium Plus"/>
          <w:b/>
          <w:sz w:val="15"/>
        </w:rPr>
        <w:t xml:space="preserve">20:43 </w:t>
      </w:r>
      <w:r>
        <w:rPr>
          <w:rFonts w:ascii="Gentium Plus" w:hAnsi="Gentium Plus"/>
          <w:sz w:val="16"/>
        </w:rPr>
        <w:t>ἕως ἂν θῶ τοὺς ἐχθρούς σου ὑποπόδιον τῶν ποδῶν σου.</w:t>
      </w:r>
    </w:p>
    <w:p>
      <w:pPr>
        <w:pStyle w:val="GreekVerse"/>
        <w:spacing w:after="24" w:line="240" w:lineRule="auto"/>
      </w:pPr>
      <w:r>
        <w:rPr>
          <w:rFonts w:ascii="Gentium Plus" w:hAnsi="Gentium Plus"/>
          <w:b/>
          <w:sz w:val="15"/>
        </w:rPr>
        <w:t xml:space="preserve">20:44 </w:t>
      </w:r>
      <w:r>
        <w:rPr>
          <w:rFonts w:ascii="Gentium Plus" w:hAnsi="Gentium Plus"/>
          <w:sz w:val="16"/>
        </w:rPr>
        <w:t>Δαυὶδ οὖν ⸂αὐτὸν κύριον⸃ καλεῖ, καὶ πῶς ⸂αὐτοῦ υἱός⸃ ἐστιν;</w:t>
      </w:r>
    </w:p>
    <w:p>
      <w:pPr>
        <w:pStyle w:val="GreekVerse"/>
        <w:spacing w:after="24" w:line="240" w:lineRule="auto"/>
      </w:pPr>
      <w:r>
        <w:rPr>
          <w:rFonts w:ascii="Gentium Plus" w:hAnsi="Gentium Plus"/>
          <w:b/>
          <w:sz w:val="15"/>
        </w:rPr>
        <w:t xml:space="preserve">20:45 </w:t>
      </w:r>
      <w:r>
        <w:rPr>
          <w:rFonts w:ascii="Gentium Plus" w:hAnsi="Gentium Plus"/>
          <w:sz w:val="16"/>
        </w:rPr>
        <w:t>Ἀκούοντος δὲ παντὸς τοῦ λαοῦ εἶπεν τοῖς ⸀μαθηταῖς·</w:t>
      </w:r>
    </w:p>
    <w:p>
      <w:pPr>
        <w:pStyle w:val="GreekVerse"/>
        <w:spacing w:after="24" w:line="240" w:lineRule="auto"/>
      </w:pPr>
      <w:r>
        <w:rPr>
          <w:rFonts w:ascii="Gentium Plus" w:hAnsi="Gentium Plus"/>
          <w:b/>
          <w:sz w:val="15"/>
        </w:rPr>
        <w:t xml:space="preserve">20:46 </w:t>
      </w:r>
      <w:r>
        <w:rPr>
          <w:rFonts w:ascii="Gentium Plus" w:hAnsi="Gentium Plus"/>
          <w:sz w:val="16"/>
        </w:rPr>
        <w:t>Προσέχετε ἀπὸ τῶν γραμματέων τῶν θελόντων περιπατεῖν ἐν στολαῖς καὶ φιλούντων ἀσπασμοὺς ἐν ταῖς ἀγοραῖς καὶ πρωτοκαθεδρίας ἐν ταῖς συναγωγαῖς καὶ πρωτοκλισίας ἐν τοῖς δείπνοις,</w:t>
      </w:r>
    </w:p>
    <w:p>
      <w:pPr>
        <w:pStyle w:val="GreekVerse"/>
        <w:spacing w:after="24" w:line="240" w:lineRule="auto"/>
      </w:pPr>
      <w:r>
        <w:rPr>
          <w:rFonts w:ascii="Gentium Plus" w:hAnsi="Gentium Plus"/>
          <w:b/>
          <w:sz w:val="15"/>
        </w:rPr>
        <w:t xml:space="preserve">20:47 </w:t>
      </w:r>
      <w:r>
        <w:rPr>
          <w:rFonts w:ascii="Gentium Plus" w:hAnsi="Gentium Plus"/>
          <w:sz w:val="16"/>
        </w:rPr>
        <w:t>οἳ κατεσθίουσιν τὰς οἰκίας τῶν χηρῶν καὶ προφάσει μακρὰ προσεύχονται· οὗτοι λήμψονται περισσότερον κρίμα.</w:t>
      </w:r>
    </w:p>
    <w:p>
      <w:pPr>
        <w:pStyle w:val="GreekChapterHeading"/>
        <w:jc w:val="center"/>
      </w:pPr>
      <w:r>
        <w:t>Κεφάλαιον 21</w:t>
      </w:r>
    </w:p>
    <w:p>
      <w:pPr>
        <w:pStyle w:val="GreekVerse"/>
        <w:spacing w:after="24" w:line="240" w:lineRule="auto"/>
      </w:pPr>
      <w:r>
        <w:rPr>
          <w:rFonts w:ascii="Gentium Plus" w:hAnsi="Gentium Plus"/>
          <w:b/>
          <w:sz w:val="15"/>
        </w:rPr>
        <w:t xml:space="preserve">21:1 </w:t>
      </w:r>
      <w:r>
        <w:rPr>
          <w:rFonts w:ascii="Gentium Plus" w:hAnsi="Gentium Plus"/>
          <w:sz w:val="16"/>
        </w:rPr>
        <w:t>Ἀναβλέψας δὲ εἶδεν τοὺς βάλλοντας ⸂εἰς τὸ γαζοφυλάκιον τὰ δῶρα αὐτῶν⸃ πλουσίους.</w:t>
      </w:r>
    </w:p>
    <w:p>
      <w:pPr>
        <w:pStyle w:val="GreekVerse"/>
        <w:spacing w:after="24" w:line="240" w:lineRule="auto"/>
      </w:pPr>
      <w:r>
        <w:rPr>
          <w:rFonts w:ascii="Gentium Plus" w:hAnsi="Gentium Plus"/>
          <w:b/>
          <w:sz w:val="15"/>
        </w:rPr>
        <w:t xml:space="preserve">21:2 </w:t>
      </w:r>
      <w:r>
        <w:rPr>
          <w:rFonts w:ascii="Gentium Plus" w:hAnsi="Gentium Plus"/>
          <w:sz w:val="16"/>
        </w:rPr>
        <w:t>εἶδεν δέ ⸀τινα χήραν πενιχρὰν βάλλουσαν ἐκεῖ ⸂λεπτὰ δύο⸃,</w:t>
      </w:r>
    </w:p>
    <w:p>
      <w:pPr>
        <w:pStyle w:val="GreekVerse"/>
        <w:spacing w:after="24" w:line="240" w:lineRule="auto"/>
      </w:pPr>
      <w:r>
        <w:rPr>
          <w:rFonts w:ascii="Gentium Plus" w:hAnsi="Gentium Plus"/>
          <w:b/>
          <w:sz w:val="15"/>
        </w:rPr>
        <w:t xml:space="preserve">21:3 </w:t>
      </w:r>
      <w:r>
        <w:rPr>
          <w:rFonts w:ascii="Gentium Plus" w:hAnsi="Gentium Plus"/>
          <w:sz w:val="16"/>
        </w:rPr>
        <w:t>καὶ εἶπεν· Ἀληθῶς λέγω ὑμῖν ὅτι ἡ χήρα ⸂ἡ πτωχὴ αὕτη⸃ πλεῖον πάντων ἔβαλεν·</w:t>
      </w:r>
    </w:p>
    <w:p>
      <w:pPr>
        <w:pStyle w:val="GreekVerse"/>
        <w:spacing w:after="24" w:line="240" w:lineRule="auto"/>
      </w:pPr>
      <w:r>
        <w:rPr>
          <w:rFonts w:ascii="Gentium Plus" w:hAnsi="Gentium Plus"/>
          <w:b/>
          <w:sz w:val="15"/>
        </w:rPr>
        <w:t xml:space="preserve">21:4 </w:t>
      </w:r>
      <w:r>
        <w:rPr>
          <w:rFonts w:ascii="Gentium Plus" w:hAnsi="Gentium Plus"/>
          <w:sz w:val="16"/>
        </w:rPr>
        <w:t>⸀πάντες γὰρ οὗτοι ἐκ τοῦ περισσεύοντος αὐτοῖς ἔβαλον εἰς τὰ ⸀δῶρα, αὕτη δὲ ἐκ τοῦ ὑστερήματος αὐτῆς ⸀πάντα τὸν βίον ὃν εἶχεν ἔβαλεν.</w:t>
      </w:r>
    </w:p>
    <w:p>
      <w:pPr>
        <w:pStyle w:val="GreekVerse"/>
        <w:spacing w:after="24" w:line="240" w:lineRule="auto"/>
      </w:pPr>
      <w:r>
        <w:rPr>
          <w:rFonts w:ascii="Gentium Plus" w:hAnsi="Gentium Plus"/>
          <w:b/>
          <w:sz w:val="15"/>
        </w:rPr>
        <w:t xml:space="preserve">21:5 </w:t>
      </w:r>
      <w:r>
        <w:rPr>
          <w:rFonts w:ascii="Gentium Plus" w:hAnsi="Gentium Plus"/>
          <w:sz w:val="16"/>
        </w:rPr>
        <w:t>Καί τινων λεγόντων περὶ τοῦ ἱεροῦ, ὅτι λίθοις καλοῖς καὶ ἀναθήμασιν κεκόσμηται εἶπεν·</w:t>
      </w:r>
    </w:p>
    <w:p>
      <w:pPr>
        <w:pStyle w:val="GreekVerse"/>
        <w:spacing w:after="24" w:line="240" w:lineRule="auto"/>
      </w:pPr>
      <w:r>
        <w:rPr>
          <w:rFonts w:ascii="Gentium Plus" w:hAnsi="Gentium Plus"/>
          <w:b/>
          <w:sz w:val="15"/>
        </w:rPr>
        <w:t xml:space="preserve">21:6 </w:t>
      </w:r>
      <w:r>
        <w:rPr>
          <w:rFonts w:ascii="Gentium Plus" w:hAnsi="Gentium Plus"/>
          <w:sz w:val="16"/>
        </w:rPr>
        <w:t>Ταῦτα ἃ θεωρεῖτε, ἐλεύσονται ἡμέραι ἐν αἷς οὐκ ἀφεθήσεται λίθος ἐπὶ ⸀λίθῳ ὃς οὐ καταλυθήσεται.</w:t>
      </w:r>
    </w:p>
    <w:p>
      <w:pPr>
        <w:pStyle w:val="GreekVerse"/>
        <w:spacing w:after="24" w:line="240" w:lineRule="auto"/>
      </w:pPr>
      <w:r>
        <w:rPr>
          <w:rFonts w:ascii="Gentium Plus" w:hAnsi="Gentium Plus"/>
          <w:b/>
          <w:sz w:val="15"/>
        </w:rPr>
        <w:t xml:space="preserve">21:7 </w:t>
      </w:r>
      <w:r>
        <w:rPr>
          <w:rFonts w:ascii="Gentium Plus" w:hAnsi="Gentium Plus"/>
          <w:sz w:val="16"/>
        </w:rPr>
        <w:t>Ἐπηρώτησαν δὲ αὐτὸν λέγοντες· Διδάσκαλε, πότε οὖν ταῦτα ἔσται, καὶ τί τὸ σημεῖον ὅταν μέλλῃ ταῦτα γίνεσθαι;</w:t>
      </w:r>
    </w:p>
    <w:p>
      <w:pPr>
        <w:pStyle w:val="GreekVerse"/>
        <w:spacing w:after="24" w:line="240" w:lineRule="auto"/>
      </w:pPr>
      <w:r>
        <w:rPr>
          <w:rFonts w:ascii="Gentium Plus" w:hAnsi="Gentium Plus"/>
          <w:b/>
          <w:sz w:val="15"/>
        </w:rPr>
        <w:t xml:space="preserve">21:8 </w:t>
      </w:r>
      <w:r>
        <w:rPr>
          <w:rFonts w:ascii="Gentium Plus" w:hAnsi="Gentium Plus"/>
          <w:sz w:val="16"/>
        </w:rPr>
        <w:t>ὁ δὲ εἶπεν· Βλέπετε μὴ πλανηθῆτε· πολλοὶ γὰρ ἐλεύσονται ἐπὶ τῷ ὀνόματί μου ⸀λέγοντες· Ἐγώ εἰμι καί· Ὁ καιρὸς ἤγγικεν· ⸀μὴ πορευθῆτε ὀπίσω αὐτῶν.</w:t>
      </w:r>
    </w:p>
    <w:p>
      <w:pPr>
        <w:pStyle w:val="GreekVerse"/>
        <w:spacing w:after="24" w:line="240" w:lineRule="auto"/>
      </w:pPr>
      <w:r>
        <w:rPr>
          <w:rFonts w:ascii="Gentium Plus" w:hAnsi="Gentium Plus"/>
          <w:b/>
          <w:sz w:val="15"/>
        </w:rPr>
        <w:t xml:space="preserve">21:9 </w:t>
      </w:r>
      <w:r>
        <w:rPr>
          <w:rFonts w:ascii="Gentium Plus" w:hAnsi="Gentium Plus"/>
          <w:sz w:val="16"/>
        </w:rPr>
        <w:t>ὅταν δὲ ἀκούσητε πολέμους καὶ ἀκαταστασίας, μὴ πτοηθῆτε· δεῖ γὰρ ταῦτα γενέσθαι πρῶτον, ἀλλʼ οὐκ εὐθέως τὸ τέλος.</w:t>
      </w:r>
    </w:p>
    <w:p>
      <w:pPr>
        <w:pStyle w:val="GreekVerse"/>
        <w:spacing w:after="24" w:line="240" w:lineRule="auto"/>
      </w:pPr>
      <w:r>
        <w:rPr>
          <w:rFonts w:ascii="Gentium Plus" w:hAnsi="Gentium Plus"/>
          <w:b/>
          <w:sz w:val="15"/>
        </w:rPr>
        <w:t xml:space="preserve">21:10 </w:t>
      </w:r>
      <w:r>
        <w:rPr>
          <w:rFonts w:ascii="Gentium Plus" w:hAnsi="Gentium Plus"/>
          <w:sz w:val="16"/>
        </w:rPr>
        <w:t>τότε ἔλεγεν αὐτοῖς· Ἐγερθήσεται ἔθνος ἐπʼ ἔθνος καὶ βασιλεία ἐπὶ βασιλείαν,</w:t>
      </w:r>
    </w:p>
    <w:p>
      <w:pPr>
        <w:pStyle w:val="GreekVerse"/>
        <w:spacing w:after="24" w:line="240" w:lineRule="auto"/>
      </w:pPr>
      <w:r>
        <w:rPr>
          <w:rFonts w:ascii="Gentium Plus" w:hAnsi="Gentium Plus"/>
          <w:b/>
          <w:sz w:val="15"/>
        </w:rPr>
        <w:t xml:space="preserve">21:11 </w:t>
      </w:r>
      <w:r>
        <w:rPr>
          <w:rFonts w:ascii="Gentium Plus" w:hAnsi="Gentium Plus"/>
          <w:sz w:val="16"/>
        </w:rPr>
        <w:t>σεισμοί τε μεγάλοι ⸂καὶ κατὰ τόπους⸃ ⸂λιμοὶ καὶ λοιμοὶ⸃ ἔσονται, φόβητρά τε καὶ ⸂σημεῖα ἀπʼ οὐρανοῦ μεγάλα⸃ ἔσται.</w:t>
      </w:r>
    </w:p>
    <w:p>
      <w:pPr>
        <w:pStyle w:val="GreekVerse"/>
        <w:spacing w:after="24" w:line="240" w:lineRule="auto"/>
      </w:pPr>
      <w:r>
        <w:rPr>
          <w:rFonts w:ascii="Gentium Plus" w:hAnsi="Gentium Plus"/>
          <w:b/>
          <w:sz w:val="15"/>
        </w:rPr>
        <w:t xml:space="preserve">21:12 </w:t>
      </w:r>
      <w:r>
        <w:rPr>
          <w:rFonts w:ascii="Gentium Plus" w:hAnsi="Gentium Plus"/>
          <w:sz w:val="16"/>
        </w:rPr>
        <w:t>Πρὸ δὲ τούτων πάντων ἐπιβαλοῦσιν ἐφʼ ὑμᾶς τὰς χεῖρας αὐτῶν καὶ διώξουσιν, παραδιδόντες εἰς ⸀τὰς συναγωγὰς καὶ φυλακάς, ⸀ἀπαγομένους ἐπὶ βασιλεῖς καὶ ἡγεμόνας ἕνεκεν τοῦ ὀνόματός μου·</w:t>
      </w:r>
    </w:p>
    <w:p>
      <w:pPr>
        <w:pStyle w:val="GreekVerse"/>
        <w:spacing w:after="24" w:line="240" w:lineRule="auto"/>
      </w:pPr>
      <w:r>
        <w:rPr>
          <w:rFonts w:ascii="Gentium Plus" w:hAnsi="Gentium Plus"/>
          <w:b/>
          <w:sz w:val="15"/>
        </w:rPr>
        <w:t xml:space="preserve">21:13 </w:t>
      </w:r>
      <w:r>
        <w:rPr>
          <w:rFonts w:ascii="Gentium Plus" w:hAnsi="Gentium Plus"/>
          <w:sz w:val="16"/>
        </w:rPr>
        <w:t>⸀ἀποβήσεται ὑμῖν εἰς μαρτύριον.</w:t>
      </w:r>
    </w:p>
    <w:p>
      <w:pPr>
        <w:pStyle w:val="GreekVerse"/>
        <w:spacing w:after="24" w:line="240" w:lineRule="auto"/>
      </w:pPr>
      <w:r>
        <w:rPr>
          <w:rFonts w:ascii="Gentium Plus" w:hAnsi="Gentium Plus"/>
          <w:b/>
          <w:sz w:val="15"/>
        </w:rPr>
        <w:t xml:space="preserve">21:14 </w:t>
      </w:r>
      <w:r>
        <w:rPr>
          <w:rFonts w:ascii="Gentium Plus" w:hAnsi="Gentium Plus"/>
          <w:sz w:val="16"/>
        </w:rPr>
        <w:t>⸀θέτε οὖν ⸂ἐν ταῖς καρδίαις⸃ ὑμῶν μὴ προμελετᾶν ἀπολογηθῆναι,</w:t>
      </w:r>
    </w:p>
    <w:p>
      <w:pPr>
        <w:pStyle w:val="GreekVerse"/>
        <w:spacing w:after="24" w:line="240" w:lineRule="auto"/>
      </w:pPr>
      <w:r>
        <w:rPr>
          <w:rFonts w:ascii="Gentium Plus" w:hAnsi="Gentium Plus"/>
          <w:b/>
          <w:sz w:val="15"/>
        </w:rPr>
        <w:t xml:space="preserve">21:15 </w:t>
      </w:r>
      <w:r>
        <w:rPr>
          <w:rFonts w:ascii="Gentium Plus" w:hAnsi="Gentium Plus"/>
          <w:sz w:val="16"/>
        </w:rPr>
        <w:t>ἐγὼ γὰρ δώσω ὑμῖν στόμα καὶ σοφίαν ᾗ οὐ δυνήσονται ⸂ἀντιστῆναι ἢ ἀντειπεῖν⸃ ⸀ἅπαντες οἱ ἀντικείμενοι ὑμῖν.</w:t>
      </w:r>
    </w:p>
    <w:p>
      <w:pPr>
        <w:pStyle w:val="GreekVerse"/>
        <w:spacing w:after="24" w:line="240" w:lineRule="auto"/>
      </w:pPr>
      <w:r>
        <w:rPr>
          <w:rFonts w:ascii="Gentium Plus" w:hAnsi="Gentium Plus"/>
          <w:b/>
          <w:sz w:val="15"/>
        </w:rPr>
        <w:t xml:space="preserve">21:16 </w:t>
      </w:r>
      <w:r>
        <w:rPr>
          <w:rFonts w:ascii="Gentium Plus" w:hAnsi="Gentium Plus"/>
          <w:sz w:val="16"/>
        </w:rPr>
        <w:t>παραδοθήσεσθε δὲ καὶ ὑπὸ γονέων καὶ ⸂ἀδελφῶν καὶ συγγενῶν καὶ φίλων⸃, καὶ θανατώσουσιν ἐξ ὑμῶν,</w:t>
      </w:r>
    </w:p>
    <w:p>
      <w:pPr>
        <w:pStyle w:val="GreekVerse"/>
        <w:spacing w:after="24" w:line="240" w:lineRule="auto"/>
      </w:pPr>
      <w:r>
        <w:rPr>
          <w:rFonts w:ascii="Gentium Plus" w:hAnsi="Gentium Plus"/>
          <w:b/>
          <w:sz w:val="15"/>
        </w:rPr>
        <w:t xml:space="preserve">21:17 </w:t>
      </w:r>
      <w:r>
        <w:rPr>
          <w:rFonts w:ascii="Gentium Plus" w:hAnsi="Gentium Plus"/>
          <w:sz w:val="16"/>
        </w:rPr>
        <w:t>καὶ ἔσεσθε μισούμενοι ὑπὸ πάντων διὰ τὸ ὄνομά μου.</w:t>
      </w:r>
    </w:p>
    <w:p>
      <w:pPr>
        <w:pStyle w:val="GreekVerse"/>
        <w:spacing w:after="24" w:line="240" w:lineRule="auto"/>
      </w:pPr>
      <w:r>
        <w:rPr>
          <w:rFonts w:ascii="Gentium Plus" w:hAnsi="Gentium Plus"/>
          <w:b/>
          <w:sz w:val="15"/>
        </w:rPr>
        <w:t xml:space="preserve">21:18 </w:t>
      </w:r>
      <w:r>
        <w:rPr>
          <w:rFonts w:ascii="Gentium Plus" w:hAnsi="Gentium Plus"/>
          <w:sz w:val="16"/>
        </w:rPr>
        <w:t>καὶ θρὶξ ἐκ τῆς κεφαλῆς ὑμῶν οὐ μὴ ἀπόληται.</w:t>
      </w:r>
    </w:p>
    <w:p>
      <w:pPr>
        <w:pStyle w:val="GreekVerse"/>
        <w:spacing w:after="24" w:line="240" w:lineRule="auto"/>
      </w:pPr>
      <w:r>
        <w:rPr>
          <w:rFonts w:ascii="Gentium Plus" w:hAnsi="Gentium Plus"/>
          <w:b/>
          <w:sz w:val="15"/>
        </w:rPr>
        <w:t xml:space="preserve">21:19 </w:t>
      </w:r>
      <w:r>
        <w:rPr>
          <w:rFonts w:ascii="Gentium Plus" w:hAnsi="Gentium Plus"/>
          <w:sz w:val="16"/>
        </w:rPr>
        <w:t>ἐν τῇ ὑπομονῇ ὑμῶν ⸀κτήσασθε τὰς ψυχὰς ὑμῶν.</w:t>
      </w:r>
    </w:p>
    <w:p>
      <w:pPr>
        <w:pStyle w:val="GreekVerse"/>
        <w:spacing w:after="24" w:line="240" w:lineRule="auto"/>
      </w:pPr>
      <w:r>
        <w:rPr>
          <w:rFonts w:ascii="Gentium Plus" w:hAnsi="Gentium Plus"/>
          <w:b/>
          <w:sz w:val="15"/>
        </w:rPr>
        <w:t xml:space="preserve">21:20 </w:t>
      </w:r>
      <w:r>
        <w:rPr>
          <w:rFonts w:ascii="Gentium Plus" w:hAnsi="Gentium Plus"/>
          <w:sz w:val="16"/>
        </w:rPr>
        <w:t>Ὅταν δὲ ἴδητε κυκλουμένην ὑπὸ ⸀στρατοπέδων Ἰερουσαλήμ, τότε γνῶτε ὅτι ἤγγικεν ἡ ἐρήμωσις αὐτῆς.</w:t>
      </w:r>
    </w:p>
    <w:p>
      <w:pPr>
        <w:pStyle w:val="GreekVerse"/>
        <w:spacing w:after="24" w:line="240" w:lineRule="auto"/>
      </w:pPr>
      <w:r>
        <w:rPr>
          <w:rFonts w:ascii="Gentium Plus" w:hAnsi="Gentium Plus"/>
          <w:b/>
          <w:sz w:val="15"/>
        </w:rPr>
        <w:t xml:space="preserve">21:21 </w:t>
      </w:r>
      <w:r>
        <w:rPr>
          <w:rFonts w:ascii="Gentium Plus" w:hAnsi="Gentium Plus"/>
          <w:sz w:val="16"/>
        </w:rPr>
        <w:t>τότε οἱ ἐν τῇ Ἰουδαίᾳ φευγέτωσαν εἰς τὰ ὄρη, καὶ οἱ ἐν μέσῳ αὐτῆς ἐκχωρείτωσαν, καὶ οἱ ἐν ταῖς χώραις μὴ εἰσερχέσθωσαν εἰς αὐτήν,</w:t>
      </w:r>
    </w:p>
    <w:p>
      <w:pPr>
        <w:pStyle w:val="GreekVerse"/>
        <w:spacing w:after="24" w:line="240" w:lineRule="auto"/>
      </w:pPr>
      <w:r>
        <w:rPr>
          <w:rFonts w:ascii="Gentium Plus" w:hAnsi="Gentium Plus"/>
          <w:b/>
          <w:sz w:val="15"/>
        </w:rPr>
        <w:t xml:space="preserve">21:22 </w:t>
      </w:r>
      <w:r>
        <w:rPr>
          <w:rFonts w:ascii="Gentium Plus" w:hAnsi="Gentium Plus"/>
          <w:sz w:val="16"/>
        </w:rPr>
        <w:t>ὅτι ἡμέραι ἐκδικήσεως αὗταί εἰσιν τοῦ πλησθῆναι πάντα τὰ γεγραμμένα.</w:t>
      </w:r>
    </w:p>
    <w:p>
      <w:pPr>
        <w:pStyle w:val="GreekVerse"/>
        <w:spacing w:after="24" w:line="240" w:lineRule="auto"/>
      </w:pPr>
      <w:r>
        <w:rPr>
          <w:rFonts w:ascii="Gentium Plus" w:hAnsi="Gentium Plus"/>
          <w:b/>
          <w:sz w:val="15"/>
        </w:rPr>
        <w:t xml:space="preserve">21:23 </w:t>
      </w:r>
      <w:r>
        <w:rPr>
          <w:rFonts w:ascii="Gentium Plus" w:hAnsi="Gentium Plus"/>
          <w:sz w:val="16"/>
        </w:rPr>
        <w:t>⸀οὐαὶ ταῖς ἐν γαστρὶ ἐχούσαις καὶ ταῖς θηλαζούσαις ἐν ἐκείναις ταῖς ἡμέραις· ἔσται γὰρ ἀνάγκη μεγάλη ἐπὶ τῆς γῆς καὶ ⸀ὀργὴ τῷ λαῷ τούτῳ,</w:t>
      </w:r>
    </w:p>
    <w:p>
      <w:pPr>
        <w:pStyle w:val="GreekVerse"/>
        <w:spacing w:after="24" w:line="240" w:lineRule="auto"/>
      </w:pPr>
      <w:r>
        <w:rPr>
          <w:rFonts w:ascii="Gentium Plus" w:hAnsi="Gentium Plus"/>
          <w:b/>
          <w:sz w:val="15"/>
        </w:rPr>
        <w:t xml:space="preserve">21:24 </w:t>
      </w:r>
      <w:r>
        <w:rPr>
          <w:rFonts w:ascii="Gentium Plus" w:hAnsi="Gentium Plus"/>
          <w:sz w:val="16"/>
        </w:rPr>
        <w:t>καὶ πεσοῦνται στόματι μαχαίρης καὶ αἰχμαλωτισθήσονται εἰς ⸂τὰ ἔθνη πάντα⸃, καὶ Ἰερουσαλὴμ ἔσται πατουμένη ὑπὸ ἐθνῶν, ἄχρι ⸀οὗ ⸀πληρωθῶσιν καιροὶ ἐθνῶν.</w:t>
      </w:r>
    </w:p>
    <w:p>
      <w:pPr>
        <w:pStyle w:val="GreekVerse"/>
        <w:spacing w:after="24" w:line="240" w:lineRule="auto"/>
      </w:pPr>
      <w:r>
        <w:rPr>
          <w:rFonts w:ascii="Gentium Plus" w:hAnsi="Gentium Plus"/>
          <w:b/>
          <w:sz w:val="15"/>
        </w:rPr>
        <w:t xml:space="preserve">21:25 </w:t>
      </w:r>
      <w:r>
        <w:rPr>
          <w:rFonts w:ascii="Gentium Plus" w:hAnsi="Gentium Plus"/>
          <w:sz w:val="16"/>
        </w:rPr>
        <w:t>Καὶ ⸀ἔσονται σημεῖα ἐν ἡλίῳ καὶ σελήνῃ καὶ ἄστροις, καὶ ἐπὶ τῆς γῆς συνοχὴ ἐθνῶν ἐν ἀπορίᾳ ⸀ἤχους θαλάσσης καὶ σάλου,</w:t>
      </w:r>
    </w:p>
    <w:p>
      <w:pPr>
        <w:pStyle w:val="GreekVerse"/>
        <w:spacing w:after="24" w:line="240" w:lineRule="auto"/>
      </w:pPr>
      <w:r>
        <w:rPr>
          <w:rFonts w:ascii="Gentium Plus" w:hAnsi="Gentium Plus"/>
          <w:b/>
          <w:sz w:val="15"/>
        </w:rPr>
        <w:t xml:space="preserve">21:26 </w:t>
      </w:r>
      <w:r>
        <w:rPr>
          <w:rFonts w:ascii="Gentium Plus" w:hAnsi="Gentium Plus"/>
          <w:sz w:val="16"/>
        </w:rPr>
        <w:t>ἀποψυχόντων ἀνθρώπων ἀπὸ φόβου καὶ προσδοκίας τῶν ἐπερχομένων τῇ οἰκουμένῃ, αἱ γὰρ δυνάμεις τῶν οὐρανῶν σαλευθήσονται.</w:t>
      </w:r>
    </w:p>
    <w:p>
      <w:pPr>
        <w:pStyle w:val="GreekVerse"/>
        <w:spacing w:after="24" w:line="240" w:lineRule="auto"/>
      </w:pPr>
      <w:r>
        <w:rPr>
          <w:rFonts w:ascii="Gentium Plus" w:hAnsi="Gentium Plus"/>
          <w:b/>
          <w:sz w:val="15"/>
        </w:rPr>
        <w:t xml:space="preserve">21:27 </w:t>
      </w:r>
      <w:r>
        <w:rPr>
          <w:rFonts w:ascii="Gentium Plus" w:hAnsi="Gentium Plus"/>
          <w:sz w:val="16"/>
        </w:rPr>
        <w:t>καὶ τότε ὄψονται τὸν υἱὸν τοῦ ἀνθρώπου ἐρχόμενον ἐν νεφέλῃ μετὰ δυνάμεως καὶ δόξης πολλῆς.</w:t>
      </w:r>
    </w:p>
    <w:p>
      <w:pPr>
        <w:pStyle w:val="GreekVerse"/>
        <w:spacing w:after="24" w:line="240" w:lineRule="auto"/>
      </w:pPr>
      <w:r>
        <w:rPr>
          <w:rFonts w:ascii="Gentium Plus" w:hAnsi="Gentium Plus"/>
          <w:b/>
          <w:sz w:val="15"/>
        </w:rPr>
        <w:t xml:space="preserve">21:28 </w:t>
      </w:r>
      <w:r>
        <w:rPr>
          <w:rFonts w:ascii="Gentium Plus" w:hAnsi="Gentium Plus"/>
          <w:sz w:val="16"/>
        </w:rPr>
        <w:t>ἀρχομένων δὲ τούτων γίνεσθαι ἀνακύψατε καὶ ἐπάρατε τὰς κεφαλὰς ὑμῶν, διότι ἐγγίζει ἡ ἀπολύτρωσις ὑμῶν.</w:t>
      </w:r>
    </w:p>
    <w:p>
      <w:pPr>
        <w:pStyle w:val="GreekVerse"/>
        <w:spacing w:after="24" w:line="240" w:lineRule="auto"/>
      </w:pPr>
      <w:r>
        <w:rPr>
          <w:rFonts w:ascii="Gentium Plus" w:hAnsi="Gentium Plus"/>
          <w:b/>
          <w:sz w:val="15"/>
        </w:rPr>
        <w:t xml:space="preserve">21:29 </w:t>
      </w:r>
      <w:r>
        <w:rPr>
          <w:rFonts w:ascii="Gentium Plus" w:hAnsi="Gentium Plus"/>
          <w:sz w:val="16"/>
        </w:rPr>
        <w:t>Καὶ εἶπεν παραβολὴν αὐτοῖς· Ἴδετε τὴν συκῆν καὶ πάντα τὰ δένδρα·</w:t>
      </w:r>
    </w:p>
    <w:p>
      <w:pPr>
        <w:pStyle w:val="GreekVerse"/>
        <w:spacing w:after="24" w:line="240" w:lineRule="auto"/>
      </w:pPr>
      <w:r>
        <w:rPr>
          <w:rFonts w:ascii="Gentium Plus" w:hAnsi="Gentium Plus"/>
          <w:b/>
          <w:sz w:val="15"/>
        </w:rPr>
        <w:t xml:space="preserve">21:30 </w:t>
      </w:r>
      <w:r>
        <w:rPr>
          <w:rFonts w:ascii="Gentium Plus" w:hAnsi="Gentium Plus"/>
          <w:sz w:val="16"/>
        </w:rPr>
        <w:t>ὅταν προβάλωσιν ἤδη, βλέποντες ἀφʼ ἑαυτῶν γινώσκετε ὅτι ἤδη ἐγγὺς τὸ θέρος ἐστίν·</w:t>
      </w:r>
    </w:p>
    <w:p>
      <w:pPr>
        <w:pStyle w:val="GreekVerse"/>
        <w:spacing w:after="24" w:line="240" w:lineRule="auto"/>
      </w:pPr>
      <w:r>
        <w:rPr>
          <w:rFonts w:ascii="Gentium Plus" w:hAnsi="Gentium Plus"/>
          <w:b/>
          <w:sz w:val="15"/>
        </w:rPr>
        <w:t xml:space="preserve">21:31 </w:t>
      </w:r>
      <w:r>
        <w:rPr>
          <w:rFonts w:ascii="Gentium Plus" w:hAnsi="Gentium Plus"/>
          <w:sz w:val="16"/>
        </w:rPr>
        <w:t>οὕτως καὶ ὑμεῖς, ὅταν ἴδητε ταῦτα γινόμενα, γινώσκετε ὅτι ἐγγύς ἐστιν ἡ βασιλεία τοῦ θεοῦ.</w:t>
      </w:r>
    </w:p>
    <w:p>
      <w:pPr>
        <w:pStyle w:val="GreekVerse"/>
        <w:spacing w:after="24" w:line="240" w:lineRule="auto"/>
      </w:pPr>
      <w:r>
        <w:rPr>
          <w:rFonts w:ascii="Gentium Plus" w:hAnsi="Gentium Plus"/>
          <w:b/>
          <w:sz w:val="15"/>
        </w:rPr>
        <w:t xml:space="preserve">21:32 </w:t>
      </w:r>
      <w:r>
        <w:rPr>
          <w:rFonts w:ascii="Gentium Plus" w:hAnsi="Gentium Plus"/>
          <w:sz w:val="16"/>
        </w:rPr>
        <w:t>ἀμὴν λέγω ὑμῖν ὅτι οὐ μὴ παρέλθῃ ἡ γενεὰ αὕτη ἕως ἂν πάντα γένηται.</w:t>
      </w:r>
    </w:p>
    <w:p>
      <w:pPr>
        <w:pStyle w:val="GreekVerse"/>
        <w:spacing w:after="24" w:line="240" w:lineRule="auto"/>
      </w:pPr>
      <w:r>
        <w:rPr>
          <w:rFonts w:ascii="Gentium Plus" w:hAnsi="Gentium Plus"/>
          <w:b/>
          <w:sz w:val="15"/>
        </w:rPr>
        <w:t xml:space="preserve">21:33 </w:t>
      </w:r>
      <w:r>
        <w:rPr>
          <w:rFonts w:ascii="Gentium Plus" w:hAnsi="Gentium Plus"/>
          <w:sz w:val="16"/>
        </w:rPr>
        <w:t>ὁ οὐρανὸς καὶ ἡ γῆ ⸀παρελεύσονται, οἱ δὲ λόγοι μου οὐ μὴ παρελεύσονται.</w:t>
      </w:r>
    </w:p>
    <w:p>
      <w:pPr>
        <w:pStyle w:val="GreekVerse"/>
        <w:spacing w:after="24" w:line="240" w:lineRule="auto"/>
      </w:pPr>
      <w:r>
        <w:rPr>
          <w:rFonts w:ascii="Gentium Plus" w:hAnsi="Gentium Plus"/>
          <w:b/>
          <w:sz w:val="15"/>
        </w:rPr>
        <w:t xml:space="preserve">21:34 </w:t>
      </w:r>
      <w:r>
        <w:rPr>
          <w:rFonts w:ascii="Gentium Plus" w:hAnsi="Gentium Plus"/>
          <w:sz w:val="16"/>
        </w:rPr>
        <w:t>Προσέχετε δὲ ἑαυτοῖς μήποτε βαρηθῶσιν ⸂ὑμῶν αἱ καρδίαι⸃ ἐν κραιπάλῃ καὶ μέθῃ καὶ μερίμναις βιωτικαῖς, καὶ ⸂ἐπιστῇ ἐφʼ ὑμᾶς αἰφνίδιος⸃ ἡ ἡμέρα ἐκείνη</w:t>
      </w:r>
    </w:p>
    <w:p>
      <w:pPr>
        <w:pStyle w:val="GreekVerse"/>
        <w:spacing w:after="24" w:line="240" w:lineRule="auto"/>
      </w:pPr>
      <w:r>
        <w:rPr>
          <w:rFonts w:ascii="Gentium Plus" w:hAnsi="Gentium Plus"/>
          <w:b/>
          <w:sz w:val="15"/>
        </w:rPr>
        <w:t xml:space="preserve">21:35 </w:t>
      </w:r>
      <w:r>
        <w:rPr>
          <w:rFonts w:ascii="Gentium Plus" w:hAnsi="Gentium Plus"/>
          <w:sz w:val="16"/>
        </w:rPr>
        <w:t>ὡς παγίς· ⸂ἐπεισελεύσεται γὰρ⸃ ἐπὶ πάντας τοὺς καθημένους ἐπὶ πρόσωπον πάσης τῆς γῆς.</w:t>
      </w:r>
    </w:p>
    <w:p>
      <w:pPr>
        <w:pStyle w:val="GreekVerse"/>
        <w:spacing w:after="24" w:line="240" w:lineRule="auto"/>
      </w:pPr>
      <w:r>
        <w:rPr>
          <w:rFonts w:ascii="Gentium Plus" w:hAnsi="Gentium Plus"/>
          <w:b/>
          <w:sz w:val="15"/>
        </w:rPr>
        <w:t xml:space="preserve">21:36 </w:t>
      </w:r>
      <w:r>
        <w:rPr>
          <w:rFonts w:ascii="Gentium Plus" w:hAnsi="Gentium Plus"/>
          <w:sz w:val="16"/>
        </w:rPr>
        <w:t>ἀγρυπνεῖτε ⸀δὲ ἐν παντὶ καιρῷ δεόμενοι ἵνα ⸀κατισχύσητε ἐκφυγεῖν ⸀ταῦτα πάντα τὰ μέλλοντα γίνεσθαι, καὶ σταθῆναι ἔμπροσθεν τοῦ υἱοῦ τοῦ ἀνθρώπου.</w:t>
      </w:r>
    </w:p>
    <w:p>
      <w:pPr>
        <w:pStyle w:val="GreekVerse"/>
        <w:spacing w:after="24" w:line="240" w:lineRule="auto"/>
      </w:pPr>
      <w:r>
        <w:rPr>
          <w:rFonts w:ascii="Gentium Plus" w:hAnsi="Gentium Plus"/>
          <w:b/>
          <w:sz w:val="15"/>
        </w:rPr>
        <w:t xml:space="preserve">21:37 </w:t>
      </w:r>
      <w:r>
        <w:rPr>
          <w:rFonts w:ascii="Gentium Plus" w:hAnsi="Gentium Plus"/>
          <w:sz w:val="16"/>
        </w:rPr>
        <w:t>Ἦν δὲ τὰς ἡμέρας ⸂ἐν τῷ ἱερῷ διδάσκων⸃, τὰς δὲ νύκτας ἐξερχόμενος ηὐλίζετο εἰς τὸ ὄρος τὸ καλούμενον Ἐλαιῶν·</w:t>
      </w:r>
    </w:p>
    <w:p>
      <w:pPr>
        <w:pStyle w:val="GreekVerse"/>
        <w:spacing w:after="24" w:line="240" w:lineRule="auto"/>
      </w:pPr>
      <w:r>
        <w:rPr>
          <w:rFonts w:ascii="Gentium Plus" w:hAnsi="Gentium Plus"/>
          <w:b/>
          <w:sz w:val="15"/>
        </w:rPr>
        <w:t xml:space="preserve">21:38 </w:t>
      </w:r>
      <w:r>
        <w:rPr>
          <w:rFonts w:ascii="Gentium Plus" w:hAnsi="Gentium Plus"/>
          <w:sz w:val="16"/>
        </w:rPr>
        <w:t>καὶ πᾶς ὁ λαὸς ὤρθριζεν πρὸς αὐτὸν ἐν τῷ ἱερῷ ἀκούειν αὐτοῦ.</w:t>
      </w:r>
    </w:p>
    <w:p>
      <w:pPr>
        <w:pStyle w:val="GreekChapterHeading"/>
        <w:jc w:val="center"/>
      </w:pPr>
      <w:r>
        <w:t>Κεφάλαιον 22</w:t>
      </w:r>
    </w:p>
    <w:p>
      <w:pPr>
        <w:pStyle w:val="GreekVerse"/>
        <w:spacing w:after="24" w:line="240" w:lineRule="auto"/>
      </w:pPr>
      <w:r>
        <w:rPr>
          <w:rFonts w:ascii="Gentium Plus" w:hAnsi="Gentium Plus"/>
          <w:b/>
          <w:sz w:val="15"/>
        </w:rPr>
        <w:t xml:space="preserve">22:1 </w:t>
      </w:r>
      <w:r>
        <w:rPr>
          <w:rFonts w:ascii="Gentium Plus" w:hAnsi="Gentium Plus"/>
          <w:sz w:val="16"/>
        </w:rPr>
        <w:t>Ἤγγιζεν δὲ ἡ ἑορτὴ τῶν ἀζύμων ἡ λεγομένη Πάσχα.</w:t>
      </w:r>
    </w:p>
    <w:p>
      <w:pPr>
        <w:pStyle w:val="GreekVerse"/>
        <w:spacing w:after="24" w:line="240" w:lineRule="auto"/>
      </w:pPr>
      <w:r>
        <w:rPr>
          <w:rFonts w:ascii="Gentium Plus" w:hAnsi="Gentium Plus"/>
          <w:b/>
          <w:sz w:val="15"/>
        </w:rPr>
        <w:t xml:space="preserve">22:2 </w:t>
      </w:r>
      <w:r>
        <w:rPr>
          <w:rFonts w:ascii="Gentium Plus" w:hAnsi="Gentium Plus"/>
          <w:sz w:val="16"/>
        </w:rPr>
        <w:t>καὶ ἐζήτουν οἱ ἀρχιερεῖς καὶ οἱ γραμματεῖς τὸ πῶς ἀνέλωσιν αὐτόν, ἐφοβοῦντο γὰρ τὸν λαόν.</w:t>
      </w:r>
    </w:p>
    <w:p>
      <w:pPr>
        <w:pStyle w:val="GreekVerse"/>
        <w:spacing w:after="24" w:line="240" w:lineRule="auto"/>
      </w:pPr>
      <w:r>
        <w:rPr>
          <w:rFonts w:ascii="Gentium Plus" w:hAnsi="Gentium Plus"/>
          <w:b/>
          <w:sz w:val="15"/>
        </w:rPr>
        <w:t xml:space="preserve">22:3 </w:t>
      </w:r>
      <w:r>
        <w:rPr>
          <w:rFonts w:ascii="Gentium Plus" w:hAnsi="Gentium Plus"/>
          <w:sz w:val="16"/>
        </w:rPr>
        <w:t>Εἰσῆλθεν δὲ Σατανᾶς εἰς Ἰούδαν τὸν ⸀καλούμενον Ἰσκαριώτην, ὄντα ἐκ τοῦ ἀριθμοῦ τῶν δώδεκα·</w:t>
      </w:r>
    </w:p>
    <w:p>
      <w:pPr>
        <w:pStyle w:val="GreekVerse"/>
        <w:spacing w:after="24" w:line="240" w:lineRule="auto"/>
      </w:pPr>
      <w:r>
        <w:rPr>
          <w:rFonts w:ascii="Gentium Plus" w:hAnsi="Gentium Plus"/>
          <w:b/>
          <w:sz w:val="15"/>
        </w:rPr>
        <w:t xml:space="preserve">22:4 </w:t>
      </w:r>
      <w:r>
        <w:rPr>
          <w:rFonts w:ascii="Gentium Plus" w:hAnsi="Gentium Plus"/>
          <w:sz w:val="16"/>
        </w:rPr>
        <w:t>καὶ ἀπελθὼν συνελάλησεν τοῖς ἀρχιερεῦσιν καὶ στρατηγοῖς τὸ πῶς ⸂αὐτοῖς παραδῷ αὐτόν⸃.</w:t>
      </w:r>
    </w:p>
    <w:p>
      <w:pPr>
        <w:pStyle w:val="GreekVerse"/>
        <w:spacing w:after="24" w:line="240" w:lineRule="auto"/>
      </w:pPr>
      <w:r>
        <w:rPr>
          <w:rFonts w:ascii="Gentium Plus" w:hAnsi="Gentium Plus"/>
          <w:b/>
          <w:sz w:val="15"/>
        </w:rPr>
        <w:t xml:space="preserve">22:5 </w:t>
      </w:r>
      <w:r>
        <w:rPr>
          <w:rFonts w:ascii="Gentium Plus" w:hAnsi="Gentium Plus"/>
          <w:sz w:val="16"/>
        </w:rPr>
        <w:t>καὶ ἐχάρησαν καὶ συνέθεντο αὐτῷ ἀργύριον δοῦναι.</w:t>
      </w:r>
    </w:p>
    <w:p>
      <w:pPr>
        <w:pStyle w:val="GreekVerse"/>
        <w:spacing w:after="24" w:line="240" w:lineRule="auto"/>
      </w:pPr>
      <w:r>
        <w:rPr>
          <w:rFonts w:ascii="Gentium Plus" w:hAnsi="Gentium Plus"/>
          <w:b/>
          <w:sz w:val="15"/>
        </w:rPr>
        <w:t xml:space="preserve">22:6 </w:t>
      </w:r>
      <w:r>
        <w:rPr>
          <w:rFonts w:ascii="Gentium Plus" w:hAnsi="Gentium Plus"/>
          <w:sz w:val="16"/>
        </w:rPr>
        <w:t>καὶ ἐξωμολόγησεν, καὶ ἐζήτει εὐκαιρίαν τοῦ παραδοῦναι αὐτὸν ⸂ἄτερ ὄχλου αὐτοῖς⸃.</w:t>
      </w:r>
    </w:p>
    <w:p>
      <w:pPr>
        <w:pStyle w:val="GreekVerse"/>
        <w:spacing w:after="24" w:line="240" w:lineRule="auto"/>
      </w:pPr>
      <w:r>
        <w:rPr>
          <w:rFonts w:ascii="Gentium Plus" w:hAnsi="Gentium Plus"/>
          <w:b/>
          <w:sz w:val="15"/>
        </w:rPr>
        <w:t xml:space="preserve">22:7 </w:t>
      </w:r>
      <w:r>
        <w:rPr>
          <w:rFonts w:ascii="Gentium Plus" w:hAnsi="Gentium Plus"/>
          <w:sz w:val="16"/>
        </w:rPr>
        <w:t>Ἦλθεν δὲ ἡ ἡμέρα τῶν ἀζύμων, ⸀ᾗ ἔδει θύεσθαι τὸ πάσχα·</w:t>
      </w:r>
    </w:p>
    <w:p>
      <w:pPr>
        <w:pStyle w:val="GreekVerse"/>
        <w:spacing w:after="24" w:line="240" w:lineRule="auto"/>
      </w:pPr>
      <w:r>
        <w:rPr>
          <w:rFonts w:ascii="Gentium Plus" w:hAnsi="Gentium Plus"/>
          <w:b/>
          <w:sz w:val="15"/>
        </w:rPr>
        <w:t xml:space="preserve">22:8 </w:t>
      </w:r>
      <w:r>
        <w:rPr>
          <w:rFonts w:ascii="Gentium Plus" w:hAnsi="Gentium Plus"/>
          <w:sz w:val="16"/>
        </w:rPr>
        <w:t>καὶ ἀπέστειλεν Πέτρον καὶ Ἰωάννην εἰπών· Πορευθέντες ἑτοιμάσατε ἡμῖν τὸ πάσχα ἵνα φάγωμεν.</w:t>
      </w:r>
    </w:p>
    <w:p>
      <w:pPr>
        <w:pStyle w:val="GreekVerse"/>
        <w:spacing w:after="24" w:line="240" w:lineRule="auto"/>
      </w:pPr>
      <w:r>
        <w:rPr>
          <w:rFonts w:ascii="Gentium Plus" w:hAnsi="Gentium Plus"/>
          <w:b/>
          <w:sz w:val="15"/>
        </w:rPr>
        <w:t xml:space="preserve">22:9 </w:t>
      </w:r>
      <w:r>
        <w:rPr>
          <w:rFonts w:ascii="Gentium Plus" w:hAnsi="Gentium Plus"/>
          <w:sz w:val="16"/>
        </w:rPr>
        <w:t>οἱ δὲ εἶπαν αὐτῷ· Ποῦ θέλεις ⸀ἑτοιμάσωμεν;</w:t>
      </w:r>
    </w:p>
    <w:p>
      <w:pPr>
        <w:pStyle w:val="GreekVerse"/>
        <w:spacing w:after="24" w:line="240" w:lineRule="auto"/>
      </w:pPr>
      <w:r>
        <w:rPr>
          <w:rFonts w:ascii="Gentium Plus" w:hAnsi="Gentium Plus"/>
          <w:b/>
          <w:sz w:val="15"/>
        </w:rPr>
        <w:t xml:space="preserve">22:10 </w:t>
      </w:r>
      <w:r>
        <w:rPr>
          <w:rFonts w:ascii="Gentium Plus" w:hAnsi="Gentium Plus"/>
          <w:sz w:val="16"/>
        </w:rPr>
        <w:t>ὁ δὲ εἶπεν αὐτοῖς· Ἰδοὺ εἰσελθόντων ὑμῶν εἰς τὴν πόλιν συναντήσει ὑμῖν ἄνθρωπος κεράμιον ὕδατος βαστάζων· ἀκολουθήσατε αὐτῷ εἰς τὴν οἰκίαν ⸂εἰς ἣν⸃ εἰσπορεύεται.</w:t>
      </w:r>
    </w:p>
    <w:p>
      <w:pPr>
        <w:pStyle w:val="GreekVerse"/>
        <w:spacing w:after="24" w:line="240" w:lineRule="auto"/>
      </w:pPr>
      <w:r>
        <w:rPr>
          <w:rFonts w:ascii="Gentium Plus" w:hAnsi="Gentium Plus"/>
          <w:b/>
          <w:sz w:val="15"/>
        </w:rPr>
        <w:t xml:space="preserve">22:11 </w:t>
      </w:r>
      <w:r>
        <w:rPr>
          <w:rFonts w:ascii="Gentium Plus" w:hAnsi="Gentium Plus"/>
          <w:sz w:val="16"/>
        </w:rPr>
        <w:t>καὶ ἐρεῖτε τῷ οἰκοδεσπότῃ τῆς οἰκίας· Λέγει σοι ὁ διδάσκαλος· Ποῦ ἐστιν τὸ κατάλυμα ὅπου τὸ πάσχα μετὰ τῶν μαθητῶν μου φάγω;</w:t>
      </w:r>
    </w:p>
    <w:p>
      <w:pPr>
        <w:pStyle w:val="GreekVerse"/>
        <w:spacing w:after="24" w:line="240" w:lineRule="auto"/>
      </w:pPr>
      <w:r>
        <w:rPr>
          <w:rFonts w:ascii="Gentium Plus" w:hAnsi="Gentium Plus"/>
          <w:b/>
          <w:sz w:val="15"/>
        </w:rPr>
        <w:t xml:space="preserve">22:12 </w:t>
      </w:r>
      <w:r>
        <w:rPr>
          <w:rFonts w:ascii="Gentium Plus" w:hAnsi="Gentium Plus"/>
          <w:sz w:val="16"/>
        </w:rPr>
        <w:t>κἀκεῖνος ὑμῖν δείξει ἀνάγαιον μέγα ἐστρωμένον· ἐκεῖ ἑτοιμάσατε.</w:t>
      </w:r>
    </w:p>
    <w:p>
      <w:pPr>
        <w:pStyle w:val="GreekVerse"/>
        <w:spacing w:after="24" w:line="240" w:lineRule="auto"/>
      </w:pPr>
      <w:r>
        <w:rPr>
          <w:rFonts w:ascii="Gentium Plus" w:hAnsi="Gentium Plus"/>
          <w:b/>
          <w:sz w:val="15"/>
        </w:rPr>
        <w:t xml:space="preserve">22:13 </w:t>
      </w:r>
      <w:r>
        <w:rPr>
          <w:rFonts w:ascii="Gentium Plus" w:hAnsi="Gentium Plus"/>
          <w:sz w:val="16"/>
        </w:rPr>
        <w:t>ἀπελθόντες δὲ εὗρον καθὼς ⸀εἰρήκει αὐτοῖς, καὶ ἡτοίμασαν τὸ πάσχα.</w:t>
      </w:r>
    </w:p>
    <w:p>
      <w:pPr>
        <w:pStyle w:val="GreekVerse"/>
        <w:spacing w:after="24" w:line="240" w:lineRule="auto"/>
      </w:pPr>
      <w:r>
        <w:rPr>
          <w:rFonts w:ascii="Gentium Plus" w:hAnsi="Gentium Plus"/>
          <w:b/>
          <w:sz w:val="15"/>
        </w:rPr>
        <w:t xml:space="preserve">22:14 </w:t>
      </w:r>
      <w:r>
        <w:rPr>
          <w:rFonts w:ascii="Gentium Plus" w:hAnsi="Gentium Plus"/>
          <w:sz w:val="16"/>
        </w:rPr>
        <w:t>Καὶ ὅτε ἐγένετο ἡ ὥρα, ἀνέπεσεν καὶ ⸀οἱ ἀπόστολοι σὺν αὐτῷ.</w:t>
      </w:r>
    </w:p>
    <w:p>
      <w:pPr>
        <w:pStyle w:val="GreekVerse"/>
        <w:spacing w:after="24" w:line="240" w:lineRule="auto"/>
      </w:pPr>
      <w:r>
        <w:rPr>
          <w:rFonts w:ascii="Gentium Plus" w:hAnsi="Gentium Plus"/>
          <w:b/>
          <w:sz w:val="15"/>
        </w:rPr>
        <w:t xml:space="preserve">22:15 </w:t>
      </w:r>
      <w:r>
        <w:rPr>
          <w:rFonts w:ascii="Gentium Plus" w:hAnsi="Gentium Plus"/>
          <w:sz w:val="16"/>
        </w:rPr>
        <w:t>καὶ εἶπεν πρὸς αὐτούς· Ἐπιθυμίᾳ ἐπεθύμησα τοῦτο τὸ πάσχα φαγεῖν μεθʼ ὑμῶν πρὸ τοῦ με παθεῖν·</w:t>
      </w:r>
    </w:p>
    <w:p>
      <w:pPr>
        <w:pStyle w:val="GreekVerse"/>
        <w:spacing w:after="24" w:line="240" w:lineRule="auto"/>
      </w:pPr>
      <w:r>
        <w:rPr>
          <w:rFonts w:ascii="Gentium Plus" w:hAnsi="Gentium Plus"/>
          <w:b/>
          <w:sz w:val="15"/>
        </w:rPr>
        <w:t xml:space="preserve">22:16 </w:t>
      </w:r>
      <w:r>
        <w:rPr>
          <w:rFonts w:ascii="Gentium Plus" w:hAnsi="Gentium Plus"/>
          <w:sz w:val="16"/>
        </w:rPr>
        <w:t>λέγω γὰρ ὑμῖν ⸀ὅτι οὐ μὴ φάγω ⸀αὐτὸ ἕως ὅτου πληρωθῇ ἐν τῇ βασιλείᾳ τοῦ θεοῦ.</w:t>
      </w:r>
    </w:p>
    <w:p>
      <w:pPr>
        <w:pStyle w:val="GreekVerse"/>
        <w:spacing w:after="24" w:line="240" w:lineRule="auto"/>
      </w:pPr>
      <w:r>
        <w:rPr>
          <w:rFonts w:ascii="Gentium Plus" w:hAnsi="Gentium Plus"/>
          <w:b/>
          <w:sz w:val="15"/>
        </w:rPr>
        <w:t xml:space="preserve">22:17 </w:t>
      </w:r>
      <w:r>
        <w:rPr>
          <w:rFonts w:ascii="Gentium Plus" w:hAnsi="Gentium Plus"/>
          <w:sz w:val="16"/>
        </w:rPr>
        <w:t>καὶ δεξάμενος ποτήριον εὐχαριστήσας εἶπεν· Λάβετε τοῦτο καὶ διαμερίσατε ⸂εἰς ἑαυτούς⸃·</w:t>
      </w:r>
    </w:p>
    <w:p>
      <w:pPr>
        <w:pStyle w:val="GreekVerse"/>
        <w:spacing w:after="24" w:line="240" w:lineRule="auto"/>
      </w:pPr>
      <w:r>
        <w:rPr>
          <w:rFonts w:ascii="Gentium Plus" w:hAnsi="Gentium Plus"/>
          <w:b/>
          <w:sz w:val="15"/>
        </w:rPr>
        <w:t xml:space="preserve">22:18 </w:t>
      </w:r>
      <w:r>
        <w:rPr>
          <w:rFonts w:ascii="Gentium Plus" w:hAnsi="Gentium Plus"/>
          <w:sz w:val="16"/>
        </w:rPr>
        <w:t>λέγω γὰρ ὑμῖν, ⸀οὐ μὴ πίω ἀπὸ τοῦ ⸂νῦν ἀπὸ τοῦ⸃ γενήματος τῆς ἀμπέλου ἕως ⸀οὗ ἡ βασιλεία τοῦ θεοῦ ἔλθῃ.</w:t>
      </w:r>
    </w:p>
    <w:p>
      <w:pPr>
        <w:pStyle w:val="GreekVerse"/>
        <w:spacing w:after="24" w:line="240" w:lineRule="auto"/>
      </w:pPr>
      <w:r>
        <w:rPr>
          <w:rFonts w:ascii="Gentium Plus" w:hAnsi="Gentium Plus"/>
          <w:b/>
          <w:sz w:val="15"/>
        </w:rPr>
        <w:t xml:space="preserve">22:19 </w:t>
      </w:r>
      <w:r>
        <w:rPr>
          <w:rFonts w:ascii="Gentium Plus" w:hAnsi="Gentium Plus"/>
          <w:sz w:val="16"/>
        </w:rPr>
        <w:t>καὶ λαβὼν ἄρτον εὐχαριστήσας ἔκλασεν καὶ ἔδωκεν αὐτοῖς λέγων· Τοῦτό ἐστιν τὸ σῶμά μου ⸂[τὸ ὑπὲρ ὑμῶν διδόμενον· τοῦτο ποιεῖτε εἰς τὴν ἐμὴν ἀνάμνησιν.</w:t>
      </w:r>
    </w:p>
    <w:p>
      <w:pPr>
        <w:pStyle w:val="GreekVerse"/>
        <w:spacing w:after="24" w:line="240" w:lineRule="auto"/>
      </w:pPr>
      <w:r>
        <w:rPr>
          <w:rFonts w:ascii="Gentium Plus" w:hAnsi="Gentium Plus"/>
          <w:b/>
          <w:sz w:val="15"/>
        </w:rPr>
        <w:t xml:space="preserve">22:20 </w:t>
      </w:r>
      <w:r>
        <w:rPr>
          <w:rFonts w:ascii="Gentium Plus" w:hAnsi="Gentium Plus"/>
          <w:sz w:val="16"/>
        </w:rPr>
        <w:t>⸄καὶ τὸ ποτήριον ὡσαύτως⸅ μετὰ τὸ δειπνῆσαι, λέγων· Τοῦτο τὸ ποτήριον ἡ καινὴ διαθήκη ἐν τῷ αἵματί μου, τὸ ὑπὲρ ὑμῶν ἐκχυννόμενον]⸃.</w:t>
      </w:r>
    </w:p>
    <w:p>
      <w:pPr>
        <w:pStyle w:val="GreekVerse"/>
        <w:spacing w:after="24" w:line="240" w:lineRule="auto"/>
      </w:pPr>
      <w:r>
        <w:rPr>
          <w:rFonts w:ascii="Gentium Plus" w:hAnsi="Gentium Plus"/>
          <w:b/>
          <w:sz w:val="15"/>
        </w:rPr>
        <w:t xml:space="preserve">22:21 </w:t>
      </w:r>
      <w:r>
        <w:rPr>
          <w:rFonts w:ascii="Gentium Plus" w:hAnsi="Gentium Plus"/>
          <w:sz w:val="16"/>
        </w:rPr>
        <w:t>πλὴν ἰδοὺ ἡ χεὶρ τοῦ παραδιδόντος με μετʼ ἐμοῦ ἐπὶ τῆς τραπέζης·</w:t>
      </w:r>
    </w:p>
    <w:p>
      <w:pPr>
        <w:pStyle w:val="GreekVerse"/>
        <w:spacing w:after="24" w:line="240" w:lineRule="auto"/>
      </w:pPr>
      <w:r>
        <w:rPr>
          <w:rFonts w:ascii="Gentium Plus" w:hAnsi="Gentium Plus"/>
          <w:b/>
          <w:sz w:val="15"/>
        </w:rPr>
        <w:t xml:space="preserve">22:22 </w:t>
      </w:r>
      <w:r>
        <w:rPr>
          <w:rFonts w:ascii="Gentium Plus" w:hAnsi="Gentium Plus"/>
          <w:sz w:val="16"/>
        </w:rPr>
        <w:t>⸂ὅτι ὁ υἱὸς μὲν⸃ τοῦ ἀνθρώπου ⸂κατὰ τὸ ὡρισμένον πορεύεται⸃, πλὴν οὐαὶ τῷ ἀνθρώπῳ ἐκείνῳ διʼ οὗ παραδίδοται.</w:t>
      </w:r>
    </w:p>
    <w:p>
      <w:pPr>
        <w:pStyle w:val="GreekVerse"/>
        <w:spacing w:after="24" w:line="240" w:lineRule="auto"/>
      </w:pPr>
      <w:r>
        <w:rPr>
          <w:rFonts w:ascii="Gentium Plus" w:hAnsi="Gentium Plus"/>
          <w:b/>
          <w:sz w:val="15"/>
        </w:rPr>
        <w:t xml:space="preserve">22:23 </w:t>
      </w:r>
      <w:r>
        <w:rPr>
          <w:rFonts w:ascii="Gentium Plus" w:hAnsi="Gentium Plus"/>
          <w:sz w:val="16"/>
        </w:rPr>
        <w:t>καὶ αὐτοὶ ἤρξαντο συζητεῖν πρὸς ἑαυτοὺς τὸ τίς ἄρα εἴη ἐξ αὐτῶν ὁ τοῦτο μέλλων πράσσειν.</w:t>
      </w:r>
    </w:p>
    <w:p>
      <w:pPr>
        <w:pStyle w:val="GreekVerse"/>
        <w:spacing w:after="24" w:line="240" w:lineRule="auto"/>
      </w:pPr>
      <w:r>
        <w:rPr>
          <w:rFonts w:ascii="Gentium Plus" w:hAnsi="Gentium Plus"/>
          <w:b/>
          <w:sz w:val="15"/>
        </w:rPr>
        <w:t xml:space="preserve">22:24 </w:t>
      </w:r>
      <w:r>
        <w:rPr>
          <w:rFonts w:ascii="Gentium Plus" w:hAnsi="Gentium Plus"/>
          <w:sz w:val="16"/>
        </w:rPr>
        <w:t>Ἐγένετο δὲ καὶ φιλονεικία ἐν αὐτοῖς, τὸ τίς αὐτῶν δοκεῖ εἶναι μείζων.</w:t>
      </w:r>
    </w:p>
    <w:p>
      <w:pPr>
        <w:pStyle w:val="GreekVerse"/>
        <w:spacing w:after="24" w:line="240" w:lineRule="auto"/>
      </w:pPr>
      <w:r>
        <w:rPr>
          <w:rFonts w:ascii="Gentium Plus" w:hAnsi="Gentium Plus"/>
          <w:b/>
          <w:sz w:val="15"/>
        </w:rPr>
        <w:t xml:space="preserve">22:25 </w:t>
      </w:r>
      <w:r>
        <w:rPr>
          <w:rFonts w:ascii="Gentium Plus" w:hAnsi="Gentium Plus"/>
          <w:sz w:val="16"/>
        </w:rPr>
        <w:t>ὁ δὲ εἶπεν αὐτοῖς· Οἱ βασιλεῖς τῶν ἐθνῶν κυριεύουσιν αὐτῶν καὶ οἱ ἐξουσιάζοντες αὐτῶν εὐεργέται καλοῦνται.</w:t>
      </w:r>
    </w:p>
    <w:p>
      <w:pPr>
        <w:pStyle w:val="GreekVerse"/>
        <w:spacing w:after="24" w:line="240" w:lineRule="auto"/>
      </w:pPr>
      <w:r>
        <w:rPr>
          <w:rFonts w:ascii="Gentium Plus" w:hAnsi="Gentium Plus"/>
          <w:b/>
          <w:sz w:val="15"/>
        </w:rPr>
        <w:t xml:space="preserve">22:26 </w:t>
      </w:r>
      <w:r>
        <w:rPr>
          <w:rFonts w:ascii="Gentium Plus" w:hAnsi="Gentium Plus"/>
          <w:sz w:val="16"/>
        </w:rPr>
        <w:t>ὑμεῖς δὲ οὐχ οὕτως, ἀλλʼ ὁ μείζων ἐν ὑμῖν ⸀γινέσθω ὡς ὁ νεώτερος, καὶ ὁ ἡγούμενος ὡς ὁ διακονῶν·</w:t>
      </w:r>
    </w:p>
    <w:p>
      <w:pPr>
        <w:pStyle w:val="GreekVerse"/>
        <w:spacing w:after="24" w:line="240" w:lineRule="auto"/>
      </w:pPr>
      <w:r>
        <w:rPr>
          <w:rFonts w:ascii="Gentium Plus" w:hAnsi="Gentium Plus"/>
          <w:b/>
          <w:sz w:val="15"/>
        </w:rPr>
        <w:t xml:space="preserve">22:27 </w:t>
      </w:r>
      <w:r>
        <w:rPr>
          <w:rFonts w:ascii="Gentium Plus" w:hAnsi="Gentium Plus"/>
          <w:sz w:val="16"/>
        </w:rPr>
        <w:t>τίς γὰρ μείζων, ὁ ἀνακείμενος ἢ ὁ διακονῶν; οὐχὶ ὁ ἀνακείμενος; ἐγὼ δὲ ⸂ἐν μέσῳ ὑμῶν εἰμι⸃ ὡς ὁ διακονῶν.</w:t>
      </w:r>
    </w:p>
    <w:p>
      <w:pPr>
        <w:pStyle w:val="GreekVerse"/>
        <w:spacing w:after="24" w:line="240" w:lineRule="auto"/>
      </w:pPr>
      <w:r>
        <w:rPr>
          <w:rFonts w:ascii="Gentium Plus" w:hAnsi="Gentium Plus"/>
          <w:b/>
          <w:sz w:val="15"/>
        </w:rPr>
        <w:t xml:space="preserve">22:28 </w:t>
      </w:r>
      <w:r>
        <w:rPr>
          <w:rFonts w:ascii="Gentium Plus" w:hAnsi="Gentium Plus"/>
          <w:sz w:val="16"/>
        </w:rPr>
        <w:t>Ὑμεῖς δέ ἐστε οἱ διαμεμενηκότες μετʼ ἐμοῦ ἐν τοῖς πειρασμοῖς μου·</w:t>
      </w:r>
    </w:p>
    <w:p>
      <w:pPr>
        <w:pStyle w:val="GreekVerse"/>
        <w:spacing w:after="24" w:line="240" w:lineRule="auto"/>
      </w:pPr>
      <w:r>
        <w:rPr>
          <w:rFonts w:ascii="Gentium Plus" w:hAnsi="Gentium Plus"/>
          <w:b/>
          <w:sz w:val="15"/>
        </w:rPr>
        <w:t xml:space="preserve">22:29 </w:t>
      </w:r>
      <w:r>
        <w:rPr>
          <w:rFonts w:ascii="Gentium Plus" w:hAnsi="Gentium Plus"/>
          <w:sz w:val="16"/>
        </w:rPr>
        <w:t>κἀγὼ διατίθεμαι ὑμῖν, καθὼς διέθετό μοι ὁ πατήρ μου βασιλείαν,</w:t>
      </w:r>
    </w:p>
    <w:p>
      <w:pPr>
        <w:pStyle w:val="GreekVerse"/>
        <w:spacing w:after="24" w:line="240" w:lineRule="auto"/>
      </w:pPr>
      <w:r>
        <w:rPr>
          <w:rFonts w:ascii="Gentium Plus" w:hAnsi="Gentium Plus"/>
          <w:b/>
          <w:sz w:val="15"/>
        </w:rPr>
        <w:t xml:space="preserve">22:30 </w:t>
      </w:r>
      <w:r>
        <w:rPr>
          <w:rFonts w:ascii="Gentium Plus" w:hAnsi="Gentium Plus"/>
          <w:sz w:val="16"/>
        </w:rPr>
        <w:t>ἵνα ⸀ἔσθητε καὶ πίνητε ἐπὶ τῆς τραπέζης μου ⸂ἐν τῇ βασιλείᾳ μου⸃, καὶ ⸀καθήσεσθε ἐπὶ θρόνων ⸂τὰς δώδεκα φυλὰς κρίνοντες⸃ τοῦ Ἰσραήλ.</w:t>
      </w:r>
    </w:p>
    <w:p>
      <w:pPr>
        <w:pStyle w:val="GreekVerse"/>
        <w:spacing w:after="24" w:line="240" w:lineRule="auto"/>
      </w:pPr>
      <w:r>
        <w:rPr>
          <w:rFonts w:ascii="Gentium Plus" w:hAnsi="Gentium Plus"/>
          <w:b/>
          <w:sz w:val="15"/>
        </w:rPr>
        <w:t xml:space="preserve">22:31 </w:t>
      </w:r>
      <w:r>
        <w:rPr>
          <w:rFonts w:ascii="Gentium Plus" w:hAnsi="Gentium Plus"/>
          <w:sz w:val="16"/>
        </w:rPr>
        <w:t>⸀Σίμων Σίμων, ἰδοὺ ὁ Σατανᾶς ἐξῃτήσατο ὑμᾶς τοῦ σινιάσαι ὡς τὸν σῖτον·</w:t>
      </w:r>
    </w:p>
    <w:p>
      <w:pPr>
        <w:pStyle w:val="GreekVerse"/>
        <w:spacing w:after="24" w:line="240" w:lineRule="auto"/>
      </w:pPr>
      <w:r>
        <w:rPr>
          <w:rFonts w:ascii="Gentium Plus" w:hAnsi="Gentium Plus"/>
          <w:b/>
          <w:sz w:val="15"/>
        </w:rPr>
        <w:t xml:space="preserve">22:32 </w:t>
      </w:r>
      <w:r>
        <w:rPr>
          <w:rFonts w:ascii="Gentium Plus" w:hAnsi="Gentium Plus"/>
          <w:sz w:val="16"/>
        </w:rPr>
        <w:t>ἐγὼ δὲ ἐδεήθην περὶ σοῦ ἵνα μὴ ἐκλίπῃ ἡ πίστις σου· καὶ σύ ποτε ἐπιστρέψας ⸀στήρισον τοὺς ἀδελφούς σου.</w:t>
      </w:r>
    </w:p>
    <w:p>
      <w:pPr>
        <w:pStyle w:val="GreekVerse"/>
        <w:spacing w:after="24" w:line="240" w:lineRule="auto"/>
      </w:pPr>
      <w:r>
        <w:rPr>
          <w:rFonts w:ascii="Gentium Plus" w:hAnsi="Gentium Plus"/>
          <w:b/>
          <w:sz w:val="15"/>
        </w:rPr>
        <w:t xml:space="preserve">22:33 </w:t>
      </w:r>
      <w:r>
        <w:rPr>
          <w:rFonts w:ascii="Gentium Plus" w:hAnsi="Gentium Plus"/>
          <w:sz w:val="16"/>
        </w:rPr>
        <w:t>ὁ δὲ εἶπεν αὐτῷ· Κύριε, μετὰ σοῦ ἕτοιμός εἰμι καὶ εἰς φυλακὴν καὶ εἰς θάνατον πορεύεσθαι.</w:t>
      </w:r>
    </w:p>
    <w:p>
      <w:pPr>
        <w:pStyle w:val="GreekVerse"/>
        <w:spacing w:after="24" w:line="240" w:lineRule="auto"/>
      </w:pPr>
      <w:r>
        <w:rPr>
          <w:rFonts w:ascii="Gentium Plus" w:hAnsi="Gentium Plus"/>
          <w:b/>
          <w:sz w:val="15"/>
        </w:rPr>
        <w:t xml:space="preserve">22:34 </w:t>
      </w:r>
      <w:r>
        <w:rPr>
          <w:rFonts w:ascii="Gentium Plus" w:hAnsi="Gentium Plus"/>
          <w:sz w:val="16"/>
        </w:rPr>
        <w:t>ὁ δὲ εἶπεν· Λέγω σοι, Πέτρε, οὐ ⸀φωνήσει σήμερον ἀλέκτωρ ⸀ἕως τρίς ⸂με ἀπαρνήσῃ εἰδέναι⸃.</w:t>
      </w:r>
    </w:p>
    <w:p>
      <w:pPr>
        <w:pStyle w:val="GreekVerse"/>
        <w:spacing w:after="24" w:line="240" w:lineRule="auto"/>
      </w:pPr>
      <w:r>
        <w:rPr>
          <w:rFonts w:ascii="Gentium Plus" w:hAnsi="Gentium Plus"/>
          <w:b/>
          <w:sz w:val="15"/>
        </w:rPr>
        <w:t xml:space="preserve">22:35 </w:t>
      </w:r>
      <w:r>
        <w:rPr>
          <w:rFonts w:ascii="Gentium Plus" w:hAnsi="Gentium Plus"/>
          <w:sz w:val="16"/>
        </w:rPr>
        <w:t>Καὶ εἶπεν αὐτοῖς· Ὅτε ἀπέστειλα ὑμᾶς ἄτερ βαλλαντίου καὶ πήρας καὶ ὑποδημάτων, μή τινος ὑστερήσατε; οἱ δὲ εἶπαν· Οὐθενός.</w:t>
      </w:r>
    </w:p>
    <w:p>
      <w:pPr>
        <w:pStyle w:val="GreekVerse"/>
        <w:spacing w:after="24" w:line="240" w:lineRule="auto"/>
      </w:pPr>
      <w:r>
        <w:rPr>
          <w:rFonts w:ascii="Gentium Plus" w:hAnsi="Gentium Plus"/>
          <w:b/>
          <w:sz w:val="15"/>
        </w:rPr>
        <w:t xml:space="preserve">22:36 </w:t>
      </w:r>
      <w:r>
        <w:rPr>
          <w:rFonts w:ascii="Gentium Plus" w:hAnsi="Gentium Plus"/>
          <w:sz w:val="16"/>
        </w:rPr>
        <w:t>εἶπεν ⸀δὲ αὐτοῖς· Ἀλλὰ νῦν ὁ ἔχων βαλλάντιον ἀράτω, ὁμοίως καὶ πήραν, καὶ ὁ μὴ ἔχων ⸀πωλησάτω τὸ ἱμάτιον αὐτοῦ καὶ ⸀ἀγορασάτω μάχαιραν.</w:t>
      </w:r>
    </w:p>
    <w:p>
      <w:pPr>
        <w:pStyle w:val="GreekVerse"/>
        <w:spacing w:after="24" w:line="240" w:lineRule="auto"/>
      </w:pPr>
      <w:r>
        <w:rPr>
          <w:rFonts w:ascii="Gentium Plus" w:hAnsi="Gentium Plus"/>
          <w:b/>
          <w:sz w:val="15"/>
        </w:rPr>
        <w:t xml:space="preserve">22:37 </w:t>
      </w:r>
      <w:r>
        <w:rPr>
          <w:rFonts w:ascii="Gentium Plus" w:hAnsi="Gentium Plus"/>
          <w:sz w:val="16"/>
        </w:rPr>
        <w:t>λέγω γὰρ ὑμῖν ⸀ὅτι τοῦτο τὸ γεγραμμένον δεῖ τελεσθῆναι ἐν ἐμοί, τό· Καὶ μετὰ ἀνόμων ἐλογίσθη· καὶ γὰρ ⸀τὸ περὶ ἐμοῦ τέλος ἔχει.</w:t>
      </w:r>
    </w:p>
    <w:p>
      <w:pPr>
        <w:pStyle w:val="GreekVerse"/>
        <w:spacing w:after="24" w:line="240" w:lineRule="auto"/>
      </w:pPr>
      <w:r>
        <w:rPr>
          <w:rFonts w:ascii="Gentium Plus" w:hAnsi="Gentium Plus"/>
          <w:b/>
          <w:sz w:val="15"/>
        </w:rPr>
        <w:t xml:space="preserve">22:38 </w:t>
      </w:r>
      <w:r>
        <w:rPr>
          <w:rFonts w:ascii="Gentium Plus" w:hAnsi="Gentium Plus"/>
          <w:sz w:val="16"/>
        </w:rPr>
        <w:t>οἱ δὲ εἶπαν· Κύριε, ἰδοὺ μάχαιραι ὧδε δύο. ὁ δὲ εἶπεν αὐτοῖς· Ἱκανόν ἐστιν.</w:t>
      </w:r>
    </w:p>
    <w:p>
      <w:pPr>
        <w:pStyle w:val="GreekVerse"/>
        <w:spacing w:after="24" w:line="240" w:lineRule="auto"/>
      </w:pPr>
      <w:r>
        <w:rPr>
          <w:rFonts w:ascii="Gentium Plus" w:hAnsi="Gentium Plus"/>
          <w:b/>
          <w:sz w:val="15"/>
        </w:rPr>
        <w:t xml:space="preserve">22:39 </w:t>
      </w:r>
      <w:r>
        <w:rPr>
          <w:rFonts w:ascii="Gentium Plus" w:hAnsi="Gentium Plus"/>
          <w:sz w:val="16"/>
        </w:rPr>
        <w:t>Καὶ ἐξελθὼν ἐπορεύθη κατὰ τὸ ἔθος εἰς τὸ Ὄρος τῶν Ἐλαιῶν· ἠκολούθησαν δὲ αὐτῷ καὶ οἱ ⸀μαθηταί.</w:t>
      </w:r>
    </w:p>
    <w:p>
      <w:pPr>
        <w:pStyle w:val="GreekVerse"/>
        <w:spacing w:after="24" w:line="240" w:lineRule="auto"/>
      </w:pPr>
      <w:r>
        <w:rPr>
          <w:rFonts w:ascii="Gentium Plus" w:hAnsi="Gentium Plus"/>
          <w:b/>
          <w:sz w:val="15"/>
        </w:rPr>
        <w:t xml:space="preserve">22:40 </w:t>
      </w:r>
      <w:r>
        <w:rPr>
          <w:rFonts w:ascii="Gentium Plus" w:hAnsi="Gentium Plus"/>
          <w:sz w:val="16"/>
        </w:rPr>
        <w:t>γενόμενος δὲ ἐπὶ τοῦ τόπου εἶπεν αὐτοῖς· Προσεύχεσθε μὴ εἰσελθεῖν εἰς πειρασμόν.</w:t>
      </w:r>
    </w:p>
    <w:p>
      <w:pPr>
        <w:pStyle w:val="GreekVerse"/>
        <w:spacing w:after="24" w:line="240" w:lineRule="auto"/>
      </w:pPr>
      <w:r>
        <w:rPr>
          <w:rFonts w:ascii="Gentium Plus" w:hAnsi="Gentium Plus"/>
          <w:b/>
          <w:sz w:val="15"/>
        </w:rPr>
        <w:t xml:space="preserve">22:41 </w:t>
      </w:r>
      <w:r>
        <w:rPr>
          <w:rFonts w:ascii="Gentium Plus" w:hAnsi="Gentium Plus"/>
          <w:sz w:val="16"/>
        </w:rPr>
        <w:t>καὶ αὐτὸς ἀπεσπάσθη ἀπʼ αὐτῶν ὡσεὶ λίθου βολήν, καὶ θεὶς τὰ γόνατα προσηύχετο</w:t>
      </w:r>
    </w:p>
    <w:p>
      <w:pPr>
        <w:pStyle w:val="GreekVerse"/>
        <w:spacing w:after="24" w:line="240" w:lineRule="auto"/>
      </w:pPr>
      <w:r>
        <w:rPr>
          <w:rFonts w:ascii="Gentium Plus" w:hAnsi="Gentium Plus"/>
          <w:b/>
          <w:sz w:val="15"/>
        </w:rPr>
        <w:t xml:space="preserve">22:42 </w:t>
      </w:r>
      <w:r>
        <w:rPr>
          <w:rFonts w:ascii="Gentium Plus" w:hAnsi="Gentium Plus"/>
          <w:sz w:val="16"/>
        </w:rPr>
        <w:t>λέγων· Πάτερ, εἰ βούλει ⸀παρένεγκε ⸂τοῦτο τὸ ποτήριον⸃ ἀπʼ ἐμοῦ· πλὴν μὴ τὸ θέλημά μου ἀλλὰ τὸ σὸν ⸀γινέσθω.</w:t>
      </w:r>
    </w:p>
    <w:p>
      <w:pPr>
        <w:pStyle w:val="GreekVerse"/>
        <w:spacing w:after="24" w:line="240" w:lineRule="auto"/>
      </w:pPr>
      <w:r>
        <w:rPr>
          <w:rFonts w:ascii="Gentium Plus" w:hAnsi="Gentium Plus"/>
          <w:b/>
          <w:sz w:val="15"/>
        </w:rPr>
        <w:t xml:space="preserve">22:43 </w:t>
      </w:r>
      <w:r>
        <w:rPr>
          <w:rFonts w:ascii="Gentium Plus" w:hAnsi="Gentium Plus"/>
          <w:sz w:val="16"/>
        </w:rPr>
        <w:t>⸂ὤφθη δὲ αὐτῷ ἄγγελος ⸀ἀπʼ οὐρανοῦ ἐνισχύων αὐτόν.</w:t>
      </w:r>
    </w:p>
    <w:p>
      <w:pPr>
        <w:pStyle w:val="GreekVerse"/>
        <w:spacing w:after="24" w:line="240" w:lineRule="auto"/>
      </w:pPr>
      <w:r>
        <w:rPr>
          <w:rFonts w:ascii="Gentium Plus" w:hAnsi="Gentium Plus"/>
          <w:b/>
          <w:sz w:val="15"/>
        </w:rPr>
        <w:t xml:space="preserve">22:44 </w:t>
      </w:r>
      <w:r>
        <w:rPr>
          <w:rFonts w:ascii="Gentium Plus" w:hAnsi="Gentium Plus"/>
          <w:sz w:val="16"/>
        </w:rPr>
        <w:t>καὶ γενόμενος ἐν ἀγωνίᾳ ἐκτενέστερον προσηύχετο· ⸄καὶ ἐγένετο⸅ ὁ ἱδρὼς αὐτοῦ ὡσεὶ θρόμβοι αἵματος καταβαίνοντες ἐπὶ τὴν γῆν.⸃</w:t>
      </w:r>
    </w:p>
    <w:p>
      <w:pPr>
        <w:pStyle w:val="GreekVerse"/>
        <w:spacing w:after="24" w:line="240" w:lineRule="auto"/>
      </w:pPr>
      <w:r>
        <w:rPr>
          <w:rFonts w:ascii="Gentium Plus" w:hAnsi="Gentium Plus"/>
          <w:b/>
          <w:sz w:val="15"/>
        </w:rPr>
        <w:t xml:space="preserve">22:45 </w:t>
      </w:r>
      <w:r>
        <w:rPr>
          <w:rFonts w:ascii="Gentium Plus" w:hAnsi="Gentium Plus"/>
          <w:sz w:val="16"/>
        </w:rPr>
        <w:t>καὶ ἀναστὰς ἀπὸ τῆς προσευχῆς ἐλθὼν πρὸς τοὺς μαθητὰς εὗρεν ⸂κοιμωμένους αὐτοὺς⸃ ἀπὸ τῆς λύπης,</w:t>
      </w:r>
    </w:p>
    <w:p>
      <w:pPr>
        <w:pStyle w:val="GreekVerse"/>
        <w:spacing w:after="24" w:line="240" w:lineRule="auto"/>
      </w:pPr>
      <w:r>
        <w:rPr>
          <w:rFonts w:ascii="Gentium Plus" w:hAnsi="Gentium Plus"/>
          <w:b/>
          <w:sz w:val="15"/>
        </w:rPr>
        <w:t xml:space="preserve">22:46 </w:t>
      </w:r>
      <w:r>
        <w:rPr>
          <w:rFonts w:ascii="Gentium Plus" w:hAnsi="Gentium Plus"/>
          <w:sz w:val="16"/>
        </w:rPr>
        <w:t>καὶ εἶπεν αὐτοῖς· Τί καθεύδετε; ἀναστάντες προσεύχεσθε, ἵνα μὴ εἰσέλθητε εἰς πειρασμόν.</w:t>
      </w:r>
    </w:p>
    <w:p>
      <w:pPr>
        <w:pStyle w:val="GreekVerse"/>
        <w:spacing w:after="24" w:line="240" w:lineRule="auto"/>
      </w:pPr>
      <w:r>
        <w:rPr>
          <w:rFonts w:ascii="Gentium Plus" w:hAnsi="Gentium Plus"/>
          <w:b/>
          <w:sz w:val="15"/>
        </w:rPr>
        <w:t xml:space="preserve">22:47 </w:t>
      </w:r>
      <w:r>
        <w:rPr>
          <w:rFonts w:ascii="Gentium Plus" w:hAnsi="Gentium Plus"/>
          <w:sz w:val="16"/>
        </w:rPr>
        <w:t>⸀Ἔτι αὐτοῦ λαλοῦντος ἰδοὺ ὄχλος, καὶ ὁ λεγόμενος Ἰούδας εἷς τῶν δώδεκα προήρχετο αὐτούς, καὶ ἤγγισεν τῷ Ἰησοῦ φιλῆσαι αὐτόν.</w:t>
      </w:r>
    </w:p>
    <w:p>
      <w:pPr>
        <w:pStyle w:val="GreekVerse"/>
        <w:spacing w:after="24" w:line="240" w:lineRule="auto"/>
      </w:pPr>
      <w:r>
        <w:rPr>
          <w:rFonts w:ascii="Gentium Plus" w:hAnsi="Gentium Plus"/>
          <w:b/>
          <w:sz w:val="15"/>
        </w:rPr>
        <w:t xml:space="preserve">22:48 </w:t>
      </w:r>
      <w:r>
        <w:rPr>
          <w:rFonts w:ascii="Gentium Plus" w:hAnsi="Gentium Plus"/>
          <w:sz w:val="16"/>
        </w:rPr>
        <w:t>⸂Ἰησοῦς δὲ⸃ εἶπεν αὐτῷ· Ἰούδα, φιλήματι τὸν υἱὸν τοῦ ἀνθρώπου παραδίδως;</w:t>
      </w:r>
    </w:p>
    <w:p>
      <w:pPr>
        <w:pStyle w:val="GreekVerse"/>
        <w:spacing w:after="24" w:line="240" w:lineRule="auto"/>
      </w:pPr>
      <w:r>
        <w:rPr>
          <w:rFonts w:ascii="Gentium Plus" w:hAnsi="Gentium Plus"/>
          <w:b/>
          <w:sz w:val="15"/>
        </w:rPr>
        <w:t xml:space="preserve">22:49 </w:t>
      </w:r>
      <w:r>
        <w:rPr>
          <w:rFonts w:ascii="Gentium Plus" w:hAnsi="Gentium Plus"/>
          <w:sz w:val="16"/>
        </w:rPr>
        <w:t>ἰδόντες δὲ οἱ περὶ αὐτὸν τὸ ἐσόμενον ⸀εἶπαν· Κύριε, εἰ πατάξομεν ἐν μαχαίρῃ;</w:t>
      </w:r>
    </w:p>
    <w:p>
      <w:pPr>
        <w:pStyle w:val="GreekVerse"/>
        <w:spacing w:after="24" w:line="240" w:lineRule="auto"/>
      </w:pPr>
      <w:r>
        <w:rPr>
          <w:rFonts w:ascii="Gentium Plus" w:hAnsi="Gentium Plus"/>
          <w:b/>
          <w:sz w:val="15"/>
        </w:rPr>
        <w:t xml:space="preserve">22:50 </w:t>
      </w:r>
      <w:r>
        <w:rPr>
          <w:rFonts w:ascii="Gentium Plus" w:hAnsi="Gentium Plus"/>
          <w:sz w:val="16"/>
        </w:rPr>
        <w:t>καὶ ἐπάταξεν εἷς τις ἐξ αὐτῶν ⸂τοῦ ἀρχιερέως τὸν δοῦλον⸃ καὶ ἀφεῖλεν ⸂τὸ οὖς αὐτοῦ⸃ τὸ δεξιόν.</w:t>
      </w:r>
    </w:p>
    <w:p>
      <w:pPr>
        <w:pStyle w:val="GreekVerse"/>
        <w:spacing w:after="24" w:line="240" w:lineRule="auto"/>
      </w:pPr>
      <w:r>
        <w:rPr>
          <w:rFonts w:ascii="Gentium Plus" w:hAnsi="Gentium Plus"/>
          <w:b/>
          <w:sz w:val="15"/>
        </w:rPr>
        <w:t xml:space="preserve">22:51 </w:t>
      </w:r>
      <w:r>
        <w:rPr>
          <w:rFonts w:ascii="Gentium Plus" w:hAnsi="Gentium Plus"/>
          <w:sz w:val="16"/>
        </w:rPr>
        <w:t>ἀποκριθεὶς δὲ ὁ Ἰησοῦς εἶπεν· Ἐᾶτε ἕως τούτου· καὶ ἁψάμενος τοῦ ⸀ὠτίου ἰάσατο αὐτόν.</w:t>
      </w:r>
    </w:p>
    <w:p>
      <w:pPr>
        <w:pStyle w:val="GreekVerse"/>
        <w:spacing w:after="24" w:line="240" w:lineRule="auto"/>
      </w:pPr>
      <w:r>
        <w:rPr>
          <w:rFonts w:ascii="Gentium Plus" w:hAnsi="Gentium Plus"/>
          <w:b/>
          <w:sz w:val="15"/>
        </w:rPr>
        <w:t xml:space="preserve">22:52 </w:t>
      </w:r>
      <w:r>
        <w:rPr>
          <w:rFonts w:ascii="Gentium Plus" w:hAnsi="Gentium Plus"/>
          <w:sz w:val="16"/>
        </w:rPr>
        <w:t>εἶπεν ⸀δὲ Ἰησοῦς πρὸς τοὺς παραγενομένους ἐπʼ αὐτὸν ἀρχιερεῖς καὶ στρατηγοὺς τοῦ ἱεροῦ καὶ πρεσβυτέρους· Ὡς ἐπὶ λῃστὴν ⸀ἐξήλθατε μετὰ μαχαιρῶν καὶ ξύλων;</w:t>
      </w:r>
    </w:p>
    <w:p>
      <w:pPr>
        <w:pStyle w:val="GreekVerse"/>
        <w:spacing w:after="24" w:line="240" w:lineRule="auto"/>
      </w:pPr>
      <w:r>
        <w:rPr>
          <w:rFonts w:ascii="Gentium Plus" w:hAnsi="Gentium Plus"/>
          <w:b/>
          <w:sz w:val="15"/>
        </w:rPr>
        <w:t xml:space="preserve">22:53 </w:t>
      </w:r>
      <w:r>
        <w:rPr>
          <w:rFonts w:ascii="Gentium Plus" w:hAnsi="Gentium Plus"/>
          <w:sz w:val="16"/>
        </w:rPr>
        <w:t>καθʼ ἡμέραν ὄντος μου μεθʼ ὑμῶν ἐν τῷ ἱερῷ οὐκ ἐξετείνατε τὰς χεῖρας ἐπʼ ἐμέ· ἀλλʼ αὕτη ⸂ἐστὶν ὑμῶν⸃ ἡ ὥρα καὶ ἡ ἐξουσία τοῦ σκότους.</w:t>
      </w:r>
    </w:p>
    <w:p>
      <w:pPr>
        <w:pStyle w:val="GreekVerse"/>
        <w:spacing w:after="24" w:line="240" w:lineRule="auto"/>
      </w:pPr>
      <w:r>
        <w:rPr>
          <w:rFonts w:ascii="Gentium Plus" w:hAnsi="Gentium Plus"/>
          <w:b/>
          <w:sz w:val="15"/>
        </w:rPr>
        <w:t xml:space="preserve">22:54 </w:t>
      </w:r>
      <w:r>
        <w:rPr>
          <w:rFonts w:ascii="Gentium Plus" w:hAnsi="Gentium Plus"/>
          <w:sz w:val="16"/>
        </w:rPr>
        <w:t>Συλλαβόντες δὲ αὐτὸν ἤγαγον καὶ ⸀εἰσήγαγον εἰς ⸂τὴν οἰκίαν⸃ τοῦ ἀρχιερέως· ὁ δὲ Πέτρος ἠκολούθει μακρόθεν.</w:t>
      </w:r>
    </w:p>
    <w:p>
      <w:pPr>
        <w:pStyle w:val="GreekVerse"/>
        <w:spacing w:after="24" w:line="240" w:lineRule="auto"/>
      </w:pPr>
      <w:r>
        <w:rPr>
          <w:rFonts w:ascii="Gentium Plus" w:hAnsi="Gentium Plus"/>
          <w:b/>
          <w:sz w:val="15"/>
        </w:rPr>
        <w:t xml:space="preserve">22:55 </w:t>
      </w:r>
      <w:r>
        <w:rPr>
          <w:rFonts w:ascii="Gentium Plus" w:hAnsi="Gentium Plus"/>
          <w:sz w:val="16"/>
        </w:rPr>
        <w:t>⸀περιαψάντων δὲ πῦρ ἐν μέσῳ τῆς αὐλῆς καὶ ⸀συγκαθισάντων ἐκάθητο ὁ Πέτρος ⸀μέσος αὐτῶν.</w:t>
      </w:r>
    </w:p>
    <w:p>
      <w:pPr>
        <w:pStyle w:val="GreekVerse"/>
        <w:spacing w:after="24" w:line="240" w:lineRule="auto"/>
      </w:pPr>
      <w:r>
        <w:rPr>
          <w:rFonts w:ascii="Gentium Plus" w:hAnsi="Gentium Plus"/>
          <w:b/>
          <w:sz w:val="15"/>
        </w:rPr>
        <w:t xml:space="preserve">22:56 </w:t>
      </w:r>
      <w:r>
        <w:rPr>
          <w:rFonts w:ascii="Gentium Plus" w:hAnsi="Gentium Plus"/>
          <w:sz w:val="16"/>
        </w:rPr>
        <w:t>ἰδοῦσα δὲ αὐτὸν παιδίσκη τις καθήμενον πρὸς τὸ φῶς καὶ ἀτενίσασα αὐτῷ εἶπεν· Καὶ οὗτος σὺν αὐτῷ ἦν·</w:t>
      </w:r>
    </w:p>
    <w:p>
      <w:pPr>
        <w:pStyle w:val="GreekVerse"/>
        <w:spacing w:after="24" w:line="240" w:lineRule="auto"/>
      </w:pPr>
      <w:r>
        <w:rPr>
          <w:rFonts w:ascii="Gentium Plus" w:hAnsi="Gentium Plus"/>
          <w:b/>
          <w:sz w:val="15"/>
        </w:rPr>
        <w:t xml:space="preserve">22:57 </w:t>
      </w:r>
      <w:r>
        <w:rPr>
          <w:rFonts w:ascii="Gentium Plus" w:hAnsi="Gentium Plus"/>
          <w:sz w:val="16"/>
        </w:rPr>
        <w:t>ὁ δὲ ⸀ἠρνήσατο λέγων· ⸂Οὐκ οἶδα αὐτόν, γύναι⸃.</w:t>
      </w:r>
    </w:p>
    <w:p>
      <w:pPr>
        <w:pStyle w:val="GreekVerse"/>
        <w:spacing w:after="24" w:line="240" w:lineRule="auto"/>
      </w:pPr>
      <w:r>
        <w:rPr>
          <w:rFonts w:ascii="Gentium Plus" w:hAnsi="Gentium Plus"/>
          <w:b/>
          <w:sz w:val="15"/>
        </w:rPr>
        <w:t xml:space="preserve">22:58 </w:t>
      </w:r>
      <w:r>
        <w:rPr>
          <w:rFonts w:ascii="Gentium Plus" w:hAnsi="Gentium Plus"/>
          <w:sz w:val="16"/>
        </w:rPr>
        <w:t>καὶ μετὰ βραχὺ ἕτερος ἰδὼν αὐτὸν ἔφη· Καὶ σὺ ἐξ αὐτῶν εἶ· ὁ δὲ Πέτρος ⸀ἔφη· Ἄνθρωπε, οὐκ εἰμί.</w:t>
      </w:r>
    </w:p>
    <w:p>
      <w:pPr>
        <w:pStyle w:val="GreekVerse"/>
        <w:spacing w:after="24" w:line="240" w:lineRule="auto"/>
      </w:pPr>
      <w:r>
        <w:rPr>
          <w:rFonts w:ascii="Gentium Plus" w:hAnsi="Gentium Plus"/>
          <w:b/>
          <w:sz w:val="15"/>
        </w:rPr>
        <w:t xml:space="preserve">22:59 </w:t>
      </w:r>
      <w:r>
        <w:rPr>
          <w:rFonts w:ascii="Gentium Plus" w:hAnsi="Gentium Plus"/>
          <w:sz w:val="16"/>
        </w:rPr>
        <w:t>καὶ διαστάσης ὡσεὶ ὥρας μιᾶς ἄλλος τις διϊσχυρίζετο λέγων· Ἐπʼ ἀληθείας καὶ οὗτος μετʼ αὐτοῦ ἦν, καὶ γὰρ Γαλιλαῖός ἐστιν·</w:t>
      </w:r>
    </w:p>
    <w:p>
      <w:pPr>
        <w:pStyle w:val="GreekVerse"/>
        <w:spacing w:after="24" w:line="240" w:lineRule="auto"/>
      </w:pPr>
      <w:r>
        <w:rPr>
          <w:rFonts w:ascii="Gentium Plus" w:hAnsi="Gentium Plus"/>
          <w:b/>
          <w:sz w:val="15"/>
        </w:rPr>
        <w:t xml:space="preserve">22:60 </w:t>
      </w:r>
      <w:r>
        <w:rPr>
          <w:rFonts w:ascii="Gentium Plus" w:hAnsi="Gentium Plus"/>
          <w:sz w:val="16"/>
        </w:rPr>
        <w:t>εἶπεν δὲ ὁ Πέτρος· Ἄνθρωπε, οὐκ οἶδα ὃ λέγεις. καὶ παραχρῆμα ἔτι λαλοῦντος αὐτοῦ ἐφώνησεν ἀλέκτωρ.</w:t>
      </w:r>
    </w:p>
    <w:p>
      <w:pPr>
        <w:pStyle w:val="GreekVerse"/>
        <w:spacing w:after="24" w:line="240" w:lineRule="auto"/>
      </w:pPr>
      <w:r>
        <w:rPr>
          <w:rFonts w:ascii="Gentium Plus" w:hAnsi="Gentium Plus"/>
          <w:b/>
          <w:sz w:val="15"/>
        </w:rPr>
        <w:t xml:space="preserve">22:61 </w:t>
      </w:r>
      <w:r>
        <w:rPr>
          <w:rFonts w:ascii="Gentium Plus" w:hAnsi="Gentium Plus"/>
          <w:sz w:val="16"/>
        </w:rPr>
        <w:t>καὶ στραφεὶς ὁ κύριος ἐνέβλεψεν τῷ Πέτρῳ, καὶ ὑπεμνήσθη ὁ Πέτρος τοῦ ⸀λόγου τοῦ κυρίου ὡς εἶπεν αὐτῷ ὅτι Πρὶν ἀλέκτορα φωνῆσαι ⸀σήμερον ἀπαρνήσῃ με τρίς.</w:t>
      </w:r>
    </w:p>
    <w:p>
      <w:pPr>
        <w:pStyle w:val="GreekVerse"/>
        <w:spacing w:after="24" w:line="240" w:lineRule="auto"/>
      </w:pPr>
      <w:r>
        <w:rPr>
          <w:rFonts w:ascii="Gentium Plus" w:hAnsi="Gentium Plus"/>
          <w:b/>
          <w:sz w:val="15"/>
        </w:rPr>
        <w:t xml:space="preserve">22:62 </w:t>
      </w:r>
      <w:r>
        <w:rPr>
          <w:rFonts w:ascii="Gentium Plus" w:hAnsi="Gentium Plus"/>
          <w:sz w:val="16"/>
        </w:rPr>
        <w:t>καὶ ἐξελθὼν ⸀ἔξω ἔκλαυσεν πικρῶς.</w:t>
      </w:r>
    </w:p>
    <w:p>
      <w:pPr>
        <w:pStyle w:val="GreekVerse"/>
        <w:spacing w:after="24" w:line="240" w:lineRule="auto"/>
      </w:pPr>
      <w:r>
        <w:rPr>
          <w:rFonts w:ascii="Gentium Plus" w:hAnsi="Gentium Plus"/>
          <w:b/>
          <w:sz w:val="15"/>
        </w:rPr>
        <w:t xml:space="preserve">22:63 </w:t>
      </w:r>
      <w:r>
        <w:rPr>
          <w:rFonts w:ascii="Gentium Plus" w:hAnsi="Gentium Plus"/>
          <w:sz w:val="16"/>
        </w:rPr>
        <w:t>Καὶ οἱ ἄνδρες οἱ συνέχοντες ⸀αὐτὸν ἐνέπαιζον αὐτῷ δέροντες,</w:t>
      </w:r>
    </w:p>
    <w:p>
      <w:pPr>
        <w:pStyle w:val="GreekVerse"/>
        <w:spacing w:after="24" w:line="240" w:lineRule="auto"/>
      </w:pPr>
      <w:r>
        <w:rPr>
          <w:rFonts w:ascii="Gentium Plus" w:hAnsi="Gentium Plus"/>
          <w:b/>
          <w:sz w:val="15"/>
        </w:rPr>
        <w:t xml:space="preserve">22:64 </w:t>
      </w:r>
      <w:r>
        <w:rPr>
          <w:rFonts w:ascii="Gentium Plus" w:hAnsi="Gentium Plus"/>
          <w:sz w:val="16"/>
        </w:rPr>
        <w:t>καὶ περικαλύψαντες ⸂αὐτὸν ἐπηρώτων⸃ λέγοντες· Προφήτευσον, τίς ἐστιν ὁ παίσας σε;</w:t>
      </w:r>
    </w:p>
    <w:p>
      <w:pPr>
        <w:pStyle w:val="GreekVerse"/>
        <w:spacing w:after="24" w:line="240" w:lineRule="auto"/>
      </w:pPr>
      <w:r>
        <w:rPr>
          <w:rFonts w:ascii="Gentium Plus" w:hAnsi="Gentium Plus"/>
          <w:b/>
          <w:sz w:val="15"/>
        </w:rPr>
        <w:t xml:space="preserve">22:65 </w:t>
      </w:r>
      <w:r>
        <w:rPr>
          <w:rFonts w:ascii="Gentium Plus" w:hAnsi="Gentium Plus"/>
          <w:sz w:val="16"/>
        </w:rPr>
        <w:t>καὶ ἕτερα πολλὰ βλασφημοῦντες ἔλεγον εἰς αὐτόν.</w:t>
      </w:r>
    </w:p>
    <w:p>
      <w:pPr>
        <w:pStyle w:val="GreekVerse"/>
        <w:spacing w:after="24" w:line="240" w:lineRule="auto"/>
      </w:pPr>
      <w:r>
        <w:rPr>
          <w:rFonts w:ascii="Gentium Plus" w:hAnsi="Gentium Plus"/>
          <w:b/>
          <w:sz w:val="15"/>
        </w:rPr>
        <w:t xml:space="preserve">22:66 </w:t>
      </w:r>
      <w:r>
        <w:rPr>
          <w:rFonts w:ascii="Gentium Plus" w:hAnsi="Gentium Plus"/>
          <w:sz w:val="16"/>
        </w:rPr>
        <w:t>Καὶ ὡς ἐγένετο ἡμέρα, συνήχθη τὸ πρεσβυτέριον τοῦ λαοῦ, ἀρχιερεῖς ⸀τε καὶ γραμματεῖς, καὶ ⸀ἀπήγαγον αὐτὸν εἰς τὸ συνέδριον αὐτῶν,</w:t>
      </w:r>
    </w:p>
    <w:p>
      <w:pPr>
        <w:pStyle w:val="GreekVerse"/>
        <w:spacing w:after="24" w:line="240" w:lineRule="auto"/>
      </w:pPr>
      <w:r>
        <w:rPr>
          <w:rFonts w:ascii="Gentium Plus" w:hAnsi="Gentium Plus"/>
          <w:b/>
          <w:sz w:val="15"/>
        </w:rPr>
        <w:t xml:space="preserve">22:67 </w:t>
      </w:r>
      <w:r>
        <w:rPr>
          <w:rFonts w:ascii="Gentium Plus" w:hAnsi="Gentium Plus"/>
          <w:sz w:val="16"/>
        </w:rPr>
        <w:t>λέγοντες· Εἰ σὺ εἶ ὁ χριστός, εἰπὸν ἡμῖν. εἶπεν δὲ αὐτοῖς· Ἐὰν ὑμῖν εἴπω οὐ μὴ πιστεύσητε·</w:t>
      </w:r>
    </w:p>
    <w:p>
      <w:pPr>
        <w:pStyle w:val="GreekVerse"/>
        <w:spacing w:after="24" w:line="240" w:lineRule="auto"/>
      </w:pPr>
      <w:r>
        <w:rPr>
          <w:rFonts w:ascii="Gentium Plus" w:hAnsi="Gentium Plus"/>
          <w:b/>
          <w:sz w:val="15"/>
        </w:rPr>
        <w:t xml:space="preserve">22:68 </w:t>
      </w:r>
      <w:r>
        <w:rPr>
          <w:rFonts w:ascii="Gentium Plus" w:hAnsi="Gentium Plus"/>
          <w:sz w:val="16"/>
        </w:rPr>
        <w:t>ἐὰν ⸀δὲ ἐρωτήσω, οὐ μὴ ⸀ἀποκριθῆτε.</w:t>
      </w:r>
    </w:p>
    <w:p>
      <w:pPr>
        <w:pStyle w:val="GreekVerse"/>
        <w:spacing w:after="24" w:line="240" w:lineRule="auto"/>
      </w:pPr>
      <w:r>
        <w:rPr>
          <w:rFonts w:ascii="Gentium Plus" w:hAnsi="Gentium Plus"/>
          <w:b/>
          <w:sz w:val="15"/>
        </w:rPr>
        <w:t xml:space="preserve">22:69 </w:t>
      </w:r>
      <w:r>
        <w:rPr>
          <w:rFonts w:ascii="Gentium Plus" w:hAnsi="Gentium Plus"/>
          <w:sz w:val="16"/>
        </w:rPr>
        <w:t>ἀπὸ τοῦ νῦν ⸀δὲ ἔσται ὁ υἱὸς τοῦ ἀνθρώπου καθήμενος ἐκ δεξιῶν τῆς δυνάμεως τοῦ θεοῦ.</w:t>
      </w:r>
    </w:p>
    <w:p>
      <w:pPr>
        <w:pStyle w:val="GreekVerse"/>
        <w:spacing w:after="24" w:line="240" w:lineRule="auto"/>
      </w:pPr>
      <w:r>
        <w:rPr>
          <w:rFonts w:ascii="Gentium Plus" w:hAnsi="Gentium Plus"/>
          <w:b/>
          <w:sz w:val="15"/>
        </w:rPr>
        <w:t xml:space="preserve">22:70 </w:t>
      </w:r>
      <w:r>
        <w:rPr>
          <w:rFonts w:ascii="Gentium Plus" w:hAnsi="Gentium Plus"/>
          <w:sz w:val="16"/>
        </w:rPr>
        <w:t>εἶπαν δὲ πάντες· Σὺ οὖν εἶ ὁ υἱὸς τοῦ θεοῦ; ὁ δὲ πρὸς αὐτοὺς ἔφη· Ὑμεῖς λέγετε ὅτι ἐγώ εἰμι.</w:t>
      </w:r>
    </w:p>
    <w:p>
      <w:pPr>
        <w:pStyle w:val="GreekVerse"/>
        <w:spacing w:after="24" w:line="240" w:lineRule="auto"/>
      </w:pPr>
      <w:r>
        <w:rPr>
          <w:rFonts w:ascii="Gentium Plus" w:hAnsi="Gentium Plus"/>
          <w:b/>
          <w:sz w:val="15"/>
        </w:rPr>
        <w:t xml:space="preserve">22:71 </w:t>
      </w:r>
      <w:r>
        <w:rPr>
          <w:rFonts w:ascii="Gentium Plus" w:hAnsi="Gentium Plus"/>
          <w:sz w:val="16"/>
        </w:rPr>
        <w:t>οἱ δὲ εἶπαν· Τί ἔτι ⸂ἔχομεν μαρτυρίας χρείαν⸃; αὐτοὶ γὰρ ἠκούσαμεν ἀπὸ τοῦ στόματος αὐτοῦ.</w:t>
      </w:r>
    </w:p>
    <w:p>
      <w:pPr>
        <w:pStyle w:val="GreekChapterHeading"/>
        <w:jc w:val="center"/>
      </w:pPr>
      <w:r>
        <w:t>Κεφάλαιον 23</w:t>
      </w:r>
    </w:p>
    <w:p>
      <w:pPr>
        <w:pStyle w:val="GreekVerse"/>
        <w:spacing w:after="24" w:line="240" w:lineRule="auto"/>
      </w:pPr>
      <w:r>
        <w:rPr>
          <w:rFonts w:ascii="Gentium Plus" w:hAnsi="Gentium Plus"/>
          <w:b/>
          <w:sz w:val="15"/>
        </w:rPr>
        <w:t xml:space="preserve">23:1 </w:t>
      </w:r>
      <w:r>
        <w:rPr>
          <w:rFonts w:ascii="Gentium Plus" w:hAnsi="Gentium Plus"/>
          <w:sz w:val="16"/>
        </w:rPr>
        <w:t>Καὶ ἀναστὰν ἅπαν τὸ πλῆθος αὐτῶν ἤγαγον αὐτὸν ἐπὶ τὸν Πιλᾶτον.</w:t>
      </w:r>
    </w:p>
    <w:p>
      <w:pPr>
        <w:pStyle w:val="GreekVerse"/>
        <w:spacing w:after="24" w:line="240" w:lineRule="auto"/>
      </w:pPr>
      <w:r>
        <w:rPr>
          <w:rFonts w:ascii="Gentium Plus" w:hAnsi="Gentium Plus"/>
          <w:b/>
          <w:sz w:val="15"/>
        </w:rPr>
        <w:t xml:space="preserve">23:2 </w:t>
      </w:r>
      <w:r>
        <w:rPr>
          <w:rFonts w:ascii="Gentium Plus" w:hAnsi="Gentium Plus"/>
          <w:sz w:val="16"/>
        </w:rPr>
        <w:t>ἤρξαντο δὲ κατηγορεῖν αὐτοῦ λέγοντες· Τοῦτον εὕραμεν διαστρέφοντα τὸ ἔθνος ⸀ἡμῶν καὶ κωλύοντα ⸂φόρους Καίσαρι⸃ διδόναι ⸀καὶ λέγοντα ⸀αὑτὸν χριστὸν βασιλέα εἶναι.</w:t>
      </w:r>
    </w:p>
    <w:p>
      <w:pPr>
        <w:pStyle w:val="GreekVerse"/>
        <w:spacing w:after="24" w:line="240" w:lineRule="auto"/>
      </w:pPr>
      <w:r>
        <w:rPr>
          <w:rFonts w:ascii="Gentium Plus" w:hAnsi="Gentium Plus"/>
          <w:b/>
          <w:sz w:val="15"/>
        </w:rPr>
        <w:t xml:space="preserve">23:3 </w:t>
      </w:r>
      <w:r>
        <w:rPr>
          <w:rFonts w:ascii="Gentium Plus" w:hAnsi="Gentium Plus"/>
          <w:sz w:val="16"/>
        </w:rPr>
        <w:t>ὁ δὲ Πιλᾶτος ⸀ἠρώτησεν αὐτὸν λέγων· Σὺ εἶ ὁ βασιλεὺς τῶν Ἰουδαίων; ὁ δὲ ἀποκριθεὶς αὐτῷ ἔφη· Σὺ λέγεις.</w:t>
      </w:r>
    </w:p>
    <w:p>
      <w:pPr>
        <w:pStyle w:val="GreekVerse"/>
        <w:spacing w:after="24" w:line="240" w:lineRule="auto"/>
      </w:pPr>
      <w:r>
        <w:rPr>
          <w:rFonts w:ascii="Gentium Plus" w:hAnsi="Gentium Plus"/>
          <w:b/>
          <w:sz w:val="15"/>
        </w:rPr>
        <w:t xml:space="preserve">23:4 </w:t>
      </w:r>
      <w:r>
        <w:rPr>
          <w:rFonts w:ascii="Gentium Plus" w:hAnsi="Gentium Plus"/>
          <w:sz w:val="16"/>
        </w:rPr>
        <w:t>ὁ δὲ Πιλᾶτος εἶπεν πρὸς τοὺς ἀρχιερεῖς καὶ τοὺς ὄχλους· Οὐδὲν εὑρίσκω αἴτιον ἐν τῷ ἀνθρώπῳ τούτῳ.</w:t>
      </w:r>
    </w:p>
    <w:p>
      <w:pPr>
        <w:pStyle w:val="GreekVerse"/>
        <w:spacing w:after="24" w:line="240" w:lineRule="auto"/>
      </w:pPr>
      <w:r>
        <w:rPr>
          <w:rFonts w:ascii="Gentium Plus" w:hAnsi="Gentium Plus"/>
          <w:b/>
          <w:sz w:val="15"/>
        </w:rPr>
        <w:t xml:space="preserve">23:5 </w:t>
      </w:r>
      <w:r>
        <w:rPr>
          <w:rFonts w:ascii="Gentium Plus" w:hAnsi="Gentium Plus"/>
          <w:sz w:val="16"/>
        </w:rPr>
        <w:t>οἱ δὲ ἐπίσχυον λέγοντες ὅτι Ἀνασείει τὸν λαὸν διδάσκων καθʼ ὅλης τῆς Ἰουδαίας, ⸀καὶ ἀρξάμενος ἀπὸ τῆς Γαλιλαίας ἕως ὧδε.</w:t>
      </w:r>
    </w:p>
    <w:p>
      <w:pPr>
        <w:pStyle w:val="GreekVerse"/>
        <w:spacing w:after="24" w:line="240" w:lineRule="auto"/>
      </w:pPr>
      <w:r>
        <w:rPr>
          <w:rFonts w:ascii="Gentium Plus" w:hAnsi="Gentium Plus"/>
          <w:b/>
          <w:sz w:val="15"/>
        </w:rPr>
        <w:t xml:space="preserve">23:6 </w:t>
      </w:r>
      <w:r>
        <w:rPr>
          <w:rFonts w:ascii="Gentium Plus" w:hAnsi="Gentium Plus"/>
          <w:sz w:val="16"/>
        </w:rPr>
        <w:t>Πιλᾶτος δὲ ⸀ἀκούσας ἐπηρώτησεν εἰ ὁ ἄνθρωπος Γαλιλαῖός ἐστιν,</w:t>
      </w:r>
    </w:p>
    <w:p>
      <w:pPr>
        <w:pStyle w:val="GreekVerse"/>
        <w:spacing w:after="24" w:line="240" w:lineRule="auto"/>
      </w:pPr>
      <w:r>
        <w:rPr>
          <w:rFonts w:ascii="Gentium Plus" w:hAnsi="Gentium Plus"/>
          <w:b/>
          <w:sz w:val="15"/>
        </w:rPr>
        <w:t xml:space="preserve">23:7 </w:t>
      </w:r>
      <w:r>
        <w:rPr>
          <w:rFonts w:ascii="Gentium Plus" w:hAnsi="Gentium Plus"/>
          <w:sz w:val="16"/>
        </w:rPr>
        <w:t>καὶ ἐπιγνοὺς ὅτι ἐκ τῆς ἐξουσίας Ἡρῴδου ἐστὶν ἀνέπεμψεν αὐτὸν πρὸς Ἡρῴδην, ὄντα καὶ αὐτὸν ἐν Ἱεροσολύμοις ἐν ταύταις ταῖς ἡμέραις.</w:t>
      </w:r>
    </w:p>
    <w:p>
      <w:pPr>
        <w:pStyle w:val="GreekVerse"/>
        <w:spacing w:after="24" w:line="240" w:lineRule="auto"/>
      </w:pPr>
      <w:r>
        <w:rPr>
          <w:rFonts w:ascii="Gentium Plus" w:hAnsi="Gentium Plus"/>
          <w:b/>
          <w:sz w:val="15"/>
        </w:rPr>
        <w:t xml:space="preserve">23:8 </w:t>
      </w:r>
      <w:r>
        <w:rPr>
          <w:rFonts w:ascii="Gentium Plus" w:hAnsi="Gentium Plus"/>
          <w:sz w:val="16"/>
        </w:rPr>
        <w:t>ὁ δὲ Ἡρῴδης ἰδὼν τὸν Ἰησοῦν ἐχάρη λίαν, ἦν γὰρ ⸂ἐξ ἱκανῶν χρόνων θέλων⸃ ἰδεῖν αὐτὸν διὰ τὸ ⸀ἀκούειν περὶ αὐτοῦ, καὶ ἤλπιζέν τι σημεῖον ἰδεῖν ὑπʼ αὐτοῦ γινόμενον.</w:t>
      </w:r>
    </w:p>
    <w:p>
      <w:pPr>
        <w:pStyle w:val="GreekVerse"/>
        <w:spacing w:after="24" w:line="240" w:lineRule="auto"/>
      </w:pPr>
      <w:r>
        <w:rPr>
          <w:rFonts w:ascii="Gentium Plus" w:hAnsi="Gentium Plus"/>
          <w:b/>
          <w:sz w:val="15"/>
        </w:rPr>
        <w:t xml:space="preserve">23:9 </w:t>
      </w:r>
      <w:r>
        <w:rPr>
          <w:rFonts w:ascii="Gentium Plus" w:hAnsi="Gentium Plus"/>
          <w:sz w:val="16"/>
        </w:rPr>
        <w:t>ἐπηρώτα δὲ αὐτὸν ἐν λόγοις ἱκανοῖς· αὐτὸς δὲ οὐδὲν ἀπεκρίνατο αὐτῷ.</w:t>
      </w:r>
    </w:p>
    <w:p>
      <w:pPr>
        <w:pStyle w:val="GreekVerse"/>
        <w:spacing w:after="24" w:line="240" w:lineRule="auto"/>
      </w:pPr>
      <w:r>
        <w:rPr>
          <w:rFonts w:ascii="Gentium Plus" w:hAnsi="Gentium Plus"/>
          <w:b/>
          <w:sz w:val="15"/>
        </w:rPr>
        <w:t xml:space="preserve">23:10 </w:t>
      </w:r>
      <w:r>
        <w:rPr>
          <w:rFonts w:ascii="Gentium Plus" w:hAnsi="Gentium Plus"/>
          <w:sz w:val="16"/>
        </w:rPr>
        <w:t>εἱστήκεισαν δὲ οἱ ἀρχιερεῖς καὶ οἱ γραμματεῖς εὐτόνως κατηγοροῦντες αὐτοῦ.</w:t>
      </w:r>
    </w:p>
    <w:p>
      <w:pPr>
        <w:pStyle w:val="GreekVerse"/>
        <w:spacing w:after="24" w:line="240" w:lineRule="auto"/>
      </w:pPr>
      <w:r>
        <w:rPr>
          <w:rFonts w:ascii="Gentium Plus" w:hAnsi="Gentium Plus"/>
          <w:b/>
          <w:sz w:val="15"/>
        </w:rPr>
        <w:t xml:space="preserve">23:11 </w:t>
      </w:r>
      <w:r>
        <w:rPr>
          <w:rFonts w:ascii="Gentium Plus" w:hAnsi="Gentium Plus"/>
          <w:sz w:val="16"/>
        </w:rPr>
        <w:t>ἐξουθενήσας δὲ αὐτὸν ⸀καὶ ὁ Ἡρῴδης σὺν τοῖς στρατεύμασιν αὐτοῦ καὶ ἐμπαίξας ⸀περιβαλὼν ἐσθῆτα λαμπρὰν ἀνέπεμψεν αὐτὸν τῷ Πιλάτῳ.</w:t>
      </w:r>
    </w:p>
    <w:p>
      <w:pPr>
        <w:pStyle w:val="GreekVerse"/>
        <w:spacing w:after="24" w:line="240" w:lineRule="auto"/>
      </w:pPr>
      <w:r>
        <w:rPr>
          <w:rFonts w:ascii="Gentium Plus" w:hAnsi="Gentium Plus"/>
          <w:b/>
          <w:sz w:val="15"/>
        </w:rPr>
        <w:t xml:space="preserve">23:12 </w:t>
      </w:r>
      <w:r>
        <w:rPr>
          <w:rFonts w:ascii="Gentium Plus" w:hAnsi="Gentium Plus"/>
          <w:sz w:val="16"/>
        </w:rPr>
        <w:t>ἐγένοντο δὲ φίλοι ὅ τε ⸂Ἡρῴδης καὶ ὁ Πιλᾶτος⸃ ἐν αὐτῇ τῇ ἡμέρᾳ μετʼ ἀλλήλων· προϋπῆρχον γὰρ ἐν ἔχθρᾳ ὄντες πρὸς ⸀αὑτούς.</w:t>
      </w:r>
    </w:p>
    <w:p>
      <w:pPr>
        <w:pStyle w:val="GreekVerse"/>
        <w:spacing w:after="24" w:line="240" w:lineRule="auto"/>
      </w:pPr>
      <w:r>
        <w:rPr>
          <w:rFonts w:ascii="Gentium Plus" w:hAnsi="Gentium Plus"/>
          <w:b/>
          <w:sz w:val="15"/>
        </w:rPr>
        <w:t xml:space="preserve">23:13 </w:t>
      </w:r>
      <w:r>
        <w:rPr>
          <w:rFonts w:ascii="Gentium Plus" w:hAnsi="Gentium Plus"/>
          <w:sz w:val="16"/>
        </w:rPr>
        <w:t>Πιλᾶτος δὲ συγκαλεσάμενος τοὺς ἀρχιερεῖς καὶ τοὺς ἄρχοντας καὶ τὸν λαὸν</w:t>
      </w:r>
    </w:p>
    <w:p>
      <w:pPr>
        <w:pStyle w:val="GreekVerse"/>
        <w:spacing w:after="24" w:line="240" w:lineRule="auto"/>
      </w:pPr>
      <w:r>
        <w:rPr>
          <w:rFonts w:ascii="Gentium Plus" w:hAnsi="Gentium Plus"/>
          <w:b/>
          <w:sz w:val="15"/>
        </w:rPr>
        <w:t xml:space="preserve">23:14 </w:t>
      </w:r>
      <w:r>
        <w:rPr>
          <w:rFonts w:ascii="Gentium Plus" w:hAnsi="Gentium Plus"/>
          <w:sz w:val="16"/>
        </w:rPr>
        <w:t>εἶπεν πρὸς αὐτούς· Προσηνέγκατέ μοι τὸν ἄνθρωπον τοῦτον ὡς ἀποστρέφοντα τὸν λαόν, καὶ ἰδοὺ ἐγὼ ἐνώπιον ὑμῶν ἀνακρίνας ⸀οὐθὲν εὗρον ἐν τῷ ἀνθρώπῳ τούτῳ αἴτιον ὧν κατηγορεῖτε κατʼ αὐτοῦ.</w:t>
      </w:r>
    </w:p>
    <w:p>
      <w:pPr>
        <w:pStyle w:val="GreekVerse"/>
        <w:spacing w:after="24" w:line="240" w:lineRule="auto"/>
      </w:pPr>
      <w:r>
        <w:rPr>
          <w:rFonts w:ascii="Gentium Plus" w:hAnsi="Gentium Plus"/>
          <w:b/>
          <w:sz w:val="15"/>
        </w:rPr>
        <w:t xml:space="preserve">23:15 </w:t>
      </w:r>
      <w:r>
        <w:rPr>
          <w:rFonts w:ascii="Gentium Plus" w:hAnsi="Gentium Plus"/>
          <w:sz w:val="16"/>
        </w:rPr>
        <w:t>ἀλλʼ οὐδὲ Ἡρῴδης, ⸂ἀνέπεμψεν γὰρ αὐτὸν πρὸς ἡμᾶς⸃· καὶ ἰδοὺ οὐδὲν ἄξιον θανάτου ἐστὶν πεπραγμένον αὐτῷ·</w:t>
      </w:r>
    </w:p>
    <w:p>
      <w:pPr>
        <w:pStyle w:val="GreekVerse"/>
        <w:spacing w:after="24" w:line="240" w:lineRule="auto"/>
      </w:pPr>
      <w:r>
        <w:rPr>
          <w:rFonts w:ascii="Gentium Plus" w:hAnsi="Gentium Plus"/>
          <w:b/>
          <w:sz w:val="15"/>
        </w:rPr>
        <w:t xml:space="preserve">23:16 </w:t>
      </w:r>
      <w:r>
        <w:rPr>
          <w:rFonts w:ascii="Gentium Plus" w:hAnsi="Gentium Plus"/>
          <w:sz w:val="16"/>
        </w:rPr>
        <w:t>παιδεύσας οὖν αὐτὸν ⸀ἀπολύσω.</w:t>
      </w:r>
    </w:p>
    <w:p>
      <w:pPr>
        <w:pStyle w:val="GreekVerse"/>
        <w:spacing w:after="24" w:line="240" w:lineRule="auto"/>
      </w:pPr>
      <w:r>
        <w:rPr>
          <w:rFonts w:ascii="Gentium Plus" w:hAnsi="Gentium Plus"/>
          <w:b/>
          <w:sz w:val="15"/>
        </w:rPr>
        <w:t xml:space="preserve">23:18 </w:t>
      </w:r>
      <w:r>
        <w:rPr>
          <w:rFonts w:ascii="Gentium Plus" w:hAnsi="Gentium Plus"/>
          <w:sz w:val="16"/>
        </w:rPr>
        <w:t>⸀Ἀνέκραγον δὲ παμπληθεὶ λέγοντες· Αἶρε τοῦτον, ἀπόλυσον δὲ ἡμῖν ⸀τὸν Βαραββᾶν·</w:t>
      </w:r>
    </w:p>
    <w:p>
      <w:pPr>
        <w:pStyle w:val="GreekVerse"/>
        <w:spacing w:after="24" w:line="240" w:lineRule="auto"/>
      </w:pPr>
      <w:r>
        <w:rPr>
          <w:rFonts w:ascii="Gentium Plus" w:hAnsi="Gentium Plus"/>
          <w:b/>
          <w:sz w:val="15"/>
        </w:rPr>
        <w:t xml:space="preserve">23:19 </w:t>
      </w:r>
      <w:r>
        <w:rPr>
          <w:rFonts w:ascii="Gentium Plus" w:hAnsi="Gentium Plus"/>
          <w:sz w:val="16"/>
        </w:rPr>
        <w:t>ὅστις ἦν διὰ στάσιν τινὰ γενομένην ἐν τῇ πόλει καὶ φόνον ⸂βληθεὶς ἐν τῇ φυλακῇ⸃.</w:t>
      </w:r>
    </w:p>
    <w:p>
      <w:pPr>
        <w:pStyle w:val="GreekVerse"/>
        <w:spacing w:after="24" w:line="240" w:lineRule="auto"/>
      </w:pPr>
      <w:r>
        <w:rPr>
          <w:rFonts w:ascii="Gentium Plus" w:hAnsi="Gentium Plus"/>
          <w:b/>
          <w:sz w:val="15"/>
        </w:rPr>
        <w:t xml:space="preserve">23:20 </w:t>
      </w:r>
      <w:r>
        <w:rPr>
          <w:rFonts w:ascii="Gentium Plus" w:hAnsi="Gentium Plus"/>
          <w:sz w:val="16"/>
        </w:rPr>
        <w:t>πάλιν ⸀δὲ ὁ Πιλᾶτος ⸀προσεφώνησεν, θέλων ἀπολῦσαι τὸν Ἰησοῦν.</w:t>
      </w:r>
    </w:p>
    <w:p>
      <w:pPr>
        <w:pStyle w:val="GreekVerse"/>
        <w:spacing w:after="24" w:line="240" w:lineRule="auto"/>
      </w:pPr>
      <w:r>
        <w:rPr>
          <w:rFonts w:ascii="Gentium Plus" w:hAnsi="Gentium Plus"/>
          <w:b/>
          <w:sz w:val="15"/>
        </w:rPr>
        <w:t xml:space="preserve">23:21 </w:t>
      </w:r>
      <w:r>
        <w:rPr>
          <w:rFonts w:ascii="Gentium Plus" w:hAnsi="Gentium Plus"/>
          <w:sz w:val="16"/>
        </w:rPr>
        <w:t>οἱ δὲ ἐπεφώνουν λέγοντες· ⸂Σταύρου σταύρου⸃ αὐτόν.</w:t>
      </w:r>
    </w:p>
    <w:p>
      <w:pPr>
        <w:pStyle w:val="GreekVerse"/>
        <w:spacing w:after="24" w:line="240" w:lineRule="auto"/>
      </w:pPr>
      <w:r>
        <w:rPr>
          <w:rFonts w:ascii="Gentium Plus" w:hAnsi="Gentium Plus"/>
          <w:b/>
          <w:sz w:val="15"/>
        </w:rPr>
        <w:t xml:space="preserve">23:22 </w:t>
      </w:r>
      <w:r>
        <w:rPr>
          <w:rFonts w:ascii="Gentium Plus" w:hAnsi="Gentium Plus"/>
          <w:sz w:val="16"/>
        </w:rPr>
        <w:t>ὁ δὲ τρίτον εἶπεν πρὸς αὐτούς· Τί γὰρ κακὸν ἐποίησεν οὗτος; οὐδὲν αἴτιον θανάτου εὗρον ἐν αὐτῷ· παιδεύσας οὖν αὐτὸν ἀπολύσω.</w:t>
      </w:r>
    </w:p>
    <w:p>
      <w:pPr>
        <w:pStyle w:val="GreekVerse"/>
        <w:spacing w:after="24" w:line="240" w:lineRule="auto"/>
      </w:pPr>
      <w:r>
        <w:rPr>
          <w:rFonts w:ascii="Gentium Plus" w:hAnsi="Gentium Plus"/>
          <w:b/>
          <w:sz w:val="15"/>
        </w:rPr>
        <w:t xml:space="preserve">23:23 </w:t>
      </w:r>
      <w:r>
        <w:rPr>
          <w:rFonts w:ascii="Gentium Plus" w:hAnsi="Gentium Plus"/>
          <w:sz w:val="16"/>
        </w:rPr>
        <w:t>οἱ δὲ ἐπέκειντο φωναῖς μεγάλαις αἰτούμενοι αὐτὸν σταυρωθῆναι, καὶ κατίσχυον αἱ φωναὶ ⸀αὐτῶν.</w:t>
      </w:r>
    </w:p>
    <w:p>
      <w:pPr>
        <w:pStyle w:val="GreekVerse"/>
        <w:spacing w:after="24" w:line="240" w:lineRule="auto"/>
      </w:pPr>
      <w:r>
        <w:rPr>
          <w:rFonts w:ascii="Gentium Plus" w:hAnsi="Gentium Plus"/>
          <w:b/>
          <w:sz w:val="15"/>
        </w:rPr>
        <w:t xml:space="preserve">23:24 </w:t>
      </w:r>
      <w:r>
        <w:rPr>
          <w:rFonts w:ascii="Gentium Plus" w:hAnsi="Gentium Plus"/>
          <w:sz w:val="16"/>
        </w:rPr>
        <w:t>⸀καὶ Πιλᾶτος ἐπέκρινεν γενέσθαι τὸ αἴτημα αὐτῶν·</w:t>
      </w:r>
    </w:p>
    <w:p>
      <w:pPr>
        <w:pStyle w:val="GreekVerse"/>
        <w:spacing w:after="24" w:line="240" w:lineRule="auto"/>
      </w:pPr>
      <w:r>
        <w:rPr>
          <w:rFonts w:ascii="Gentium Plus" w:hAnsi="Gentium Plus"/>
          <w:b/>
          <w:sz w:val="15"/>
        </w:rPr>
        <w:t xml:space="preserve">23:25 </w:t>
      </w:r>
      <w:r>
        <w:rPr>
          <w:rFonts w:ascii="Gentium Plus" w:hAnsi="Gentium Plus"/>
          <w:sz w:val="16"/>
        </w:rPr>
        <w:t>ἀπέλυσεν δὲ τὸν διὰ στάσιν καὶ φόνον βεβλημένον ⸀εἰς φυλακὴν ὃν ᾐτοῦντο, τὸν δὲ Ἰησοῦν παρέδωκεν τῷ θελήματι αὐτῶν.</w:t>
      </w:r>
    </w:p>
    <w:p>
      <w:pPr>
        <w:pStyle w:val="GreekVerse"/>
        <w:spacing w:after="24" w:line="240" w:lineRule="auto"/>
      </w:pPr>
      <w:r>
        <w:rPr>
          <w:rFonts w:ascii="Gentium Plus" w:hAnsi="Gentium Plus"/>
          <w:b/>
          <w:sz w:val="15"/>
        </w:rPr>
        <w:t xml:space="preserve">23:26 </w:t>
      </w:r>
      <w:r>
        <w:rPr>
          <w:rFonts w:ascii="Gentium Plus" w:hAnsi="Gentium Plus"/>
          <w:sz w:val="16"/>
        </w:rPr>
        <w:t>Καὶ ὡς ἀπήγαγον αὐτόν, ἐπιλαβόμενοι ⸂Σίμωνά τινα Κυρηναῖον ἐρχόμενον⸃ ἀπʼ ἀγροῦ ἐπέθηκαν αὐτῷ τὸν σταυρὸν φέρειν ὄπισθεν τοῦ Ἰησοῦ.</w:t>
      </w:r>
    </w:p>
    <w:p>
      <w:pPr>
        <w:pStyle w:val="GreekVerse"/>
        <w:spacing w:after="24" w:line="240" w:lineRule="auto"/>
      </w:pPr>
      <w:r>
        <w:rPr>
          <w:rFonts w:ascii="Gentium Plus" w:hAnsi="Gentium Plus"/>
          <w:b/>
          <w:sz w:val="15"/>
        </w:rPr>
        <w:t xml:space="preserve">23:27 </w:t>
      </w:r>
      <w:r>
        <w:rPr>
          <w:rFonts w:ascii="Gentium Plus" w:hAnsi="Gentium Plus"/>
          <w:sz w:val="16"/>
        </w:rPr>
        <w:t>Ἠκολούθει δὲ αὐτῷ πολὺ πλῆθος τοῦ λαοῦ καὶ γυναικῶν ⸀αἳ ἐκόπτοντο καὶ ἐθρήνουν αὐτόν.</w:t>
      </w:r>
    </w:p>
    <w:p>
      <w:pPr>
        <w:pStyle w:val="GreekVerse"/>
        <w:spacing w:after="24" w:line="240" w:lineRule="auto"/>
      </w:pPr>
      <w:r>
        <w:rPr>
          <w:rFonts w:ascii="Gentium Plus" w:hAnsi="Gentium Plus"/>
          <w:b/>
          <w:sz w:val="15"/>
        </w:rPr>
        <w:t xml:space="preserve">23:28 </w:t>
      </w:r>
      <w:r>
        <w:rPr>
          <w:rFonts w:ascii="Gentium Plus" w:hAnsi="Gentium Plus"/>
          <w:sz w:val="16"/>
        </w:rPr>
        <w:t>στραφεὶς δὲ πρὸς αὐτὰς ⸀ὁ Ἰησοῦς εἶπεν· Θυγατέρες Ἰερουσαλήμ, μὴ κλαίετε ἐπʼ ἐμέ· πλὴν ἐφʼ ἑαυτὰς κλαίετε καὶ ἐπὶ τὰ τέκνα ὑμῶν,</w:t>
      </w:r>
    </w:p>
    <w:p>
      <w:pPr>
        <w:pStyle w:val="GreekVerse"/>
        <w:spacing w:after="24" w:line="240" w:lineRule="auto"/>
      </w:pPr>
      <w:r>
        <w:rPr>
          <w:rFonts w:ascii="Gentium Plus" w:hAnsi="Gentium Plus"/>
          <w:b/>
          <w:sz w:val="15"/>
        </w:rPr>
        <w:t xml:space="preserve">23:29 </w:t>
      </w:r>
      <w:r>
        <w:rPr>
          <w:rFonts w:ascii="Gentium Plus" w:hAnsi="Gentium Plus"/>
          <w:sz w:val="16"/>
        </w:rPr>
        <w:t>ὅτι ἰδοὺ ἔρχονται ἡμέραι ἐν αἷς ἐροῦσιν Μακάριαι αἱ στεῖραι καὶ ⸀αἱ κοιλίαι αἳ οὐκ ἐγέννησαν καὶ μαστοὶ οἳ οὐκ ⸀ἔθρεψαν.</w:t>
      </w:r>
    </w:p>
    <w:p>
      <w:pPr>
        <w:pStyle w:val="GreekVerse"/>
        <w:spacing w:after="24" w:line="240" w:lineRule="auto"/>
      </w:pPr>
      <w:r>
        <w:rPr>
          <w:rFonts w:ascii="Gentium Plus" w:hAnsi="Gentium Plus"/>
          <w:b/>
          <w:sz w:val="15"/>
        </w:rPr>
        <w:t xml:space="preserve">23:30 </w:t>
      </w:r>
      <w:r>
        <w:rPr>
          <w:rFonts w:ascii="Gentium Plus" w:hAnsi="Gentium Plus"/>
          <w:sz w:val="16"/>
        </w:rPr>
        <w:t>τότε ἄρξονται λέγειν τοῖς ὄρεσιν· Πέσετε ἐφʼ ἡμᾶς, καὶ τοῖς βουνοῖς· Καλύψατε ἡμᾶς·</w:t>
      </w:r>
    </w:p>
    <w:p>
      <w:pPr>
        <w:pStyle w:val="GreekVerse"/>
        <w:spacing w:after="24" w:line="240" w:lineRule="auto"/>
      </w:pPr>
      <w:r>
        <w:rPr>
          <w:rFonts w:ascii="Gentium Plus" w:hAnsi="Gentium Plus"/>
          <w:b/>
          <w:sz w:val="15"/>
        </w:rPr>
        <w:t xml:space="preserve">23:31 </w:t>
      </w:r>
      <w:r>
        <w:rPr>
          <w:rFonts w:ascii="Gentium Plus" w:hAnsi="Gentium Plus"/>
          <w:sz w:val="16"/>
        </w:rPr>
        <w:t>ὅτι εἰ ἐν ⸀τῷ ὑγρῷ ξύλῳ ταῦτα ποιοῦσιν, ἐν τῷ ξηρῷ τί γένηται;</w:t>
      </w:r>
    </w:p>
    <w:p>
      <w:pPr>
        <w:pStyle w:val="GreekVerse"/>
        <w:spacing w:after="24" w:line="240" w:lineRule="auto"/>
      </w:pPr>
      <w:r>
        <w:rPr>
          <w:rFonts w:ascii="Gentium Plus" w:hAnsi="Gentium Plus"/>
          <w:b/>
          <w:sz w:val="15"/>
        </w:rPr>
        <w:t xml:space="preserve">23:32 </w:t>
      </w:r>
      <w:r>
        <w:rPr>
          <w:rFonts w:ascii="Gentium Plus" w:hAnsi="Gentium Plus"/>
          <w:sz w:val="16"/>
        </w:rPr>
        <w:t>Ἤγοντο δὲ καὶ ἕτεροι ⸂κακοῦργοι δύο⸃ σὺν αὐτῷ ἀναιρεθῆναι.</w:t>
      </w:r>
    </w:p>
    <w:p>
      <w:pPr>
        <w:pStyle w:val="GreekVerse"/>
        <w:spacing w:after="24" w:line="240" w:lineRule="auto"/>
      </w:pPr>
      <w:r>
        <w:rPr>
          <w:rFonts w:ascii="Gentium Plus" w:hAnsi="Gentium Plus"/>
          <w:b/>
          <w:sz w:val="15"/>
        </w:rPr>
        <w:t xml:space="preserve">23:33 </w:t>
      </w:r>
      <w:r>
        <w:rPr>
          <w:rFonts w:ascii="Gentium Plus" w:hAnsi="Gentium Plus"/>
          <w:sz w:val="16"/>
        </w:rPr>
        <w:t>καὶ ὅτε ⸀ἦλθον ἐπὶ τὸν τόπον τὸν καλούμενον Κρανίον, ἐκεῖ ἐσταύρωσαν αὐτὸν καὶ τοὺς κακούργους, ὃν μὲν ἐκ δεξιῶν ὃν δὲ ἐξ ἀριστερῶν.</w:t>
      </w:r>
    </w:p>
    <w:p>
      <w:pPr>
        <w:pStyle w:val="GreekVerse"/>
        <w:spacing w:after="24" w:line="240" w:lineRule="auto"/>
      </w:pPr>
      <w:r>
        <w:rPr>
          <w:rFonts w:ascii="Gentium Plus" w:hAnsi="Gentium Plus"/>
          <w:b/>
          <w:sz w:val="15"/>
        </w:rPr>
        <w:t xml:space="preserve">23:34 </w:t>
      </w:r>
      <w:r>
        <w:rPr>
          <w:rFonts w:ascii="Gentium Plus" w:hAnsi="Gentium Plus"/>
          <w:sz w:val="16"/>
        </w:rPr>
        <w:t>⸂ὁ δὲ Ἰησοῦς ἔλεγεν· Πάτερ, ἄφες αὐτοῖς, οὐ γὰρ οἴδασιν τί ποιοῦσιν.⸃ διαμεριζόμενοι δὲ τὰ ἱμάτια αὐτοῦ ἔβαλον ⸀κλήρους.</w:t>
      </w:r>
    </w:p>
    <w:p>
      <w:pPr>
        <w:pStyle w:val="GreekVerse"/>
        <w:spacing w:after="24" w:line="240" w:lineRule="auto"/>
      </w:pPr>
      <w:r>
        <w:rPr>
          <w:rFonts w:ascii="Gentium Plus" w:hAnsi="Gentium Plus"/>
          <w:b/>
          <w:sz w:val="15"/>
        </w:rPr>
        <w:t xml:space="preserve">23:35 </w:t>
      </w:r>
      <w:r>
        <w:rPr>
          <w:rFonts w:ascii="Gentium Plus" w:hAnsi="Gentium Plus"/>
          <w:sz w:val="16"/>
        </w:rPr>
        <w:t>καὶ εἱστήκει ὁ λαὸς θεωρῶν. ἐξεμυκτήριζον δὲ καὶ οἱ ⸀ἄρχοντες λέγοντες· Ἄλλους ἔσωσεν, σωσάτω ἑαυτόν, εἰ οὗτός ἐστιν ὁ χριστὸς ⸂τοῦ θεοῦ, ὁ⸃ ἐκλεκτός.</w:t>
      </w:r>
    </w:p>
    <w:p>
      <w:pPr>
        <w:pStyle w:val="GreekVerse"/>
        <w:spacing w:after="24" w:line="240" w:lineRule="auto"/>
      </w:pPr>
      <w:r>
        <w:rPr>
          <w:rFonts w:ascii="Gentium Plus" w:hAnsi="Gentium Plus"/>
          <w:b/>
          <w:sz w:val="15"/>
        </w:rPr>
        <w:t xml:space="preserve">23:36 </w:t>
      </w:r>
      <w:r>
        <w:rPr>
          <w:rFonts w:ascii="Gentium Plus" w:hAnsi="Gentium Plus"/>
          <w:sz w:val="16"/>
        </w:rPr>
        <w:t>⸀ἐνέπαιξαν δὲ αὐτῷ καὶ οἱ στρατιῶται προσερχόμενοι, ⸀ὄξος προσφέροντες αὐτῷ</w:t>
      </w:r>
    </w:p>
    <w:p>
      <w:pPr>
        <w:pStyle w:val="GreekVerse"/>
        <w:spacing w:after="24" w:line="240" w:lineRule="auto"/>
      </w:pPr>
      <w:r>
        <w:rPr>
          <w:rFonts w:ascii="Gentium Plus" w:hAnsi="Gentium Plus"/>
          <w:b/>
          <w:sz w:val="15"/>
        </w:rPr>
        <w:t xml:space="preserve">23:37 </w:t>
      </w:r>
      <w:r>
        <w:rPr>
          <w:rFonts w:ascii="Gentium Plus" w:hAnsi="Gentium Plus"/>
          <w:sz w:val="16"/>
        </w:rPr>
        <w:t>καὶ λέγοντες· Εἰ σὺ εἶ ὁ βασιλεὺς τῶν Ἰουδαίων, σῶσον σεαυτόν.</w:t>
      </w:r>
    </w:p>
    <w:p>
      <w:pPr>
        <w:pStyle w:val="GreekVerse"/>
        <w:spacing w:after="24" w:line="240" w:lineRule="auto"/>
      </w:pPr>
      <w:r>
        <w:rPr>
          <w:rFonts w:ascii="Gentium Plus" w:hAnsi="Gentium Plus"/>
          <w:b/>
          <w:sz w:val="15"/>
        </w:rPr>
        <w:t xml:space="preserve">23:38 </w:t>
      </w:r>
      <w:r>
        <w:rPr>
          <w:rFonts w:ascii="Gentium Plus" w:hAnsi="Gentium Plus"/>
          <w:sz w:val="16"/>
        </w:rPr>
        <w:t>ἦν δὲ καὶ ⸀ἐπιγραφὴ ἐπʼ ⸀αὐτῷ· Ὁ βασιλεὺς τῶν Ἰουδαίων ⸀οὗτος.</w:t>
      </w:r>
    </w:p>
    <w:p>
      <w:pPr>
        <w:pStyle w:val="GreekVerse"/>
        <w:spacing w:after="24" w:line="240" w:lineRule="auto"/>
      </w:pPr>
      <w:r>
        <w:rPr>
          <w:rFonts w:ascii="Gentium Plus" w:hAnsi="Gentium Plus"/>
          <w:b/>
          <w:sz w:val="15"/>
        </w:rPr>
        <w:t xml:space="preserve">23:39 </w:t>
      </w:r>
      <w:r>
        <w:rPr>
          <w:rFonts w:ascii="Gentium Plus" w:hAnsi="Gentium Plus"/>
          <w:sz w:val="16"/>
        </w:rPr>
        <w:t>Εἷς δὲ τῶν κρεμασθέντων κακούργων ἐβλασφήμει αὐτόν ⸀λέγων· ⸀Οὐχὶ σὺ εἶ ὁ χριστός; σῶσον σεαυτὸν καὶ ἡμᾶς.</w:t>
      </w:r>
    </w:p>
    <w:p>
      <w:pPr>
        <w:pStyle w:val="GreekVerse"/>
        <w:spacing w:after="24" w:line="240" w:lineRule="auto"/>
      </w:pPr>
      <w:r>
        <w:rPr>
          <w:rFonts w:ascii="Gentium Plus" w:hAnsi="Gentium Plus"/>
          <w:b/>
          <w:sz w:val="15"/>
        </w:rPr>
        <w:t xml:space="preserve">23:40 </w:t>
      </w:r>
      <w:r>
        <w:rPr>
          <w:rFonts w:ascii="Gentium Plus" w:hAnsi="Gentium Plus"/>
          <w:sz w:val="16"/>
        </w:rPr>
        <w:t>ἀποκριθεὶς δὲ ὁ ἕτερος ⸂ἐπιτιμῶν αὐτῷ ἔφη⸃· Οὐδὲ φοβῇ σὺ τὸν θεόν, ὅτι ἐν τῷ αὐτῷ κρίματι εἶ;</w:t>
      </w:r>
    </w:p>
    <w:p>
      <w:pPr>
        <w:pStyle w:val="GreekVerse"/>
        <w:spacing w:after="24" w:line="240" w:lineRule="auto"/>
      </w:pPr>
      <w:r>
        <w:rPr>
          <w:rFonts w:ascii="Gentium Plus" w:hAnsi="Gentium Plus"/>
          <w:b/>
          <w:sz w:val="15"/>
        </w:rPr>
        <w:t xml:space="preserve">23:41 </w:t>
      </w:r>
      <w:r>
        <w:rPr>
          <w:rFonts w:ascii="Gentium Plus" w:hAnsi="Gentium Plus"/>
          <w:sz w:val="16"/>
        </w:rPr>
        <w:t>καὶ ἡμεῖς μὲν δικαίως, ἄξια γὰρ ὧν ἐπράξαμεν ἀπολαμβάνομεν· οὗτος δὲ οὐδὲν ἄτοπον ἔπραξεν.</w:t>
      </w:r>
    </w:p>
    <w:p>
      <w:pPr>
        <w:pStyle w:val="GreekVerse"/>
        <w:spacing w:after="24" w:line="240" w:lineRule="auto"/>
      </w:pPr>
      <w:r>
        <w:rPr>
          <w:rFonts w:ascii="Gentium Plus" w:hAnsi="Gentium Plus"/>
          <w:b/>
          <w:sz w:val="15"/>
        </w:rPr>
        <w:t xml:space="preserve">23:42 </w:t>
      </w:r>
      <w:r>
        <w:rPr>
          <w:rFonts w:ascii="Gentium Plus" w:hAnsi="Gentium Plus"/>
          <w:sz w:val="16"/>
        </w:rPr>
        <w:t>καὶ ⸀ἔλεγεν· Ἰησοῦ, μνήσθητί ⸀μου ὅταν ἔλθῃς ⸂ἐν τῇ βασιλείᾳ⸃ σου.</w:t>
      </w:r>
    </w:p>
    <w:p>
      <w:pPr>
        <w:pStyle w:val="GreekVerse"/>
        <w:spacing w:after="24" w:line="240" w:lineRule="auto"/>
      </w:pPr>
      <w:r>
        <w:rPr>
          <w:rFonts w:ascii="Gentium Plus" w:hAnsi="Gentium Plus"/>
          <w:b/>
          <w:sz w:val="15"/>
        </w:rPr>
        <w:t xml:space="preserve">23:43 </w:t>
      </w:r>
      <w:r>
        <w:rPr>
          <w:rFonts w:ascii="Gentium Plus" w:hAnsi="Gentium Plus"/>
          <w:sz w:val="16"/>
        </w:rPr>
        <w:t>καὶ εἶπεν ⸀αὐτῷ· Ἀμήν ⸂σοι λέγω⸃ σήμερον μετʼ ἐμοῦ ἔσῃ ἐν τῷ παραδείσῳ.</w:t>
      </w:r>
    </w:p>
    <w:p>
      <w:pPr>
        <w:pStyle w:val="GreekVerse"/>
        <w:spacing w:after="24" w:line="240" w:lineRule="auto"/>
      </w:pPr>
      <w:r>
        <w:rPr>
          <w:rFonts w:ascii="Gentium Plus" w:hAnsi="Gentium Plus"/>
          <w:b/>
          <w:sz w:val="15"/>
        </w:rPr>
        <w:t xml:space="preserve">23:44 </w:t>
      </w:r>
      <w:r>
        <w:rPr>
          <w:rFonts w:ascii="Gentium Plus" w:hAnsi="Gentium Plus"/>
          <w:sz w:val="16"/>
        </w:rPr>
        <w:t>⸂Καὶ ἦν⸃ ⸀ἤδη ὡσεὶ ὥρα ἕκτη καὶ σκότος ἐγένετο ἐφʼ ὅλην τὴν γῆν ἕως ὥρας ἐνάτης</w:t>
      </w:r>
    </w:p>
    <w:p>
      <w:pPr>
        <w:pStyle w:val="GreekVerse"/>
        <w:spacing w:after="24" w:line="240" w:lineRule="auto"/>
      </w:pPr>
      <w:r>
        <w:rPr>
          <w:rFonts w:ascii="Gentium Plus" w:hAnsi="Gentium Plus"/>
          <w:b/>
          <w:sz w:val="15"/>
        </w:rPr>
        <w:t xml:space="preserve">23:45 </w:t>
      </w:r>
      <w:r>
        <w:rPr>
          <w:rFonts w:ascii="Gentium Plus" w:hAnsi="Gentium Plus"/>
          <w:sz w:val="16"/>
        </w:rPr>
        <w:t>⸂τοῦ ἡλίου ἐκλιπόντος⸃, ἐσχίσθη ⸀δὲ τὸ καταπέτασμα τοῦ ναοῦ μέσον.</w:t>
      </w:r>
    </w:p>
    <w:p>
      <w:pPr>
        <w:pStyle w:val="GreekVerse"/>
        <w:spacing w:after="24" w:line="240" w:lineRule="auto"/>
      </w:pPr>
      <w:r>
        <w:rPr>
          <w:rFonts w:ascii="Gentium Plus" w:hAnsi="Gentium Plus"/>
          <w:b/>
          <w:sz w:val="15"/>
        </w:rPr>
        <w:t xml:space="preserve">23:46 </w:t>
      </w:r>
      <w:r>
        <w:rPr>
          <w:rFonts w:ascii="Gentium Plus" w:hAnsi="Gentium Plus"/>
          <w:sz w:val="16"/>
        </w:rPr>
        <w:t>καὶ φωνήσας φωνῇ μεγάλῃ ὁ Ἰησοῦς εἶπεν· Πάτερ, εἰς χεῖράς σου ⸀παρατίθεμαι τὸ πνεῦμά μου. ⸂τοῦτο δὲ⸃ εἰπὼν ἐξέπνευσεν.</w:t>
      </w:r>
    </w:p>
    <w:p>
      <w:pPr>
        <w:pStyle w:val="GreekVerse"/>
        <w:spacing w:after="24" w:line="240" w:lineRule="auto"/>
      </w:pPr>
      <w:r>
        <w:rPr>
          <w:rFonts w:ascii="Gentium Plus" w:hAnsi="Gentium Plus"/>
          <w:b/>
          <w:sz w:val="15"/>
        </w:rPr>
        <w:t xml:space="preserve">23:47 </w:t>
      </w:r>
      <w:r>
        <w:rPr>
          <w:rFonts w:ascii="Gentium Plus" w:hAnsi="Gentium Plus"/>
          <w:sz w:val="16"/>
        </w:rPr>
        <w:t>Ἰδὼν δὲ ὁ ἑκατοντάρχης τὸ γενόμενον ⸀ἐδόξαζεν τὸν θεὸν λέγων· Ὄντως ὁ ἄνθρωπος οὗτος δίκαιος ἦν.</w:t>
      </w:r>
    </w:p>
    <w:p>
      <w:pPr>
        <w:pStyle w:val="GreekVerse"/>
        <w:spacing w:after="24" w:line="240" w:lineRule="auto"/>
      </w:pPr>
      <w:r>
        <w:rPr>
          <w:rFonts w:ascii="Gentium Plus" w:hAnsi="Gentium Plus"/>
          <w:b/>
          <w:sz w:val="15"/>
        </w:rPr>
        <w:t xml:space="preserve">23:48 </w:t>
      </w:r>
      <w:r>
        <w:rPr>
          <w:rFonts w:ascii="Gentium Plus" w:hAnsi="Gentium Plus"/>
          <w:sz w:val="16"/>
        </w:rPr>
        <w:t>καὶ πάντες οἱ συμπαραγενόμενοι ὄχλοι ἐπὶ τὴν θεωρίαν ταύτην, ⸀θεωρήσαντες τὰ γενόμενα, ⸀τύπτοντες τὰ στήθη ὑπέστρεφον.</w:t>
      </w:r>
    </w:p>
    <w:p>
      <w:pPr>
        <w:pStyle w:val="GreekVerse"/>
        <w:spacing w:after="24" w:line="240" w:lineRule="auto"/>
      </w:pPr>
      <w:r>
        <w:rPr>
          <w:rFonts w:ascii="Gentium Plus" w:hAnsi="Gentium Plus"/>
          <w:b/>
          <w:sz w:val="15"/>
        </w:rPr>
        <w:t xml:space="preserve">23:49 </w:t>
      </w:r>
      <w:r>
        <w:rPr>
          <w:rFonts w:ascii="Gentium Plus" w:hAnsi="Gentium Plus"/>
          <w:sz w:val="16"/>
        </w:rPr>
        <w:t>εἱστήκεισαν δὲ πάντες οἱ γνωστοὶ ⸀αὐτῷ ⸀μακρόθεν, καὶ γυναῖκες αἱ ⸀συνακολουθοῦσαι αὐτῷ ἀπὸ τῆς Γαλιλαίας, ὁρῶσαι ταῦτα.</w:t>
      </w:r>
    </w:p>
    <w:p>
      <w:pPr>
        <w:pStyle w:val="GreekVerse"/>
        <w:spacing w:after="24" w:line="240" w:lineRule="auto"/>
      </w:pPr>
      <w:r>
        <w:rPr>
          <w:rFonts w:ascii="Gentium Plus" w:hAnsi="Gentium Plus"/>
          <w:b/>
          <w:sz w:val="15"/>
        </w:rPr>
        <w:t xml:space="preserve">23:50 </w:t>
      </w:r>
      <w:r>
        <w:rPr>
          <w:rFonts w:ascii="Gentium Plus" w:hAnsi="Gentium Plus"/>
          <w:sz w:val="16"/>
        </w:rPr>
        <w:t>Καὶ ἰδοὺ ἀνὴρ ὀνόματι Ἰωσὴφ βουλευτὴς ὑπάρχων, ⸀ἀνὴρ ἀγαθὸς καὶ δίκαιος—</w:t>
      </w:r>
    </w:p>
    <w:p>
      <w:pPr>
        <w:pStyle w:val="GreekVerse"/>
        <w:spacing w:after="24" w:line="240" w:lineRule="auto"/>
      </w:pPr>
      <w:r>
        <w:rPr>
          <w:rFonts w:ascii="Gentium Plus" w:hAnsi="Gentium Plus"/>
          <w:b/>
          <w:sz w:val="15"/>
        </w:rPr>
        <w:t xml:space="preserve">23:51 </w:t>
      </w:r>
      <w:r>
        <w:rPr>
          <w:rFonts w:ascii="Gentium Plus" w:hAnsi="Gentium Plus"/>
          <w:sz w:val="16"/>
        </w:rPr>
        <w:t>οὗτος οὐκ ἦν συγκατατεθειμένος τῇ βουλῇ καὶ τῇ πράξει αὐτῶν— ἀπὸ Ἁριμαθαίας πόλεως τῶν Ἰουδαίων, ὃς ⸀προσεδέχετο τὴν βασιλείαν τοῦ θεοῦ,</w:t>
      </w:r>
    </w:p>
    <w:p>
      <w:pPr>
        <w:pStyle w:val="GreekVerse"/>
        <w:spacing w:after="24" w:line="240" w:lineRule="auto"/>
      </w:pPr>
      <w:r>
        <w:rPr>
          <w:rFonts w:ascii="Gentium Plus" w:hAnsi="Gentium Plus"/>
          <w:b/>
          <w:sz w:val="15"/>
        </w:rPr>
        <w:t xml:space="preserve">23:52 </w:t>
      </w:r>
      <w:r>
        <w:rPr>
          <w:rFonts w:ascii="Gentium Plus" w:hAnsi="Gentium Plus"/>
          <w:sz w:val="16"/>
        </w:rPr>
        <w:t>οὗτος προσελθὼν τῷ Πιλάτῳ ᾐτήσατο τὸ σῶμα τοῦ Ἰησοῦ,</w:t>
      </w:r>
    </w:p>
    <w:p>
      <w:pPr>
        <w:pStyle w:val="GreekVerse"/>
        <w:spacing w:after="24" w:line="240" w:lineRule="auto"/>
      </w:pPr>
      <w:r>
        <w:rPr>
          <w:rFonts w:ascii="Gentium Plus" w:hAnsi="Gentium Plus"/>
          <w:b/>
          <w:sz w:val="15"/>
        </w:rPr>
        <w:t xml:space="preserve">23:53 </w:t>
      </w:r>
      <w:r>
        <w:rPr>
          <w:rFonts w:ascii="Gentium Plus" w:hAnsi="Gentium Plus"/>
          <w:sz w:val="16"/>
        </w:rPr>
        <w:t>καὶ ⸀καθελὼν ἐνετύλιξεν αὐτὸ σινδόνι, καὶ ἔθηκεν ⸀αὐτὸν ἐν μνήματι λαξευτῷ οὗ οὐκ ἦν ⸂οὐδεὶς οὔπω⸃ κείμενος.</w:t>
      </w:r>
    </w:p>
    <w:p>
      <w:pPr>
        <w:pStyle w:val="GreekVerse"/>
        <w:spacing w:after="24" w:line="240" w:lineRule="auto"/>
      </w:pPr>
      <w:r>
        <w:rPr>
          <w:rFonts w:ascii="Gentium Plus" w:hAnsi="Gentium Plus"/>
          <w:b/>
          <w:sz w:val="15"/>
        </w:rPr>
        <w:t xml:space="preserve">23:54 </w:t>
      </w:r>
      <w:r>
        <w:rPr>
          <w:rFonts w:ascii="Gentium Plus" w:hAnsi="Gentium Plus"/>
          <w:sz w:val="16"/>
        </w:rPr>
        <w:t>καὶ ἡμέρα ἦν ⸂παρασκευῆς, καὶ⸃ σάββατον ἐπέφωσκεν.</w:t>
      </w:r>
    </w:p>
    <w:p>
      <w:pPr>
        <w:pStyle w:val="GreekVerse"/>
        <w:spacing w:after="24" w:line="240" w:lineRule="auto"/>
      </w:pPr>
      <w:r>
        <w:rPr>
          <w:rFonts w:ascii="Gentium Plus" w:hAnsi="Gentium Plus"/>
          <w:b/>
          <w:sz w:val="15"/>
        </w:rPr>
        <w:t xml:space="preserve">23:55 </w:t>
      </w:r>
      <w:r>
        <w:rPr>
          <w:rFonts w:ascii="Gentium Plus" w:hAnsi="Gentium Plus"/>
          <w:sz w:val="16"/>
        </w:rPr>
        <w:t>κατακολουθήσασαι δὲ ⸀αἱ γυναῖκες, αἵτινες ἦσαν συνεληλυθυῖαι ⸂ἐκ τῆς Γαλιλαίας αὐτῷ⸃, ἐθεάσαντο τὸ μνημεῖον καὶ ὡς ἐτέθη τὸ σῶμα αὐτοῦ,</w:t>
      </w:r>
    </w:p>
    <w:p>
      <w:pPr>
        <w:pStyle w:val="GreekVerse"/>
        <w:spacing w:after="24" w:line="240" w:lineRule="auto"/>
      </w:pPr>
      <w:r>
        <w:rPr>
          <w:rFonts w:ascii="Gentium Plus" w:hAnsi="Gentium Plus"/>
          <w:b/>
          <w:sz w:val="15"/>
        </w:rPr>
        <w:t xml:space="preserve">23:56 </w:t>
      </w:r>
      <w:r>
        <w:rPr>
          <w:rFonts w:ascii="Gentium Plus" w:hAnsi="Gentium Plus"/>
          <w:sz w:val="16"/>
        </w:rPr>
        <w:t>ὑποστρέψασαι δὲ ἡτοίμασαν ἀρώματα καὶ μύρα. Καὶ τὸ μὲν σάββατον ἡσύχασαν κατὰ τὴν ἐντολήν,</w:t>
      </w:r>
    </w:p>
    <w:p>
      <w:pPr>
        <w:pStyle w:val="GreekChapterHeading"/>
        <w:jc w:val="center"/>
      </w:pPr>
      <w:r>
        <w:t>Κεφάλαιον 24</w:t>
      </w:r>
    </w:p>
    <w:p>
      <w:pPr>
        <w:pStyle w:val="GreekVerse"/>
        <w:spacing w:after="24" w:line="240" w:lineRule="auto"/>
      </w:pPr>
      <w:r>
        <w:rPr>
          <w:rFonts w:ascii="Gentium Plus" w:hAnsi="Gentium Plus"/>
          <w:b/>
          <w:sz w:val="15"/>
        </w:rPr>
        <w:t xml:space="preserve">24:1 </w:t>
      </w:r>
      <w:r>
        <w:rPr>
          <w:rFonts w:ascii="Gentium Plus" w:hAnsi="Gentium Plus"/>
          <w:sz w:val="16"/>
        </w:rPr>
        <w:t>τῇ δὲ μιᾷ τῶν σαββάτων ὄρθρου βαθέως ⸂ἐπὶ τὸ μνῆμα ἦλθον⸃ φέρουσαι ἃ ἡτοίμασαν ⸀ἀρώματα.</w:t>
      </w:r>
    </w:p>
    <w:p>
      <w:pPr>
        <w:pStyle w:val="GreekVerse"/>
        <w:spacing w:after="24" w:line="240" w:lineRule="auto"/>
      </w:pPr>
      <w:r>
        <w:rPr>
          <w:rFonts w:ascii="Gentium Plus" w:hAnsi="Gentium Plus"/>
          <w:b/>
          <w:sz w:val="15"/>
        </w:rPr>
        <w:t xml:space="preserve">24:2 </w:t>
      </w:r>
      <w:r>
        <w:rPr>
          <w:rFonts w:ascii="Gentium Plus" w:hAnsi="Gentium Plus"/>
          <w:sz w:val="16"/>
        </w:rPr>
        <w:t>εὗρον δὲ τὸν λίθον ἀποκεκυλισμένον ἀπὸ τοῦ μνημείου,</w:t>
      </w:r>
    </w:p>
    <w:p>
      <w:pPr>
        <w:pStyle w:val="GreekVerse"/>
        <w:spacing w:after="24" w:line="240" w:lineRule="auto"/>
      </w:pPr>
      <w:r>
        <w:rPr>
          <w:rFonts w:ascii="Gentium Plus" w:hAnsi="Gentium Plus"/>
          <w:b/>
          <w:sz w:val="15"/>
        </w:rPr>
        <w:t xml:space="preserve">24:3 </w:t>
      </w:r>
      <w:r>
        <w:rPr>
          <w:rFonts w:ascii="Gentium Plus" w:hAnsi="Gentium Plus"/>
          <w:sz w:val="16"/>
        </w:rPr>
        <w:t>⸂εἰσελθοῦσαι δὲ⸃ οὐχ εὗρον τὸ ⸀σῶμα.</w:t>
      </w:r>
    </w:p>
    <w:p>
      <w:pPr>
        <w:pStyle w:val="GreekVerse"/>
        <w:spacing w:after="24" w:line="240" w:lineRule="auto"/>
      </w:pPr>
      <w:r>
        <w:rPr>
          <w:rFonts w:ascii="Gentium Plus" w:hAnsi="Gentium Plus"/>
          <w:b/>
          <w:sz w:val="15"/>
        </w:rPr>
        <w:t xml:space="preserve">24:4 </w:t>
      </w:r>
      <w:r>
        <w:rPr>
          <w:rFonts w:ascii="Gentium Plus" w:hAnsi="Gentium Plus"/>
          <w:sz w:val="16"/>
        </w:rPr>
        <w:t>καὶ ἐγένετο ἐν τῷ ⸀ἀπορεῖσθαι αὐτὰς περὶ τούτου καὶ ἰδοὺ ἄνδρες δύο ἐπέστησαν αὐταῖς ἐν ⸂ἐσθῆτι ἀστραπτούσῃ⸃.</w:t>
      </w:r>
    </w:p>
    <w:p>
      <w:pPr>
        <w:pStyle w:val="GreekVerse"/>
        <w:spacing w:after="24" w:line="240" w:lineRule="auto"/>
      </w:pPr>
      <w:r>
        <w:rPr>
          <w:rFonts w:ascii="Gentium Plus" w:hAnsi="Gentium Plus"/>
          <w:b/>
          <w:sz w:val="15"/>
        </w:rPr>
        <w:t xml:space="preserve">24:5 </w:t>
      </w:r>
      <w:r>
        <w:rPr>
          <w:rFonts w:ascii="Gentium Plus" w:hAnsi="Gentium Plus"/>
          <w:sz w:val="16"/>
        </w:rPr>
        <w:t>ἐμφόβων δὲ γενομένων αὐτῶν καὶ κλινουσῶν ⸂τὰ πρόσωπα⸃ εἰς τὴν γῆν εἶπαν πρὸς αὐτάς· Τί ζητεῖτε τὸν ζῶντα μετὰ τῶν νεκρῶν;</w:t>
      </w:r>
    </w:p>
    <w:p>
      <w:pPr>
        <w:pStyle w:val="GreekVerse"/>
        <w:spacing w:after="24" w:line="240" w:lineRule="auto"/>
      </w:pPr>
      <w:r>
        <w:rPr>
          <w:rFonts w:ascii="Gentium Plus" w:hAnsi="Gentium Plus"/>
          <w:b/>
          <w:sz w:val="15"/>
        </w:rPr>
        <w:t xml:space="preserve">24:6 </w:t>
      </w:r>
      <w:r>
        <w:rPr>
          <w:rFonts w:ascii="Gentium Plus" w:hAnsi="Gentium Plus"/>
          <w:sz w:val="16"/>
        </w:rPr>
        <w:t>⸂οὐκ ἔστιν ὧδε, ἀλλὰ ἠγέρθη.⸃ μνήσθητε ὡς ἐλάλησεν ὑμῖν ἔτι ὢν ἐν τῇ Γαλιλαίᾳ,</w:t>
      </w:r>
    </w:p>
    <w:p>
      <w:pPr>
        <w:pStyle w:val="GreekVerse"/>
        <w:spacing w:after="24" w:line="240" w:lineRule="auto"/>
      </w:pPr>
      <w:r>
        <w:rPr>
          <w:rFonts w:ascii="Gentium Plus" w:hAnsi="Gentium Plus"/>
          <w:b/>
          <w:sz w:val="15"/>
        </w:rPr>
        <w:t xml:space="preserve">24:7 </w:t>
      </w:r>
      <w:r>
        <w:rPr>
          <w:rFonts w:ascii="Gentium Plus" w:hAnsi="Gentium Plus"/>
          <w:sz w:val="16"/>
        </w:rPr>
        <w:t>λέγων ⸂τὸν υἱὸν τοῦ ἀνθρώπου ὅτι δεῖ⸃ παραδοθῆναι εἰς χεῖρας ἀνθρώπων ἁμαρτωλῶν καὶ σταυρωθῆναι καὶ τῇ τρίτῃ ἡμέρᾳ ἀναστῆναι.</w:t>
      </w:r>
    </w:p>
    <w:p>
      <w:pPr>
        <w:pStyle w:val="GreekVerse"/>
        <w:spacing w:after="24" w:line="240" w:lineRule="auto"/>
      </w:pPr>
      <w:r>
        <w:rPr>
          <w:rFonts w:ascii="Gentium Plus" w:hAnsi="Gentium Plus"/>
          <w:b/>
          <w:sz w:val="15"/>
        </w:rPr>
        <w:t xml:space="preserve">24:8 </w:t>
      </w:r>
      <w:r>
        <w:rPr>
          <w:rFonts w:ascii="Gentium Plus" w:hAnsi="Gentium Plus"/>
          <w:sz w:val="16"/>
        </w:rPr>
        <w:t>καὶ ἐμνήσθησαν τῶν ῥημάτων αὐτοῦ,</w:t>
      </w:r>
    </w:p>
    <w:p>
      <w:pPr>
        <w:pStyle w:val="GreekVerse"/>
        <w:spacing w:after="24" w:line="240" w:lineRule="auto"/>
      </w:pPr>
      <w:r>
        <w:rPr>
          <w:rFonts w:ascii="Gentium Plus" w:hAnsi="Gentium Plus"/>
          <w:b/>
          <w:sz w:val="15"/>
        </w:rPr>
        <w:t xml:space="preserve">24:9 </w:t>
      </w:r>
      <w:r>
        <w:rPr>
          <w:rFonts w:ascii="Gentium Plus" w:hAnsi="Gentium Plus"/>
          <w:sz w:val="16"/>
        </w:rPr>
        <w:t>καὶ ὑποστρέψασαι ἀπὸ τοῦ μνημείου ἀπήγγειλαν ταῦτα πάντα τοῖς ἕνδεκα καὶ πᾶσιν τοῖς λοιποῖς.</w:t>
      </w:r>
    </w:p>
    <w:p>
      <w:pPr>
        <w:pStyle w:val="GreekVerse"/>
        <w:spacing w:after="24" w:line="240" w:lineRule="auto"/>
      </w:pPr>
      <w:r>
        <w:rPr>
          <w:rFonts w:ascii="Gentium Plus" w:hAnsi="Gentium Plus"/>
          <w:b/>
          <w:sz w:val="15"/>
        </w:rPr>
        <w:t xml:space="preserve">24:10 </w:t>
      </w:r>
      <w:r>
        <w:rPr>
          <w:rFonts w:ascii="Gentium Plus" w:hAnsi="Gentium Plus"/>
          <w:sz w:val="16"/>
        </w:rPr>
        <w:t>ἦσαν δὲ ἡ Μαγδαληνὴ Μαρία καὶ Ἰωάννα καὶ Μαρία ⸀ἡ Ἰακώβου καὶ αἱ λοιπαὶ σὺν αὐταῖς· ⸀ἔλεγον πρὸς τοὺς ἀποστόλους ταῦτα.</w:t>
      </w:r>
    </w:p>
    <w:p>
      <w:pPr>
        <w:pStyle w:val="GreekVerse"/>
        <w:spacing w:after="24" w:line="240" w:lineRule="auto"/>
      </w:pPr>
      <w:r>
        <w:rPr>
          <w:rFonts w:ascii="Gentium Plus" w:hAnsi="Gentium Plus"/>
          <w:b/>
          <w:sz w:val="15"/>
        </w:rPr>
        <w:t xml:space="preserve">24:11 </w:t>
      </w:r>
      <w:r>
        <w:rPr>
          <w:rFonts w:ascii="Gentium Plus" w:hAnsi="Gentium Plus"/>
          <w:sz w:val="16"/>
        </w:rPr>
        <w:t>καὶ ἐφάνησαν ἐνώπιον αὐτῶν ὡσεὶ λῆρος τὰ ῥήματα ⸀ταῦτα, καὶ ἠπίστουν αὐταῖς.</w:t>
      </w:r>
    </w:p>
    <w:p>
      <w:pPr>
        <w:pStyle w:val="GreekVerse"/>
        <w:spacing w:after="24" w:line="240" w:lineRule="auto"/>
      </w:pPr>
      <w:r>
        <w:rPr>
          <w:rFonts w:ascii="Gentium Plus" w:hAnsi="Gentium Plus"/>
          <w:b/>
          <w:sz w:val="15"/>
        </w:rPr>
        <w:t xml:space="preserve">24:12 </w:t>
      </w:r>
      <w:r>
        <w:rPr>
          <w:rFonts w:ascii="Gentium Plus" w:hAnsi="Gentium Plus"/>
          <w:sz w:val="16"/>
        </w:rPr>
        <w:t>⸂Ὁ δὲ Πέτρος ἀναστὰς ἔδραμεν ἐπὶ τὸ μνημεῖον· καὶ παρακύψας βλέπει τὰ ⸀ὀθόνια μόνα· καὶ ἀπῆλθεν πρὸς ⸀αὑτὸν θαυμάζων τὸ γεγονός.⸃</w:t>
      </w:r>
    </w:p>
    <w:p>
      <w:pPr>
        <w:pStyle w:val="GreekVerse"/>
        <w:spacing w:after="24" w:line="240" w:lineRule="auto"/>
      </w:pPr>
      <w:r>
        <w:rPr>
          <w:rFonts w:ascii="Gentium Plus" w:hAnsi="Gentium Plus"/>
          <w:b/>
          <w:sz w:val="15"/>
        </w:rPr>
        <w:t xml:space="preserve">24:13 </w:t>
      </w:r>
      <w:r>
        <w:rPr>
          <w:rFonts w:ascii="Gentium Plus" w:hAnsi="Gentium Plus"/>
          <w:sz w:val="16"/>
        </w:rPr>
        <w:t>Καὶ ἰδοὺ δύο ἐξ αὐτῶν ⸂ἐν αὐτῇ τῇ ἡμέρᾳ ἦσαν πορευόμενοι⸃ εἰς κώμην ἀπέχουσαν σταδίους ἑξήκοντα ἀπὸ Ἰερουσαλήμ, ᾗ ὄνομα Ἐμμαοῦς,</w:t>
      </w:r>
    </w:p>
    <w:p>
      <w:pPr>
        <w:pStyle w:val="GreekVerse"/>
        <w:spacing w:after="24" w:line="240" w:lineRule="auto"/>
      </w:pPr>
      <w:r>
        <w:rPr>
          <w:rFonts w:ascii="Gentium Plus" w:hAnsi="Gentium Plus"/>
          <w:b/>
          <w:sz w:val="15"/>
        </w:rPr>
        <w:t xml:space="preserve">24:14 </w:t>
      </w:r>
      <w:r>
        <w:rPr>
          <w:rFonts w:ascii="Gentium Plus" w:hAnsi="Gentium Plus"/>
          <w:sz w:val="16"/>
        </w:rPr>
        <w:t>καὶ αὐτοὶ ὡμίλουν πρὸς ἀλλήλους περὶ πάντων τῶν συμβεβηκότων τούτων.</w:t>
      </w:r>
    </w:p>
    <w:p>
      <w:pPr>
        <w:pStyle w:val="GreekVerse"/>
        <w:spacing w:after="24" w:line="240" w:lineRule="auto"/>
      </w:pPr>
      <w:r>
        <w:rPr>
          <w:rFonts w:ascii="Gentium Plus" w:hAnsi="Gentium Plus"/>
          <w:b/>
          <w:sz w:val="15"/>
        </w:rPr>
        <w:t xml:space="preserve">24:15 </w:t>
      </w:r>
      <w:r>
        <w:rPr>
          <w:rFonts w:ascii="Gentium Plus" w:hAnsi="Gentium Plus"/>
          <w:sz w:val="16"/>
        </w:rPr>
        <w:t>καὶ ἐγένετο ἐν τῷ ὁμιλεῖν αὐτοὺς καὶ συζητεῖν καὶ ⸀αὐτὸς Ἰησοῦς ἐγγίσας συνεπορεύετο αὐτοῖς,</w:t>
      </w:r>
    </w:p>
    <w:p>
      <w:pPr>
        <w:pStyle w:val="GreekVerse"/>
        <w:spacing w:after="24" w:line="240" w:lineRule="auto"/>
      </w:pPr>
      <w:r>
        <w:rPr>
          <w:rFonts w:ascii="Gentium Plus" w:hAnsi="Gentium Plus"/>
          <w:b/>
          <w:sz w:val="15"/>
        </w:rPr>
        <w:t xml:space="preserve">24:16 </w:t>
      </w:r>
      <w:r>
        <w:rPr>
          <w:rFonts w:ascii="Gentium Plus" w:hAnsi="Gentium Plus"/>
          <w:sz w:val="16"/>
        </w:rPr>
        <w:t>οἱ δὲ ὀφθαλμοὶ αὐτῶν ἐκρατοῦντο τοῦ μὴ ἐπιγνῶναι αὐτόν.</w:t>
      </w:r>
    </w:p>
    <w:p>
      <w:pPr>
        <w:pStyle w:val="GreekVerse"/>
        <w:spacing w:after="24" w:line="240" w:lineRule="auto"/>
      </w:pPr>
      <w:r>
        <w:rPr>
          <w:rFonts w:ascii="Gentium Plus" w:hAnsi="Gentium Plus"/>
          <w:b/>
          <w:sz w:val="15"/>
        </w:rPr>
        <w:t xml:space="preserve">24:17 </w:t>
      </w:r>
      <w:r>
        <w:rPr>
          <w:rFonts w:ascii="Gentium Plus" w:hAnsi="Gentium Plus"/>
          <w:sz w:val="16"/>
        </w:rPr>
        <w:t>εἶπεν δὲ πρὸς αὐτούς· Τίνες οἱ λόγοι οὗτοι οὓς ἀντιβάλλετε πρὸς ἀλλήλους περιπατοῦντες; καὶ ⸀ἐστάθησαν σκυθρωποί.</w:t>
      </w:r>
    </w:p>
    <w:p>
      <w:pPr>
        <w:pStyle w:val="GreekVerse"/>
        <w:spacing w:after="24" w:line="240" w:lineRule="auto"/>
      </w:pPr>
      <w:r>
        <w:rPr>
          <w:rFonts w:ascii="Gentium Plus" w:hAnsi="Gentium Plus"/>
          <w:b/>
          <w:sz w:val="15"/>
        </w:rPr>
        <w:t xml:space="preserve">24:18 </w:t>
      </w:r>
      <w:r>
        <w:rPr>
          <w:rFonts w:ascii="Gentium Plus" w:hAnsi="Gentium Plus"/>
          <w:sz w:val="16"/>
        </w:rPr>
        <w:t>ἀποκριθεὶς δὲ ⸂εἷς ὀνόματι⸃ Κλεοπᾶς εἶπεν πρὸς αὐτόν· Σὺ μόνος παροικεῖς Ἰερουσαλὴμ καὶ οὐκ ἔγνως τὰ γενόμενα ἐν αὐτῇ ἐν ταῖς ἡμέραις ταύταις;</w:t>
      </w:r>
    </w:p>
    <w:p>
      <w:pPr>
        <w:pStyle w:val="GreekVerse"/>
        <w:spacing w:after="24" w:line="240" w:lineRule="auto"/>
      </w:pPr>
      <w:r>
        <w:rPr>
          <w:rFonts w:ascii="Gentium Plus" w:hAnsi="Gentium Plus"/>
          <w:b/>
          <w:sz w:val="15"/>
        </w:rPr>
        <w:t xml:space="preserve">24:19 </w:t>
      </w:r>
      <w:r>
        <w:rPr>
          <w:rFonts w:ascii="Gentium Plus" w:hAnsi="Gentium Plus"/>
          <w:sz w:val="16"/>
        </w:rPr>
        <w:t>καὶ εἶπεν αὐτοῖς· Ποῖα; οἱ δὲ εἶπαν αὐτῷ· Τὰ περὶ Ἰησοῦ τοῦ ⸀Ναζαρηνοῦ, ὃς ἐγένετο ἀνὴρ προφήτης δυνατὸς ἐν ἔργῳ καὶ λόγῳ ἐναντίον τοῦ θεοῦ καὶ παντὸς τοῦ λαοῦ,</w:t>
      </w:r>
    </w:p>
    <w:p>
      <w:pPr>
        <w:pStyle w:val="GreekVerse"/>
        <w:spacing w:after="24" w:line="240" w:lineRule="auto"/>
      </w:pPr>
      <w:r>
        <w:rPr>
          <w:rFonts w:ascii="Gentium Plus" w:hAnsi="Gentium Plus"/>
          <w:b/>
          <w:sz w:val="15"/>
        </w:rPr>
        <w:t xml:space="preserve">24:20 </w:t>
      </w:r>
      <w:r>
        <w:rPr>
          <w:rFonts w:ascii="Gentium Plus" w:hAnsi="Gentium Plus"/>
          <w:sz w:val="16"/>
        </w:rPr>
        <w:t>ὅπως τε παρέδωκαν αὐτὸν οἱ ἀρχιερεῖς καὶ οἱ ἄρχοντες ἡμῶν εἰς κρίμα θανάτου καὶ ἐσταύρωσαν αὐτόν.</w:t>
      </w:r>
    </w:p>
    <w:p>
      <w:pPr>
        <w:pStyle w:val="GreekVerse"/>
        <w:spacing w:after="24" w:line="240" w:lineRule="auto"/>
      </w:pPr>
      <w:r>
        <w:rPr>
          <w:rFonts w:ascii="Gentium Plus" w:hAnsi="Gentium Plus"/>
          <w:b/>
          <w:sz w:val="15"/>
        </w:rPr>
        <w:t xml:space="preserve">24:21 </w:t>
      </w:r>
      <w:r>
        <w:rPr>
          <w:rFonts w:ascii="Gentium Plus" w:hAnsi="Gentium Plus"/>
          <w:sz w:val="16"/>
        </w:rPr>
        <w:t>ἡμεῖς δὲ ἠλπίζομεν ὅτι αὐτός ἐστιν ὁ μέλλων λυτροῦσθαι τὸν Ἰσραήλ· ἀλλά γε ⸀καὶ σὺν πᾶσιν τούτοις τρίτην ταύτην ἡμέραν ⸀ἄγει ἀφʼ οὗ ταῦτα ἐγένετο.</w:t>
      </w:r>
    </w:p>
    <w:p>
      <w:pPr>
        <w:pStyle w:val="GreekVerse"/>
        <w:spacing w:after="24" w:line="240" w:lineRule="auto"/>
      </w:pPr>
      <w:r>
        <w:rPr>
          <w:rFonts w:ascii="Gentium Plus" w:hAnsi="Gentium Plus"/>
          <w:b/>
          <w:sz w:val="15"/>
        </w:rPr>
        <w:t xml:space="preserve">24:22 </w:t>
      </w:r>
      <w:r>
        <w:rPr>
          <w:rFonts w:ascii="Gentium Plus" w:hAnsi="Gentium Plus"/>
          <w:sz w:val="16"/>
        </w:rPr>
        <w:t>ἀλλὰ καὶ γυναῖκές τινες ἐξ ἡμῶν ἐξέστησαν ἡμᾶς, γενόμεναι ⸀ὀρθριναὶ ἐπὶ τὸ μνημεῖον</w:t>
      </w:r>
    </w:p>
    <w:p>
      <w:pPr>
        <w:pStyle w:val="GreekVerse"/>
        <w:spacing w:after="24" w:line="240" w:lineRule="auto"/>
      </w:pPr>
      <w:r>
        <w:rPr>
          <w:rFonts w:ascii="Gentium Plus" w:hAnsi="Gentium Plus"/>
          <w:b/>
          <w:sz w:val="15"/>
        </w:rPr>
        <w:t xml:space="preserve">24:23 </w:t>
      </w:r>
      <w:r>
        <w:rPr>
          <w:rFonts w:ascii="Gentium Plus" w:hAnsi="Gentium Plus"/>
          <w:sz w:val="16"/>
        </w:rPr>
        <w:t>καὶ μὴ εὑροῦσαι τὸ σῶμα αὐτοῦ ἦλθον λέγουσαι καὶ ὀπτασίαν ἀγγέλων ἑωρακέναι, οἳ λέγουσιν αὐτὸν ζῆν.</w:t>
      </w:r>
    </w:p>
    <w:p>
      <w:pPr>
        <w:pStyle w:val="GreekVerse"/>
        <w:spacing w:after="24" w:line="240" w:lineRule="auto"/>
      </w:pPr>
      <w:r>
        <w:rPr>
          <w:rFonts w:ascii="Gentium Plus" w:hAnsi="Gentium Plus"/>
          <w:b/>
          <w:sz w:val="15"/>
        </w:rPr>
        <w:t xml:space="preserve">24:24 </w:t>
      </w:r>
      <w:r>
        <w:rPr>
          <w:rFonts w:ascii="Gentium Plus" w:hAnsi="Gentium Plus"/>
          <w:sz w:val="16"/>
        </w:rPr>
        <w:t>καὶ ἀπῆλθόν τινες τῶν σὺν ἡμῖν ἐπὶ τὸ μνημεῖον, καὶ εὗρον οὕτως καθὼς ⸀καὶ αἱ γυναῖκες εἶπον, αὐτὸν δὲ οὐκ εἶδον.</w:t>
      </w:r>
    </w:p>
    <w:p>
      <w:pPr>
        <w:pStyle w:val="GreekVerse"/>
        <w:spacing w:after="24" w:line="240" w:lineRule="auto"/>
      </w:pPr>
      <w:r>
        <w:rPr>
          <w:rFonts w:ascii="Gentium Plus" w:hAnsi="Gentium Plus"/>
          <w:b/>
          <w:sz w:val="15"/>
        </w:rPr>
        <w:t xml:space="preserve">24:25 </w:t>
      </w:r>
      <w:r>
        <w:rPr>
          <w:rFonts w:ascii="Gentium Plus" w:hAnsi="Gentium Plus"/>
          <w:sz w:val="16"/>
        </w:rPr>
        <w:t>καὶ αὐτὸς εἶπεν πρὸς αὐτούς· Ὦ ἀνόητοι καὶ βραδεῖς τῇ καρδίᾳ τοῦ πιστεύειν ἐπὶ πᾶσιν οἷς ἐλάλησαν οἱ προφῆται·</w:t>
      </w:r>
    </w:p>
    <w:p>
      <w:pPr>
        <w:pStyle w:val="GreekVerse"/>
        <w:spacing w:after="24" w:line="240" w:lineRule="auto"/>
      </w:pPr>
      <w:r>
        <w:rPr>
          <w:rFonts w:ascii="Gentium Plus" w:hAnsi="Gentium Plus"/>
          <w:b/>
          <w:sz w:val="15"/>
        </w:rPr>
        <w:t xml:space="preserve">24:26 </w:t>
      </w:r>
      <w:r>
        <w:rPr>
          <w:rFonts w:ascii="Gentium Plus" w:hAnsi="Gentium Plus"/>
          <w:sz w:val="16"/>
        </w:rPr>
        <w:t>οὐχὶ ταῦτα ἔδει παθεῖν τὸν χριστὸν καὶ εἰσελθεῖν εἰς τὴν δόξαν αὐτοῦ;</w:t>
      </w:r>
    </w:p>
    <w:p>
      <w:pPr>
        <w:pStyle w:val="GreekVerse"/>
        <w:spacing w:after="24" w:line="240" w:lineRule="auto"/>
      </w:pPr>
      <w:r>
        <w:rPr>
          <w:rFonts w:ascii="Gentium Plus" w:hAnsi="Gentium Plus"/>
          <w:b/>
          <w:sz w:val="15"/>
        </w:rPr>
        <w:t xml:space="preserve">24:27 </w:t>
      </w:r>
      <w:r>
        <w:rPr>
          <w:rFonts w:ascii="Gentium Plus" w:hAnsi="Gentium Plus"/>
          <w:sz w:val="16"/>
        </w:rPr>
        <w:t>καὶ ἀρξάμενος ἀπὸ Μωϋσέως καὶ ἀπὸ πάντων τῶν προφητῶν ⸀διερμήνευσεν αὐτοῖς ἐν πάσαις ταῖς γραφαῖς τὰ περὶ ⸀ἑαυτοῦ.</w:t>
      </w:r>
    </w:p>
    <w:p>
      <w:pPr>
        <w:pStyle w:val="GreekVerse"/>
        <w:spacing w:after="24" w:line="240" w:lineRule="auto"/>
      </w:pPr>
      <w:r>
        <w:rPr>
          <w:rFonts w:ascii="Gentium Plus" w:hAnsi="Gentium Plus"/>
          <w:b/>
          <w:sz w:val="15"/>
        </w:rPr>
        <w:t xml:space="preserve">24:28 </w:t>
      </w:r>
      <w:r>
        <w:rPr>
          <w:rFonts w:ascii="Gentium Plus" w:hAnsi="Gentium Plus"/>
          <w:sz w:val="16"/>
        </w:rPr>
        <w:t>Καὶ ἤγγισαν εἰς τὴν κώμην οὗ ἐπορεύοντο, καὶ αὐτὸς ⸀προσεποιήσατο ⸀πορρώτερον πορεύεσθαι.</w:t>
      </w:r>
    </w:p>
    <w:p>
      <w:pPr>
        <w:pStyle w:val="GreekVerse"/>
        <w:spacing w:after="24" w:line="240" w:lineRule="auto"/>
      </w:pPr>
      <w:r>
        <w:rPr>
          <w:rFonts w:ascii="Gentium Plus" w:hAnsi="Gentium Plus"/>
          <w:b/>
          <w:sz w:val="15"/>
        </w:rPr>
        <w:t xml:space="preserve">24:29 </w:t>
      </w:r>
      <w:r>
        <w:rPr>
          <w:rFonts w:ascii="Gentium Plus" w:hAnsi="Gentium Plus"/>
          <w:sz w:val="16"/>
        </w:rPr>
        <w:t>καὶ παρεβιάσαντο αὐτὸν λέγοντες· Μεῖνον μεθʼ ἡμῶν, ὅτι πρὸς ἑσπέραν ἐστὶν καὶ κέκλικεν ⸀ἤδη ἡ ἡμέρα. καὶ εἰσῆλθεν τοῦ μεῖναι σὺν αὐτοῖς.</w:t>
      </w:r>
    </w:p>
    <w:p>
      <w:pPr>
        <w:pStyle w:val="GreekVerse"/>
        <w:spacing w:after="24" w:line="240" w:lineRule="auto"/>
      </w:pPr>
      <w:r>
        <w:rPr>
          <w:rFonts w:ascii="Gentium Plus" w:hAnsi="Gentium Plus"/>
          <w:b/>
          <w:sz w:val="15"/>
        </w:rPr>
        <w:t xml:space="preserve">24:30 </w:t>
      </w:r>
      <w:r>
        <w:rPr>
          <w:rFonts w:ascii="Gentium Plus" w:hAnsi="Gentium Plus"/>
          <w:sz w:val="16"/>
        </w:rPr>
        <w:t>καὶ ἐγένετο ἐν τῷ κατακλιθῆναι αὐτὸν μετʼ αὐτῶν λαβὼν τὸν ἄρτον εὐλόγησεν καὶ κλάσας ἐπεδίδου αὐτοῖς·</w:t>
      </w:r>
    </w:p>
    <w:p>
      <w:pPr>
        <w:pStyle w:val="GreekVerse"/>
        <w:spacing w:after="24" w:line="240" w:lineRule="auto"/>
      </w:pPr>
      <w:r>
        <w:rPr>
          <w:rFonts w:ascii="Gentium Plus" w:hAnsi="Gentium Plus"/>
          <w:b/>
          <w:sz w:val="15"/>
        </w:rPr>
        <w:t xml:space="preserve">24:31 </w:t>
      </w:r>
      <w:r>
        <w:rPr>
          <w:rFonts w:ascii="Gentium Plus" w:hAnsi="Gentium Plus"/>
          <w:sz w:val="16"/>
        </w:rPr>
        <w:t>αὐτῶν δὲ διηνοίχθησαν οἱ ὀφθαλμοὶ καὶ ἐπέγνωσαν αὐτόν· καὶ αὐτὸς ἄφαντος ἐγένετο ἀπʼ αὐτῶν.</w:t>
      </w:r>
    </w:p>
    <w:p>
      <w:pPr>
        <w:pStyle w:val="GreekVerse"/>
        <w:spacing w:after="24" w:line="240" w:lineRule="auto"/>
      </w:pPr>
      <w:r>
        <w:rPr>
          <w:rFonts w:ascii="Gentium Plus" w:hAnsi="Gentium Plus"/>
          <w:b/>
          <w:sz w:val="15"/>
        </w:rPr>
        <w:t xml:space="preserve">24:32 </w:t>
      </w:r>
      <w:r>
        <w:rPr>
          <w:rFonts w:ascii="Gentium Plus" w:hAnsi="Gentium Plus"/>
          <w:sz w:val="16"/>
        </w:rPr>
        <w:t>καὶ εἶπαν πρὸς ἀλλήλους· Οὐχὶ ἡ καρδία ἡμῶν καιομένη ἦν ⸂ἐν ἡμῖν⸃ ὡς ἐλάλει ἡμῖν ἐν τῇ ὁδῷ, ⸀ὡς διήνοιγεν ἡμῖν τὰς γραφάς;</w:t>
      </w:r>
    </w:p>
    <w:p>
      <w:pPr>
        <w:pStyle w:val="GreekVerse"/>
        <w:spacing w:after="24" w:line="240" w:lineRule="auto"/>
      </w:pPr>
      <w:r>
        <w:rPr>
          <w:rFonts w:ascii="Gentium Plus" w:hAnsi="Gentium Plus"/>
          <w:b/>
          <w:sz w:val="15"/>
        </w:rPr>
        <w:t xml:space="preserve">24:33 </w:t>
      </w:r>
      <w:r>
        <w:rPr>
          <w:rFonts w:ascii="Gentium Plus" w:hAnsi="Gentium Plus"/>
          <w:sz w:val="16"/>
        </w:rPr>
        <w:t>καὶ ἀναστάντες αὐτῇ τῇ ὥρᾳ ὑπέστρεψαν εἰς Ἰερουσαλήμ, καὶ εὗρον ⸀ἠθροισμένους τοὺς ἕνδεκα καὶ τοὺς σὺν αὐτοῖς,</w:t>
      </w:r>
    </w:p>
    <w:p>
      <w:pPr>
        <w:pStyle w:val="GreekVerse"/>
        <w:spacing w:after="24" w:line="240" w:lineRule="auto"/>
      </w:pPr>
      <w:r>
        <w:rPr>
          <w:rFonts w:ascii="Gentium Plus" w:hAnsi="Gentium Plus"/>
          <w:b/>
          <w:sz w:val="15"/>
        </w:rPr>
        <w:t xml:space="preserve">24:34 </w:t>
      </w:r>
      <w:r>
        <w:rPr>
          <w:rFonts w:ascii="Gentium Plus" w:hAnsi="Gentium Plus"/>
          <w:sz w:val="16"/>
        </w:rPr>
        <w:t>λέγοντας ὅτι ⸂ὄντως ἠγέρθη ὁ κύριος⸃ καὶ ὤφθη Σίμωνι.</w:t>
      </w:r>
    </w:p>
    <w:p>
      <w:pPr>
        <w:pStyle w:val="GreekVerse"/>
        <w:spacing w:after="24" w:line="240" w:lineRule="auto"/>
      </w:pPr>
      <w:r>
        <w:rPr>
          <w:rFonts w:ascii="Gentium Plus" w:hAnsi="Gentium Plus"/>
          <w:b/>
          <w:sz w:val="15"/>
        </w:rPr>
        <w:t xml:space="preserve">24:35 </w:t>
      </w:r>
      <w:r>
        <w:rPr>
          <w:rFonts w:ascii="Gentium Plus" w:hAnsi="Gentium Plus"/>
          <w:sz w:val="16"/>
        </w:rPr>
        <w:t>καὶ αὐτοὶ ἐξηγοῦντο τὰ ἐν τῇ ὁδῷ καὶ ὡς ἐγνώσθη αὐτοῖς ἐν τῇ κλάσει τοῦ ἄρτου.</w:t>
      </w:r>
    </w:p>
    <w:p>
      <w:pPr>
        <w:pStyle w:val="GreekVerse"/>
        <w:spacing w:after="24" w:line="240" w:lineRule="auto"/>
      </w:pPr>
      <w:r>
        <w:rPr>
          <w:rFonts w:ascii="Gentium Plus" w:hAnsi="Gentium Plus"/>
          <w:b/>
          <w:sz w:val="15"/>
        </w:rPr>
        <w:t xml:space="preserve">24:36 </w:t>
      </w:r>
      <w:r>
        <w:rPr>
          <w:rFonts w:ascii="Gentium Plus" w:hAnsi="Gentium Plus"/>
          <w:sz w:val="16"/>
        </w:rPr>
        <w:t>Ταῦτα δὲ αὐτῶν λαλούντων ⸀αὐτὸς ἔστη ἐν μέσῳ ⸀αὐτῶν.</w:t>
      </w:r>
    </w:p>
    <w:p>
      <w:pPr>
        <w:pStyle w:val="GreekVerse"/>
        <w:spacing w:after="24" w:line="240" w:lineRule="auto"/>
      </w:pPr>
      <w:r>
        <w:rPr>
          <w:rFonts w:ascii="Gentium Plus" w:hAnsi="Gentium Plus"/>
          <w:b/>
          <w:sz w:val="15"/>
        </w:rPr>
        <w:t xml:space="preserve">24:37 </w:t>
      </w:r>
      <w:r>
        <w:rPr>
          <w:rFonts w:ascii="Gentium Plus" w:hAnsi="Gentium Plus"/>
          <w:sz w:val="16"/>
        </w:rPr>
        <w:t>πτοηθέντες δὲ καὶ ἔμφοβοι γενόμενοι ἐδόκουν πνεῦμα θεωρεῖν.</w:t>
      </w:r>
    </w:p>
    <w:p>
      <w:pPr>
        <w:pStyle w:val="GreekVerse"/>
        <w:spacing w:after="24" w:line="240" w:lineRule="auto"/>
      </w:pPr>
      <w:r>
        <w:rPr>
          <w:rFonts w:ascii="Gentium Plus" w:hAnsi="Gentium Plus"/>
          <w:b/>
          <w:sz w:val="15"/>
        </w:rPr>
        <w:t xml:space="preserve">24:38 </w:t>
      </w:r>
      <w:r>
        <w:rPr>
          <w:rFonts w:ascii="Gentium Plus" w:hAnsi="Gentium Plus"/>
          <w:sz w:val="16"/>
        </w:rPr>
        <w:t>καὶ εἶπεν αὐτοῖς· Τί τεταραγμένοι ἐστέ, καὶ διὰ τί διαλογισμοὶ ἀναβαίνουσιν ἐν ⸂τῇ καρδίᾳ⸃ ὑμῶν;</w:t>
      </w:r>
    </w:p>
    <w:p>
      <w:pPr>
        <w:pStyle w:val="GreekVerse"/>
        <w:spacing w:after="24" w:line="240" w:lineRule="auto"/>
      </w:pPr>
      <w:r>
        <w:rPr>
          <w:rFonts w:ascii="Gentium Plus" w:hAnsi="Gentium Plus"/>
          <w:b/>
          <w:sz w:val="15"/>
        </w:rPr>
        <w:t xml:space="preserve">24:39 </w:t>
      </w:r>
      <w:r>
        <w:rPr>
          <w:rFonts w:ascii="Gentium Plus" w:hAnsi="Gentium Plus"/>
          <w:sz w:val="16"/>
        </w:rPr>
        <w:t>ἴδετε τὰς χεῖράς μου καὶ τοὺς πόδας μου ὅτι ⸂ἐγώ εἰμι αὐτός⸃· ψηλαφήσατέ με καὶ ἴδετε, ὅτι πνεῦμα σάρκα καὶ ὀστέα οὐκ ἔχει καθὼς ἐμὲ θεωρεῖτε ἔχοντα.</w:t>
      </w:r>
    </w:p>
    <w:p>
      <w:pPr>
        <w:pStyle w:val="GreekVerse"/>
        <w:spacing w:after="24" w:line="240" w:lineRule="auto"/>
      </w:pPr>
      <w:r>
        <w:rPr>
          <w:rFonts w:ascii="Gentium Plus" w:hAnsi="Gentium Plus"/>
          <w:b/>
          <w:sz w:val="15"/>
        </w:rPr>
        <w:t xml:space="preserve">24:40 </w:t>
      </w:r>
      <w:r>
        <w:rPr>
          <w:rFonts w:ascii="Gentium Plus" w:hAnsi="Gentium Plus"/>
          <w:sz w:val="16"/>
        </w:rPr>
        <w:t>⸂[καὶ τοῦτο εἰπὼν ⸀ἔδειξεν αὐτοῖς τὰς χεῖρας καὶ τοὺς πόδας.]⸃</w:t>
      </w:r>
    </w:p>
    <w:p>
      <w:pPr>
        <w:pStyle w:val="GreekVerse"/>
        <w:spacing w:after="24" w:line="240" w:lineRule="auto"/>
      </w:pPr>
      <w:r>
        <w:rPr>
          <w:rFonts w:ascii="Gentium Plus" w:hAnsi="Gentium Plus"/>
          <w:b/>
          <w:sz w:val="15"/>
        </w:rPr>
        <w:t xml:space="preserve">24:41 </w:t>
      </w:r>
      <w:r>
        <w:rPr>
          <w:rFonts w:ascii="Gentium Plus" w:hAnsi="Gentium Plus"/>
          <w:sz w:val="16"/>
        </w:rPr>
        <w:t>ἔτι δὲ ἀπιστούντων αὐτῶν ἀπὸ τῆς χαρᾶς καὶ θαυμαζόντων εἶπεν αὐτοῖς· Ἔχετέ τι βρώσιμον ἐνθάδε;</w:t>
      </w:r>
    </w:p>
    <w:p>
      <w:pPr>
        <w:pStyle w:val="GreekVerse"/>
        <w:spacing w:after="24" w:line="240" w:lineRule="auto"/>
      </w:pPr>
      <w:r>
        <w:rPr>
          <w:rFonts w:ascii="Gentium Plus" w:hAnsi="Gentium Plus"/>
          <w:b/>
          <w:sz w:val="15"/>
        </w:rPr>
        <w:t xml:space="preserve">24:42 </w:t>
      </w:r>
      <w:r>
        <w:rPr>
          <w:rFonts w:ascii="Gentium Plus" w:hAnsi="Gentium Plus"/>
          <w:sz w:val="16"/>
        </w:rPr>
        <w:t>οἱ δὲ ἐπέδωκαν αὐτῷ ἰχθύος ὀπτοῦ ⸀μέρος·</w:t>
      </w:r>
    </w:p>
    <w:p>
      <w:pPr>
        <w:pStyle w:val="GreekVerse"/>
        <w:spacing w:after="24" w:line="240" w:lineRule="auto"/>
      </w:pPr>
      <w:r>
        <w:rPr>
          <w:rFonts w:ascii="Gentium Plus" w:hAnsi="Gentium Plus"/>
          <w:b/>
          <w:sz w:val="15"/>
        </w:rPr>
        <w:t xml:space="preserve">24:43 </w:t>
      </w:r>
      <w:r>
        <w:rPr>
          <w:rFonts w:ascii="Gentium Plus" w:hAnsi="Gentium Plus"/>
          <w:sz w:val="16"/>
        </w:rPr>
        <w:t>καὶ λαβὼν ἐνώπιον αὐτῶν ἔφαγεν.</w:t>
      </w:r>
    </w:p>
    <w:p>
      <w:pPr>
        <w:pStyle w:val="GreekVerse"/>
        <w:spacing w:after="24" w:line="240" w:lineRule="auto"/>
      </w:pPr>
      <w:r>
        <w:rPr>
          <w:rFonts w:ascii="Gentium Plus" w:hAnsi="Gentium Plus"/>
          <w:b/>
          <w:sz w:val="15"/>
        </w:rPr>
        <w:t xml:space="preserve">24:44 </w:t>
      </w:r>
      <w:r>
        <w:rPr>
          <w:rFonts w:ascii="Gentium Plus" w:hAnsi="Gentium Plus"/>
          <w:sz w:val="16"/>
        </w:rPr>
        <w:t>Εἶπεν δὲ ⸂πρὸς αὐτούς⸃· Οὗτοι οἱ λόγοι ⸀μου οὓς ἐλάλησα πρὸς ὑμᾶς ἔτι ὢν σὺν ὑμῖν, ὅτι δεῖ πληρωθῆναι πάντα τὰ γεγραμμένα ἐν τῷ νόμῳ Μωϋσέως ⸀καὶ προφήταις καὶ ψαλμοῖς περὶ ἐμοῦ.</w:t>
      </w:r>
    </w:p>
    <w:p>
      <w:pPr>
        <w:pStyle w:val="GreekVerse"/>
        <w:spacing w:after="24" w:line="240" w:lineRule="auto"/>
      </w:pPr>
      <w:r>
        <w:rPr>
          <w:rFonts w:ascii="Gentium Plus" w:hAnsi="Gentium Plus"/>
          <w:b/>
          <w:sz w:val="15"/>
        </w:rPr>
        <w:t xml:space="preserve">24:45 </w:t>
      </w:r>
      <w:r>
        <w:rPr>
          <w:rFonts w:ascii="Gentium Plus" w:hAnsi="Gentium Plus"/>
          <w:sz w:val="16"/>
        </w:rPr>
        <w:t>τότε διήνοιξεν αὐτῶν τὸν νοῦν τοῦ συνιέναι τὰς γραφάς,</w:t>
      </w:r>
    </w:p>
    <w:p>
      <w:pPr>
        <w:pStyle w:val="GreekVerse"/>
        <w:spacing w:after="24" w:line="240" w:lineRule="auto"/>
      </w:pPr>
      <w:r>
        <w:rPr>
          <w:rFonts w:ascii="Gentium Plus" w:hAnsi="Gentium Plus"/>
          <w:b/>
          <w:sz w:val="15"/>
        </w:rPr>
        <w:t xml:space="preserve">24:46 </w:t>
      </w:r>
      <w:r>
        <w:rPr>
          <w:rFonts w:ascii="Gentium Plus" w:hAnsi="Gentium Plus"/>
          <w:sz w:val="16"/>
        </w:rPr>
        <w:t>καὶ εἶπεν αὐτοῖς ὅτι οὕτως ⸀γέγραπται παθεῖν τὸν χριστὸν καὶ ἀναστῆναι ἐκ νεκρῶν τῇ τρίτῃ ἡμέρᾳ,</w:t>
      </w:r>
    </w:p>
    <w:p>
      <w:pPr>
        <w:pStyle w:val="GreekVerse"/>
        <w:spacing w:after="24" w:line="240" w:lineRule="auto"/>
      </w:pPr>
      <w:r>
        <w:rPr>
          <w:rFonts w:ascii="Gentium Plus" w:hAnsi="Gentium Plus"/>
          <w:b/>
          <w:sz w:val="15"/>
        </w:rPr>
        <w:t xml:space="preserve">24:47 </w:t>
      </w:r>
      <w:r>
        <w:rPr>
          <w:rFonts w:ascii="Gentium Plus" w:hAnsi="Gentium Plus"/>
          <w:sz w:val="16"/>
        </w:rPr>
        <w:t>καὶ κηρυχθῆναι ἐπὶ τῷ ὀνόματι αὐτοῦ μετάνοιαν ⸀καὶ ἄφεσιν ἁμαρτιῶν εἰς πάντα τὰ ἔθνη— ⸀ἀρξάμενοι ἀπὸ Ἰερουσαλήμ·</w:t>
      </w:r>
    </w:p>
    <w:p>
      <w:pPr>
        <w:pStyle w:val="GreekVerse"/>
        <w:spacing w:after="24" w:line="240" w:lineRule="auto"/>
      </w:pPr>
      <w:r>
        <w:rPr>
          <w:rFonts w:ascii="Gentium Plus" w:hAnsi="Gentium Plus"/>
          <w:b/>
          <w:sz w:val="15"/>
        </w:rPr>
        <w:t xml:space="preserve">24:48 </w:t>
      </w:r>
      <w:r>
        <w:rPr>
          <w:rFonts w:ascii="Gentium Plus" w:hAnsi="Gentium Plus"/>
          <w:sz w:val="16"/>
        </w:rPr>
        <w:t>ὑμεῖς ⸀ἐστε μάρτυρες τούτων.</w:t>
      </w:r>
    </w:p>
    <w:p>
      <w:pPr>
        <w:pStyle w:val="GreekVerse"/>
        <w:spacing w:after="24" w:line="240" w:lineRule="auto"/>
      </w:pPr>
      <w:r>
        <w:rPr>
          <w:rFonts w:ascii="Gentium Plus" w:hAnsi="Gentium Plus"/>
          <w:b/>
          <w:sz w:val="15"/>
        </w:rPr>
        <w:t xml:space="preserve">24:49 </w:t>
      </w:r>
      <w:r>
        <w:rPr>
          <w:rFonts w:ascii="Gentium Plus" w:hAnsi="Gentium Plus"/>
          <w:sz w:val="16"/>
        </w:rPr>
        <w:t>καὶ ἰδοὺ ἐγὼ ⸀ἐξαποστέλλω τὴν ἐπαγγελίαν τοῦ πατρός μου ἐφʼ ὑμᾶς· ὑμεῖς δὲ καθίσατε ἐν τῇ ⸀πόλει ἕως οὗ ἐνδύσησθε ⸂ἐξ ὕψους δύναμιν⸃.</w:t>
      </w:r>
    </w:p>
    <w:p>
      <w:pPr>
        <w:pStyle w:val="GreekVerse"/>
        <w:spacing w:after="24" w:line="240" w:lineRule="auto"/>
      </w:pPr>
      <w:r>
        <w:rPr>
          <w:rFonts w:ascii="Gentium Plus" w:hAnsi="Gentium Plus"/>
          <w:b/>
          <w:sz w:val="15"/>
        </w:rPr>
        <w:t xml:space="preserve">24:50 </w:t>
      </w:r>
      <w:r>
        <w:rPr>
          <w:rFonts w:ascii="Gentium Plus" w:hAnsi="Gentium Plus"/>
          <w:sz w:val="16"/>
        </w:rPr>
        <w:t>Ἐξήγαγεν δὲ αὐτοὺς ⸀ἕως ⸀πρὸς Βηθανίαν, καὶ ἐπάρας τὰς χεῖρας αὐτοῦ εὐλόγησεν αὐτούς.</w:t>
      </w:r>
    </w:p>
    <w:p>
      <w:pPr>
        <w:pStyle w:val="GreekVerse"/>
        <w:spacing w:after="24" w:line="240" w:lineRule="auto"/>
      </w:pPr>
      <w:r>
        <w:rPr>
          <w:rFonts w:ascii="Gentium Plus" w:hAnsi="Gentium Plus"/>
          <w:b/>
          <w:sz w:val="15"/>
        </w:rPr>
        <w:t xml:space="preserve">24:51 </w:t>
      </w:r>
      <w:r>
        <w:rPr>
          <w:rFonts w:ascii="Gentium Plus" w:hAnsi="Gentium Plus"/>
          <w:sz w:val="16"/>
        </w:rPr>
        <w:t>καὶ ἐγένετο ἐν τῷ εὐλογεῖν αὐτὸν αὐτοὺς διέστη ἀπʼ αὐτῶν ⸂[καὶ ἀνεφέρετο εἰς τὸν οὐρανόν]⸃.</w:t>
      </w:r>
    </w:p>
    <w:p>
      <w:pPr>
        <w:pStyle w:val="GreekVerse"/>
        <w:spacing w:after="24" w:line="240" w:lineRule="auto"/>
      </w:pPr>
      <w:r>
        <w:rPr>
          <w:rFonts w:ascii="Gentium Plus" w:hAnsi="Gentium Plus"/>
          <w:b/>
          <w:sz w:val="15"/>
        </w:rPr>
        <w:t xml:space="preserve">24:52 </w:t>
      </w:r>
      <w:r>
        <w:rPr>
          <w:rFonts w:ascii="Gentium Plus" w:hAnsi="Gentium Plus"/>
          <w:sz w:val="16"/>
        </w:rPr>
        <w:t>καὶ αὐτοὶ ⸂[προσκυνήσαντες αὐτὸν]⸃ ὑπέστρεψαν εἰς Ἰερουσαλὴμ μετὰ χαρᾶς μεγάλης,</w:t>
      </w:r>
    </w:p>
    <w:p>
      <w:pPr>
        <w:pStyle w:val="GreekVerse"/>
        <w:spacing w:after="24" w:line="240" w:lineRule="auto"/>
      </w:pPr>
      <w:r>
        <w:rPr>
          <w:rFonts w:ascii="Gentium Plus" w:hAnsi="Gentium Plus"/>
          <w:b/>
          <w:sz w:val="15"/>
        </w:rPr>
        <w:t xml:space="preserve">24:53 </w:t>
      </w:r>
      <w:r>
        <w:rPr>
          <w:rFonts w:ascii="Gentium Plus" w:hAnsi="Gentium Plus"/>
          <w:sz w:val="16"/>
        </w:rPr>
        <w:t>καὶ ἦσαν διὰ παντὸς ἐν τῷ ἱερῷ ⸀εὐλογοῦντες τὸν ⸀θεόν.</w:t>
      </w:r>
    </w:p>
    <w:p>
      <w:r>
        <w:br w:type="page"/>
      </w:r>
    </w:p>
    <w:p>
      <w:pPr>
        <w:pStyle w:val="GreekBookTitle"/>
        <w:jc w:val="center"/>
      </w:pPr>
      <w:r>
        <w:t>Κατὰ Ἰωάννην</w:t>
      </w:r>
    </w:p>
    <w:p>
      <w:pPr>
        <w:pStyle w:val="GreekChapterHeading"/>
        <w:jc w:val="center"/>
      </w:pPr>
      <w:r>
        <w:t>Κεφάλαιον 1</w:t>
      </w:r>
    </w:p>
    <w:p>
      <w:pPr>
        <w:pStyle w:val="GreekVerse"/>
        <w:spacing w:after="24" w:line="240" w:lineRule="auto"/>
      </w:pPr>
      <w:r>
        <w:rPr>
          <w:rFonts w:ascii="Gentium Plus" w:hAnsi="Gentium Plus"/>
          <w:b/>
          <w:sz w:val="15"/>
        </w:rPr>
        <w:t xml:space="preserve">1:1 </w:t>
      </w:r>
      <w:r>
        <w:rPr>
          <w:rFonts w:ascii="Gentium Plus" w:hAnsi="Gentium Plus"/>
          <w:sz w:val="16"/>
        </w:rPr>
        <w:t>Ἐν ἀρχῇ ἦν ὁ λόγος, καὶ ὁ λόγος ἦν πρὸς τὸν θεόν, καὶ θεὸς ἦν ὁ λόγος.</w:t>
      </w:r>
    </w:p>
    <w:p>
      <w:pPr>
        <w:pStyle w:val="GreekVerse"/>
        <w:spacing w:after="24" w:line="240" w:lineRule="auto"/>
      </w:pPr>
      <w:r>
        <w:rPr>
          <w:rFonts w:ascii="Gentium Plus" w:hAnsi="Gentium Plus"/>
          <w:b/>
          <w:sz w:val="15"/>
        </w:rPr>
        <w:t xml:space="preserve">1:2 </w:t>
      </w:r>
      <w:r>
        <w:rPr>
          <w:rFonts w:ascii="Gentium Plus" w:hAnsi="Gentium Plus"/>
          <w:sz w:val="16"/>
        </w:rPr>
        <w:t>οὗτος ἦν ἐν ἀρχῇ πρὸς τὸν θεόν.</w:t>
      </w:r>
    </w:p>
    <w:p>
      <w:pPr>
        <w:pStyle w:val="GreekVerse"/>
        <w:spacing w:after="24" w:line="240" w:lineRule="auto"/>
      </w:pPr>
      <w:r>
        <w:rPr>
          <w:rFonts w:ascii="Gentium Plus" w:hAnsi="Gentium Plus"/>
          <w:b/>
          <w:sz w:val="15"/>
        </w:rPr>
        <w:t xml:space="preserve">1:3 </w:t>
      </w:r>
      <w:r>
        <w:rPr>
          <w:rFonts w:ascii="Gentium Plus" w:hAnsi="Gentium Plus"/>
          <w:sz w:val="16"/>
        </w:rPr>
        <w:t>πάντα διʼ αὐτοῦ ἐγένετο, καὶ χωρὶς αὐτοῦ ἐγένετο οὐδὲ ἕν. ὃ γέγονεν</w:t>
      </w:r>
    </w:p>
    <w:p>
      <w:pPr>
        <w:pStyle w:val="GreekVerse"/>
        <w:spacing w:after="24" w:line="240" w:lineRule="auto"/>
      </w:pPr>
      <w:r>
        <w:rPr>
          <w:rFonts w:ascii="Gentium Plus" w:hAnsi="Gentium Plus"/>
          <w:b/>
          <w:sz w:val="15"/>
        </w:rPr>
        <w:t xml:space="preserve">1:4 </w:t>
      </w:r>
      <w:r>
        <w:rPr>
          <w:rFonts w:ascii="Gentium Plus" w:hAnsi="Gentium Plus"/>
          <w:sz w:val="16"/>
        </w:rPr>
        <w:t>ἐν αὐτῷ ζωὴ ἦν, καὶ ἡ ζωὴ ἦν τὸ φῶς τῶν ἀνθρώπων·</w:t>
      </w:r>
    </w:p>
    <w:p>
      <w:pPr>
        <w:pStyle w:val="GreekVerse"/>
        <w:spacing w:after="24" w:line="240" w:lineRule="auto"/>
      </w:pPr>
      <w:r>
        <w:rPr>
          <w:rFonts w:ascii="Gentium Plus" w:hAnsi="Gentium Plus"/>
          <w:b/>
          <w:sz w:val="15"/>
        </w:rPr>
        <w:t xml:space="preserve">1:5 </w:t>
      </w:r>
      <w:r>
        <w:rPr>
          <w:rFonts w:ascii="Gentium Plus" w:hAnsi="Gentium Plus"/>
          <w:sz w:val="16"/>
        </w:rPr>
        <w:t>καὶ τὸ φῶς ἐν τῇ σκοτίᾳ φαίνει, καὶ ἡ σκοτία αὐτὸ οὐ κατέλαβεν.</w:t>
      </w:r>
    </w:p>
    <w:p>
      <w:pPr>
        <w:pStyle w:val="GreekVerse"/>
        <w:spacing w:after="24" w:line="240" w:lineRule="auto"/>
      </w:pPr>
      <w:r>
        <w:rPr>
          <w:rFonts w:ascii="Gentium Plus" w:hAnsi="Gentium Plus"/>
          <w:b/>
          <w:sz w:val="15"/>
        </w:rPr>
        <w:t xml:space="preserve">1:6 </w:t>
      </w:r>
      <w:r>
        <w:rPr>
          <w:rFonts w:ascii="Gentium Plus" w:hAnsi="Gentium Plus"/>
          <w:sz w:val="16"/>
        </w:rPr>
        <w:t>Ἐγένετο ἄνθρωπος ἀπεσταλμένος παρὰ θεοῦ, ὄνομα αὐτῷ Ἰωάννης·</w:t>
      </w:r>
    </w:p>
    <w:p>
      <w:pPr>
        <w:pStyle w:val="GreekVerse"/>
        <w:spacing w:after="24" w:line="240" w:lineRule="auto"/>
      </w:pPr>
      <w:r>
        <w:rPr>
          <w:rFonts w:ascii="Gentium Plus" w:hAnsi="Gentium Plus"/>
          <w:b/>
          <w:sz w:val="15"/>
        </w:rPr>
        <w:t xml:space="preserve">1:7 </w:t>
      </w:r>
      <w:r>
        <w:rPr>
          <w:rFonts w:ascii="Gentium Plus" w:hAnsi="Gentium Plus"/>
          <w:sz w:val="16"/>
        </w:rPr>
        <w:t>οὗτος ἦλθεν εἰς μαρτυρίαν, ἵνα μαρτυρήσῃ περὶ τοῦ φωτός, ἵνα πάντες πιστεύσωσιν διʼ αὐτοῦ.</w:t>
      </w:r>
    </w:p>
    <w:p>
      <w:pPr>
        <w:pStyle w:val="GreekVerse"/>
        <w:spacing w:after="24" w:line="240" w:lineRule="auto"/>
      </w:pPr>
      <w:r>
        <w:rPr>
          <w:rFonts w:ascii="Gentium Plus" w:hAnsi="Gentium Plus"/>
          <w:b/>
          <w:sz w:val="15"/>
        </w:rPr>
        <w:t xml:space="preserve">1:8 </w:t>
      </w:r>
      <w:r>
        <w:rPr>
          <w:rFonts w:ascii="Gentium Plus" w:hAnsi="Gentium Plus"/>
          <w:sz w:val="16"/>
        </w:rPr>
        <w:t>οὐκ ἦν ἐκεῖνος τὸ φῶς, ἀλλʼ ἵνα μαρτυρήσῃ περὶ τοῦ φωτός.</w:t>
      </w:r>
    </w:p>
    <w:p>
      <w:pPr>
        <w:pStyle w:val="GreekVerse"/>
        <w:spacing w:after="24" w:line="240" w:lineRule="auto"/>
      </w:pPr>
      <w:r>
        <w:rPr>
          <w:rFonts w:ascii="Gentium Plus" w:hAnsi="Gentium Plus"/>
          <w:b/>
          <w:sz w:val="15"/>
        </w:rPr>
        <w:t xml:space="preserve">1:9 </w:t>
      </w:r>
      <w:r>
        <w:rPr>
          <w:rFonts w:ascii="Gentium Plus" w:hAnsi="Gentium Plus"/>
          <w:sz w:val="16"/>
        </w:rPr>
        <w:t>ἦν τὸ φῶς τὸ ἀληθινὸν ὃ φωτίζει πάντα ἄνθρωπον ἐρχόμενον εἰς τὸν κόσμον.</w:t>
      </w:r>
    </w:p>
    <w:p>
      <w:pPr>
        <w:pStyle w:val="GreekVerse"/>
        <w:spacing w:after="24" w:line="240" w:lineRule="auto"/>
      </w:pPr>
      <w:r>
        <w:rPr>
          <w:rFonts w:ascii="Gentium Plus" w:hAnsi="Gentium Plus"/>
          <w:b/>
          <w:sz w:val="15"/>
        </w:rPr>
        <w:t xml:space="preserve">1:10 </w:t>
      </w:r>
      <w:r>
        <w:rPr>
          <w:rFonts w:ascii="Gentium Plus" w:hAnsi="Gentium Plus"/>
          <w:sz w:val="16"/>
        </w:rPr>
        <w:t>Ἐν τῷ κόσμῳ ἦν, καὶ ὁ κόσμος διʼ αὐτοῦ ἐγένετο, καὶ ὁ κόσμος αὐτὸν οὐκ ἔγνω.</w:t>
      </w:r>
    </w:p>
    <w:p>
      <w:pPr>
        <w:pStyle w:val="GreekVerse"/>
        <w:spacing w:after="24" w:line="240" w:lineRule="auto"/>
      </w:pPr>
      <w:r>
        <w:rPr>
          <w:rFonts w:ascii="Gentium Plus" w:hAnsi="Gentium Plus"/>
          <w:b/>
          <w:sz w:val="15"/>
        </w:rPr>
        <w:t xml:space="preserve">1:11 </w:t>
      </w:r>
      <w:r>
        <w:rPr>
          <w:rFonts w:ascii="Gentium Plus" w:hAnsi="Gentium Plus"/>
          <w:sz w:val="16"/>
        </w:rPr>
        <w:t>εἰς τὰ ἴδια ἦλθεν, καὶ οἱ ἴδιοι αὐτὸν οὐ παρέλαβον.</w:t>
      </w:r>
    </w:p>
    <w:p>
      <w:pPr>
        <w:pStyle w:val="GreekVerse"/>
        <w:spacing w:after="24" w:line="240" w:lineRule="auto"/>
      </w:pPr>
      <w:r>
        <w:rPr>
          <w:rFonts w:ascii="Gentium Plus" w:hAnsi="Gentium Plus"/>
          <w:b/>
          <w:sz w:val="15"/>
        </w:rPr>
        <w:t xml:space="preserve">1:12 </w:t>
      </w:r>
      <w:r>
        <w:rPr>
          <w:rFonts w:ascii="Gentium Plus" w:hAnsi="Gentium Plus"/>
          <w:sz w:val="16"/>
        </w:rPr>
        <w:t>ὅσοι δὲ ἔλαβον αὐτόν, ἔδωκεν αὐτοῖς ἐξουσίαν τέκνα θεοῦ γενέσθαι, τοῖς πιστεύουσιν εἰς τὸ ὄνομα αὐτοῦ,</w:t>
      </w:r>
    </w:p>
    <w:p>
      <w:pPr>
        <w:pStyle w:val="GreekVerse"/>
        <w:spacing w:after="24" w:line="240" w:lineRule="auto"/>
      </w:pPr>
      <w:r>
        <w:rPr>
          <w:rFonts w:ascii="Gentium Plus" w:hAnsi="Gentium Plus"/>
          <w:b/>
          <w:sz w:val="15"/>
        </w:rPr>
        <w:t xml:space="preserve">1:13 </w:t>
      </w:r>
      <w:r>
        <w:rPr>
          <w:rFonts w:ascii="Gentium Plus" w:hAnsi="Gentium Plus"/>
          <w:sz w:val="16"/>
        </w:rPr>
        <w:t>οἳ οὐκ ἐξ αἱμάτων οὐδὲ ἐκ θελήματος σαρκὸς οὐδὲ ἐκ θελήματος ἀνδρὸς ἀλλʼ ἐκ θεοῦ ἐγεννήθησαν.</w:t>
      </w:r>
    </w:p>
    <w:p>
      <w:pPr>
        <w:pStyle w:val="GreekVerse"/>
        <w:spacing w:after="24" w:line="240" w:lineRule="auto"/>
      </w:pPr>
      <w:r>
        <w:rPr>
          <w:rFonts w:ascii="Gentium Plus" w:hAnsi="Gentium Plus"/>
          <w:b/>
          <w:sz w:val="15"/>
        </w:rPr>
        <w:t xml:space="preserve">1:14 </w:t>
      </w:r>
      <w:r>
        <w:rPr>
          <w:rFonts w:ascii="Gentium Plus" w:hAnsi="Gentium Plus"/>
          <w:sz w:val="16"/>
        </w:rPr>
        <w:t>Καὶ ὁ λόγος σὰρξ ἐγένετο καὶ ἐσκήνωσεν ἐν ἡμῖν, καὶ ἐθεασάμεθα τὴν δόξαν αὐτοῦ, δόξαν ὡς μονογενοῦς παρὰ πατρός, πλήρης χάριτος καὶ ἀληθείας·</w:t>
      </w:r>
    </w:p>
    <w:p>
      <w:pPr>
        <w:pStyle w:val="GreekVerse"/>
        <w:spacing w:after="24" w:line="240" w:lineRule="auto"/>
      </w:pPr>
      <w:r>
        <w:rPr>
          <w:rFonts w:ascii="Gentium Plus" w:hAnsi="Gentium Plus"/>
          <w:b/>
          <w:sz w:val="15"/>
        </w:rPr>
        <w:t xml:space="preserve">1:15 </w:t>
      </w:r>
      <w:r>
        <w:rPr>
          <w:rFonts w:ascii="Gentium Plus" w:hAnsi="Gentium Plus"/>
          <w:sz w:val="16"/>
        </w:rPr>
        <w:t>(Ἰωάννης μαρτυρεῖ περὶ αὐτοῦ καὶ κέκραγεν λέγων· Οὗτος ἦν ⸂ὃν εἶπον⸃· Ὁ ὀπίσω μου ἐρχόμενος ἔμπροσθέν μου γέγονεν, ὅτι πρῶτός μου ἦν·)</w:t>
      </w:r>
    </w:p>
    <w:p>
      <w:pPr>
        <w:pStyle w:val="GreekVerse"/>
        <w:spacing w:after="24" w:line="240" w:lineRule="auto"/>
      </w:pPr>
      <w:r>
        <w:rPr>
          <w:rFonts w:ascii="Gentium Plus" w:hAnsi="Gentium Plus"/>
          <w:b/>
          <w:sz w:val="15"/>
        </w:rPr>
        <w:t xml:space="preserve">1:16 </w:t>
      </w:r>
      <w:r>
        <w:rPr>
          <w:rFonts w:ascii="Gentium Plus" w:hAnsi="Gentium Plus"/>
          <w:sz w:val="16"/>
        </w:rPr>
        <w:t>⸀ὅτι ἐκ τοῦ πληρώματος αὐτοῦ ἡμεῖς πάντες ἐλάβομεν, καὶ χάριν ἀντὶ χάριτος·</w:t>
      </w:r>
    </w:p>
    <w:p>
      <w:pPr>
        <w:pStyle w:val="GreekVerse"/>
        <w:spacing w:after="24" w:line="240" w:lineRule="auto"/>
      </w:pPr>
      <w:r>
        <w:rPr>
          <w:rFonts w:ascii="Gentium Plus" w:hAnsi="Gentium Plus"/>
          <w:b/>
          <w:sz w:val="15"/>
        </w:rPr>
        <w:t xml:space="preserve">1:17 </w:t>
      </w:r>
      <w:r>
        <w:rPr>
          <w:rFonts w:ascii="Gentium Plus" w:hAnsi="Gentium Plus"/>
          <w:sz w:val="16"/>
        </w:rPr>
        <w:t>ὅτι ὁ νόμος διὰ Μωϋσέως ἐδόθη, ἡ χάρις καὶ ἡ ἀλήθεια διὰ Ἰησοῦ Χριστοῦ ἐγένετο.</w:t>
      </w:r>
    </w:p>
    <w:p>
      <w:pPr>
        <w:pStyle w:val="GreekVerse"/>
        <w:spacing w:after="24" w:line="240" w:lineRule="auto"/>
      </w:pPr>
      <w:r>
        <w:rPr>
          <w:rFonts w:ascii="Gentium Plus" w:hAnsi="Gentium Plus"/>
          <w:b/>
          <w:sz w:val="15"/>
        </w:rPr>
        <w:t xml:space="preserve">1:18 </w:t>
      </w:r>
      <w:r>
        <w:rPr>
          <w:rFonts w:ascii="Gentium Plus" w:hAnsi="Gentium Plus"/>
          <w:sz w:val="16"/>
        </w:rPr>
        <w:t>θεὸν οὐδεὶς ἑώρακεν πώποτε· ⸂μονογενὴς θεὸς⸃ ὁ ὢν εἰς τὸν κόλπον τοῦ πατρὸς ἐκεῖνος ἐξηγήσατο.</w:t>
      </w:r>
    </w:p>
    <w:p>
      <w:pPr>
        <w:pStyle w:val="GreekVerse"/>
        <w:spacing w:after="24" w:line="240" w:lineRule="auto"/>
      </w:pPr>
      <w:r>
        <w:rPr>
          <w:rFonts w:ascii="Gentium Plus" w:hAnsi="Gentium Plus"/>
          <w:b/>
          <w:sz w:val="15"/>
        </w:rPr>
        <w:t xml:space="preserve">1:19 </w:t>
      </w:r>
      <w:r>
        <w:rPr>
          <w:rFonts w:ascii="Gentium Plus" w:hAnsi="Gentium Plus"/>
          <w:sz w:val="16"/>
        </w:rPr>
        <w:t>Καὶ αὕτη ἐστὶν ἡ μαρτυρία τοῦ Ἰωάννου ὅτε ⸀ἀπέστειλαν οἱ Ἰουδαῖοι ἐξ Ἱεροσολύμων ἱερεῖς καὶ Λευίτας ἵνα ἐρωτήσωσιν αὐτόν· Σὺ τίς εἶ;</w:t>
      </w:r>
    </w:p>
    <w:p>
      <w:pPr>
        <w:pStyle w:val="GreekVerse"/>
        <w:spacing w:after="24" w:line="240" w:lineRule="auto"/>
      </w:pPr>
      <w:r>
        <w:rPr>
          <w:rFonts w:ascii="Gentium Plus" w:hAnsi="Gentium Plus"/>
          <w:b/>
          <w:sz w:val="15"/>
        </w:rPr>
        <w:t xml:space="preserve">1:20 </w:t>
      </w:r>
      <w:r>
        <w:rPr>
          <w:rFonts w:ascii="Gentium Plus" w:hAnsi="Gentium Plus"/>
          <w:sz w:val="16"/>
        </w:rPr>
        <w:t>καὶ ὡμολόγησεν καὶ οὐκ ἠρνήσατο, καὶ ὡμολόγησεν ὅτι ⸂Ἐγὼ οὐκ εἰμὶ⸃ ὁ χριστός.</w:t>
      </w:r>
    </w:p>
    <w:p>
      <w:pPr>
        <w:pStyle w:val="GreekVerse"/>
        <w:spacing w:after="24" w:line="240" w:lineRule="auto"/>
      </w:pPr>
      <w:r>
        <w:rPr>
          <w:rFonts w:ascii="Gentium Plus" w:hAnsi="Gentium Plus"/>
          <w:b/>
          <w:sz w:val="15"/>
        </w:rPr>
        <w:t xml:space="preserve">1:21 </w:t>
      </w:r>
      <w:r>
        <w:rPr>
          <w:rFonts w:ascii="Gentium Plus" w:hAnsi="Gentium Plus"/>
          <w:sz w:val="16"/>
        </w:rPr>
        <w:t>καὶ ἠρώτησαν αὐτόν· Τί οὖν; ⸂σὺ Ἠλίας εἶ⸃; καὶ λέγει· Οὐκ εἰμί. Ὁ προφήτης εἶ σύ; καὶ ἀπεκρίθη· Οὔ.</w:t>
      </w:r>
    </w:p>
    <w:p>
      <w:pPr>
        <w:pStyle w:val="GreekVerse"/>
        <w:spacing w:after="24" w:line="240" w:lineRule="auto"/>
      </w:pPr>
      <w:r>
        <w:rPr>
          <w:rFonts w:ascii="Gentium Plus" w:hAnsi="Gentium Plus"/>
          <w:b/>
          <w:sz w:val="15"/>
        </w:rPr>
        <w:t xml:space="preserve">1:22 </w:t>
      </w:r>
      <w:r>
        <w:rPr>
          <w:rFonts w:ascii="Gentium Plus" w:hAnsi="Gentium Plus"/>
          <w:sz w:val="16"/>
        </w:rPr>
        <w:t>εἶπαν οὖν αὐτῷ· Τίς εἶ; ἵνα ἀπόκρισιν δῶμεν τοῖς πέμψασιν ἡμᾶς· τί λέγεις περὶ σεαυτοῦ;</w:t>
      </w:r>
    </w:p>
    <w:p>
      <w:pPr>
        <w:pStyle w:val="GreekVerse"/>
        <w:spacing w:after="24" w:line="240" w:lineRule="auto"/>
      </w:pPr>
      <w:r>
        <w:rPr>
          <w:rFonts w:ascii="Gentium Plus" w:hAnsi="Gentium Plus"/>
          <w:b/>
          <w:sz w:val="15"/>
        </w:rPr>
        <w:t xml:space="preserve">1:23 </w:t>
      </w:r>
      <w:r>
        <w:rPr>
          <w:rFonts w:ascii="Gentium Plus" w:hAnsi="Gentium Plus"/>
          <w:sz w:val="16"/>
        </w:rPr>
        <w:t>ἔφη· Ἐγὼ φωνὴ βοῶντος ἐν τῇ ἐρήμῳ· Εὐθύνατε τὴν ὁδὸν κυρίου, καθὼς εἶπεν Ἠσαΐας ὁ προφήτης.</w:t>
      </w:r>
    </w:p>
    <w:p>
      <w:pPr>
        <w:pStyle w:val="GreekVerse"/>
        <w:spacing w:after="24" w:line="240" w:lineRule="auto"/>
      </w:pPr>
      <w:r>
        <w:rPr>
          <w:rFonts w:ascii="Gentium Plus" w:hAnsi="Gentium Plus"/>
          <w:b/>
          <w:sz w:val="15"/>
        </w:rPr>
        <w:t xml:space="preserve">1:24 </w:t>
      </w:r>
      <w:r>
        <w:rPr>
          <w:rFonts w:ascii="Gentium Plus" w:hAnsi="Gentium Plus"/>
          <w:sz w:val="16"/>
        </w:rPr>
        <w:t>⸀Καὶ ἀπεσταλμένοι ἦσαν ἐκ τῶν Φαρισαίων.</w:t>
      </w:r>
    </w:p>
    <w:p>
      <w:pPr>
        <w:pStyle w:val="GreekVerse"/>
        <w:spacing w:after="24" w:line="240" w:lineRule="auto"/>
      </w:pPr>
      <w:r>
        <w:rPr>
          <w:rFonts w:ascii="Gentium Plus" w:hAnsi="Gentium Plus"/>
          <w:b/>
          <w:sz w:val="15"/>
        </w:rPr>
        <w:t xml:space="preserve">1:25 </w:t>
      </w:r>
      <w:r>
        <w:rPr>
          <w:rFonts w:ascii="Gentium Plus" w:hAnsi="Gentium Plus"/>
          <w:sz w:val="16"/>
        </w:rPr>
        <w:t>καὶ ἠρώτησαν αὐτὸν καὶ εἶπαν αὐτῷ· Τί οὖν βαπτίζεις εἰ σὺ οὐκ εἶ ὁ χριστὸς ⸂οὐδὲ Ἠλίας οὐδὲ⸃ ὁ προφήτης;</w:t>
      </w:r>
    </w:p>
    <w:p>
      <w:pPr>
        <w:pStyle w:val="GreekVerse"/>
        <w:spacing w:after="24" w:line="240" w:lineRule="auto"/>
      </w:pPr>
      <w:r>
        <w:rPr>
          <w:rFonts w:ascii="Gentium Plus" w:hAnsi="Gentium Plus"/>
          <w:b/>
          <w:sz w:val="15"/>
        </w:rPr>
        <w:t xml:space="preserve">1:26 </w:t>
      </w:r>
      <w:r>
        <w:rPr>
          <w:rFonts w:ascii="Gentium Plus" w:hAnsi="Gentium Plus"/>
          <w:sz w:val="16"/>
        </w:rPr>
        <w:t>ἀπεκρίθη αὐτοῖς ὁ Ἰωάννης λέγων· Ἐγὼ βαπτίζω ἐν ὕδατι· ⸀μέσος ὑμῶν ⸀ἕστηκεν ὃν ὑμεῖς οὐκ οἴδατε,</w:t>
      </w:r>
    </w:p>
    <w:p>
      <w:pPr>
        <w:pStyle w:val="GreekVerse"/>
        <w:spacing w:after="24" w:line="240" w:lineRule="auto"/>
      </w:pPr>
      <w:r>
        <w:rPr>
          <w:rFonts w:ascii="Gentium Plus" w:hAnsi="Gentium Plus"/>
          <w:b/>
          <w:sz w:val="15"/>
        </w:rPr>
        <w:t xml:space="preserve">1:27 </w:t>
      </w:r>
      <w:r>
        <w:rPr>
          <w:rFonts w:ascii="Gentium Plus" w:hAnsi="Gentium Plus"/>
          <w:sz w:val="16"/>
        </w:rPr>
        <w:t>⸀ὁ ὀπίσω μου ⸀ἐρχόμενος, οὗ ⸂οὐκ εἰμὶ⸃ ἄξιος ἵνα λύσω αὐτοῦ τὸν ἱμάντα τοῦ ὑποδήματος.</w:t>
      </w:r>
    </w:p>
    <w:p>
      <w:pPr>
        <w:pStyle w:val="GreekVerse"/>
        <w:spacing w:after="24" w:line="240" w:lineRule="auto"/>
      </w:pPr>
      <w:r>
        <w:rPr>
          <w:rFonts w:ascii="Gentium Plus" w:hAnsi="Gentium Plus"/>
          <w:b/>
          <w:sz w:val="15"/>
        </w:rPr>
        <w:t xml:space="preserve">1:28 </w:t>
      </w:r>
      <w:r>
        <w:rPr>
          <w:rFonts w:ascii="Gentium Plus" w:hAnsi="Gentium Plus"/>
          <w:sz w:val="16"/>
        </w:rPr>
        <w:t>ταῦτα ἐν Βηθανίᾳ ἐγένετο πέραν τοῦ Ἰορδάνου, ὅπου ἦν ⸀ὁ Ἰωάννης βαπτίζων.</w:t>
      </w:r>
    </w:p>
    <w:p>
      <w:pPr>
        <w:pStyle w:val="GreekVerse"/>
        <w:spacing w:after="24" w:line="240" w:lineRule="auto"/>
      </w:pPr>
      <w:r>
        <w:rPr>
          <w:rFonts w:ascii="Gentium Plus" w:hAnsi="Gentium Plus"/>
          <w:b/>
          <w:sz w:val="15"/>
        </w:rPr>
        <w:t xml:space="preserve">1:29 </w:t>
      </w:r>
      <w:r>
        <w:rPr>
          <w:rFonts w:ascii="Gentium Plus" w:hAnsi="Gentium Plus"/>
          <w:sz w:val="16"/>
        </w:rPr>
        <w:t>Τῇ ἐπαύριον βλέπει τὸν Ἰησοῦν ἐρχόμενον πρὸς αὐτόν, καὶ λέγει· Ἴδε ὁ ἀμνὸς τοῦ θεοῦ ὁ αἴρων τὴν ἁμαρτίαν τοῦ κόσμου.</w:t>
      </w:r>
    </w:p>
    <w:p>
      <w:pPr>
        <w:pStyle w:val="GreekVerse"/>
        <w:spacing w:after="24" w:line="240" w:lineRule="auto"/>
      </w:pPr>
      <w:r>
        <w:rPr>
          <w:rFonts w:ascii="Gentium Plus" w:hAnsi="Gentium Plus"/>
          <w:b/>
          <w:sz w:val="15"/>
        </w:rPr>
        <w:t xml:space="preserve">1:30 </w:t>
      </w:r>
      <w:r>
        <w:rPr>
          <w:rFonts w:ascii="Gentium Plus" w:hAnsi="Gentium Plus"/>
          <w:sz w:val="16"/>
        </w:rPr>
        <w:t>οὗτός ἐστιν ⸀ὑπὲρ οὗ ἐγὼ εἶπον· Ὀπίσω μου ἔρχεται ἀνὴρ ὃς ἔμπροσθέν μου γέγονεν, ὅτι πρῶτός μου ἦν·</w:t>
      </w:r>
    </w:p>
    <w:p>
      <w:pPr>
        <w:pStyle w:val="GreekVerse"/>
        <w:spacing w:after="24" w:line="240" w:lineRule="auto"/>
      </w:pPr>
      <w:r>
        <w:rPr>
          <w:rFonts w:ascii="Gentium Plus" w:hAnsi="Gentium Plus"/>
          <w:b/>
          <w:sz w:val="15"/>
        </w:rPr>
        <w:t xml:space="preserve">1:31 </w:t>
      </w:r>
      <w:r>
        <w:rPr>
          <w:rFonts w:ascii="Gentium Plus" w:hAnsi="Gentium Plus"/>
          <w:sz w:val="16"/>
        </w:rPr>
        <w:t>κἀγὼ οὐκ ᾔδειν αὐτόν, ἀλλʼ ἵνα φανερωθῇ τῷ Ἰσραὴλ διὰ τοῦτο ἦλθον ἐγὼ ⸀ἐν ὕδατι βαπτίζων.</w:t>
      </w:r>
    </w:p>
    <w:p>
      <w:pPr>
        <w:pStyle w:val="GreekVerse"/>
        <w:spacing w:after="24" w:line="240" w:lineRule="auto"/>
      </w:pPr>
      <w:r>
        <w:rPr>
          <w:rFonts w:ascii="Gentium Plus" w:hAnsi="Gentium Plus"/>
          <w:b/>
          <w:sz w:val="15"/>
        </w:rPr>
        <w:t xml:space="preserve">1:32 </w:t>
      </w:r>
      <w:r>
        <w:rPr>
          <w:rFonts w:ascii="Gentium Plus" w:hAnsi="Gentium Plus"/>
          <w:sz w:val="16"/>
        </w:rPr>
        <w:t>καὶ ἐμαρτύρησεν Ἰωάννης λέγων ὅτι Τεθέαμαι τὸ πνεῦμα καταβαῖνον ⸀ὡς περιστερὰν ἐξ οὐρανοῦ, καὶ ἔμεινεν ἐπʼ αὐτόν·</w:t>
      </w:r>
    </w:p>
    <w:p>
      <w:pPr>
        <w:pStyle w:val="GreekVerse"/>
        <w:spacing w:after="24" w:line="240" w:lineRule="auto"/>
      </w:pPr>
      <w:r>
        <w:rPr>
          <w:rFonts w:ascii="Gentium Plus" w:hAnsi="Gentium Plus"/>
          <w:b/>
          <w:sz w:val="15"/>
        </w:rPr>
        <w:t xml:space="preserve">1:33 </w:t>
      </w:r>
      <w:r>
        <w:rPr>
          <w:rFonts w:ascii="Gentium Plus" w:hAnsi="Gentium Plus"/>
          <w:sz w:val="16"/>
        </w:rPr>
        <w:t>κἀγὼ οὐκ ᾔδειν αὐτόν, ἀλλʼ ὁ πέμψας με βαπτίζειν ἐν ὕδατι ἐκεῖνός μοι εἶπεν· Ἐφʼ ὃν ἂν ἴδῃς τὸ πνεῦμα καταβαῖνον καὶ μένον ἐπʼ αὐτόν, οὗτός ἐστιν ὁ βαπτίζων ἐν πνεύματι ἁγίῳ·</w:t>
      </w:r>
    </w:p>
    <w:p>
      <w:pPr>
        <w:pStyle w:val="GreekVerse"/>
        <w:spacing w:after="24" w:line="240" w:lineRule="auto"/>
      </w:pPr>
      <w:r>
        <w:rPr>
          <w:rFonts w:ascii="Gentium Plus" w:hAnsi="Gentium Plus"/>
          <w:b/>
          <w:sz w:val="15"/>
        </w:rPr>
        <w:t xml:space="preserve">1:34 </w:t>
      </w:r>
      <w:r>
        <w:rPr>
          <w:rFonts w:ascii="Gentium Plus" w:hAnsi="Gentium Plus"/>
          <w:sz w:val="16"/>
        </w:rPr>
        <w:t>κἀγὼ ἑώρακα, καὶ μεμαρτύρηκα ὅτι οὗτός ἐστιν ὁ ⸀ἐκλεκτὸς τοῦ θεοῦ.</w:t>
      </w:r>
    </w:p>
    <w:p>
      <w:pPr>
        <w:pStyle w:val="GreekVerse"/>
        <w:spacing w:after="24" w:line="240" w:lineRule="auto"/>
      </w:pPr>
      <w:r>
        <w:rPr>
          <w:rFonts w:ascii="Gentium Plus" w:hAnsi="Gentium Plus"/>
          <w:b/>
          <w:sz w:val="15"/>
        </w:rPr>
        <w:t xml:space="preserve">1:35 </w:t>
      </w:r>
      <w:r>
        <w:rPr>
          <w:rFonts w:ascii="Gentium Plus" w:hAnsi="Gentium Plus"/>
          <w:sz w:val="16"/>
        </w:rPr>
        <w:t>Τῇ ἐπαύριον πάλιν εἱστήκει ⸀ὁ Ἰωάννης καὶ ἐκ τῶν μαθητῶν αὐτοῦ δύο,</w:t>
      </w:r>
    </w:p>
    <w:p>
      <w:pPr>
        <w:pStyle w:val="GreekVerse"/>
        <w:spacing w:after="24" w:line="240" w:lineRule="auto"/>
      </w:pPr>
      <w:r>
        <w:rPr>
          <w:rFonts w:ascii="Gentium Plus" w:hAnsi="Gentium Plus"/>
          <w:b/>
          <w:sz w:val="15"/>
        </w:rPr>
        <w:t xml:space="preserve">1:36 </w:t>
      </w:r>
      <w:r>
        <w:rPr>
          <w:rFonts w:ascii="Gentium Plus" w:hAnsi="Gentium Plus"/>
          <w:sz w:val="16"/>
        </w:rPr>
        <w:t>καὶ ἐμβλέψας τῷ Ἰησοῦ περιπατοῦντι λέγει· Ἴδε ὁ ἀμνὸς τοῦ θεοῦ.</w:t>
      </w:r>
    </w:p>
    <w:p>
      <w:pPr>
        <w:pStyle w:val="GreekVerse"/>
        <w:spacing w:after="24" w:line="240" w:lineRule="auto"/>
      </w:pPr>
      <w:r>
        <w:rPr>
          <w:rFonts w:ascii="Gentium Plus" w:hAnsi="Gentium Plus"/>
          <w:b/>
          <w:sz w:val="15"/>
        </w:rPr>
        <w:t xml:space="preserve">1:37 </w:t>
      </w:r>
      <w:r>
        <w:rPr>
          <w:rFonts w:ascii="Gentium Plus" w:hAnsi="Gentium Plus"/>
          <w:sz w:val="16"/>
        </w:rPr>
        <w:t>καὶ ἤκουσαν ⸂οἱ δύο μαθηταὶ αὐτοῦ⸃ λαλοῦντος καὶ ἠκολούθησαν τῷ Ἰησοῦ.</w:t>
      </w:r>
    </w:p>
    <w:p>
      <w:pPr>
        <w:pStyle w:val="GreekVerse"/>
        <w:spacing w:after="24" w:line="240" w:lineRule="auto"/>
      </w:pPr>
      <w:r>
        <w:rPr>
          <w:rFonts w:ascii="Gentium Plus" w:hAnsi="Gentium Plus"/>
          <w:b/>
          <w:sz w:val="15"/>
        </w:rPr>
        <w:t xml:space="preserve">1:38 </w:t>
      </w:r>
      <w:r>
        <w:rPr>
          <w:rFonts w:ascii="Gentium Plus" w:hAnsi="Gentium Plus"/>
          <w:sz w:val="16"/>
        </w:rPr>
        <w:t>στραφεὶς δὲ ὁ Ἰησοῦς καὶ θεασάμενος αὐτοὺς ἀκολουθοῦντας λέγει αὐτοῖς· Τί ζητεῖτε; οἱ δὲ εἶπαν αὐτῷ· Ῥαββί (ὃ λέγεται ⸀μεθερμηνευόμενον Διδάσκαλε), ποῦ μένεις;</w:t>
      </w:r>
    </w:p>
    <w:p>
      <w:pPr>
        <w:pStyle w:val="GreekVerse"/>
        <w:spacing w:after="24" w:line="240" w:lineRule="auto"/>
      </w:pPr>
      <w:r>
        <w:rPr>
          <w:rFonts w:ascii="Gentium Plus" w:hAnsi="Gentium Plus"/>
          <w:b/>
          <w:sz w:val="15"/>
        </w:rPr>
        <w:t xml:space="preserve">1:39 </w:t>
      </w:r>
      <w:r>
        <w:rPr>
          <w:rFonts w:ascii="Gentium Plus" w:hAnsi="Gentium Plus"/>
          <w:sz w:val="16"/>
        </w:rPr>
        <w:t>λέγει αὐτοῖς· Ἔρχεσθε καὶ ⸂ὄψεσθε. ἦλθαν οὖν⸃ καὶ εἶδαν ποῦ μένει, καὶ παρʼ αὐτῷ ἔμειναν τὴν ἡμέραν ἐκείνην· ὥρα ἦν ὡς δεκάτη.</w:t>
      </w:r>
    </w:p>
    <w:p>
      <w:pPr>
        <w:pStyle w:val="GreekVerse"/>
        <w:spacing w:after="24" w:line="240" w:lineRule="auto"/>
      </w:pPr>
      <w:r>
        <w:rPr>
          <w:rFonts w:ascii="Gentium Plus" w:hAnsi="Gentium Plus"/>
          <w:b/>
          <w:sz w:val="15"/>
        </w:rPr>
        <w:t xml:space="preserve">1:40 </w:t>
      </w:r>
      <w:r>
        <w:rPr>
          <w:rFonts w:ascii="Gentium Plus" w:hAnsi="Gentium Plus"/>
          <w:sz w:val="16"/>
        </w:rPr>
        <w:t>ἦν Ἀνδρέας ὁ ἀδελφὸς Σίμωνος Πέτρου εἷς ἐκ τῶν δύο τῶν ἀκουσάντων παρὰ Ἰωάννου καὶ ἀκολουθησάντων αὐτῷ·</w:t>
      </w:r>
    </w:p>
    <w:p>
      <w:pPr>
        <w:pStyle w:val="GreekVerse"/>
        <w:spacing w:after="24" w:line="240" w:lineRule="auto"/>
      </w:pPr>
      <w:r>
        <w:rPr>
          <w:rFonts w:ascii="Gentium Plus" w:hAnsi="Gentium Plus"/>
          <w:b/>
          <w:sz w:val="15"/>
        </w:rPr>
        <w:t xml:space="preserve">1:41 </w:t>
      </w:r>
      <w:r>
        <w:rPr>
          <w:rFonts w:ascii="Gentium Plus" w:hAnsi="Gentium Plus"/>
          <w:sz w:val="16"/>
        </w:rPr>
        <w:t>εὑρίσκει οὗτος ⸀πρῶτον τὸν ἀδελφὸν τὸν ἴδιον Σίμωνα καὶ λέγει αὐτῷ· Εὑρήκαμεν τὸν Μεσσίαν (ὅ ἐστιν μεθερμηνευόμενον χριστός).</w:t>
      </w:r>
    </w:p>
    <w:p>
      <w:pPr>
        <w:pStyle w:val="GreekVerse"/>
        <w:spacing w:after="24" w:line="240" w:lineRule="auto"/>
      </w:pPr>
      <w:r>
        <w:rPr>
          <w:rFonts w:ascii="Gentium Plus" w:hAnsi="Gentium Plus"/>
          <w:b/>
          <w:sz w:val="15"/>
        </w:rPr>
        <w:t xml:space="preserve">1:42 </w:t>
      </w:r>
      <w:r>
        <w:rPr>
          <w:rFonts w:ascii="Gentium Plus" w:hAnsi="Gentium Plus"/>
          <w:sz w:val="16"/>
        </w:rPr>
        <w:t>⸀ἤγαγεν αὐτὸν πρὸς τὸν Ἰησοῦν. ἐμβλέψας αὐτῷ ὁ Ἰησοῦς εἶπεν· Σὺ εἶ Σίμων ὁ υἱὸς ⸀Ἰωάννου, σὺ κληθήσῃ Κηφᾶς (ὃ ἑρμηνεύεται Πέτρος).</w:t>
      </w:r>
    </w:p>
    <w:p>
      <w:pPr>
        <w:pStyle w:val="GreekVerse"/>
        <w:spacing w:after="24" w:line="240" w:lineRule="auto"/>
      </w:pPr>
      <w:r>
        <w:rPr>
          <w:rFonts w:ascii="Gentium Plus" w:hAnsi="Gentium Plus"/>
          <w:b/>
          <w:sz w:val="15"/>
        </w:rPr>
        <w:t xml:space="preserve">1:43 </w:t>
      </w:r>
      <w:r>
        <w:rPr>
          <w:rFonts w:ascii="Gentium Plus" w:hAnsi="Gentium Plus"/>
          <w:sz w:val="16"/>
        </w:rPr>
        <w:t>Τῇ ἐπαύριον ἠθέλησεν ἐξελθεῖν εἰς τὴν Γαλιλαίαν. καὶ εὑρίσκει Φίλιππον καὶ λέγει αὐτῷ ὁ Ἰησοῦς· Ἀκολούθει μοι.</w:t>
      </w:r>
    </w:p>
    <w:p>
      <w:pPr>
        <w:pStyle w:val="GreekVerse"/>
        <w:spacing w:after="24" w:line="240" w:lineRule="auto"/>
      </w:pPr>
      <w:r>
        <w:rPr>
          <w:rFonts w:ascii="Gentium Plus" w:hAnsi="Gentium Plus"/>
          <w:b/>
          <w:sz w:val="15"/>
        </w:rPr>
        <w:t xml:space="preserve">1:44 </w:t>
      </w:r>
      <w:r>
        <w:rPr>
          <w:rFonts w:ascii="Gentium Plus" w:hAnsi="Gentium Plus"/>
          <w:sz w:val="16"/>
        </w:rPr>
        <w:t>ἦν δὲ ὁ Φίλιππος ἀπὸ Βηθσαϊδά, ἐκ τῆς πόλεως Ἀνδρέου καὶ Πέτρου.</w:t>
      </w:r>
    </w:p>
    <w:p>
      <w:pPr>
        <w:pStyle w:val="GreekVerse"/>
        <w:spacing w:after="24" w:line="240" w:lineRule="auto"/>
      </w:pPr>
      <w:r>
        <w:rPr>
          <w:rFonts w:ascii="Gentium Plus" w:hAnsi="Gentium Plus"/>
          <w:b/>
          <w:sz w:val="15"/>
        </w:rPr>
        <w:t xml:space="preserve">1:45 </w:t>
      </w:r>
      <w:r>
        <w:rPr>
          <w:rFonts w:ascii="Gentium Plus" w:hAnsi="Gentium Plus"/>
          <w:sz w:val="16"/>
        </w:rPr>
        <w:t>εὑρίσκει Φίλιππος τὸν Ναθαναὴλ καὶ λέγει αὐτῷ· Ὃν ἔγραψεν Μωϋσῆς ἐν τῷ νόμῳ καὶ οἱ προφῆται εὑρήκαμεν, ⸀Ἰησοῦν υἱὸν τοῦ Ἰωσὴφ τὸν ἀπὸ Ναζαρέτ.</w:t>
      </w:r>
    </w:p>
    <w:p>
      <w:pPr>
        <w:pStyle w:val="GreekVerse"/>
        <w:spacing w:after="24" w:line="240" w:lineRule="auto"/>
      </w:pPr>
      <w:r>
        <w:rPr>
          <w:rFonts w:ascii="Gentium Plus" w:hAnsi="Gentium Plus"/>
          <w:b/>
          <w:sz w:val="15"/>
        </w:rPr>
        <w:t xml:space="preserve">1:46 </w:t>
      </w:r>
      <w:r>
        <w:rPr>
          <w:rFonts w:ascii="Gentium Plus" w:hAnsi="Gentium Plus"/>
          <w:sz w:val="16"/>
        </w:rPr>
        <w:t>καὶ εἶπεν αὐτῷ Ναθαναήλ· Ἐκ Ναζαρὲτ δύναταί τι ἀγαθὸν εἶναι; λέγει αὐτῷ ⸀ὁ Φίλιππος· Ἔρχου καὶ ἴδε.</w:t>
      </w:r>
    </w:p>
    <w:p>
      <w:pPr>
        <w:pStyle w:val="GreekVerse"/>
        <w:spacing w:after="24" w:line="240" w:lineRule="auto"/>
      </w:pPr>
      <w:r>
        <w:rPr>
          <w:rFonts w:ascii="Gentium Plus" w:hAnsi="Gentium Plus"/>
          <w:b/>
          <w:sz w:val="15"/>
        </w:rPr>
        <w:t xml:space="preserve">1:47 </w:t>
      </w:r>
      <w:r>
        <w:rPr>
          <w:rFonts w:ascii="Gentium Plus" w:hAnsi="Gentium Plus"/>
          <w:sz w:val="16"/>
        </w:rPr>
        <w:t>εἶδεν ⸀ὁ Ἰησοῦς τὸν Ναθαναὴλ ἐρχόμενον πρὸς αὐτὸν καὶ λέγει περὶ αὐτοῦ· Ἴδε ἀληθῶς Ἰσραηλίτης ἐν ᾧ δόλος οὐκ ἔστιν.</w:t>
      </w:r>
    </w:p>
    <w:p>
      <w:pPr>
        <w:pStyle w:val="GreekVerse"/>
        <w:spacing w:after="24" w:line="240" w:lineRule="auto"/>
      </w:pPr>
      <w:r>
        <w:rPr>
          <w:rFonts w:ascii="Gentium Plus" w:hAnsi="Gentium Plus"/>
          <w:b/>
          <w:sz w:val="15"/>
        </w:rPr>
        <w:t xml:space="preserve">1:48 </w:t>
      </w:r>
      <w:r>
        <w:rPr>
          <w:rFonts w:ascii="Gentium Plus" w:hAnsi="Gentium Plus"/>
          <w:sz w:val="16"/>
        </w:rPr>
        <w:t>λέγει αὐτῷ Ναθαναήλ· Πόθεν με γινώσκεις; ἀπεκρίθη Ἰησοῦς καὶ εἶπεν αὐτῷ· Πρὸ τοῦ σε Φίλιππον φωνῆσαι ὄντα ὑπὸ τὴν συκῆν εἶδόν σε.</w:t>
      </w:r>
    </w:p>
    <w:p>
      <w:pPr>
        <w:pStyle w:val="GreekVerse"/>
        <w:spacing w:after="24" w:line="240" w:lineRule="auto"/>
      </w:pPr>
      <w:r>
        <w:rPr>
          <w:rFonts w:ascii="Gentium Plus" w:hAnsi="Gentium Plus"/>
          <w:b/>
          <w:sz w:val="15"/>
        </w:rPr>
        <w:t xml:space="preserve">1:49 </w:t>
      </w:r>
      <w:r>
        <w:rPr>
          <w:rFonts w:ascii="Gentium Plus" w:hAnsi="Gentium Plus"/>
          <w:sz w:val="16"/>
        </w:rPr>
        <w:t>ἀπεκρίθη ⸂αὐτῷ Ναθαναήλ⸃· Ῥαββί, σὺ εἶ ὁ υἱὸς τοῦ θεοῦ, σὺ ⸂βασιλεὺς εἶ⸃ τοῦ Ἰσραήλ.</w:t>
      </w:r>
    </w:p>
    <w:p>
      <w:pPr>
        <w:pStyle w:val="GreekVerse"/>
        <w:spacing w:after="24" w:line="240" w:lineRule="auto"/>
      </w:pPr>
      <w:r>
        <w:rPr>
          <w:rFonts w:ascii="Gentium Plus" w:hAnsi="Gentium Plus"/>
          <w:b/>
          <w:sz w:val="15"/>
        </w:rPr>
        <w:t xml:space="preserve">1:50 </w:t>
      </w:r>
      <w:r>
        <w:rPr>
          <w:rFonts w:ascii="Gentium Plus" w:hAnsi="Gentium Plus"/>
          <w:sz w:val="16"/>
        </w:rPr>
        <w:t>ἀπεκρίθη Ἰησοῦς καὶ εἶπεν αὐτῷ· Ὅτι εἶπόν σοι ⸀ὅτι εἶδόν σε ὑποκάτω τῆς συκῆς πιστεύεις; μείζω τούτων ⸀ὄψῃ.</w:t>
      </w:r>
    </w:p>
    <w:p>
      <w:pPr>
        <w:pStyle w:val="GreekVerse"/>
        <w:spacing w:after="24" w:line="240" w:lineRule="auto"/>
      </w:pPr>
      <w:r>
        <w:rPr>
          <w:rFonts w:ascii="Gentium Plus" w:hAnsi="Gentium Plus"/>
          <w:b/>
          <w:sz w:val="15"/>
        </w:rPr>
        <w:t xml:space="preserve">1:51 </w:t>
      </w:r>
      <w:r>
        <w:rPr>
          <w:rFonts w:ascii="Gentium Plus" w:hAnsi="Gentium Plus"/>
          <w:sz w:val="16"/>
        </w:rPr>
        <w:t>καὶ λέγει αὐτῷ· Ἀμὴν ἀμὴν λέγω ⸀ὑμῖν, ὄψεσθε τὸν οὐρανὸν ἀνεῳγότα καὶ τοὺς ἀγγέλους τοῦ θεοῦ ἀναβαίνοντας καὶ καταβαίνοντας ἐπὶ τὸν υἱὸν τοῦ ἀνθρώπου.</w:t>
      </w:r>
    </w:p>
    <w:p>
      <w:pPr>
        <w:pStyle w:val="GreekChapterHeading"/>
        <w:jc w:val="center"/>
      </w:pPr>
      <w:r>
        <w:t>Κεφάλαιον 2</w:t>
      </w:r>
    </w:p>
    <w:p>
      <w:pPr>
        <w:pStyle w:val="GreekVerse"/>
        <w:spacing w:after="24" w:line="240" w:lineRule="auto"/>
      </w:pPr>
      <w:r>
        <w:rPr>
          <w:rFonts w:ascii="Gentium Plus" w:hAnsi="Gentium Plus"/>
          <w:b/>
          <w:sz w:val="15"/>
        </w:rPr>
        <w:t xml:space="preserve">2:1 </w:t>
      </w:r>
      <w:r>
        <w:rPr>
          <w:rFonts w:ascii="Gentium Plus" w:hAnsi="Gentium Plus"/>
          <w:sz w:val="16"/>
        </w:rPr>
        <w:t>Καὶ τῇ ⸂ἡμέρᾳ τῇ τρίτῃ⸃ γάμος ἐγένετο ἐν Κανὰ τῆς Γαλιλαίας, καὶ ἦν ἡ μήτηρ τοῦ Ἰησοῦ ἐκεῖ·</w:t>
      </w:r>
    </w:p>
    <w:p>
      <w:pPr>
        <w:pStyle w:val="GreekVerse"/>
        <w:spacing w:after="24" w:line="240" w:lineRule="auto"/>
      </w:pPr>
      <w:r>
        <w:rPr>
          <w:rFonts w:ascii="Gentium Plus" w:hAnsi="Gentium Plus"/>
          <w:b/>
          <w:sz w:val="15"/>
        </w:rPr>
        <w:t xml:space="preserve">2:2 </w:t>
      </w:r>
      <w:r>
        <w:rPr>
          <w:rFonts w:ascii="Gentium Plus" w:hAnsi="Gentium Plus"/>
          <w:sz w:val="16"/>
        </w:rPr>
        <w:t>ἐκλήθη δὲ καὶ ὁ Ἰησοῦς καὶ οἱ μαθηταὶ αὐτοῦ εἰς τὸν γάμον.</w:t>
      </w:r>
    </w:p>
    <w:p>
      <w:pPr>
        <w:pStyle w:val="GreekVerse"/>
        <w:spacing w:after="24" w:line="240" w:lineRule="auto"/>
      </w:pPr>
      <w:r>
        <w:rPr>
          <w:rFonts w:ascii="Gentium Plus" w:hAnsi="Gentium Plus"/>
          <w:b/>
          <w:sz w:val="15"/>
        </w:rPr>
        <w:t xml:space="preserve">2:3 </w:t>
      </w:r>
      <w:r>
        <w:rPr>
          <w:rFonts w:ascii="Gentium Plus" w:hAnsi="Gentium Plus"/>
          <w:sz w:val="16"/>
        </w:rPr>
        <w:t>καὶ ὑστερήσαντος οἴνου λέγει ἡ μήτηρ τοῦ Ἰησοῦ πρὸς αὐτόν· Οἶνον οὐκ ἔχουσιν.</w:t>
      </w:r>
    </w:p>
    <w:p>
      <w:pPr>
        <w:pStyle w:val="GreekVerse"/>
        <w:spacing w:after="24" w:line="240" w:lineRule="auto"/>
      </w:pPr>
      <w:r>
        <w:rPr>
          <w:rFonts w:ascii="Gentium Plus" w:hAnsi="Gentium Plus"/>
          <w:b/>
          <w:sz w:val="15"/>
        </w:rPr>
        <w:t xml:space="preserve">2:4 </w:t>
      </w:r>
      <w:r>
        <w:rPr>
          <w:rFonts w:ascii="Gentium Plus" w:hAnsi="Gentium Plus"/>
          <w:sz w:val="16"/>
        </w:rPr>
        <w:t>⸀καὶ λέγει αὐτῇ ὁ Ἰησοῦς· Τί ἐμοὶ καὶ σοί, γύναι; οὔπω ἥκει ἡ ὥρα μου.</w:t>
      </w:r>
    </w:p>
    <w:p>
      <w:pPr>
        <w:pStyle w:val="GreekVerse"/>
        <w:spacing w:after="24" w:line="240" w:lineRule="auto"/>
      </w:pPr>
      <w:r>
        <w:rPr>
          <w:rFonts w:ascii="Gentium Plus" w:hAnsi="Gentium Plus"/>
          <w:b/>
          <w:sz w:val="15"/>
        </w:rPr>
        <w:t xml:space="preserve">2:5 </w:t>
      </w:r>
      <w:r>
        <w:rPr>
          <w:rFonts w:ascii="Gentium Plus" w:hAnsi="Gentium Plus"/>
          <w:sz w:val="16"/>
        </w:rPr>
        <w:t>λέγει ἡ μήτηρ αὐτοῦ τοῖς διακόνοις· ⸂Ὅ τι⸃ ἂν λέγῃ ὑμῖν ποιήσατε.</w:t>
      </w:r>
    </w:p>
    <w:p>
      <w:pPr>
        <w:pStyle w:val="GreekVerse"/>
        <w:spacing w:after="24" w:line="240" w:lineRule="auto"/>
      </w:pPr>
      <w:r>
        <w:rPr>
          <w:rFonts w:ascii="Gentium Plus" w:hAnsi="Gentium Plus"/>
          <w:b/>
          <w:sz w:val="15"/>
        </w:rPr>
        <w:t xml:space="preserve">2:6 </w:t>
      </w:r>
      <w:r>
        <w:rPr>
          <w:rFonts w:ascii="Gentium Plus" w:hAnsi="Gentium Plus"/>
          <w:sz w:val="16"/>
        </w:rPr>
        <w:t>ἦσαν δὲ ἐκεῖ ⸂λίθιναι ὑδρίαι⸃ ἓξ ⸂κατὰ τὸν καθαρισμὸν τῶν Ἰουδαίων κείμεναι⸃, χωροῦσαι ἀνὰ μετρητὰς δύο ἢ τρεῖς.</w:t>
      </w:r>
    </w:p>
    <w:p>
      <w:pPr>
        <w:pStyle w:val="GreekVerse"/>
        <w:spacing w:after="24" w:line="240" w:lineRule="auto"/>
      </w:pPr>
      <w:r>
        <w:rPr>
          <w:rFonts w:ascii="Gentium Plus" w:hAnsi="Gentium Plus"/>
          <w:b/>
          <w:sz w:val="15"/>
        </w:rPr>
        <w:t xml:space="preserve">2:7 </w:t>
      </w:r>
      <w:r>
        <w:rPr>
          <w:rFonts w:ascii="Gentium Plus" w:hAnsi="Gentium Plus"/>
          <w:sz w:val="16"/>
        </w:rPr>
        <w:t>λέγει αὐτοῖς ὁ Ἰησοῦς· Γεμίσατε τὰς ὑδρίας ὕδατος· καὶ ἐγέμισαν αὐτὰς ἕως ἄνω.</w:t>
      </w:r>
    </w:p>
    <w:p>
      <w:pPr>
        <w:pStyle w:val="GreekVerse"/>
        <w:spacing w:after="24" w:line="240" w:lineRule="auto"/>
      </w:pPr>
      <w:r>
        <w:rPr>
          <w:rFonts w:ascii="Gentium Plus" w:hAnsi="Gentium Plus"/>
          <w:b/>
          <w:sz w:val="15"/>
        </w:rPr>
        <w:t xml:space="preserve">2:8 </w:t>
      </w:r>
      <w:r>
        <w:rPr>
          <w:rFonts w:ascii="Gentium Plus" w:hAnsi="Gentium Plus"/>
          <w:sz w:val="16"/>
        </w:rPr>
        <w:t>καὶ λέγει αὐτοῖς· Ἀντλήσατε νῦν καὶ φέρετε τῷ ἀρχιτρικλίνῳ· ⸂οἱ δὲ⸃ ἤνεγκαν.</w:t>
      </w:r>
    </w:p>
    <w:p>
      <w:pPr>
        <w:pStyle w:val="GreekVerse"/>
        <w:spacing w:after="24" w:line="240" w:lineRule="auto"/>
      </w:pPr>
      <w:r>
        <w:rPr>
          <w:rFonts w:ascii="Gentium Plus" w:hAnsi="Gentium Plus"/>
          <w:b/>
          <w:sz w:val="15"/>
        </w:rPr>
        <w:t xml:space="preserve">2:9 </w:t>
      </w:r>
      <w:r>
        <w:rPr>
          <w:rFonts w:ascii="Gentium Plus" w:hAnsi="Gentium Plus"/>
          <w:sz w:val="16"/>
        </w:rPr>
        <w:t>ὡς δὲ ἐγεύσατο ὁ ἀρχιτρίκλινος τὸ ὕδωρ οἶνον γεγενημένον, καὶ οὐκ ᾔδει πόθεν ἐστίν, οἱ δὲ διάκονοι ᾔδεισαν οἱ ἠντληκότες τὸ ὕδωρ, φωνεῖ τὸν νυμφίον ὁ ἀρχιτρίκλινος</w:t>
      </w:r>
    </w:p>
    <w:p>
      <w:pPr>
        <w:pStyle w:val="GreekVerse"/>
        <w:spacing w:after="24" w:line="240" w:lineRule="auto"/>
      </w:pPr>
      <w:r>
        <w:rPr>
          <w:rFonts w:ascii="Gentium Plus" w:hAnsi="Gentium Plus"/>
          <w:b/>
          <w:sz w:val="15"/>
        </w:rPr>
        <w:t xml:space="preserve">2:10 </w:t>
      </w:r>
      <w:r>
        <w:rPr>
          <w:rFonts w:ascii="Gentium Plus" w:hAnsi="Gentium Plus"/>
          <w:sz w:val="16"/>
        </w:rPr>
        <w:t>καὶ λέγει αὐτῷ· Πᾶς ἄνθρωπος πρῶτον τὸν καλὸν οἶνον τίθησιν, καὶ ὅταν ⸀μεθυσθῶσιν τὸν ἐλάσσω· σὺ τετήρηκας τὸν καλὸν οἶνον ἕως ἄρτι.</w:t>
      </w:r>
    </w:p>
    <w:p>
      <w:pPr>
        <w:pStyle w:val="GreekVerse"/>
        <w:spacing w:after="24" w:line="240" w:lineRule="auto"/>
      </w:pPr>
      <w:r>
        <w:rPr>
          <w:rFonts w:ascii="Gentium Plus" w:hAnsi="Gentium Plus"/>
          <w:b/>
          <w:sz w:val="15"/>
        </w:rPr>
        <w:t xml:space="preserve">2:11 </w:t>
      </w:r>
      <w:r>
        <w:rPr>
          <w:rFonts w:ascii="Gentium Plus" w:hAnsi="Gentium Plus"/>
          <w:sz w:val="16"/>
        </w:rPr>
        <w:t>ταύτην ⸀ἐποίησεν ἀρχὴν τῶν σημείων ὁ Ἰησοῦς ἐν Κανὰ τῆς Γαλιλαίας καὶ ἐφανέρωσεν τὴν δόξαν αὐτοῦ, καὶ ἐπίστευσαν εἰς αὐτὸν οἱ μαθηταὶ αὐτοῦ.</w:t>
      </w:r>
    </w:p>
    <w:p>
      <w:pPr>
        <w:pStyle w:val="GreekVerse"/>
        <w:spacing w:after="24" w:line="240" w:lineRule="auto"/>
      </w:pPr>
      <w:r>
        <w:rPr>
          <w:rFonts w:ascii="Gentium Plus" w:hAnsi="Gentium Plus"/>
          <w:b/>
          <w:sz w:val="15"/>
        </w:rPr>
        <w:t xml:space="preserve">2:12 </w:t>
      </w:r>
      <w:r>
        <w:rPr>
          <w:rFonts w:ascii="Gentium Plus" w:hAnsi="Gentium Plus"/>
          <w:sz w:val="16"/>
        </w:rPr>
        <w:t>Μετὰ τοῦτο κατέβη εἰς Καφαρναοὺμ αὐτὸς καὶ ἡ μήτηρ αὐτοῦ καὶ οἱ ⸀ἀδελφοὶ καὶ οἱ μαθηταὶ αὐτοῦ, καὶ ἐκεῖ ἔμειναν οὐ πολλὰς ἡμέρας.</w:t>
      </w:r>
    </w:p>
    <w:p>
      <w:pPr>
        <w:pStyle w:val="GreekVerse"/>
        <w:spacing w:after="24" w:line="240" w:lineRule="auto"/>
      </w:pPr>
      <w:r>
        <w:rPr>
          <w:rFonts w:ascii="Gentium Plus" w:hAnsi="Gentium Plus"/>
          <w:b/>
          <w:sz w:val="15"/>
        </w:rPr>
        <w:t xml:space="preserve">2:13 </w:t>
      </w:r>
      <w:r>
        <w:rPr>
          <w:rFonts w:ascii="Gentium Plus" w:hAnsi="Gentium Plus"/>
          <w:sz w:val="16"/>
        </w:rPr>
        <w:t>Καὶ ἐγγὺς ἦν τὸ πάσχα τῶν Ἰουδαίων, καὶ ἀνέβη εἰς Ἱεροσόλυμα ὁ Ἰησοῦς.</w:t>
      </w:r>
    </w:p>
    <w:p>
      <w:pPr>
        <w:pStyle w:val="GreekVerse"/>
        <w:spacing w:after="24" w:line="240" w:lineRule="auto"/>
      </w:pPr>
      <w:r>
        <w:rPr>
          <w:rFonts w:ascii="Gentium Plus" w:hAnsi="Gentium Plus"/>
          <w:b/>
          <w:sz w:val="15"/>
        </w:rPr>
        <w:t xml:space="preserve">2:14 </w:t>
      </w:r>
      <w:r>
        <w:rPr>
          <w:rFonts w:ascii="Gentium Plus" w:hAnsi="Gentium Plus"/>
          <w:sz w:val="16"/>
        </w:rPr>
        <w:t>καὶ εὗρεν ἐν τῷ ἱερῷ τοὺς πωλοῦντας βόας καὶ πρόβατα καὶ περιστερὰς καὶ τοὺς κερματιστὰς καθημένους,</w:t>
      </w:r>
    </w:p>
    <w:p>
      <w:pPr>
        <w:pStyle w:val="GreekVerse"/>
        <w:spacing w:after="24" w:line="240" w:lineRule="auto"/>
      </w:pPr>
      <w:r>
        <w:rPr>
          <w:rFonts w:ascii="Gentium Plus" w:hAnsi="Gentium Plus"/>
          <w:b/>
          <w:sz w:val="15"/>
        </w:rPr>
        <w:t xml:space="preserve">2:15 </w:t>
      </w:r>
      <w:r>
        <w:rPr>
          <w:rFonts w:ascii="Gentium Plus" w:hAnsi="Gentium Plus"/>
          <w:sz w:val="16"/>
        </w:rPr>
        <w:t>καὶ ποιήσας φραγέλλιον ἐκ σχοινίων πάντας ἐξέβαλεν ἐκ τοῦ ἱεροῦ τά τε πρόβατα καὶ τοὺς βόας, καὶ τῶν κολλυβιστῶν ἐξέχεεν ⸂τὰ κέρματα⸃ καὶ τὰς τραπέζας ⸀ἀνέστρεψεν,</w:t>
      </w:r>
    </w:p>
    <w:p>
      <w:pPr>
        <w:pStyle w:val="GreekVerse"/>
        <w:spacing w:after="24" w:line="240" w:lineRule="auto"/>
      </w:pPr>
      <w:r>
        <w:rPr>
          <w:rFonts w:ascii="Gentium Plus" w:hAnsi="Gentium Plus"/>
          <w:b/>
          <w:sz w:val="15"/>
        </w:rPr>
        <w:t xml:space="preserve">2:16 </w:t>
      </w:r>
      <w:r>
        <w:rPr>
          <w:rFonts w:ascii="Gentium Plus" w:hAnsi="Gentium Plus"/>
          <w:sz w:val="16"/>
        </w:rPr>
        <w:t>καὶ τοῖς τὰς περιστερὰς πωλοῦσιν εἶπεν· Ἄρατε ταῦτα ἐντεῦθεν, μὴ ποιεῖτε τὸν οἶκον τοῦ πατρός μου οἶκον ἐμπορίου.</w:t>
      </w:r>
    </w:p>
    <w:p>
      <w:pPr>
        <w:pStyle w:val="GreekVerse"/>
        <w:spacing w:after="24" w:line="240" w:lineRule="auto"/>
      </w:pPr>
      <w:r>
        <w:rPr>
          <w:rFonts w:ascii="Gentium Plus" w:hAnsi="Gentium Plus"/>
          <w:b/>
          <w:sz w:val="15"/>
        </w:rPr>
        <w:t xml:space="preserve">2:17 </w:t>
      </w:r>
      <w:r>
        <w:rPr>
          <w:rFonts w:ascii="Gentium Plus" w:hAnsi="Gentium Plus"/>
          <w:sz w:val="16"/>
        </w:rPr>
        <w:t>⸀ἐμνήσθησαν οἱ μαθηταὶ αὐτοῦ ὅτι γεγραμμένον ἐστίν· Ὁ ζῆλος τοῦ οἴκου σου καταφάγεταί με.</w:t>
      </w:r>
    </w:p>
    <w:p>
      <w:pPr>
        <w:pStyle w:val="GreekVerse"/>
        <w:spacing w:after="24" w:line="240" w:lineRule="auto"/>
      </w:pPr>
      <w:r>
        <w:rPr>
          <w:rFonts w:ascii="Gentium Plus" w:hAnsi="Gentium Plus"/>
          <w:b/>
          <w:sz w:val="15"/>
        </w:rPr>
        <w:t xml:space="preserve">2:18 </w:t>
      </w:r>
      <w:r>
        <w:rPr>
          <w:rFonts w:ascii="Gentium Plus" w:hAnsi="Gentium Plus"/>
          <w:sz w:val="16"/>
        </w:rPr>
        <w:t>ἀπεκρίθησαν οὖν οἱ Ἰουδαῖοι καὶ εἶπαν αὐτῷ· Τί σημεῖον δεικνύεις ἡμῖν, ὅτι ταῦτα ποιεῖς;</w:t>
      </w:r>
    </w:p>
    <w:p>
      <w:pPr>
        <w:pStyle w:val="GreekVerse"/>
        <w:spacing w:after="24" w:line="240" w:lineRule="auto"/>
      </w:pPr>
      <w:r>
        <w:rPr>
          <w:rFonts w:ascii="Gentium Plus" w:hAnsi="Gentium Plus"/>
          <w:b/>
          <w:sz w:val="15"/>
        </w:rPr>
        <w:t xml:space="preserve">2:19 </w:t>
      </w:r>
      <w:r>
        <w:rPr>
          <w:rFonts w:ascii="Gentium Plus" w:hAnsi="Gentium Plus"/>
          <w:sz w:val="16"/>
        </w:rPr>
        <w:t>ἀπεκρίθη Ἰησοῦς καὶ εἶπεν αὐτοῖς· Λύσατε τὸν ναὸν τοῦτον καὶ ἐν τρισὶν ἡμέραις ἐγερῶ αὐτόν.</w:t>
      </w:r>
    </w:p>
    <w:p>
      <w:pPr>
        <w:pStyle w:val="GreekVerse"/>
        <w:spacing w:after="24" w:line="240" w:lineRule="auto"/>
      </w:pPr>
      <w:r>
        <w:rPr>
          <w:rFonts w:ascii="Gentium Plus" w:hAnsi="Gentium Plus"/>
          <w:b/>
          <w:sz w:val="15"/>
        </w:rPr>
        <w:t xml:space="preserve">2:20 </w:t>
      </w:r>
      <w:r>
        <w:rPr>
          <w:rFonts w:ascii="Gentium Plus" w:hAnsi="Gentium Plus"/>
          <w:sz w:val="16"/>
        </w:rPr>
        <w:t>εἶπαν οὖν οἱ Ἰουδαῖοι· Τεσσεράκοντα καὶ ἓξ ἔτεσιν οἰκοδομήθη ὁ ναὸς οὗτος, καὶ σὺ ἐν τρισὶν ἡμέραις ἐγερεῖς αὐτόν;</w:t>
      </w:r>
    </w:p>
    <w:p>
      <w:pPr>
        <w:pStyle w:val="GreekVerse"/>
        <w:spacing w:after="24" w:line="240" w:lineRule="auto"/>
      </w:pPr>
      <w:r>
        <w:rPr>
          <w:rFonts w:ascii="Gentium Plus" w:hAnsi="Gentium Plus"/>
          <w:b/>
          <w:sz w:val="15"/>
        </w:rPr>
        <w:t xml:space="preserve">2:21 </w:t>
      </w:r>
      <w:r>
        <w:rPr>
          <w:rFonts w:ascii="Gentium Plus" w:hAnsi="Gentium Plus"/>
          <w:sz w:val="16"/>
        </w:rPr>
        <w:t>ἐκεῖνος δὲ ἔλεγεν περὶ τοῦ ναοῦ τοῦ σώματος αὐτοῦ.</w:t>
      </w:r>
    </w:p>
    <w:p>
      <w:pPr>
        <w:pStyle w:val="GreekVerse"/>
        <w:spacing w:after="24" w:line="240" w:lineRule="auto"/>
      </w:pPr>
      <w:r>
        <w:rPr>
          <w:rFonts w:ascii="Gentium Plus" w:hAnsi="Gentium Plus"/>
          <w:b/>
          <w:sz w:val="15"/>
        </w:rPr>
        <w:t xml:space="preserve">2:22 </w:t>
      </w:r>
      <w:r>
        <w:rPr>
          <w:rFonts w:ascii="Gentium Plus" w:hAnsi="Gentium Plus"/>
          <w:sz w:val="16"/>
        </w:rPr>
        <w:t>ὅτε οὖν ἠγέρθη ἐκ νεκρῶν, ἐμνήσθησαν οἱ μαθηταὶ αὐτοῦ ὅτι τοῦτο ἔλεγεν, καὶ ἐπίστευσαν τῇ γραφῇ καὶ τῷ λόγῳ ⸀ὃν εἶπεν ὁ Ἰησοῦς.</w:t>
      </w:r>
    </w:p>
    <w:p>
      <w:pPr>
        <w:pStyle w:val="GreekVerse"/>
        <w:spacing w:after="24" w:line="240" w:lineRule="auto"/>
      </w:pPr>
      <w:r>
        <w:rPr>
          <w:rFonts w:ascii="Gentium Plus" w:hAnsi="Gentium Plus"/>
          <w:b/>
          <w:sz w:val="15"/>
        </w:rPr>
        <w:t xml:space="preserve">2:23 </w:t>
      </w:r>
      <w:r>
        <w:rPr>
          <w:rFonts w:ascii="Gentium Plus" w:hAnsi="Gentium Plus"/>
          <w:sz w:val="16"/>
        </w:rPr>
        <w:t>Ὡς δὲ ἦν ἐν τοῖς Ἱεροσολύμοις ἐν τῷ πάσχα ἐν τῇ ἑορτῇ, πολλοὶ ἐπίστευσαν εἰς τὸ ὄνομα αὐτοῦ, θεωροῦντες αὐτοῦ τὰ σημεῖα ἃ ἐποίει·</w:t>
      </w:r>
    </w:p>
    <w:p>
      <w:pPr>
        <w:pStyle w:val="GreekVerse"/>
        <w:spacing w:after="24" w:line="240" w:lineRule="auto"/>
      </w:pPr>
      <w:r>
        <w:rPr>
          <w:rFonts w:ascii="Gentium Plus" w:hAnsi="Gentium Plus"/>
          <w:b/>
          <w:sz w:val="15"/>
        </w:rPr>
        <w:t xml:space="preserve">2:24 </w:t>
      </w:r>
      <w:r>
        <w:rPr>
          <w:rFonts w:ascii="Gentium Plus" w:hAnsi="Gentium Plus"/>
          <w:sz w:val="16"/>
        </w:rPr>
        <w:t>αὐτὸς ⸀δὲ Ἰησοῦς οὐκ ἐπίστευεν ⸀αὑτὸν αὐτοῖς διὰ τὸ αὐτὸν γινώσκειν πάντας</w:t>
      </w:r>
    </w:p>
    <w:p>
      <w:pPr>
        <w:pStyle w:val="GreekVerse"/>
        <w:spacing w:after="24" w:line="240" w:lineRule="auto"/>
      </w:pPr>
      <w:r>
        <w:rPr>
          <w:rFonts w:ascii="Gentium Plus" w:hAnsi="Gentium Plus"/>
          <w:b/>
          <w:sz w:val="15"/>
        </w:rPr>
        <w:t xml:space="preserve">2:25 </w:t>
      </w:r>
      <w:r>
        <w:rPr>
          <w:rFonts w:ascii="Gentium Plus" w:hAnsi="Gentium Plus"/>
          <w:sz w:val="16"/>
        </w:rPr>
        <w:t>καὶ ὅτι οὐ χρείαν εἶχεν ἵνα τις μαρτυρήσῃ περὶ τοῦ ἀνθρώπου, αὐτὸς γὰρ ἐγίνωσκεν τί ἦν ἐν τῷ ἀνθρώπῳ.</w:t>
      </w:r>
    </w:p>
    <w:p>
      <w:pPr>
        <w:pStyle w:val="GreekChapterHeading"/>
        <w:jc w:val="center"/>
      </w:pPr>
      <w:r>
        <w:t>Κεφάλαιον 3</w:t>
      </w:r>
    </w:p>
    <w:p>
      <w:pPr>
        <w:pStyle w:val="GreekVerse"/>
        <w:spacing w:after="24" w:line="240" w:lineRule="auto"/>
      </w:pPr>
      <w:r>
        <w:rPr>
          <w:rFonts w:ascii="Gentium Plus" w:hAnsi="Gentium Plus"/>
          <w:b/>
          <w:sz w:val="15"/>
        </w:rPr>
        <w:t xml:space="preserve">3:1 </w:t>
      </w:r>
      <w:r>
        <w:rPr>
          <w:rFonts w:ascii="Gentium Plus" w:hAnsi="Gentium Plus"/>
          <w:sz w:val="16"/>
        </w:rPr>
        <w:t>Ἦν δὲ ἄνθρωπος ἐκ τῶν Φαρισαίων, Νικόδημος ὄνομα αὐτῷ, ἄρχων τῶν Ἰουδαίων·</w:t>
      </w:r>
    </w:p>
    <w:p>
      <w:pPr>
        <w:pStyle w:val="GreekVerse"/>
        <w:spacing w:after="24" w:line="240" w:lineRule="auto"/>
      </w:pPr>
      <w:r>
        <w:rPr>
          <w:rFonts w:ascii="Gentium Plus" w:hAnsi="Gentium Plus"/>
          <w:b/>
          <w:sz w:val="15"/>
        </w:rPr>
        <w:t xml:space="preserve">3:2 </w:t>
      </w:r>
      <w:r>
        <w:rPr>
          <w:rFonts w:ascii="Gentium Plus" w:hAnsi="Gentium Plus"/>
          <w:sz w:val="16"/>
        </w:rPr>
        <w:t>οὗτος ἦλθεν πρὸς αὐτὸν νυκτὸς καὶ εἶπεν αὐτῷ· Ῥαββί, οἴδαμεν ὅτι ἀπὸ θεοῦ ἐλήλυθας διδάσκαλος· οὐδεὶς γὰρ ⸂δύναται ταῦτα τὰ σημεῖα⸃ ποιεῖν ἃ σὺ ποιεῖς, ἐὰν μὴ ᾖ ὁ θεὸς μετʼ αὐτοῦ.</w:t>
      </w:r>
    </w:p>
    <w:p>
      <w:pPr>
        <w:pStyle w:val="GreekVerse"/>
        <w:spacing w:after="24" w:line="240" w:lineRule="auto"/>
      </w:pPr>
      <w:r>
        <w:rPr>
          <w:rFonts w:ascii="Gentium Plus" w:hAnsi="Gentium Plus"/>
          <w:b/>
          <w:sz w:val="15"/>
        </w:rPr>
        <w:t xml:space="preserve">3:3 </w:t>
      </w:r>
      <w:r>
        <w:rPr>
          <w:rFonts w:ascii="Gentium Plus" w:hAnsi="Gentium Plus"/>
          <w:sz w:val="16"/>
        </w:rPr>
        <w:t>⸀ἀπεκρίθη Ἰησοῦς καὶ εἶπεν αὐτῷ· Ἀμὴν ἀμὴν λέγω σοι, ἐὰν μή τις γεννηθῇ ἄνωθεν, οὐ δύναται ἰδεῖν τὴν βασιλείαν τοῦ θεοῦ.</w:t>
      </w:r>
    </w:p>
    <w:p>
      <w:pPr>
        <w:pStyle w:val="GreekVerse"/>
        <w:spacing w:after="24" w:line="240" w:lineRule="auto"/>
      </w:pPr>
      <w:r>
        <w:rPr>
          <w:rFonts w:ascii="Gentium Plus" w:hAnsi="Gentium Plus"/>
          <w:b/>
          <w:sz w:val="15"/>
        </w:rPr>
        <w:t xml:space="preserve">3:4 </w:t>
      </w:r>
      <w:r>
        <w:rPr>
          <w:rFonts w:ascii="Gentium Plus" w:hAnsi="Gentium Plus"/>
          <w:sz w:val="16"/>
        </w:rPr>
        <w:t>λέγει πρὸς αὐτὸν ⸀ὁ Νικόδημος· Πῶς δύναται ἄνθρωπος γεννηθῆναι γέρων ὤν; μὴ δύναται εἰς τὴν κοιλίαν τῆς μητρὸς αὐτοῦ δεύτερον εἰσελθεῖν καὶ γεννηθῆναι;</w:t>
      </w:r>
    </w:p>
    <w:p>
      <w:pPr>
        <w:pStyle w:val="GreekVerse"/>
        <w:spacing w:after="24" w:line="240" w:lineRule="auto"/>
      </w:pPr>
      <w:r>
        <w:rPr>
          <w:rFonts w:ascii="Gentium Plus" w:hAnsi="Gentium Plus"/>
          <w:b/>
          <w:sz w:val="15"/>
        </w:rPr>
        <w:t xml:space="preserve">3:5 </w:t>
      </w:r>
      <w:r>
        <w:rPr>
          <w:rFonts w:ascii="Gentium Plus" w:hAnsi="Gentium Plus"/>
          <w:sz w:val="16"/>
        </w:rPr>
        <w:t>⸀ἀπεκρίθη Ἰησοῦς· Ἀμὴν ἀμὴν λέγω σοι, ἐὰν μή τις γεννηθῇ ἐξ ὕδατος καὶ πνεύματος, οὐ δύναται εἰσελθεῖν εἰς τὴν βασιλείαν τοῦ θεοῦ.</w:t>
      </w:r>
    </w:p>
    <w:p>
      <w:pPr>
        <w:pStyle w:val="GreekVerse"/>
        <w:spacing w:after="24" w:line="240" w:lineRule="auto"/>
      </w:pPr>
      <w:r>
        <w:rPr>
          <w:rFonts w:ascii="Gentium Plus" w:hAnsi="Gentium Plus"/>
          <w:b/>
          <w:sz w:val="15"/>
        </w:rPr>
        <w:t xml:space="preserve">3:6 </w:t>
      </w:r>
      <w:r>
        <w:rPr>
          <w:rFonts w:ascii="Gentium Plus" w:hAnsi="Gentium Plus"/>
          <w:sz w:val="16"/>
        </w:rPr>
        <w:t>τὸ γεγεννημένον ἐκ τῆς σαρκὸς σάρξ ἐστιν, καὶ τὸ γεγεννημένον ἐκ τοῦ πνεύματος πνεῦμά ἐστιν.</w:t>
      </w:r>
    </w:p>
    <w:p>
      <w:pPr>
        <w:pStyle w:val="GreekVerse"/>
        <w:spacing w:after="24" w:line="240" w:lineRule="auto"/>
      </w:pPr>
      <w:r>
        <w:rPr>
          <w:rFonts w:ascii="Gentium Plus" w:hAnsi="Gentium Plus"/>
          <w:b/>
          <w:sz w:val="15"/>
        </w:rPr>
        <w:t xml:space="preserve">3:7 </w:t>
      </w:r>
      <w:r>
        <w:rPr>
          <w:rFonts w:ascii="Gentium Plus" w:hAnsi="Gentium Plus"/>
          <w:sz w:val="16"/>
        </w:rPr>
        <w:t>μὴ θαυμάσῃς ὅτι εἶπόν σοι Δεῖ ὑμᾶς γεννηθῆναι ἄνωθεν.</w:t>
      </w:r>
    </w:p>
    <w:p>
      <w:pPr>
        <w:pStyle w:val="GreekVerse"/>
        <w:spacing w:after="24" w:line="240" w:lineRule="auto"/>
      </w:pPr>
      <w:r>
        <w:rPr>
          <w:rFonts w:ascii="Gentium Plus" w:hAnsi="Gentium Plus"/>
          <w:b/>
          <w:sz w:val="15"/>
        </w:rPr>
        <w:t xml:space="preserve">3:8 </w:t>
      </w:r>
      <w:r>
        <w:rPr>
          <w:rFonts w:ascii="Gentium Plus" w:hAnsi="Gentium Plus"/>
          <w:sz w:val="16"/>
        </w:rPr>
        <w:t>τὸ πνεῦμα ὅπου θέλει πνεῖ, καὶ τὴν φωνὴν αὐτοῦ ἀκούεις, ἀλλʼ οὐκ οἶδας πόθεν ἔρχεται καὶ ποῦ ὑπάγει· οὕτως ἐστὶν πᾶς ὁ γεγεννημένος ἐκ τοῦ πνεύματος.</w:t>
      </w:r>
    </w:p>
    <w:p>
      <w:pPr>
        <w:pStyle w:val="GreekVerse"/>
        <w:spacing w:after="24" w:line="240" w:lineRule="auto"/>
      </w:pPr>
      <w:r>
        <w:rPr>
          <w:rFonts w:ascii="Gentium Plus" w:hAnsi="Gentium Plus"/>
          <w:b/>
          <w:sz w:val="15"/>
        </w:rPr>
        <w:t xml:space="preserve">3:9 </w:t>
      </w:r>
      <w:r>
        <w:rPr>
          <w:rFonts w:ascii="Gentium Plus" w:hAnsi="Gentium Plus"/>
          <w:sz w:val="16"/>
        </w:rPr>
        <w:t>ἀπεκρίθη Νικόδημος καὶ εἶπεν αὐτῷ· Πῶς δύναται ταῦτα γενέσθαι;</w:t>
      </w:r>
    </w:p>
    <w:p>
      <w:pPr>
        <w:pStyle w:val="GreekVerse"/>
        <w:spacing w:after="24" w:line="240" w:lineRule="auto"/>
      </w:pPr>
      <w:r>
        <w:rPr>
          <w:rFonts w:ascii="Gentium Plus" w:hAnsi="Gentium Plus"/>
          <w:b/>
          <w:sz w:val="15"/>
        </w:rPr>
        <w:t xml:space="preserve">3:10 </w:t>
      </w:r>
      <w:r>
        <w:rPr>
          <w:rFonts w:ascii="Gentium Plus" w:hAnsi="Gentium Plus"/>
          <w:sz w:val="16"/>
        </w:rPr>
        <w:t>ἀπεκρίθη Ἰησοῦς καὶ εἶπεν αὐτῷ· Σὺ εἶ ὁ διδάσκαλος τοῦ Ἰσραὴλ καὶ ταῦτα οὐ γινώσκεις;</w:t>
      </w:r>
    </w:p>
    <w:p>
      <w:pPr>
        <w:pStyle w:val="GreekVerse"/>
        <w:spacing w:after="24" w:line="240" w:lineRule="auto"/>
      </w:pPr>
      <w:r>
        <w:rPr>
          <w:rFonts w:ascii="Gentium Plus" w:hAnsi="Gentium Plus"/>
          <w:b/>
          <w:sz w:val="15"/>
        </w:rPr>
        <w:t xml:space="preserve">3:11 </w:t>
      </w:r>
      <w:r>
        <w:rPr>
          <w:rFonts w:ascii="Gentium Plus" w:hAnsi="Gentium Plus"/>
          <w:sz w:val="16"/>
        </w:rPr>
        <w:t>ἀμὴν ἀμὴν λέγω σοι ὅτι ὃ οἴδαμεν λαλοῦμεν καὶ ὃ ἑωράκαμεν μαρτυροῦμεν, καὶ τὴν μαρτυρίαν ἡμῶν οὐ λαμβάνετε.</w:t>
      </w:r>
    </w:p>
    <w:p>
      <w:pPr>
        <w:pStyle w:val="GreekVerse"/>
        <w:spacing w:after="24" w:line="240" w:lineRule="auto"/>
      </w:pPr>
      <w:r>
        <w:rPr>
          <w:rFonts w:ascii="Gentium Plus" w:hAnsi="Gentium Plus"/>
          <w:b/>
          <w:sz w:val="15"/>
        </w:rPr>
        <w:t xml:space="preserve">3:12 </w:t>
      </w:r>
      <w:r>
        <w:rPr>
          <w:rFonts w:ascii="Gentium Plus" w:hAnsi="Gentium Plus"/>
          <w:sz w:val="16"/>
        </w:rPr>
        <w:t>εἰ τὰ ἐπίγεια εἶπον ὑμῖν καὶ οὐ πιστεύετε, πῶς ἐὰν εἴπω ὑμῖν τὰ ἐπουράνια πιστεύσετε;</w:t>
      </w:r>
    </w:p>
    <w:p>
      <w:pPr>
        <w:pStyle w:val="GreekVerse"/>
        <w:spacing w:after="24" w:line="240" w:lineRule="auto"/>
      </w:pPr>
      <w:r>
        <w:rPr>
          <w:rFonts w:ascii="Gentium Plus" w:hAnsi="Gentium Plus"/>
          <w:b/>
          <w:sz w:val="15"/>
        </w:rPr>
        <w:t xml:space="preserve">3:13 </w:t>
      </w:r>
      <w:r>
        <w:rPr>
          <w:rFonts w:ascii="Gentium Plus" w:hAnsi="Gentium Plus"/>
          <w:sz w:val="16"/>
        </w:rPr>
        <w:t>καὶ οὐδεὶς ἀναβέβηκεν εἰς τὸν οὐρανὸν εἰ μὴ ὁ ἐκ τοῦ οὐρανοῦ καταβάς, ὁ υἱὸς τοῦ ⸀ἀνθρώπου.</w:t>
      </w:r>
    </w:p>
    <w:p>
      <w:pPr>
        <w:pStyle w:val="GreekVerse"/>
        <w:spacing w:after="24" w:line="240" w:lineRule="auto"/>
      </w:pPr>
      <w:r>
        <w:rPr>
          <w:rFonts w:ascii="Gentium Plus" w:hAnsi="Gentium Plus"/>
          <w:b/>
          <w:sz w:val="15"/>
        </w:rPr>
        <w:t xml:space="preserve">3:14 </w:t>
      </w:r>
      <w:r>
        <w:rPr>
          <w:rFonts w:ascii="Gentium Plus" w:hAnsi="Gentium Plus"/>
          <w:sz w:val="16"/>
        </w:rPr>
        <w:t>καὶ καθὼς Μωϋσῆς ὕψωσεν τὸν ὄφιν ἐν τῇ ἐρήμῳ, οὕτως ὑψωθῆναι δεῖ τὸν υἱὸν τοῦ ἀνθρώπου,</w:t>
      </w:r>
    </w:p>
    <w:p>
      <w:pPr>
        <w:pStyle w:val="GreekVerse"/>
        <w:spacing w:after="24" w:line="240" w:lineRule="auto"/>
      </w:pPr>
      <w:r>
        <w:rPr>
          <w:rFonts w:ascii="Gentium Plus" w:hAnsi="Gentium Plus"/>
          <w:b/>
          <w:sz w:val="15"/>
        </w:rPr>
        <w:t xml:space="preserve">3:15 </w:t>
      </w:r>
      <w:r>
        <w:rPr>
          <w:rFonts w:ascii="Gentium Plus" w:hAnsi="Gentium Plus"/>
          <w:sz w:val="16"/>
        </w:rPr>
        <w:t>ἵνα πᾶς ὁ πιστεύων ⸂ἐν αὐτῷ⸃ ἔχῃ ζωὴν αἰώνιον.</w:t>
      </w:r>
    </w:p>
    <w:p>
      <w:pPr>
        <w:pStyle w:val="GreekVerse"/>
        <w:spacing w:after="24" w:line="240" w:lineRule="auto"/>
      </w:pPr>
      <w:r>
        <w:rPr>
          <w:rFonts w:ascii="Gentium Plus" w:hAnsi="Gentium Plus"/>
          <w:b/>
          <w:sz w:val="15"/>
        </w:rPr>
        <w:t xml:space="preserve">3:16 </w:t>
      </w:r>
      <w:r>
        <w:rPr>
          <w:rFonts w:ascii="Gentium Plus" w:hAnsi="Gentium Plus"/>
          <w:sz w:val="16"/>
        </w:rPr>
        <w:t>Οὕτως γὰρ ἠγάπησεν ὁ θεὸς τὸν κόσμον ὥστε τὸν ⸀υἱὸν τὸν μονογενῆ ἔδωκεν, ἵνα πᾶς ὁ πιστεύων εἰς αὐτὸν μὴ ἀπόληται ἀλλὰ ἔχῃ ζωὴν αἰώνιον.</w:t>
      </w:r>
    </w:p>
    <w:p>
      <w:pPr>
        <w:pStyle w:val="GreekVerse"/>
        <w:spacing w:after="24" w:line="240" w:lineRule="auto"/>
      </w:pPr>
      <w:r>
        <w:rPr>
          <w:rFonts w:ascii="Gentium Plus" w:hAnsi="Gentium Plus"/>
          <w:b/>
          <w:sz w:val="15"/>
        </w:rPr>
        <w:t xml:space="preserve">3:17 </w:t>
      </w:r>
      <w:r>
        <w:rPr>
          <w:rFonts w:ascii="Gentium Plus" w:hAnsi="Gentium Plus"/>
          <w:sz w:val="16"/>
        </w:rPr>
        <w:t>οὐ γὰρ ἀπέστειλεν ὁ θεὸς τὸν ⸀υἱὸν εἰς τὸν κόσμον ἵνα κρίνῃ τὸν κόσμον, ἀλλʼ ἵνα σωθῇ ὁ κόσμος διʼ αὐτοῦ.</w:t>
      </w:r>
    </w:p>
    <w:p>
      <w:pPr>
        <w:pStyle w:val="GreekVerse"/>
        <w:spacing w:after="24" w:line="240" w:lineRule="auto"/>
      </w:pPr>
      <w:r>
        <w:rPr>
          <w:rFonts w:ascii="Gentium Plus" w:hAnsi="Gentium Plus"/>
          <w:b/>
          <w:sz w:val="15"/>
        </w:rPr>
        <w:t xml:space="preserve">3:18 </w:t>
      </w:r>
      <w:r>
        <w:rPr>
          <w:rFonts w:ascii="Gentium Plus" w:hAnsi="Gentium Plus"/>
          <w:sz w:val="16"/>
        </w:rPr>
        <w:t>ὁ πιστεύων εἰς αὐτὸν οὐ κρίνεται· ὁ ⸀δὲ μὴ πιστεύων ἤδη κέκριται, ὅτι μὴ πεπίστευκεν εἰς τὸ ὄνομα τοῦ μονογενοῦς υἱοῦ τοῦ θεοῦ.</w:t>
      </w:r>
    </w:p>
    <w:p>
      <w:pPr>
        <w:pStyle w:val="GreekVerse"/>
        <w:spacing w:after="24" w:line="240" w:lineRule="auto"/>
      </w:pPr>
      <w:r>
        <w:rPr>
          <w:rFonts w:ascii="Gentium Plus" w:hAnsi="Gentium Plus"/>
          <w:b/>
          <w:sz w:val="15"/>
        </w:rPr>
        <w:t xml:space="preserve">3:19 </w:t>
      </w:r>
      <w:r>
        <w:rPr>
          <w:rFonts w:ascii="Gentium Plus" w:hAnsi="Gentium Plus"/>
          <w:sz w:val="16"/>
        </w:rPr>
        <w:t>αὕτη δέ ἐστιν ἡ κρίσις ὅτι τὸ φῶς ἐλήλυθεν εἰς τὸν κόσμον καὶ ἠγάπησαν οἱ ἄνθρωποι μᾶλλον τὸ σκότος ἢ τὸ φῶς, ἦν γὰρ ⸂αὐτῶν πονηρὰ⸃ τὰ ἔργα.</w:t>
      </w:r>
    </w:p>
    <w:p>
      <w:pPr>
        <w:pStyle w:val="GreekVerse"/>
        <w:spacing w:after="24" w:line="240" w:lineRule="auto"/>
      </w:pPr>
      <w:r>
        <w:rPr>
          <w:rFonts w:ascii="Gentium Plus" w:hAnsi="Gentium Plus"/>
          <w:b/>
          <w:sz w:val="15"/>
        </w:rPr>
        <w:t xml:space="preserve">3:20 </w:t>
      </w:r>
      <w:r>
        <w:rPr>
          <w:rFonts w:ascii="Gentium Plus" w:hAnsi="Gentium Plus"/>
          <w:sz w:val="16"/>
        </w:rPr>
        <w:t>πᾶς γὰρ ὁ φαῦλα πράσσων μισεῖ τὸ φῶς καὶ οὐκ ἔρχεται πρὸς τὸ φῶς, ἵνα μὴ ἐλεγχθῇ τὰ ἔργα αὐτοῦ·</w:t>
      </w:r>
    </w:p>
    <w:p>
      <w:pPr>
        <w:pStyle w:val="GreekVerse"/>
        <w:spacing w:after="24" w:line="240" w:lineRule="auto"/>
      </w:pPr>
      <w:r>
        <w:rPr>
          <w:rFonts w:ascii="Gentium Plus" w:hAnsi="Gentium Plus"/>
          <w:b/>
          <w:sz w:val="15"/>
        </w:rPr>
        <w:t xml:space="preserve">3:21 </w:t>
      </w:r>
      <w:r>
        <w:rPr>
          <w:rFonts w:ascii="Gentium Plus" w:hAnsi="Gentium Plus"/>
          <w:sz w:val="16"/>
        </w:rPr>
        <w:t>ὁ δὲ ποιῶν τὴν ἀλήθειαν ἔρχεται πρὸς τὸ φῶς, ἵνα φανερωθῇ αὐτοῦ τὰ ἔργα ὅτι ἐν θεῷ ἐστιν εἰργασμένα.</w:t>
      </w:r>
    </w:p>
    <w:p>
      <w:pPr>
        <w:pStyle w:val="GreekVerse"/>
        <w:spacing w:after="24" w:line="240" w:lineRule="auto"/>
      </w:pPr>
      <w:r>
        <w:rPr>
          <w:rFonts w:ascii="Gentium Plus" w:hAnsi="Gentium Plus"/>
          <w:b/>
          <w:sz w:val="15"/>
        </w:rPr>
        <w:t xml:space="preserve">3:22 </w:t>
      </w:r>
      <w:r>
        <w:rPr>
          <w:rFonts w:ascii="Gentium Plus" w:hAnsi="Gentium Plus"/>
          <w:sz w:val="16"/>
        </w:rPr>
        <w:t>Μετὰ ταῦτα ἦλθεν ὁ Ἰησοῦς καὶ οἱ μαθηταὶ αὐτοῦ εἰς τὴν Ἰουδαίαν γῆν, καὶ ἐκεῖ διέτριβεν μετʼ αὐτῶν καὶ ἐβάπτιζεν.</w:t>
      </w:r>
    </w:p>
    <w:p>
      <w:pPr>
        <w:pStyle w:val="GreekVerse"/>
        <w:spacing w:after="24" w:line="240" w:lineRule="auto"/>
      </w:pPr>
      <w:r>
        <w:rPr>
          <w:rFonts w:ascii="Gentium Plus" w:hAnsi="Gentium Plus"/>
          <w:b/>
          <w:sz w:val="15"/>
        </w:rPr>
        <w:t xml:space="preserve">3:23 </w:t>
      </w:r>
      <w:r>
        <w:rPr>
          <w:rFonts w:ascii="Gentium Plus" w:hAnsi="Gentium Plus"/>
          <w:sz w:val="16"/>
        </w:rPr>
        <w:t>ἦν δὲ καὶ ⸀ὁ Ἰωάννης βαπτίζων ἐν Αἰνὼν ἐγγὺς τοῦ Σαλείμ, ὅτι ὕδατα πολλὰ ἦν ἐκεῖ, καὶ παρεγίνοντο καὶ ἐβαπτίζοντο·</w:t>
      </w:r>
    </w:p>
    <w:p>
      <w:pPr>
        <w:pStyle w:val="GreekVerse"/>
        <w:spacing w:after="24" w:line="240" w:lineRule="auto"/>
      </w:pPr>
      <w:r>
        <w:rPr>
          <w:rFonts w:ascii="Gentium Plus" w:hAnsi="Gentium Plus"/>
          <w:b/>
          <w:sz w:val="15"/>
        </w:rPr>
        <w:t xml:space="preserve">3:24 </w:t>
      </w:r>
      <w:r>
        <w:rPr>
          <w:rFonts w:ascii="Gentium Plus" w:hAnsi="Gentium Plus"/>
          <w:sz w:val="16"/>
        </w:rPr>
        <w:t>οὔπω γὰρ ἦν βεβλημένος εἰς τὴν φυλακὴν ⸀ὁ Ἰωάννης.</w:t>
      </w:r>
    </w:p>
    <w:p>
      <w:pPr>
        <w:pStyle w:val="GreekVerse"/>
        <w:spacing w:after="24" w:line="240" w:lineRule="auto"/>
      </w:pPr>
      <w:r>
        <w:rPr>
          <w:rFonts w:ascii="Gentium Plus" w:hAnsi="Gentium Plus"/>
          <w:b/>
          <w:sz w:val="15"/>
        </w:rPr>
        <w:t xml:space="preserve">3:25 </w:t>
      </w:r>
      <w:r>
        <w:rPr>
          <w:rFonts w:ascii="Gentium Plus" w:hAnsi="Gentium Plus"/>
          <w:sz w:val="16"/>
        </w:rPr>
        <w:t>Ἐγένετο οὖν ζήτησις ἐκ τῶν μαθητῶν Ἰωάννου μετὰ Ἰουδαίου περὶ καθαρισμοῦ.</w:t>
      </w:r>
    </w:p>
    <w:p>
      <w:pPr>
        <w:pStyle w:val="GreekVerse"/>
        <w:spacing w:after="24" w:line="240" w:lineRule="auto"/>
      </w:pPr>
      <w:r>
        <w:rPr>
          <w:rFonts w:ascii="Gentium Plus" w:hAnsi="Gentium Plus"/>
          <w:b/>
          <w:sz w:val="15"/>
        </w:rPr>
        <w:t xml:space="preserve">3:26 </w:t>
      </w:r>
      <w:r>
        <w:rPr>
          <w:rFonts w:ascii="Gentium Plus" w:hAnsi="Gentium Plus"/>
          <w:sz w:val="16"/>
        </w:rPr>
        <w:t>καὶ ἦλθον πρὸς τὸν Ἰωάννην καὶ εἶπαν αὐτῷ· Ῥαββί, ὃς ἦν μετὰ σοῦ πέραν τοῦ Ἰορδάνου, ᾧ σὺ μεμαρτύρηκας, ἴδε οὗτος βαπτίζει καὶ πάντες ἔρχονται πρὸς αὐτόν.</w:t>
      </w:r>
    </w:p>
    <w:p>
      <w:pPr>
        <w:pStyle w:val="GreekVerse"/>
        <w:spacing w:after="24" w:line="240" w:lineRule="auto"/>
      </w:pPr>
      <w:r>
        <w:rPr>
          <w:rFonts w:ascii="Gentium Plus" w:hAnsi="Gentium Plus"/>
          <w:b/>
          <w:sz w:val="15"/>
        </w:rPr>
        <w:t xml:space="preserve">3:27 </w:t>
      </w:r>
      <w:r>
        <w:rPr>
          <w:rFonts w:ascii="Gentium Plus" w:hAnsi="Gentium Plus"/>
          <w:sz w:val="16"/>
        </w:rPr>
        <w:t>ἀπεκρίθη Ἰωάννης καὶ εἶπεν· Οὐ δύναται ἄνθρωπος λαμβάνειν ⸂οὐδὲ ἓν⸃ ἐὰν μὴ ᾖ δεδομένον αὐτῷ ἐκ τοῦ οὐρανοῦ.</w:t>
      </w:r>
    </w:p>
    <w:p>
      <w:pPr>
        <w:pStyle w:val="GreekVerse"/>
        <w:spacing w:after="24" w:line="240" w:lineRule="auto"/>
      </w:pPr>
      <w:r>
        <w:rPr>
          <w:rFonts w:ascii="Gentium Plus" w:hAnsi="Gentium Plus"/>
          <w:b/>
          <w:sz w:val="15"/>
        </w:rPr>
        <w:t xml:space="preserve">3:28 </w:t>
      </w:r>
      <w:r>
        <w:rPr>
          <w:rFonts w:ascii="Gentium Plus" w:hAnsi="Gentium Plus"/>
          <w:sz w:val="16"/>
        </w:rPr>
        <w:t>αὐτοὶ ὑμεῖς ⸀μοι μαρτυρεῖτε ὅτι ⸀εἶπον· Οὐκ εἰμὶ ἐγὼ ὁ χριστός, ἀλλʼ ὅτι Ἀπεσταλμένος εἰμὶ ἔμπροσθεν ἐκείνου.</w:t>
      </w:r>
    </w:p>
    <w:p>
      <w:pPr>
        <w:pStyle w:val="GreekVerse"/>
        <w:spacing w:after="24" w:line="240" w:lineRule="auto"/>
      </w:pPr>
      <w:r>
        <w:rPr>
          <w:rFonts w:ascii="Gentium Plus" w:hAnsi="Gentium Plus"/>
          <w:b/>
          <w:sz w:val="15"/>
        </w:rPr>
        <w:t xml:space="preserve">3:29 </w:t>
      </w:r>
      <w:r>
        <w:rPr>
          <w:rFonts w:ascii="Gentium Plus" w:hAnsi="Gentium Plus"/>
          <w:sz w:val="16"/>
        </w:rPr>
        <w:t>ὁ ἔχων τὴν νύμφην νυμφίος ἐστίν· ὁ δὲ φίλος τοῦ νυμφίου ὁ ἑστηκὼς καὶ ἀκούων αὐτοῦ, χαρᾷ χαίρει διὰ τὴν φωνὴν τοῦ νυμφίου. αὕτη οὖν ἡ χαρὰ ἡ ἐμὴ πεπλήρωται.</w:t>
      </w:r>
    </w:p>
    <w:p>
      <w:pPr>
        <w:pStyle w:val="GreekVerse"/>
        <w:spacing w:after="24" w:line="240" w:lineRule="auto"/>
      </w:pPr>
      <w:r>
        <w:rPr>
          <w:rFonts w:ascii="Gentium Plus" w:hAnsi="Gentium Plus"/>
          <w:b/>
          <w:sz w:val="15"/>
        </w:rPr>
        <w:t xml:space="preserve">3:30 </w:t>
      </w:r>
      <w:r>
        <w:rPr>
          <w:rFonts w:ascii="Gentium Plus" w:hAnsi="Gentium Plus"/>
          <w:sz w:val="16"/>
        </w:rPr>
        <w:t>ἐκεῖνον δεῖ αὐξάνειν, ἐμὲ δὲ ἐλαττοῦσθαι.</w:t>
      </w:r>
    </w:p>
    <w:p>
      <w:pPr>
        <w:pStyle w:val="GreekVerse"/>
        <w:spacing w:after="24" w:line="240" w:lineRule="auto"/>
      </w:pPr>
      <w:r>
        <w:rPr>
          <w:rFonts w:ascii="Gentium Plus" w:hAnsi="Gentium Plus"/>
          <w:b/>
          <w:sz w:val="15"/>
        </w:rPr>
        <w:t xml:space="preserve">3:31 </w:t>
      </w:r>
      <w:r>
        <w:rPr>
          <w:rFonts w:ascii="Gentium Plus" w:hAnsi="Gentium Plus"/>
          <w:sz w:val="16"/>
        </w:rPr>
        <w:t>Ὁ ἄνωθεν ἐρχόμενος ἐπάνω πάντων ἐστίν. ὁ ὢν ἐκ τῆς γῆς ἐκ τῆς γῆς ἐστιν καὶ ἐκ τῆς γῆς λαλεῖ· ὁ ἐκ τοῦ οὐρανοῦ ἐρχόμενος ἐπάνω πάντων ἐστίν·</w:t>
      </w:r>
    </w:p>
    <w:p>
      <w:pPr>
        <w:pStyle w:val="GreekVerse"/>
        <w:spacing w:after="24" w:line="240" w:lineRule="auto"/>
      </w:pPr>
      <w:r>
        <w:rPr>
          <w:rFonts w:ascii="Gentium Plus" w:hAnsi="Gentium Plus"/>
          <w:b/>
          <w:sz w:val="15"/>
        </w:rPr>
        <w:t xml:space="preserve">3:32 </w:t>
      </w:r>
      <w:r>
        <w:rPr>
          <w:rFonts w:ascii="Gentium Plus" w:hAnsi="Gentium Plus"/>
          <w:sz w:val="16"/>
        </w:rPr>
        <w:t>⸀ὃ ἑώρακεν καὶ ἤκουσεν τοῦτο μαρτυρεῖ, καὶ τὴν μαρτυρίαν αὐτοῦ οὐδεὶς λαμβάνει.</w:t>
      </w:r>
    </w:p>
    <w:p>
      <w:pPr>
        <w:pStyle w:val="GreekVerse"/>
        <w:spacing w:after="24" w:line="240" w:lineRule="auto"/>
      </w:pPr>
      <w:r>
        <w:rPr>
          <w:rFonts w:ascii="Gentium Plus" w:hAnsi="Gentium Plus"/>
          <w:b/>
          <w:sz w:val="15"/>
        </w:rPr>
        <w:t xml:space="preserve">3:33 </w:t>
      </w:r>
      <w:r>
        <w:rPr>
          <w:rFonts w:ascii="Gentium Plus" w:hAnsi="Gentium Plus"/>
          <w:sz w:val="16"/>
        </w:rPr>
        <w:t>ὁ λαβὼν αὐτοῦ τὴν μαρτυρίαν ἐσφράγισεν ὅτι ὁ θεὸς ἀληθής ἐστιν.</w:t>
      </w:r>
    </w:p>
    <w:p>
      <w:pPr>
        <w:pStyle w:val="GreekVerse"/>
        <w:spacing w:after="24" w:line="240" w:lineRule="auto"/>
      </w:pPr>
      <w:r>
        <w:rPr>
          <w:rFonts w:ascii="Gentium Plus" w:hAnsi="Gentium Plus"/>
          <w:b/>
          <w:sz w:val="15"/>
        </w:rPr>
        <w:t xml:space="preserve">3:34 </w:t>
      </w:r>
      <w:r>
        <w:rPr>
          <w:rFonts w:ascii="Gentium Plus" w:hAnsi="Gentium Plus"/>
          <w:sz w:val="16"/>
        </w:rPr>
        <w:t>ὃν γὰρ ἀπέστειλεν ὁ θεὸς τὰ ῥήματα τοῦ θεοῦ λαλεῖ, οὐ γὰρ ἐκ μέτρου ⸀δίδωσιν τὸ πνεῦμα.</w:t>
      </w:r>
    </w:p>
    <w:p>
      <w:pPr>
        <w:pStyle w:val="GreekVerse"/>
        <w:spacing w:after="24" w:line="240" w:lineRule="auto"/>
      </w:pPr>
      <w:r>
        <w:rPr>
          <w:rFonts w:ascii="Gentium Plus" w:hAnsi="Gentium Plus"/>
          <w:b/>
          <w:sz w:val="15"/>
        </w:rPr>
        <w:t xml:space="preserve">3:35 </w:t>
      </w:r>
      <w:r>
        <w:rPr>
          <w:rFonts w:ascii="Gentium Plus" w:hAnsi="Gentium Plus"/>
          <w:sz w:val="16"/>
        </w:rPr>
        <w:t>ὁ πατὴρ ἀγαπᾷ τὸν υἱόν, καὶ πάντα δέδωκεν ἐν τῇ χειρὶ αὐτοῦ.</w:t>
      </w:r>
    </w:p>
    <w:p>
      <w:pPr>
        <w:pStyle w:val="GreekVerse"/>
        <w:spacing w:after="24" w:line="240" w:lineRule="auto"/>
      </w:pPr>
      <w:r>
        <w:rPr>
          <w:rFonts w:ascii="Gentium Plus" w:hAnsi="Gentium Plus"/>
          <w:b/>
          <w:sz w:val="15"/>
        </w:rPr>
        <w:t xml:space="preserve">3:36 </w:t>
      </w:r>
      <w:r>
        <w:rPr>
          <w:rFonts w:ascii="Gentium Plus" w:hAnsi="Gentium Plus"/>
          <w:sz w:val="16"/>
        </w:rPr>
        <w:t>ὁ πιστεύων εἰς τὸν υἱὸν ἔχει ζωὴν αἰώνιον· ὁ δὲ ἀπειθῶν τῷ υἱῷ οὐκ ὄψεται ζωήν, ἀλλʼ ἡ ὀργὴ τοῦ θεοῦ μένει ἐπʼ αὐτόν.</w:t>
      </w:r>
    </w:p>
    <w:p>
      <w:pPr>
        <w:pStyle w:val="GreekChapterHeading"/>
        <w:jc w:val="center"/>
      </w:pPr>
      <w:r>
        <w:t>Κεφάλαιον 4</w:t>
      </w:r>
    </w:p>
    <w:p>
      <w:pPr>
        <w:pStyle w:val="GreekVerse"/>
        <w:spacing w:after="24" w:line="240" w:lineRule="auto"/>
      </w:pPr>
      <w:r>
        <w:rPr>
          <w:rFonts w:ascii="Gentium Plus" w:hAnsi="Gentium Plus"/>
          <w:b/>
          <w:sz w:val="15"/>
        </w:rPr>
        <w:t xml:space="preserve">4:1 </w:t>
      </w:r>
      <w:r>
        <w:rPr>
          <w:rFonts w:ascii="Gentium Plus" w:hAnsi="Gentium Plus"/>
          <w:sz w:val="16"/>
        </w:rPr>
        <w:t>Ὡς οὖν ἔγνω ὁ ⸀Ἰησοῦς ὅτι ἤκουσαν οἱ Φαρισαῖοι ὅτι Ἰησοῦς πλείονας μαθητὰς ποιεῖ καὶ βαπτίζει ἢ Ἰωάννης—</w:t>
      </w:r>
    </w:p>
    <w:p>
      <w:pPr>
        <w:pStyle w:val="GreekVerse"/>
        <w:spacing w:after="24" w:line="240" w:lineRule="auto"/>
      </w:pPr>
      <w:r>
        <w:rPr>
          <w:rFonts w:ascii="Gentium Plus" w:hAnsi="Gentium Plus"/>
          <w:b/>
          <w:sz w:val="15"/>
        </w:rPr>
        <w:t xml:space="preserve">4:2 </w:t>
      </w:r>
      <w:r>
        <w:rPr>
          <w:rFonts w:ascii="Gentium Plus" w:hAnsi="Gentium Plus"/>
          <w:sz w:val="16"/>
        </w:rPr>
        <w:t>καίτοιγε Ἰησοῦς αὐτὸς οὐκ ἐβάπτιζεν ἀλλʼ οἱ μαθηταὶ αὐτοῦ—</w:t>
      </w:r>
    </w:p>
    <w:p>
      <w:pPr>
        <w:pStyle w:val="GreekVerse"/>
        <w:spacing w:after="24" w:line="240" w:lineRule="auto"/>
      </w:pPr>
      <w:r>
        <w:rPr>
          <w:rFonts w:ascii="Gentium Plus" w:hAnsi="Gentium Plus"/>
          <w:b/>
          <w:sz w:val="15"/>
        </w:rPr>
        <w:t xml:space="preserve">4:3 </w:t>
      </w:r>
      <w:r>
        <w:rPr>
          <w:rFonts w:ascii="Gentium Plus" w:hAnsi="Gentium Plus"/>
          <w:sz w:val="16"/>
        </w:rPr>
        <w:t>ἀφῆκεν τὴν Ἰουδαίαν καὶ ἀπῆλθεν ⸀πάλιν εἰς τὴν Γαλιλαίαν.</w:t>
      </w:r>
    </w:p>
    <w:p>
      <w:pPr>
        <w:pStyle w:val="GreekVerse"/>
        <w:spacing w:after="24" w:line="240" w:lineRule="auto"/>
      </w:pPr>
      <w:r>
        <w:rPr>
          <w:rFonts w:ascii="Gentium Plus" w:hAnsi="Gentium Plus"/>
          <w:b/>
          <w:sz w:val="15"/>
        </w:rPr>
        <w:t xml:space="preserve">4:4 </w:t>
      </w:r>
      <w:r>
        <w:rPr>
          <w:rFonts w:ascii="Gentium Plus" w:hAnsi="Gentium Plus"/>
          <w:sz w:val="16"/>
        </w:rPr>
        <w:t>ἔδει δὲ αὐτὸν διέρχεσθαι διὰ τῆς Σαμαρείας.</w:t>
      </w:r>
    </w:p>
    <w:p>
      <w:pPr>
        <w:pStyle w:val="GreekVerse"/>
        <w:spacing w:after="24" w:line="240" w:lineRule="auto"/>
      </w:pPr>
      <w:r>
        <w:rPr>
          <w:rFonts w:ascii="Gentium Plus" w:hAnsi="Gentium Plus"/>
          <w:b/>
          <w:sz w:val="15"/>
        </w:rPr>
        <w:t xml:space="preserve">4:5 </w:t>
      </w:r>
      <w:r>
        <w:rPr>
          <w:rFonts w:ascii="Gentium Plus" w:hAnsi="Gentium Plus"/>
          <w:sz w:val="16"/>
        </w:rPr>
        <w:t>ἔρχεται οὖν εἰς πόλιν τῆς Σαμαρείας λεγομένην Συχὰρ πλησίον τοῦ χωρίου ὃ ἔδωκεν Ἰακὼβ ⸀τῷ Ἰωσὴφ τῷ υἱῷ αὐτοῦ·</w:t>
      </w:r>
    </w:p>
    <w:p>
      <w:pPr>
        <w:pStyle w:val="GreekVerse"/>
        <w:spacing w:after="24" w:line="240" w:lineRule="auto"/>
      </w:pPr>
      <w:r>
        <w:rPr>
          <w:rFonts w:ascii="Gentium Plus" w:hAnsi="Gentium Plus"/>
          <w:b/>
          <w:sz w:val="15"/>
        </w:rPr>
        <w:t xml:space="preserve">4:6 </w:t>
      </w:r>
      <w:r>
        <w:rPr>
          <w:rFonts w:ascii="Gentium Plus" w:hAnsi="Gentium Plus"/>
          <w:sz w:val="16"/>
        </w:rPr>
        <w:t>ἦν δὲ ἐκεῖ πηγὴ τοῦ Ἰακώβ. ὁ οὖν Ἰησοῦς κεκοπιακὼς ἐκ τῆς ὁδοιπορίας ἐκαθέζετο οὕτως ἐπὶ τῇ πηγῇ· ὥρα ἦν ⸀ὡς ἕκτη.</w:t>
      </w:r>
    </w:p>
    <w:p>
      <w:pPr>
        <w:pStyle w:val="GreekVerse"/>
        <w:spacing w:after="24" w:line="240" w:lineRule="auto"/>
      </w:pPr>
      <w:r>
        <w:rPr>
          <w:rFonts w:ascii="Gentium Plus" w:hAnsi="Gentium Plus"/>
          <w:b/>
          <w:sz w:val="15"/>
        </w:rPr>
        <w:t xml:space="preserve">4:7 </w:t>
      </w:r>
      <w:r>
        <w:rPr>
          <w:rFonts w:ascii="Gentium Plus" w:hAnsi="Gentium Plus"/>
          <w:sz w:val="16"/>
        </w:rPr>
        <w:t>Ἔρχεται γυνὴ ἐκ τῆς Σαμαρείας ἀντλῆσαι ὕδωρ. λέγει αὐτῇ ὁ Ἰησοῦς· Δός μοι πεῖν·</w:t>
      </w:r>
    </w:p>
    <w:p>
      <w:pPr>
        <w:pStyle w:val="GreekVerse"/>
        <w:spacing w:after="24" w:line="240" w:lineRule="auto"/>
      </w:pPr>
      <w:r>
        <w:rPr>
          <w:rFonts w:ascii="Gentium Plus" w:hAnsi="Gentium Plus"/>
          <w:b/>
          <w:sz w:val="15"/>
        </w:rPr>
        <w:t xml:space="preserve">4:8 </w:t>
      </w:r>
      <w:r>
        <w:rPr>
          <w:rFonts w:ascii="Gentium Plus" w:hAnsi="Gentium Plus"/>
          <w:sz w:val="16"/>
        </w:rPr>
        <w:t>οἱ γὰρ μαθηταὶ αὐτοῦ ἀπεληλύθεισαν εἰς τὴν πόλιν, ἵνα τροφὰς ἀγοράσωσιν.</w:t>
      </w:r>
    </w:p>
    <w:p>
      <w:pPr>
        <w:pStyle w:val="GreekVerse"/>
        <w:spacing w:after="24" w:line="240" w:lineRule="auto"/>
      </w:pPr>
      <w:r>
        <w:rPr>
          <w:rFonts w:ascii="Gentium Plus" w:hAnsi="Gentium Plus"/>
          <w:b/>
          <w:sz w:val="15"/>
        </w:rPr>
        <w:t xml:space="preserve">4:9 </w:t>
      </w:r>
      <w:r>
        <w:rPr>
          <w:rFonts w:ascii="Gentium Plus" w:hAnsi="Gentium Plus"/>
          <w:sz w:val="16"/>
        </w:rPr>
        <w:t>λέγει οὖν αὐτῷ ἡ γυνὴ ἡ Σαμαρῖτις· Πῶς σὺ Ἰουδαῖος ὢν παρʼ ἐμοῦ πεῖν αἰτεῖς ⸂γυναικὸς Σαμαρίτιδος οὔσης⸃; οὐ γὰρ συγχρῶνται Ἰουδαῖοι Σαμαρίταις.</w:t>
      </w:r>
    </w:p>
    <w:p>
      <w:pPr>
        <w:pStyle w:val="GreekVerse"/>
        <w:spacing w:after="24" w:line="240" w:lineRule="auto"/>
      </w:pPr>
      <w:r>
        <w:rPr>
          <w:rFonts w:ascii="Gentium Plus" w:hAnsi="Gentium Plus"/>
          <w:b/>
          <w:sz w:val="15"/>
        </w:rPr>
        <w:t xml:space="preserve">4:10 </w:t>
      </w:r>
      <w:r>
        <w:rPr>
          <w:rFonts w:ascii="Gentium Plus" w:hAnsi="Gentium Plus"/>
          <w:sz w:val="16"/>
        </w:rPr>
        <w:t>ἀπεκρίθη Ἰησοῦς καὶ εἶπεν αὐτῇ· Εἰ ᾔδεις τὴν δωρεὰν τοῦ θεοῦ καὶ τίς ἐστιν ὁ λέγων σοι· Δός μοι πεῖν, σὺ ἂν ᾔτησας αὐτὸν καὶ ἔδωκεν ἄν σοι ὕδωρ ζῶν.</w:t>
      </w:r>
    </w:p>
    <w:p>
      <w:pPr>
        <w:pStyle w:val="GreekVerse"/>
        <w:spacing w:after="24" w:line="240" w:lineRule="auto"/>
      </w:pPr>
      <w:r>
        <w:rPr>
          <w:rFonts w:ascii="Gentium Plus" w:hAnsi="Gentium Plus"/>
          <w:b/>
          <w:sz w:val="15"/>
        </w:rPr>
        <w:t xml:space="preserve">4:11 </w:t>
      </w:r>
      <w:r>
        <w:rPr>
          <w:rFonts w:ascii="Gentium Plus" w:hAnsi="Gentium Plus"/>
          <w:sz w:val="16"/>
        </w:rPr>
        <w:t>λέγει αὐτῷ ⸂ἡ γυνή⸃· Κύριε, οὔτε ἄντλημα ἔχεις καὶ τὸ φρέαρ ἐστὶν βαθύ· πόθεν οὖν ἔχεις τὸ ὕδωρ τὸ ζῶν;</w:t>
      </w:r>
    </w:p>
    <w:p>
      <w:pPr>
        <w:pStyle w:val="GreekVerse"/>
        <w:spacing w:after="24" w:line="240" w:lineRule="auto"/>
      </w:pPr>
      <w:r>
        <w:rPr>
          <w:rFonts w:ascii="Gentium Plus" w:hAnsi="Gentium Plus"/>
          <w:b/>
          <w:sz w:val="15"/>
        </w:rPr>
        <w:t xml:space="preserve">4:12 </w:t>
      </w:r>
      <w:r>
        <w:rPr>
          <w:rFonts w:ascii="Gentium Plus" w:hAnsi="Gentium Plus"/>
          <w:sz w:val="16"/>
        </w:rPr>
        <w:t>μὴ σὺ μείζων εἶ τοῦ πατρὸς ἡμῶν Ἰακώβ, ὃς ἔδωκεν ἡμῖν τὸ φρέαρ καὶ αὐτὸς ἐξ αὐτοῦ ἔπιεν καὶ οἱ υἱοὶ αὐτοῦ καὶ τὰ θρέμματα αὐτοῦ;</w:t>
      </w:r>
    </w:p>
    <w:p>
      <w:pPr>
        <w:pStyle w:val="GreekVerse"/>
        <w:spacing w:after="24" w:line="240" w:lineRule="auto"/>
      </w:pPr>
      <w:r>
        <w:rPr>
          <w:rFonts w:ascii="Gentium Plus" w:hAnsi="Gentium Plus"/>
          <w:b/>
          <w:sz w:val="15"/>
        </w:rPr>
        <w:t xml:space="preserve">4:13 </w:t>
      </w:r>
      <w:r>
        <w:rPr>
          <w:rFonts w:ascii="Gentium Plus" w:hAnsi="Gentium Plus"/>
          <w:sz w:val="16"/>
        </w:rPr>
        <w:t>ἀπεκρίθη Ἰησοῦς καὶ εἶπεν αὐτῇ· Πᾶς ὁ πίνων ἐκ τοῦ ὕδατος τούτου διψήσει πάλιν·</w:t>
      </w:r>
    </w:p>
    <w:p>
      <w:pPr>
        <w:pStyle w:val="GreekVerse"/>
        <w:spacing w:after="24" w:line="240" w:lineRule="auto"/>
      </w:pPr>
      <w:r>
        <w:rPr>
          <w:rFonts w:ascii="Gentium Plus" w:hAnsi="Gentium Plus"/>
          <w:b/>
          <w:sz w:val="15"/>
        </w:rPr>
        <w:t xml:space="preserve">4:14 </w:t>
      </w:r>
      <w:r>
        <w:rPr>
          <w:rFonts w:ascii="Gentium Plus" w:hAnsi="Gentium Plus"/>
          <w:sz w:val="16"/>
        </w:rPr>
        <w:t>ὃς δʼ ἂν πίῃ ἐκ τοῦ ὕδατος οὗ ἐγὼ δώσω αὐτῷ, οὐ μὴ ⸀διψήσει εἰς τὸν αἰῶνα, ἀλλὰ τὸ ὕδωρ ὃ δώσω αὐτῷ γενήσεται ἐν αὐτῷ πηγὴ ὕδατος ἁλλομένου εἰς ζωὴν αἰώνιον.</w:t>
      </w:r>
    </w:p>
    <w:p>
      <w:pPr>
        <w:pStyle w:val="GreekVerse"/>
        <w:spacing w:after="24" w:line="240" w:lineRule="auto"/>
      </w:pPr>
      <w:r>
        <w:rPr>
          <w:rFonts w:ascii="Gentium Plus" w:hAnsi="Gentium Plus"/>
          <w:b/>
          <w:sz w:val="15"/>
        </w:rPr>
        <w:t xml:space="preserve">4:15 </w:t>
      </w:r>
      <w:r>
        <w:rPr>
          <w:rFonts w:ascii="Gentium Plus" w:hAnsi="Gentium Plus"/>
          <w:sz w:val="16"/>
        </w:rPr>
        <w:t>λέγει πρὸς αὐτὸν ἡ γυνή· Κύριε, δός μοι τοῦτο τὸ ὕδωρ, ἵνα μὴ διψῶ μηδὲ ⸀διέρχωμαι ἐνθάδε ἀντλεῖν.</w:t>
      </w:r>
    </w:p>
    <w:p>
      <w:pPr>
        <w:pStyle w:val="GreekVerse"/>
        <w:spacing w:after="24" w:line="240" w:lineRule="auto"/>
      </w:pPr>
      <w:r>
        <w:rPr>
          <w:rFonts w:ascii="Gentium Plus" w:hAnsi="Gentium Plus"/>
          <w:b/>
          <w:sz w:val="15"/>
        </w:rPr>
        <w:t xml:space="preserve">4:16 </w:t>
      </w:r>
      <w:r>
        <w:rPr>
          <w:rFonts w:ascii="Gentium Plus" w:hAnsi="Gentium Plus"/>
          <w:sz w:val="16"/>
        </w:rPr>
        <w:t>Λέγει ⸀αὐτῇ· Ὕπαγε φώνησον ⸂τὸν ἄνδρα σου⸃ καὶ ἐλθὲ ἐνθάδε.</w:t>
      </w:r>
    </w:p>
    <w:p>
      <w:pPr>
        <w:pStyle w:val="GreekVerse"/>
        <w:spacing w:after="24" w:line="240" w:lineRule="auto"/>
      </w:pPr>
      <w:r>
        <w:rPr>
          <w:rFonts w:ascii="Gentium Plus" w:hAnsi="Gentium Plus"/>
          <w:b/>
          <w:sz w:val="15"/>
        </w:rPr>
        <w:t xml:space="preserve">4:17 </w:t>
      </w:r>
      <w:r>
        <w:rPr>
          <w:rFonts w:ascii="Gentium Plus" w:hAnsi="Gentium Plus"/>
          <w:sz w:val="16"/>
        </w:rPr>
        <w:t>ἀπεκρίθη ἡ γυνὴ καὶ εἶπεν ⸀αὐτῷ· Οὐκ ἔχω ἄνδρα. λέγει αὐτῇ ὁ Ἰησοῦς· Καλῶς εἶπας ὅτι Ἄνδρα οὐκ ἔχω·</w:t>
      </w:r>
    </w:p>
    <w:p>
      <w:pPr>
        <w:pStyle w:val="GreekVerse"/>
        <w:spacing w:after="24" w:line="240" w:lineRule="auto"/>
      </w:pPr>
      <w:r>
        <w:rPr>
          <w:rFonts w:ascii="Gentium Plus" w:hAnsi="Gentium Plus"/>
          <w:b/>
          <w:sz w:val="15"/>
        </w:rPr>
        <w:t xml:space="preserve">4:18 </w:t>
      </w:r>
      <w:r>
        <w:rPr>
          <w:rFonts w:ascii="Gentium Plus" w:hAnsi="Gentium Plus"/>
          <w:sz w:val="16"/>
        </w:rPr>
        <w:t>πέντε γὰρ ἄνδρας ἔσχες, καὶ νῦν ὃν ἔχεις οὐκ ἔστιν σου ἀνήρ· τοῦτο ἀληθὲς εἴρηκας.</w:t>
      </w:r>
    </w:p>
    <w:p>
      <w:pPr>
        <w:pStyle w:val="GreekVerse"/>
        <w:spacing w:after="24" w:line="240" w:lineRule="auto"/>
      </w:pPr>
      <w:r>
        <w:rPr>
          <w:rFonts w:ascii="Gentium Plus" w:hAnsi="Gentium Plus"/>
          <w:b/>
          <w:sz w:val="15"/>
        </w:rPr>
        <w:t xml:space="preserve">4:19 </w:t>
      </w:r>
      <w:r>
        <w:rPr>
          <w:rFonts w:ascii="Gentium Plus" w:hAnsi="Gentium Plus"/>
          <w:sz w:val="16"/>
        </w:rPr>
        <w:t>λέγει αὐτῷ ἡ γυνή· Κύριε, θεωρῶ ὅτι προφήτης εἶ σύ.</w:t>
      </w:r>
    </w:p>
    <w:p>
      <w:pPr>
        <w:pStyle w:val="GreekVerse"/>
        <w:spacing w:after="24" w:line="240" w:lineRule="auto"/>
      </w:pPr>
      <w:r>
        <w:rPr>
          <w:rFonts w:ascii="Gentium Plus" w:hAnsi="Gentium Plus"/>
          <w:b/>
          <w:sz w:val="15"/>
        </w:rPr>
        <w:t xml:space="preserve">4:20 </w:t>
      </w:r>
      <w:r>
        <w:rPr>
          <w:rFonts w:ascii="Gentium Plus" w:hAnsi="Gentium Plus"/>
          <w:sz w:val="16"/>
        </w:rPr>
        <w:t>οἱ πατέρες ἡμῶν ἐν τῷ ὄρει τούτῳ προσεκύνησαν· καὶ ὑμεῖς λέγετε ὅτι ἐν Ἱεροσολύμοις ἐστὶν ὁ τόπος ὅπου ⸂προσκυνεῖν δεῖ⸃.</w:t>
      </w:r>
    </w:p>
    <w:p>
      <w:pPr>
        <w:pStyle w:val="GreekVerse"/>
        <w:spacing w:after="24" w:line="240" w:lineRule="auto"/>
      </w:pPr>
      <w:r>
        <w:rPr>
          <w:rFonts w:ascii="Gentium Plus" w:hAnsi="Gentium Plus"/>
          <w:b/>
          <w:sz w:val="15"/>
        </w:rPr>
        <w:t xml:space="preserve">4:21 </w:t>
      </w:r>
      <w:r>
        <w:rPr>
          <w:rFonts w:ascii="Gentium Plus" w:hAnsi="Gentium Plus"/>
          <w:sz w:val="16"/>
        </w:rPr>
        <w:t>λέγει αὐτῇ ὁ Ἰησοῦς· ⸂Πίστευέ μοι, γύναι⸃, ὅτι ἔρχεται ὥρα ὅτε οὔτε ἐν τῷ ὄρει τούτῳ οὔτε ἐν Ἱεροσολύμοις προσκυνήσετε τῷ πατρί.</w:t>
      </w:r>
    </w:p>
    <w:p>
      <w:pPr>
        <w:pStyle w:val="GreekVerse"/>
        <w:spacing w:after="24" w:line="240" w:lineRule="auto"/>
      </w:pPr>
      <w:r>
        <w:rPr>
          <w:rFonts w:ascii="Gentium Plus" w:hAnsi="Gentium Plus"/>
          <w:b/>
          <w:sz w:val="15"/>
        </w:rPr>
        <w:t xml:space="preserve">4:22 </w:t>
      </w:r>
      <w:r>
        <w:rPr>
          <w:rFonts w:ascii="Gentium Plus" w:hAnsi="Gentium Plus"/>
          <w:sz w:val="16"/>
        </w:rPr>
        <w:t>ὑμεῖς προσκυνεῖτε ὃ οὐκ οἴδατε, ἡμεῖς προσκυνοῦμεν ὃ οἴδαμεν, ὅτι ἡ σωτηρία ἐκ τῶν Ἰουδαίων ἐστίν·</w:t>
      </w:r>
    </w:p>
    <w:p>
      <w:pPr>
        <w:pStyle w:val="GreekVerse"/>
        <w:spacing w:after="24" w:line="240" w:lineRule="auto"/>
      </w:pPr>
      <w:r>
        <w:rPr>
          <w:rFonts w:ascii="Gentium Plus" w:hAnsi="Gentium Plus"/>
          <w:b/>
          <w:sz w:val="15"/>
        </w:rPr>
        <w:t xml:space="preserve">4:23 </w:t>
      </w:r>
      <w:r>
        <w:rPr>
          <w:rFonts w:ascii="Gentium Plus" w:hAnsi="Gentium Plus"/>
          <w:sz w:val="16"/>
        </w:rPr>
        <w:t>ἀλλὰ ἔρχεται ὥρα καὶ νῦν ἐστιν, ὅτε οἱ ἀληθινοὶ προσκυνηταὶ προσκυνήσουσιν τῷ πατρὶ ἐν πνεύματι καὶ ἀληθείᾳ, καὶ γὰρ ὁ πατὴρ τοιούτους ζητεῖ τοὺς προσκυνοῦντας αὐτόν·</w:t>
      </w:r>
    </w:p>
    <w:p>
      <w:pPr>
        <w:pStyle w:val="GreekVerse"/>
        <w:spacing w:after="24" w:line="240" w:lineRule="auto"/>
      </w:pPr>
      <w:r>
        <w:rPr>
          <w:rFonts w:ascii="Gentium Plus" w:hAnsi="Gentium Plus"/>
          <w:b/>
          <w:sz w:val="15"/>
        </w:rPr>
        <w:t xml:space="preserve">4:24 </w:t>
      </w:r>
      <w:r>
        <w:rPr>
          <w:rFonts w:ascii="Gentium Plus" w:hAnsi="Gentium Plus"/>
          <w:sz w:val="16"/>
        </w:rPr>
        <w:t>πνεῦμα ὁ θεός, καὶ τοὺς προσκυνοῦντας αὐτὸν ἐν πνεύματι καὶ ἀληθείᾳ δεῖ προσκυνεῖν.</w:t>
      </w:r>
    </w:p>
    <w:p>
      <w:pPr>
        <w:pStyle w:val="GreekVerse"/>
        <w:spacing w:after="24" w:line="240" w:lineRule="auto"/>
      </w:pPr>
      <w:r>
        <w:rPr>
          <w:rFonts w:ascii="Gentium Plus" w:hAnsi="Gentium Plus"/>
          <w:b/>
          <w:sz w:val="15"/>
        </w:rPr>
        <w:t xml:space="preserve">4:25 </w:t>
      </w:r>
      <w:r>
        <w:rPr>
          <w:rFonts w:ascii="Gentium Plus" w:hAnsi="Gentium Plus"/>
          <w:sz w:val="16"/>
        </w:rPr>
        <w:t>λέγει αὐτῷ ἡ γυνή· Οἶδα ὅτι Μεσσίας ἔρχεται, ὁ λεγόμενος χριστός· ὅταν ἔλθῃ ἐκεῖνος, ἀναγγελεῖ ἡμῖν ⸀ἅπαντα.</w:t>
      </w:r>
    </w:p>
    <w:p>
      <w:pPr>
        <w:pStyle w:val="GreekVerse"/>
        <w:spacing w:after="24" w:line="240" w:lineRule="auto"/>
      </w:pPr>
      <w:r>
        <w:rPr>
          <w:rFonts w:ascii="Gentium Plus" w:hAnsi="Gentium Plus"/>
          <w:b/>
          <w:sz w:val="15"/>
        </w:rPr>
        <w:t xml:space="preserve">4:26 </w:t>
      </w:r>
      <w:r>
        <w:rPr>
          <w:rFonts w:ascii="Gentium Plus" w:hAnsi="Gentium Plus"/>
          <w:sz w:val="16"/>
        </w:rPr>
        <w:t>λέγει αὐτῇ ὁ Ἰησοῦς· Ἐγώ εἰμι, ὁ λαλῶν σοι.</w:t>
      </w:r>
    </w:p>
    <w:p>
      <w:pPr>
        <w:pStyle w:val="GreekVerse"/>
        <w:spacing w:after="24" w:line="240" w:lineRule="auto"/>
      </w:pPr>
      <w:r>
        <w:rPr>
          <w:rFonts w:ascii="Gentium Plus" w:hAnsi="Gentium Plus"/>
          <w:b/>
          <w:sz w:val="15"/>
        </w:rPr>
        <w:t xml:space="preserve">4:27 </w:t>
      </w:r>
      <w:r>
        <w:rPr>
          <w:rFonts w:ascii="Gentium Plus" w:hAnsi="Gentium Plus"/>
          <w:sz w:val="16"/>
        </w:rPr>
        <w:t>Καὶ ἐπὶ τούτῳ ἦλθαν οἱ μαθηταὶ αὐτοῦ, καὶ ⸀ἐθαύμαζον ὅτι μετὰ γυναικὸς ἐλάλει· οὐδεὶς μέντοι εἶπεν· Τί ζητεῖς; ἢ τί λαλεῖς μετʼ αὐτῆς;</w:t>
      </w:r>
    </w:p>
    <w:p>
      <w:pPr>
        <w:pStyle w:val="GreekVerse"/>
        <w:spacing w:after="24" w:line="240" w:lineRule="auto"/>
      </w:pPr>
      <w:r>
        <w:rPr>
          <w:rFonts w:ascii="Gentium Plus" w:hAnsi="Gentium Plus"/>
          <w:b/>
          <w:sz w:val="15"/>
        </w:rPr>
        <w:t xml:space="preserve">4:28 </w:t>
      </w:r>
      <w:r>
        <w:rPr>
          <w:rFonts w:ascii="Gentium Plus" w:hAnsi="Gentium Plus"/>
          <w:sz w:val="16"/>
        </w:rPr>
        <w:t>ἀφῆκεν οὖν τὴν ὑδρίαν αὐτῆς ἡ γυνὴ καὶ ἀπῆλθεν εἰς τὴν πόλιν καὶ λέγει τοῖς ἀνθρώποις·</w:t>
      </w:r>
    </w:p>
    <w:p>
      <w:pPr>
        <w:pStyle w:val="GreekVerse"/>
        <w:spacing w:after="24" w:line="240" w:lineRule="auto"/>
      </w:pPr>
      <w:r>
        <w:rPr>
          <w:rFonts w:ascii="Gentium Plus" w:hAnsi="Gentium Plus"/>
          <w:b/>
          <w:sz w:val="15"/>
        </w:rPr>
        <w:t xml:space="preserve">4:29 </w:t>
      </w:r>
      <w:r>
        <w:rPr>
          <w:rFonts w:ascii="Gentium Plus" w:hAnsi="Gentium Plus"/>
          <w:sz w:val="16"/>
        </w:rPr>
        <w:t>Δεῦτε ἴδετε ἄνθρωπον ὃς εἶπέ μοι πάντα ⸀ὅσα ἐποίησα· μήτι οὗτός ἐστιν ὁ χριστός;</w:t>
      </w:r>
    </w:p>
    <w:p>
      <w:pPr>
        <w:pStyle w:val="GreekVerse"/>
        <w:spacing w:after="24" w:line="240" w:lineRule="auto"/>
      </w:pPr>
      <w:r>
        <w:rPr>
          <w:rFonts w:ascii="Gentium Plus" w:hAnsi="Gentium Plus"/>
          <w:b/>
          <w:sz w:val="15"/>
        </w:rPr>
        <w:t xml:space="preserve">4:30 </w:t>
      </w:r>
      <w:r>
        <w:rPr>
          <w:rFonts w:ascii="Gentium Plus" w:hAnsi="Gentium Plus"/>
          <w:sz w:val="16"/>
        </w:rPr>
        <w:t>ἐξῆλθον ἐκ τῆς πόλεως καὶ ἤρχοντο πρὸς αὐτόν.</w:t>
      </w:r>
    </w:p>
    <w:p>
      <w:pPr>
        <w:pStyle w:val="GreekVerse"/>
        <w:spacing w:after="24" w:line="240" w:lineRule="auto"/>
      </w:pPr>
      <w:r>
        <w:rPr>
          <w:rFonts w:ascii="Gentium Plus" w:hAnsi="Gentium Plus"/>
          <w:b/>
          <w:sz w:val="15"/>
        </w:rPr>
        <w:t xml:space="preserve">4:31 </w:t>
      </w:r>
      <w:r>
        <w:rPr>
          <w:rFonts w:ascii="Gentium Plus" w:hAnsi="Gentium Plus"/>
          <w:sz w:val="16"/>
        </w:rPr>
        <w:t>⸀Ἐν τῷ μεταξὺ ἠρώτων αὐτὸν οἱ μαθηταὶ λέγοντες· Ῥαββί, φάγε.</w:t>
      </w:r>
    </w:p>
    <w:p>
      <w:pPr>
        <w:pStyle w:val="GreekVerse"/>
        <w:spacing w:after="24" w:line="240" w:lineRule="auto"/>
      </w:pPr>
      <w:r>
        <w:rPr>
          <w:rFonts w:ascii="Gentium Plus" w:hAnsi="Gentium Plus"/>
          <w:b/>
          <w:sz w:val="15"/>
        </w:rPr>
        <w:t xml:space="preserve">4:32 </w:t>
      </w:r>
      <w:r>
        <w:rPr>
          <w:rFonts w:ascii="Gentium Plus" w:hAnsi="Gentium Plus"/>
          <w:sz w:val="16"/>
        </w:rPr>
        <w:t>ὁ δὲ εἶπεν αὐτοῖς· Ἐγὼ βρῶσιν ἔχω φαγεῖν ἣν ὑμεῖς οὐκ οἴδατε.</w:t>
      </w:r>
    </w:p>
    <w:p>
      <w:pPr>
        <w:pStyle w:val="GreekVerse"/>
        <w:spacing w:after="24" w:line="240" w:lineRule="auto"/>
      </w:pPr>
      <w:r>
        <w:rPr>
          <w:rFonts w:ascii="Gentium Plus" w:hAnsi="Gentium Plus"/>
          <w:b/>
          <w:sz w:val="15"/>
        </w:rPr>
        <w:t xml:space="preserve">4:33 </w:t>
      </w:r>
      <w:r>
        <w:rPr>
          <w:rFonts w:ascii="Gentium Plus" w:hAnsi="Gentium Plus"/>
          <w:sz w:val="16"/>
        </w:rPr>
        <w:t>ἔλεγον οὖν οἱ μαθηταὶ πρὸς ἀλλήλους· Μή τις ἤνεγκεν αὐτῷ φαγεῖν;</w:t>
      </w:r>
    </w:p>
    <w:p>
      <w:pPr>
        <w:pStyle w:val="GreekVerse"/>
        <w:spacing w:after="24" w:line="240" w:lineRule="auto"/>
      </w:pPr>
      <w:r>
        <w:rPr>
          <w:rFonts w:ascii="Gentium Plus" w:hAnsi="Gentium Plus"/>
          <w:b/>
          <w:sz w:val="15"/>
        </w:rPr>
        <w:t xml:space="preserve">4:34 </w:t>
      </w:r>
      <w:r>
        <w:rPr>
          <w:rFonts w:ascii="Gentium Plus" w:hAnsi="Gentium Plus"/>
          <w:sz w:val="16"/>
        </w:rPr>
        <w:t>λέγει αὐτοῖς ὁ Ἰησοῦς· Ἐμὸν βρῶμά ἐστιν ἵνα ⸀ποιήσω τὸ θέλημα τοῦ πέμψαντός με καὶ τελειώσω αὐτοῦ τὸ ἔργον.</w:t>
      </w:r>
    </w:p>
    <w:p>
      <w:pPr>
        <w:pStyle w:val="GreekVerse"/>
        <w:spacing w:after="24" w:line="240" w:lineRule="auto"/>
      </w:pPr>
      <w:r>
        <w:rPr>
          <w:rFonts w:ascii="Gentium Plus" w:hAnsi="Gentium Plus"/>
          <w:b/>
          <w:sz w:val="15"/>
        </w:rPr>
        <w:t xml:space="preserve">4:35 </w:t>
      </w:r>
      <w:r>
        <w:rPr>
          <w:rFonts w:ascii="Gentium Plus" w:hAnsi="Gentium Plus"/>
          <w:sz w:val="16"/>
        </w:rPr>
        <w:t>οὐχ ὑμεῖς λέγετε ὅτι Ἔτι τετράμηνός ἐστιν καὶ ὁ θερισμὸς ἔρχεται; ἰδοὺ λέγω ὑμῖν, ἐπάρατε τοὺς ὀφθαλμοὺς ὑμῶν καὶ θεάσασθε τὰς χώρας ὅτι λευκαί εἰσιν πρὸς θερισμόν· ἤδη</w:t>
      </w:r>
    </w:p>
    <w:p>
      <w:pPr>
        <w:pStyle w:val="GreekVerse"/>
        <w:spacing w:after="24" w:line="240" w:lineRule="auto"/>
      </w:pPr>
      <w:r>
        <w:rPr>
          <w:rFonts w:ascii="Gentium Plus" w:hAnsi="Gentium Plus"/>
          <w:b/>
          <w:sz w:val="15"/>
        </w:rPr>
        <w:t xml:space="preserve">4:36 </w:t>
      </w:r>
      <w:r>
        <w:rPr>
          <w:rFonts w:ascii="Gentium Plus" w:hAnsi="Gentium Plus"/>
          <w:sz w:val="16"/>
        </w:rPr>
        <w:t>⸀ὁ θερίζων μισθὸν λαμβάνει καὶ συνάγει καρπὸν εἰς ζωὴν αἰώνιον, ⸀ἵνα ὁ σπείρων ὁμοῦ χαίρῃ καὶ ὁ θερίζων.</w:t>
      </w:r>
    </w:p>
    <w:p>
      <w:pPr>
        <w:pStyle w:val="GreekVerse"/>
        <w:spacing w:after="24" w:line="240" w:lineRule="auto"/>
      </w:pPr>
      <w:r>
        <w:rPr>
          <w:rFonts w:ascii="Gentium Plus" w:hAnsi="Gentium Plus"/>
          <w:b/>
          <w:sz w:val="15"/>
        </w:rPr>
        <w:t xml:space="preserve">4:37 </w:t>
      </w:r>
      <w:r>
        <w:rPr>
          <w:rFonts w:ascii="Gentium Plus" w:hAnsi="Gentium Plus"/>
          <w:sz w:val="16"/>
        </w:rPr>
        <w:t>ἐν γὰρ τούτῳ ὁ λόγος ⸀ἐστὶν ἀληθινὸς ὅτι Ἄλλος ἐστὶν ὁ σπείρων καὶ ἄλλος ὁ θερίζων·</w:t>
      </w:r>
    </w:p>
    <w:p>
      <w:pPr>
        <w:pStyle w:val="GreekVerse"/>
        <w:spacing w:after="24" w:line="240" w:lineRule="auto"/>
      </w:pPr>
      <w:r>
        <w:rPr>
          <w:rFonts w:ascii="Gentium Plus" w:hAnsi="Gentium Plus"/>
          <w:b/>
          <w:sz w:val="15"/>
        </w:rPr>
        <w:t xml:space="preserve">4:38 </w:t>
      </w:r>
      <w:r>
        <w:rPr>
          <w:rFonts w:ascii="Gentium Plus" w:hAnsi="Gentium Plus"/>
          <w:sz w:val="16"/>
        </w:rPr>
        <w:t>ἐγὼ ἀπέστειλα ὑμᾶς θερίζειν ὃ οὐχ ὑμεῖς κεκοπιάκατε· ἄλλοι κεκοπιάκασιν, καὶ ὑμεῖς εἰς τὸν κόπον αὐτῶν εἰσεληλύθατε.</w:t>
      </w:r>
    </w:p>
    <w:p>
      <w:pPr>
        <w:pStyle w:val="GreekVerse"/>
        <w:spacing w:after="24" w:line="240" w:lineRule="auto"/>
      </w:pPr>
      <w:r>
        <w:rPr>
          <w:rFonts w:ascii="Gentium Plus" w:hAnsi="Gentium Plus"/>
          <w:b/>
          <w:sz w:val="15"/>
        </w:rPr>
        <w:t xml:space="preserve">4:39 </w:t>
      </w:r>
      <w:r>
        <w:rPr>
          <w:rFonts w:ascii="Gentium Plus" w:hAnsi="Gentium Plus"/>
          <w:sz w:val="16"/>
        </w:rPr>
        <w:t>Ἐκ δὲ τῆς πόλεως ἐκείνης πολλοὶ ἐπίστευσαν εἰς αὐτὸν τῶν Σαμαριτῶν διὰ τὸν λόγον τῆς γυναικὸς μαρτυρούσης ὅτι Εἶπέν μοι πάντα ⸀ἃ ἐποίησα.</w:t>
      </w:r>
    </w:p>
    <w:p>
      <w:pPr>
        <w:pStyle w:val="GreekVerse"/>
        <w:spacing w:after="24" w:line="240" w:lineRule="auto"/>
      </w:pPr>
      <w:r>
        <w:rPr>
          <w:rFonts w:ascii="Gentium Plus" w:hAnsi="Gentium Plus"/>
          <w:b/>
          <w:sz w:val="15"/>
        </w:rPr>
        <w:t xml:space="preserve">4:40 </w:t>
      </w:r>
      <w:r>
        <w:rPr>
          <w:rFonts w:ascii="Gentium Plus" w:hAnsi="Gentium Plus"/>
          <w:sz w:val="16"/>
        </w:rPr>
        <w:t>ὡς οὖν ἦλθον πρὸς αὐτὸν οἱ Σαμαρῖται, ἠρώτων αὐτὸν μεῖναι παρʼ αὐτοῖς· καὶ ἔμεινεν ἐκεῖ δύο ἡμέρας.</w:t>
      </w:r>
    </w:p>
    <w:p>
      <w:pPr>
        <w:pStyle w:val="GreekVerse"/>
        <w:spacing w:after="24" w:line="240" w:lineRule="auto"/>
      </w:pPr>
      <w:r>
        <w:rPr>
          <w:rFonts w:ascii="Gentium Plus" w:hAnsi="Gentium Plus"/>
          <w:b/>
          <w:sz w:val="15"/>
        </w:rPr>
        <w:t xml:space="preserve">4:41 </w:t>
      </w:r>
      <w:r>
        <w:rPr>
          <w:rFonts w:ascii="Gentium Plus" w:hAnsi="Gentium Plus"/>
          <w:sz w:val="16"/>
        </w:rPr>
        <w:t>καὶ πολλῷ πλείους ἐπίστευσαν διὰ τὸν λόγον αὐτοῦ,</w:t>
      </w:r>
    </w:p>
    <w:p>
      <w:pPr>
        <w:pStyle w:val="GreekVerse"/>
        <w:spacing w:after="24" w:line="240" w:lineRule="auto"/>
      </w:pPr>
      <w:r>
        <w:rPr>
          <w:rFonts w:ascii="Gentium Plus" w:hAnsi="Gentium Plus"/>
          <w:b/>
          <w:sz w:val="15"/>
        </w:rPr>
        <w:t xml:space="preserve">4:42 </w:t>
      </w:r>
      <w:r>
        <w:rPr>
          <w:rFonts w:ascii="Gentium Plus" w:hAnsi="Gentium Plus"/>
          <w:sz w:val="16"/>
        </w:rPr>
        <w:t>τῇ τε γυναικὶ ἔλεγον ὅτι Οὐκέτι διὰ τὴν σὴν λαλιὰν πιστεύομεν· αὐτοὶ γὰρ ἀκηκόαμεν, καὶ οἴδαμεν ὅτι οὗτός ἐστιν ἀληθῶς ὁ σωτὴρ τοῦ ⸀κόσμου.</w:t>
      </w:r>
    </w:p>
    <w:p>
      <w:pPr>
        <w:pStyle w:val="GreekVerse"/>
        <w:spacing w:after="24" w:line="240" w:lineRule="auto"/>
      </w:pPr>
      <w:r>
        <w:rPr>
          <w:rFonts w:ascii="Gentium Plus" w:hAnsi="Gentium Plus"/>
          <w:b/>
          <w:sz w:val="15"/>
        </w:rPr>
        <w:t xml:space="preserve">4:43 </w:t>
      </w:r>
      <w:r>
        <w:rPr>
          <w:rFonts w:ascii="Gentium Plus" w:hAnsi="Gentium Plus"/>
          <w:sz w:val="16"/>
        </w:rPr>
        <w:t>Μετὰ δὲ τὰς δύο ἡμέρας ἐξῆλθεν ⸀ἐκεῖθεν εἰς τὴν Γαλιλαίαν·</w:t>
      </w:r>
    </w:p>
    <w:p>
      <w:pPr>
        <w:pStyle w:val="GreekVerse"/>
        <w:spacing w:after="24" w:line="240" w:lineRule="auto"/>
      </w:pPr>
      <w:r>
        <w:rPr>
          <w:rFonts w:ascii="Gentium Plus" w:hAnsi="Gentium Plus"/>
          <w:b/>
          <w:sz w:val="15"/>
        </w:rPr>
        <w:t xml:space="preserve">4:44 </w:t>
      </w:r>
      <w:r>
        <w:rPr>
          <w:rFonts w:ascii="Gentium Plus" w:hAnsi="Gentium Plus"/>
          <w:sz w:val="16"/>
        </w:rPr>
        <w:t>αὐτὸς ⸀γὰρ Ἰησοῦς ἐμαρτύρησεν ὅτι προφήτης ἐν τῇ ἰδίᾳ πατρίδι τιμὴν οὐκ ἔχει.</w:t>
      </w:r>
    </w:p>
    <w:p>
      <w:pPr>
        <w:pStyle w:val="GreekVerse"/>
        <w:spacing w:after="24" w:line="240" w:lineRule="auto"/>
      </w:pPr>
      <w:r>
        <w:rPr>
          <w:rFonts w:ascii="Gentium Plus" w:hAnsi="Gentium Plus"/>
          <w:b/>
          <w:sz w:val="15"/>
        </w:rPr>
        <w:t xml:space="preserve">4:45 </w:t>
      </w:r>
      <w:r>
        <w:rPr>
          <w:rFonts w:ascii="Gentium Plus" w:hAnsi="Gentium Plus"/>
          <w:sz w:val="16"/>
        </w:rPr>
        <w:t>ὅτε οὖν ἦλθεν εἰς τὴν Γαλιλαίαν, ἐδέξαντο αὐτὸν οἱ Γαλιλαῖοι, πάντα ἑωρακότες ⸀ὅσα ἐποίησεν ἐν Ἱεροσολύμοις ἐν τῇ ἑορτῇ, καὶ αὐτοὶ γὰρ ἦλθον εἰς τὴν ἑορτήν.</w:t>
      </w:r>
    </w:p>
    <w:p>
      <w:pPr>
        <w:pStyle w:val="GreekVerse"/>
        <w:spacing w:after="24" w:line="240" w:lineRule="auto"/>
      </w:pPr>
      <w:r>
        <w:rPr>
          <w:rFonts w:ascii="Gentium Plus" w:hAnsi="Gentium Plus"/>
          <w:b/>
          <w:sz w:val="15"/>
        </w:rPr>
        <w:t xml:space="preserve">4:46 </w:t>
      </w:r>
      <w:r>
        <w:rPr>
          <w:rFonts w:ascii="Gentium Plus" w:hAnsi="Gentium Plus"/>
          <w:sz w:val="16"/>
        </w:rPr>
        <w:t>Ἦλθεν οὖν ⸀πάλιν εἰς τὴν Κανὰ τῆς Γαλιλαίας, ὅπου ἐποίησεν τὸ ὕδωρ οἶνον. καὶ ἦν τις βασιλικὸς οὗ ὁ υἱὸς ἠσθένει ἐν Καφαρναούμ.</w:t>
      </w:r>
    </w:p>
    <w:p>
      <w:pPr>
        <w:pStyle w:val="GreekVerse"/>
        <w:spacing w:after="24" w:line="240" w:lineRule="auto"/>
      </w:pPr>
      <w:r>
        <w:rPr>
          <w:rFonts w:ascii="Gentium Plus" w:hAnsi="Gentium Plus"/>
          <w:b/>
          <w:sz w:val="15"/>
        </w:rPr>
        <w:t xml:space="preserve">4:47 </w:t>
      </w:r>
      <w:r>
        <w:rPr>
          <w:rFonts w:ascii="Gentium Plus" w:hAnsi="Gentium Plus"/>
          <w:sz w:val="16"/>
        </w:rPr>
        <w:t>οὗτος ἀκούσας ὅτι Ἰησοῦς ἥκει ἐκ τῆς Ἰουδαίας εἰς τὴν Γαλιλαίαν ἀπῆλθεν πρὸς αὐτὸν καὶ ⸀ἠρώτα ἵνα καταβῇ καὶ ἰάσηται αὐτοῦ τὸν υἱόν, ἤμελλεν γὰρ ἀποθνῄσκειν.</w:t>
      </w:r>
    </w:p>
    <w:p>
      <w:pPr>
        <w:pStyle w:val="GreekVerse"/>
        <w:spacing w:after="24" w:line="240" w:lineRule="auto"/>
      </w:pPr>
      <w:r>
        <w:rPr>
          <w:rFonts w:ascii="Gentium Plus" w:hAnsi="Gentium Plus"/>
          <w:b/>
          <w:sz w:val="15"/>
        </w:rPr>
        <w:t xml:space="preserve">4:48 </w:t>
      </w:r>
      <w:r>
        <w:rPr>
          <w:rFonts w:ascii="Gentium Plus" w:hAnsi="Gentium Plus"/>
          <w:sz w:val="16"/>
        </w:rPr>
        <w:t>εἶπεν οὖν ὁ Ἰησοῦς πρὸς αὐτόν· Ἐὰν μὴ σημεῖα καὶ τέρατα ἴδητε, οὐ μὴ πιστεύσητε.</w:t>
      </w:r>
    </w:p>
    <w:p>
      <w:pPr>
        <w:pStyle w:val="GreekVerse"/>
        <w:spacing w:after="24" w:line="240" w:lineRule="auto"/>
      </w:pPr>
      <w:r>
        <w:rPr>
          <w:rFonts w:ascii="Gentium Plus" w:hAnsi="Gentium Plus"/>
          <w:b/>
          <w:sz w:val="15"/>
        </w:rPr>
        <w:t xml:space="preserve">4:49 </w:t>
      </w:r>
      <w:r>
        <w:rPr>
          <w:rFonts w:ascii="Gentium Plus" w:hAnsi="Gentium Plus"/>
          <w:sz w:val="16"/>
        </w:rPr>
        <w:t>λέγει πρὸς αὐτὸν ὁ βασιλικός· Κύριε, κατάβηθι πρὶν ἀποθανεῖν τὸ παιδίον μου.</w:t>
      </w:r>
    </w:p>
    <w:p>
      <w:pPr>
        <w:pStyle w:val="GreekVerse"/>
        <w:spacing w:after="24" w:line="240" w:lineRule="auto"/>
      </w:pPr>
      <w:r>
        <w:rPr>
          <w:rFonts w:ascii="Gentium Plus" w:hAnsi="Gentium Plus"/>
          <w:b/>
          <w:sz w:val="15"/>
        </w:rPr>
        <w:t xml:space="preserve">4:50 </w:t>
      </w:r>
      <w:r>
        <w:rPr>
          <w:rFonts w:ascii="Gentium Plus" w:hAnsi="Gentium Plus"/>
          <w:sz w:val="16"/>
        </w:rPr>
        <w:t>λέγει αὐτῷ ὁ Ἰησοῦς· Πορεύου· ὁ υἱός σου ζῇ. ⸀ἐπίστευσεν ὁ ἄνθρωπος τῷ λόγῳ ⸀ὃν εἶπεν αὐτῷ ὁ Ἰησοῦς καὶ ἐπορεύετο.</w:t>
      </w:r>
    </w:p>
    <w:p>
      <w:pPr>
        <w:pStyle w:val="GreekVerse"/>
        <w:spacing w:after="24" w:line="240" w:lineRule="auto"/>
      </w:pPr>
      <w:r>
        <w:rPr>
          <w:rFonts w:ascii="Gentium Plus" w:hAnsi="Gentium Plus"/>
          <w:b/>
          <w:sz w:val="15"/>
        </w:rPr>
        <w:t xml:space="preserve">4:51 </w:t>
      </w:r>
      <w:r>
        <w:rPr>
          <w:rFonts w:ascii="Gentium Plus" w:hAnsi="Gentium Plus"/>
          <w:sz w:val="16"/>
        </w:rPr>
        <w:t>ἤδη δὲ αὐτοῦ καταβαίνοντος οἱ δοῦλοι αὐτοῦ ⸀ὑπήντησαν ⸀αὐτῷ λέγοντες ὅτι ὁ παῖς ⸀αὐτοῦ ζῇ.</w:t>
      </w:r>
    </w:p>
    <w:p>
      <w:pPr>
        <w:pStyle w:val="GreekVerse"/>
        <w:spacing w:after="24" w:line="240" w:lineRule="auto"/>
      </w:pPr>
      <w:r>
        <w:rPr>
          <w:rFonts w:ascii="Gentium Plus" w:hAnsi="Gentium Plus"/>
          <w:b/>
          <w:sz w:val="15"/>
        </w:rPr>
        <w:t xml:space="preserve">4:52 </w:t>
      </w:r>
      <w:r>
        <w:rPr>
          <w:rFonts w:ascii="Gentium Plus" w:hAnsi="Gentium Plus"/>
          <w:sz w:val="16"/>
        </w:rPr>
        <w:t>ἐπύθετο οὖν ⸂τὴν ὥραν παρʼ αὐτῶν⸃ ἐν ᾗ κομψότερον ἔσχεν· ⸂εἶπαν οὖν⸃ αὐτῷ ὅτι ⸀Ἐχθὲς ὥραν ἑβδόμην ἀφῆκεν αὐτὸν ὁ πυρετός.</w:t>
      </w:r>
    </w:p>
    <w:p>
      <w:pPr>
        <w:pStyle w:val="GreekVerse"/>
        <w:spacing w:after="24" w:line="240" w:lineRule="auto"/>
      </w:pPr>
      <w:r>
        <w:rPr>
          <w:rFonts w:ascii="Gentium Plus" w:hAnsi="Gentium Plus"/>
          <w:b/>
          <w:sz w:val="15"/>
        </w:rPr>
        <w:t xml:space="preserve">4:53 </w:t>
      </w:r>
      <w:r>
        <w:rPr>
          <w:rFonts w:ascii="Gentium Plus" w:hAnsi="Gentium Plus"/>
          <w:sz w:val="16"/>
        </w:rPr>
        <w:t>ἔγνω οὖν ὁ πατὴρ ⸀ὅτι ἐκείνῃ τῇ ὥρᾳ ἐν ᾗ εἶπεν αὐτῷ ὁ ⸀Ἰησοῦς· Ὁ υἱός σου ζῇ, καὶ ἐπίστευσεν αὐτὸς καὶ ἡ οἰκία αὐτοῦ ὅλη.</w:t>
      </w:r>
    </w:p>
    <w:p>
      <w:pPr>
        <w:pStyle w:val="GreekVerse"/>
        <w:spacing w:after="24" w:line="240" w:lineRule="auto"/>
      </w:pPr>
      <w:r>
        <w:rPr>
          <w:rFonts w:ascii="Gentium Plus" w:hAnsi="Gentium Plus"/>
          <w:b/>
          <w:sz w:val="15"/>
        </w:rPr>
        <w:t xml:space="preserve">4:54 </w:t>
      </w:r>
      <w:r>
        <w:rPr>
          <w:rFonts w:ascii="Gentium Plus" w:hAnsi="Gentium Plus"/>
          <w:sz w:val="16"/>
        </w:rPr>
        <w:t>τοῦτο ⸀δὲ πάλιν δεύτερον σημεῖον ἐποίησεν ὁ Ἰησοῦς ἐλθὼν ἐκ τῆς Ἰουδαίας εἰς τὴν Γαλιλαίαν.</w:t>
      </w:r>
    </w:p>
    <w:p>
      <w:pPr>
        <w:pStyle w:val="GreekChapterHeading"/>
        <w:jc w:val="center"/>
      </w:pPr>
      <w:r>
        <w:t>Κεφάλαιον 5</w:t>
      </w:r>
    </w:p>
    <w:p>
      <w:pPr>
        <w:pStyle w:val="GreekVerse"/>
        <w:spacing w:after="24" w:line="240" w:lineRule="auto"/>
      </w:pPr>
      <w:r>
        <w:rPr>
          <w:rFonts w:ascii="Gentium Plus" w:hAnsi="Gentium Plus"/>
          <w:b/>
          <w:sz w:val="15"/>
        </w:rPr>
        <w:t xml:space="preserve">5:1 </w:t>
      </w:r>
      <w:r>
        <w:rPr>
          <w:rFonts w:ascii="Gentium Plus" w:hAnsi="Gentium Plus"/>
          <w:sz w:val="16"/>
        </w:rPr>
        <w:t>Μετὰ ταῦτα ⸀ἦν ἑορτὴ τῶν Ἰουδαίων, καὶ ⸀ἀνέβη Ἰησοῦς εἰς Ἱεροσόλυμα.</w:t>
      </w:r>
    </w:p>
    <w:p>
      <w:pPr>
        <w:pStyle w:val="GreekVerse"/>
        <w:spacing w:after="24" w:line="240" w:lineRule="auto"/>
      </w:pPr>
      <w:r>
        <w:rPr>
          <w:rFonts w:ascii="Gentium Plus" w:hAnsi="Gentium Plus"/>
          <w:b/>
          <w:sz w:val="15"/>
        </w:rPr>
        <w:t xml:space="preserve">5:2 </w:t>
      </w:r>
      <w:r>
        <w:rPr>
          <w:rFonts w:ascii="Gentium Plus" w:hAnsi="Gentium Plus"/>
          <w:sz w:val="16"/>
        </w:rPr>
        <w:t>ἔστιν δὲ ἐν τοῖς Ἱεροσολύμοις ἐπὶ τῇ προβατικῇ κολυμβήθρα ἡ ἐπιλεγομένη Ἑβραϊστὶ ⸀Βηθεσδά, πέντε στοὰς ἔχουσα·</w:t>
      </w:r>
    </w:p>
    <w:p>
      <w:pPr>
        <w:pStyle w:val="GreekVerse"/>
        <w:spacing w:after="24" w:line="240" w:lineRule="auto"/>
      </w:pPr>
      <w:r>
        <w:rPr>
          <w:rFonts w:ascii="Gentium Plus" w:hAnsi="Gentium Plus"/>
          <w:b/>
          <w:sz w:val="15"/>
        </w:rPr>
        <w:t xml:space="preserve">5:3 </w:t>
      </w:r>
      <w:r>
        <w:rPr>
          <w:rFonts w:ascii="Gentium Plus" w:hAnsi="Gentium Plus"/>
          <w:sz w:val="16"/>
        </w:rPr>
        <w:t>ἐν ταύταις κατέκειτο ⸀πλῆθος τῶν ἀσθενούντων, τυφλῶν, χωλῶν, ⸀ξηρῶν.</w:t>
      </w:r>
    </w:p>
    <w:p>
      <w:pPr>
        <w:pStyle w:val="GreekVerse"/>
        <w:spacing w:after="24" w:line="240" w:lineRule="auto"/>
      </w:pPr>
      <w:r>
        <w:rPr>
          <w:rFonts w:ascii="Gentium Plus" w:hAnsi="Gentium Plus"/>
          <w:b/>
          <w:sz w:val="15"/>
        </w:rPr>
        <w:t xml:space="preserve">5:5 </w:t>
      </w:r>
      <w:r>
        <w:rPr>
          <w:rFonts w:ascii="Gentium Plus" w:hAnsi="Gentium Plus"/>
          <w:sz w:val="16"/>
        </w:rPr>
        <w:t>ἦν δέ τις ἄνθρωπος ἐκεῖ ⸀τριάκοντα ὀκτὼ ἔτη ἔχων ἐν τῇ ἀσθενείᾳ ⸀αὐτοῦ·</w:t>
      </w:r>
    </w:p>
    <w:p>
      <w:pPr>
        <w:pStyle w:val="GreekVerse"/>
        <w:spacing w:after="24" w:line="240" w:lineRule="auto"/>
      </w:pPr>
      <w:r>
        <w:rPr>
          <w:rFonts w:ascii="Gentium Plus" w:hAnsi="Gentium Plus"/>
          <w:b/>
          <w:sz w:val="15"/>
        </w:rPr>
        <w:t xml:space="preserve">5:6 </w:t>
      </w:r>
      <w:r>
        <w:rPr>
          <w:rFonts w:ascii="Gentium Plus" w:hAnsi="Gentium Plus"/>
          <w:sz w:val="16"/>
        </w:rPr>
        <w:t>τοῦτον ἰδὼν ὁ Ἰησοῦς κατακείμενον, καὶ γνοὺς ὅτι πολὺν ἤδη χρόνον ἔχει, λέγει αὐτῷ· Θέλεις ὑγιὴς γενέσθαι;</w:t>
      </w:r>
    </w:p>
    <w:p>
      <w:pPr>
        <w:pStyle w:val="GreekVerse"/>
        <w:spacing w:after="24" w:line="240" w:lineRule="auto"/>
      </w:pPr>
      <w:r>
        <w:rPr>
          <w:rFonts w:ascii="Gentium Plus" w:hAnsi="Gentium Plus"/>
          <w:b/>
          <w:sz w:val="15"/>
        </w:rPr>
        <w:t xml:space="preserve">5:7 </w:t>
      </w:r>
      <w:r>
        <w:rPr>
          <w:rFonts w:ascii="Gentium Plus" w:hAnsi="Gentium Plus"/>
          <w:sz w:val="16"/>
        </w:rPr>
        <w:t>ἀπεκρίθη αὐτῷ ὁ ἀσθενῶν· Κύριε, ἄνθρωπον οὐκ ἔχω ἵνα ὅταν ταραχθῇ τὸ ὕδωρ βάλῃ με εἰς τὴν κολυμβήθραν· ἐν ᾧ δὲ ἔρχομαι ἐγὼ ἄλλος πρὸ ἐμοῦ καταβαίνει.</w:t>
      </w:r>
    </w:p>
    <w:p>
      <w:pPr>
        <w:pStyle w:val="GreekVerse"/>
        <w:spacing w:after="24" w:line="240" w:lineRule="auto"/>
      </w:pPr>
      <w:r>
        <w:rPr>
          <w:rFonts w:ascii="Gentium Plus" w:hAnsi="Gentium Plus"/>
          <w:b/>
          <w:sz w:val="15"/>
        </w:rPr>
        <w:t xml:space="preserve">5:8 </w:t>
      </w:r>
      <w:r>
        <w:rPr>
          <w:rFonts w:ascii="Gentium Plus" w:hAnsi="Gentium Plus"/>
          <w:sz w:val="16"/>
        </w:rPr>
        <w:t>λέγει αὐτῷ ὁ Ἰησοῦς· ⸀Ἔγειρε ἆρον τὸν κράβαττόν σου καὶ περιπάτει.</w:t>
      </w:r>
    </w:p>
    <w:p>
      <w:pPr>
        <w:pStyle w:val="GreekVerse"/>
        <w:spacing w:after="24" w:line="240" w:lineRule="auto"/>
      </w:pPr>
      <w:r>
        <w:rPr>
          <w:rFonts w:ascii="Gentium Plus" w:hAnsi="Gentium Plus"/>
          <w:b/>
          <w:sz w:val="15"/>
        </w:rPr>
        <w:t xml:space="preserve">5:9 </w:t>
      </w:r>
      <w:r>
        <w:rPr>
          <w:rFonts w:ascii="Gentium Plus" w:hAnsi="Gentium Plus"/>
          <w:sz w:val="16"/>
        </w:rPr>
        <w:t>καὶ εὐθέως ἐγένετο ὑγιὴς ὁ ἄνθρωπος καὶ ἦρε τὸν κράβαττον αὐτοῦ καὶ περιεπάτει. Ἦν δὲ σάββατον ἐν ἐκείνῃ τῇ ἡμέρᾳ.</w:t>
      </w:r>
    </w:p>
    <w:p>
      <w:pPr>
        <w:pStyle w:val="GreekVerse"/>
        <w:spacing w:after="24" w:line="240" w:lineRule="auto"/>
      </w:pPr>
      <w:r>
        <w:rPr>
          <w:rFonts w:ascii="Gentium Plus" w:hAnsi="Gentium Plus"/>
          <w:b/>
          <w:sz w:val="15"/>
        </w:rPr>
        <w:t xml:space="preserve">5:10 </w:t>
      </w:r>
      <w:r>
        <w:rPr>
          <w:rFonts w:ascii="Gentium Plus" w:hAnsi="Gentium Plus"/>
          <w:sz w:val="16"/>
        </w:rPr>
        <w:t>ἔλεγον οὖν οἱ Ἰουδαῖοι τῷ τεθεραπευμένῳ· Σάββατόν ἐστιν, ⸀καὶ οὐκ ἔξεστίν σοι ἆραι τὸν ⸀κράβαττον.</w:t>
      </w:r>
    </w:p>
    <w:p>
      <w:pPr>
        <w:pStyle w:val="GreekVerse"/>
        <w:spacing w:after="24" w:line="240" w:lineRule="auto"/>
      </w:pPr>
      <w:r>
        <w:rPr>
          <w:rFonts w:ascii="Gentium Plus" w:hAnsi="Gentium Plus"/>
          <w:b/>
          <w:sz w:val="15"/>
        </w:rPr>
        <w:t xml:space="preserve">5:11 </w:t>
      </w:r>
      <w:r>
        <w:rPr>
          <w:rFonts w:ascii="Gentium Plus" w:hAnsi="Gentium Plus"/>
          <w:sz w:val="16"/>
        </w:rPr>
        <w:t>⸂ὃς δὲ⸃ ἀπεκρίθη αὐτοῖς· Ὁ ποιήσας με ὑγιῆ ἐκεῖνός μοι εἶπεν Ἆρον τὸν κράβαττόν σου καὶ περιπάτει.</w:t>
      </w:r>
    </w:p>
    <w:p>
      <w:pPr>
        <w:pStyle w:val="GreekVerse"/>
        <w:spacing w:after="24" w:line="240" w:lineRule="auto"/>
      </w:pPr>
      <w:r>
        <w:rPr>
          <w:rFonts w:ascii="Gentium Plus" w:hAnsi="Gentium Plus"/>
          <w:b/>
          <w:sz w:val="15"/>
        </w:rPr>
        <w:t xml:space="preserve">5:12 </w:t>
      </w:r>
      <w:r>
        <w:rPr>
          <w:rFonts w:ascii="Gentium Plus" w:hAnsi="Gentium Plus"/>
          <w:sz w:val="16"/>
        </w:rPr>
        <w:t>ἠρώτησαν ⸀οὖν αὐτόν· Τίς ἐστιν ὁ ἄνθρωπος ὁ εἰπών σοι· ⸀Ἆρον καὶ περιπάτει;</w:t>
      </w:r>
    </w:p>
    <w:p>
      <w:pPr>
        <w:pStyle w:val="GreekVerse"/>
        <w:spacing w:after="24" w:line="240" w:lineRule="auto"/>
      </w:pPr>
      <w:r>
        <w:rPr>
          <w:rFonts w:ascii="Gentium Plus" w:hAnsi="Gentium Plus"/>
          <w:b/>
          <w:sz w:val="15"/>
        </w:rPr>
        <w:t xml:space="preserve">5:13 </w:t>
      </w:r>
      <w:r>
        <w:rPr>
          <w:rFonts w:ascii="Gentium Plus" w:hAnsi="Gentium Plus"/>
          <w:sz w:val="16"/>
        </w:rPr>
        <w:t>ὁ δὲ ἰαθεὶς οὐκ ᾔδει τίς ἐστιν, ὁ γὰρ Ἰησοῦς ἐξένευσεν ὄχλου ὄντος ἐν τῷ τόπῳ.</w:t>
      </w:r>
    </w:p>
    <w:p>
      <w:pPr>
        <w:pStyle w:val="GreekVerse"/>
        <w:spacing w:after="24" w:line="240" w:lineRule="auto"/>
      </w:pPr>
      <w:r>
        <w:rPr>
          <w:rFonts w:ascii="Gentium Plus" w:hAnsi="Gentium Plus"/>
          <w:b/>
          <w:sz w:val="15"/>
        </w:rPr>
        <w:t xml:space="preserve">5:14 </w:t>
      </w:r>
      <w:r>
        <w:rPr>
          <w:rFonts w:ascii="Gentium Plus" w:hAnsi="Gentium Plus"/>
          <w:sz w:val="16"/>
        </w:rPr>
        <w:t>μετὰ ταῦτα εὑρίσκει αὐτὸν ὁ Ἰησοῦς ἐν τῷ ἱερῷ καὶ εἶπεν αὐτῷ· Ἴδε ὑγιὴς γέγονας· μηκέτι ἁμάρτανε, ἵνα μὴ χεῖρόν ⸂σοί τι⸃ γένηται.</w:t>
      </w:r>
    </w:p>
    <w:p>
      <w:pPr>
        <w:pStyle w:val="GreekVerse"/>
        <w:spacing w:after="24" w:line="240" w:lineRule="auto"/>
      </w:pPr>
      <w:r>
        <w:rPr>
          <w:rFonts w:ascii="Gentium Plus" w:hAnsi="Gentium Plus"/>
          <w:b/>
          <w:sz w:val="15"/>
        </w:rPr>
        <w:t xml:space="preserve">5:15 </w:t>
      </w:r>
      <w:r>
        <w:rPr>
          <w:rFonts w:ascii="Gentium Plus" w:hAnsi="Gentium Plus"/>
          <w:sz w:val="16"/>
        </w:rPr>
        <w:t>ἀπῆλθεν ὁ ἄνθρωπος καὶ ⸀ἀνήγγειλεν τοῖς Ἰουδαίοις ὅτι Ἰησοῦς ἐστιν ὁ ποιήσας αὐτὸν ὑγιῆ.</w:t>
      </w:r>
    </w:p>
    <w:p>
      <w:pPr>
        <w:pStyle w:val="GreekVerse"/>
        <w:spacing w:after="24" w:line="240" w:lineRule="auto"/>
      </w:pPr>
      <w:r>
        <w:rPr>
          <w:rFonts w:ascii="Gentium Plus" w:hAnsi="Gentium Plus"/>
          <w:b/>
          <w:sz w:val="15"/>
        </w:rPr>
        <w:t xml:space="preserve">5:16 </w:t>
      </w:r>
      <w:r>
        <w:rPr>
          <w:rFonts w:ascii="Gentium Plus" w:hAnsi="Gentium Plus"/>
          <w:sz w:val="16"/>
        </w:rPr>
        <w:t>καὶ διὰ τοῦτο ἐδίωκον ⸂οἱ Ἰουδαῖοι τὸν Ἰησοῦν⸃ ὅτι ταῦτα ἐποίει ἐν σαββάτῳ.</w:t>
      </w:r>
    </w:p>
    <w:p>
      <w:pPr>
        <w:pStyle w:val="GreekVerse"/>
        <w:spacing w:after="24" w:line="240" w:lineRule="auto"/>
      </w:pPr>
      <w:r>
        <w:rPr>
          <w:rFonts w:ascii="Gentium Plus" w:hAnsi="Gentium Plus"/>
          <w:b/>
          <w:sz w:val="15"/>
        </w:rPr>
        <w:t xml:space="preserve">5:17 </w:t>
      </w:r>
      <w:r>
        <w:rPr>
          <w:rFonts w:ascii="Gentium Plus" w:hAnsi="Gentium Plus"/>
          <w:sz w:val="16"/>
        </w:rPr>
        <w:t>ὁ ⸀δὲ ἀπεκρίνατο αὐτοῖς· Ὁ πατήρ μου ἕως ἄρτι ἐργάζεται κἀγὼ ἐργάζομαι.</w:t>
      </w:r>
    </w:p>
    <w:p>
      <w:pPr>
        <w:pStyle w:val="GreekVerse"/>
        <w:spacing w:after="24" w:line="240" w:lineRule="auto"/>
      </w:pPr>
      <w:r>
        <w:rPr>
          <w:rFonts w:ascii="Gentium Plus" w:hAnsi="Gentium Plus"/>
          <w:b/>
          <w:sz w:val="15"/>
        </w:rPr>
        <w:t xml:space="preserve">5:18 </w:t>
      </w:r>
      <w:r>
        <w:rPr>
          <w:rFonts w:ascii="Gentium Plus" w:hAnsi="Gentium Plus"/>
          <w:sz w:val="16"/>
        </w:rPr>
        <w:t>διὰ τοῦτο οὖν μᾶλλον ἐζήτουν αὐτὸν οἱ Ἰουδαῖοι ἀποκτεῖναι ὅτι οὐ μόνον ἔλυε τὸ σάββατον, ἀλλὰ καὶ πατέρα ἴδιον ἔλεγε τὸν θεόν, ἴσον ἑαυτὸν ποιῶν τῷ θεῷ.</w:t>
      </w:r>
    </w:p>
    <w:p>
      <w:pPr>
        <w:pStyle w:val="GreekVerse"/>
        <w:spacing w:after="24" w:line="240" w:lineRule="auto"/>
      </w:pPr>
      <w:r>
        <w:rPr>
          <w:rFonts w:ascii="Gentium Plus" w:hAnsi="Gentium Plus"/>
          <w:b/>
          <w:sz w:val="15"/>
        </w:rPr>
        <w:t xml:space="preserve">5:19 </w:t>
      </w:r>
      <w:r>
        <w:rPr>
          <w:rFonts w:ascii="Gentium Plus" w:hAnsi="Gentium Plus"/>
          <w:sz w:val="16"/>
        </w:rPr>
        <w:t>Ἀπεκρίνατο οὖν ὁ Ἰησοῦς καὶ ⸀ἔλεγεν αὐτοῖς· Ἀμὴν ἀμὴν λέγω ὑμῖν, οὐ δύναται ὁ υἱὸς ποιεῖν ἀφʼ ἑαυτοῦ οὐδὲν ⸀ἐὰν μή τι βλέπῃ τὸν πατέρα ποιοῦντα· ἃ γὰρ ἂν ἐκεῖνος ποιῇ, ταῦτα καὶ ὁ υἱὸς ὁμοίως ποιεῖ.</w:t>
      </w:r>
    </w:p>
    <w:p>
      <w:pPr>
        <w:pStyle w:val="GreekVerse"/>
        <w:spacing w:after="24" w:line="240" w:lineRule="auto"/>
      </w:pPr>
      <w:r>
        <w:rPr>
          <w:rFonts w:ascii="Gentium Plus" w:hAnsi="Gentium Plus"/>
          <w:b/>
          <w:sz w:val="15"/>
        </w:rPr>
        <w:t xml:space="preserve">5:20 </w:t>
      </w:r>
      <w:r>
        <w:rPr>
          <w:rFonts w:ascii="Gentium Plus" w:hAnsi="Gentium Plus"/>
          <w:sz w:val="16"/>
        </w:rPr>
        <w:t>ὁ γὰρ πατὴρ φιλεῖ τὸν υἱὸν καὶ πάντα δείκνυσιν αὐτῷ ἃ αὐτὸς ποιεῖ, καὶ μείζονα τούτων δείξει αὐτῷ ἔργα, ἵνα ὑμεῖς θαυμάζητε.</w:t>
      </w:r>
    </w:p>
    <w:p>
      <w:pPr>
        <w:pStyle w:val="GreekVerse"/>
        <w:spacing w:after="24" w:line="240" w:lineRule="auto"/>
      </w:pPr>
      <w:r>
        <w:rPr>
          <w:rFonts w:ascii="Gentium Plus" w:hAnsi="Gentium Plus"/>
          <w:b/>
          <w:sz w:val="15"/>
        </w:rPr>
        <w:t xml:space="preserve">5:21 </w:t>
      </w:r>
      <w:r>
        <w:rPr>
          <w:rFonts w:ascii="Gentium Plus" w:hAnsi="Gentium Plus"/>
          <w:sz w:val="16"/>
        </w:rPr>
        <w:t>ὥσπερ γὰρ ὁ πατὴρ ἐγείρει τοὺς νεκροὺς καὶ ζῳοποιεῖ, οὕτως καὶ ὁ υἱὸς οὓς θέλει ζῳοποιεῖ.</w:t>
      </w:r>
    </w:p>
    <w:p>
      <w:pPr>
        <w:pStyle w:val="GreekVerse"/>
        <w:spacing w:after="24" w:line="240" w:lineRule="auto"/>
      </w:pPr>
      <w:r>
        <w:rPr>
          <w:rFonts w:ascii="Gentium Plus" w:hAnsi="Gentium Plus"/>
          <w:b/>
          <w:sz w:val="15"/>
        </w:rPr>
        <w:t xml:space="preserve">5:22 </w:t>
      </w:r>
      <w:r>
        <w:rPr>
          <w:rFonts w:ascii="Gentium Plus" w:hAnsi="Gentium Plus"/>
          <w:sz w:val="16"/>
        </w:rPr>
        <w:t>οὐδὲ γὰρ ὁ πατὴρ κρίνει οὐδένα, ἀλλὰ τὴν κρίσιν πᾶσαν δέδωκεν τῷ υἱῷ,</w:t>
      </w:r>
    </w:p>
    <w:p>
      <w:pPr>
        <w:pStyle w:val="GreekVerse"/>
        <w:spacing w:after="24" w:line="240" w:lineRule="auto"/>
      </w:pPr>
      <w:r>
        <w:rPr>
          <w:rFonts w:ascii="Gentium Plus" w:hAnsi="Gentium Plus"/>
          <w:b/>
          <w:sz w:val="15"/>
        </w:rPr>
        <w:t xml:space="preserve">5:23 </w:t>
      </w:r>
      <w:r>
        <w:rPr>
          <w:rFonts w:ascii="Gentium Plus" w:hAnsi="Gentium Plus"/>
          <w:sz w:val="16"/>
        </w:rPr>
        <w:t>ἵνα πάντες τιμῶσι τὸν υἱὸν καθὼς τιμῶσι τὸν πατέρα. ὁ μὴ τιμῶν τὸν υἱὸν οὐ τιμᾷ τὸν πατέρα τὸν πέμψαντα αὐτόν.</w:t>
      </w:r>
    </w:p>
    <w:p>
      <w:pPr>
        <w:pStyle w:val="GreekVerse"/>
        <w:spacing w:after="24" w:line="240" w:lineRule="auto"/>
      </w:pPr>
      <w:r>
        <w:rPr>
          <w:rFonts w:ascii="Gentium Plus" w:hAnsi="Gentium Plus"/>
          <w:b/>
          <w:sz w:val="15"/>
        </w:rPr>
        <w:t xml:space="preserve">5:24 </w:t>
      </w:r>
      <w:r>
        <w:rPr>
          <w:rFonts w:ascii="Gentium Plus" w:hAnsi="Gentium Plus"/>
          <w:sz w:val="16"/>
        </w:rPr>
        <w:t>Ἀμὴν ἀμὴν λέγω ὑμῖν ὅτι ὁ τὸν λόγον μου ἀκούων καὶ πιστεύων τῷ πέμψαντί με ἔχει ζωὴν αἰώνιον, καὶ εἰς κρίσιν οὐκ ἔρχεται ἀλλὰ μεταβέβηκεν ἐκ τοῦ θανάτου εἰς τὴν ζωήν.</w:t>
      </w:r>
    </w:p>
    <w:p>
      <w:pPr>
        <w:pStyle w:val="GreekVerse"/>
        <w:spacing w:after="24" w:line="240" w:lineRule="auto"/>
      </w:pPr>
      <w:r>
        <w:rPr>
          <w:rFonts w:ascii="Gentium Plus" w:hAnsi="Gentium Plus"/>
          <w:b/>
          <w:sz w:val="15"/>
        </w:rPr>
        <w:t xml:space="preserve">5:25 </w:t>
      </w:r>
      <w:r>
        <w:rPr>
          <w:rFonts w:ascii="Gentium Plus" w:hAnsi="Gentium Plus"/>
          <w:sz w:val="16"/>
        </w:rPr>
        <w:t>Ἀμὴν ἀμὴν λέγω ὑμῖν ὅτι ἔρχεται ὥρα καὶ νῦν ἐστιν ὅτε οἱ νεκροὶ ⸀ἀκούσουσιν τῆς φωνῆς τοῦ υἱοῦ τοῦ θεοῦ καὶ οἱ ἀκούσαντες ⸀ζήσουσιν.</w:t>
      </w:r>
    </w:p>
    <w:p>
      <w:pPr>
        <w:pStyle w:val="GreekVerse"/>
        <w:spacing w:after="24" w:line="240" w:lineRule="auto"/>
      </w:pPr>
      <w:r>
        <w:rPr>
          <w:rFonts w:ascii="Gentium Plus" w:hAnsi="Gentium Plus"/>
          <w:b/>
          <w:sz w:val="15"/>
        </w:rPr>
        <w:t xml:space="preserve">5:26 </w:t>
      </w:r>
      <w:r>
        <w:rPr>
          <w:rFonts w:ascii="Gentium Plus" w:hAnsi="Gentium Plus"/>
          <w:sz w:val="16"/>
        </w:rPr>
        <w:t>ὥσπερ γὰρ ὁ πατὴρ ἔχει ζωὴν ἐν ἑαυτῷ, οὕτως ⸂καὶ τῷ υἱῷ ἔδωκεν⸃ ζωὴν ἔχειν ἐν ἑαυτῷ·</w:t>
      </w:r>
    </w:p>
    <w:p>
      <w:pPr>
        <w:pStyle w:val="GreekVerse"/>
        <w:spacing w:after="24" w:line="240" w:lineRule="auto"/>
      </w:pPr>
      <w:r>
        <w:rPr>
          <w:rFonts w:ascii="Gentium Plus" w:hAnsi="Gentium Plus"/>
          <w:b/>
          <w:sz w:val="15"/>
        </w:rPr>
        <w:t xml:space="preserve">5:27 </w:t>
      </w:r>
      <w:r>
        <w:rPr>
          <w:rFonts w:ascii="Gentium Plus" w:hAnsi="Gentium Plus"/>
          <w:sz w:val="16"/>
        </w:rPr>
        <w:t>καὶ ἐξουσίαν ἔδωκεν ⸀αὐτῷ κρίσιν ποιεῖν, ὅτι υἱὸς ἀνθρώπου ἐστίν.</w:t>
      </w:r>
    </w:p>
    <w:p>
      <w:pPr>
        <w:pStyle w:val="GreekVerse"/>
        <w:spacing w:after="24" w:line="240" w:lineRule="auto"/>
      </w:pPr>
      <w:r>
        <w:rPr>
          <w:rFonts w:ascii="Gentium Plus" w:hAnsi="Gentium Plus"/>
          <w:b/>
          <w:sz w:val="15"/>
        </w:rPr>
        <w:t xml:space="preserve">5:28 </w:t>
      </w:r>
      <w:r>
        <w:rPr>
          <w:rFonts w:ascii="Gentium Plus" w:hAnsi="Gentium Plus"/>
          <w:sz w:val="16"/>
        </w:rPr>
        <w:t>μὴ θαυμάζετε τοῦτο, ὅτι ἔρχεται ὥρα ἐν ᾗ πάντες οἱ ἐν τοῖς μνημείοις ⸀ἀκούσουσιν τῆς φωνῆς αὐτοῦ</w:t>
      </w:r>
    </w:p>
    <w:p>
      <w:pPr>
        <w:pStyle w:val="GreekVerse"/>
        <w:spacing w:after="24" w:line="240" w:lineRule="auto"/>
      </w:pPr>
      <w:r>
        <w:rPr>
          <w:rFonts w:ascii="Gentium Plus" w:hAnsi="Gentium Plus"/>
          <w:b/>
          <w:sz w:val="15"/>
        </w:rPr>
        <w:t xml:space="preserve">5:29 </w:t>
      </w:r>
      <w:r>
        <w:rPr>
          <w:rFonts w:ascii="Gentium Plus" w:hAnsi="Gentium Plus"/>
          <w:sz w:val="16"/>
        </w:rPr>
        <w:t>καὶ ἐκπορεύσονται οἱ τὰ ἀγαθὰ ποιήσαντες εἰς ἀνάστασιν ζωῆς, οἱ ⸀δὲ τὰ φαῦλα πράξαντες εἰς ἀνάστασιν κρίσεως.</w:t>
      </w:r>
    </w:p>
    <w:p>
      <w:pPr>
        <w:pStyle w:val="GreekVerse"/>
        <w:spacing w:after="24" w:line="240" w:lineRule="auto"/>
      </w:pPr>
      <w:r>
        <w:rPr>
          <w:rFonts w:ascii="Gentium Plus" w:hAnsi="Gentium Plus"/>
          <w:b/>
          <w:sz w:val="15"/>
        </w:rPr>
        <w:t xml:space="preserve">5:30 </w:t>
      </w:r>
      <w:r>
        <w:rPr>
          <w:rFonts w:ascii="Gentium Plus" w:hAnsi="Gentium Plus"/>
          <w:sz w:val="16"/>
        </w:rPr>
        <w:t>Οὐ δύναμαι ἐγὼ ποιεῖν ἀπʼ ἐμαυτοῦ οὐδέν· καθὼς ἀκούω κρίνω, καὶ ἡ κρίσις ἡ ἐμὴ δικαία ἐστίν, ὅτι οὐ ζητῶ τὸ θέλημα τὸ ἐμὸν ἀλλὰ τὸ θέλημα τοῦ πέμψαντός ⸀με.</w:t>
      </w:r>
    </w:p>
    <w:p>
      <w:pPr>
        <w:pStyle w:val="GreekVerse"/>
        <w:spacing w:after="24" w:line="240" w:lineRule="auto"/>
      </w:pPr>
      <w:r>
        <w:rPr>
          <w:rFonts w:ascii="Gentium Plus" w:hAnsi="Gentium Plus"/>
          <w:b/>
          <w:sz w:val="15"/>
        </w:rPr>
        <w:t xml:space="preserve">5:31 </w:t>
      </w:r>
      <w:r>
        <w:rPr>
          <w:rFonts w:ascii="Gentium Plus" w:hAnsi="Gentium Plus"/>
          <w:sz w:val="16"/>
        </w:rPr>
        <w:t>Ἐὰν ἐγὼ μαρτυρῶ περὶ ἐμαυτοῦ, ἡ μαρτυρία μου οὐκ ἔστιν ἀληθής·</w:t>
      </w:r>
    </w:p>
    <w:p>
      <w:pPr>
        <w:pStyle w:val="GreekVerse"/>
        <w:spacing w:after="24" w:line="240" w:lineRule="auto"/>
      </w:pPr>
      <w:r>
        <w:rPr>
          <w:rFonts w:ascii="Gentium Plus" w:hAnsi="Gentium Plus"/>
          <w:b/>
          <w:sz w:val="15"/>
        </w:rPr>
        <w:t xml:space="preserve">5:32 </w:t>
      </w:r>
      <w:r>
        <w:rPr>
          <w:rFonts w:ascii="Gentium Plus" w:hAnsi="Gentium Plus"/>
          <w:sz w:val="16"/>
        </w:rPr>
        <w:t>ἄλλος ἐστὶν ὁ μαρτυρῶν περὶ ἐμοῦ, καὶ οἶδα ὅτι ἀληθής ἐστιν ἡ μαρτυρία ἣν μαρτυρεῖ περὶ ἐμοῦ.</w:t>
      </w:r>
    </w:p>
    <w:p>
      <w:pPr>
        <w:pStyle w:val="GreekVerse"/>
        <w:spacing w:after="24" w:line="240" w:lineRule="auto"/>
      </w:pPr>
      <w:r>
        <w:rPr>
          <w:rFonts w:ascii="Gentium Plus" w:hAnsi="Gentium Plus"/>
          <w:b/>
          <w:sz w:val="15"/>
        </w:rPr>
        <w:t xml:space="preserve">5:33 </w:t>
      </w:r>
      <w:r>
        <w:rPr>
          <w:rFonts w:ascii="Gentium Plus" w:hAnsi="Gentium Plus"/>
          <w:sz w:val="16"/>
        </w:rPr>
        <w:t>ὑμεῖς ἀπεστάλκατε πρὸς Ἰωάννην, καὶ μεμαρτύρηκε τῇ ἀληθείᾳ·</w:t>
      </w:r>
    </w:p>
    <w:p>
      <w:pPr>
        <w:pStyle w:val="GreekVerse"/>
        <w:spacing w:after="24" w:line="240" w:lineRule="auto"/>
      </w:pPr>
      <w:r>
        <w:rPr>
          <w:rFonts w:ascii="Gentium Plus" w:hAnsi="Gentium Plus"/>
          <w:b/>
          <w:sz w:val="15"/>
        </w:rPr>
        <w:t xml:space="preserve">5:34 </w:t>
      </w:r>
      <w:r>
        <w:rPr>
          <w:rFonts w:ascii="Gentium Plus" w:hAnsi="Gentium Plus"/>
          <w:sz w:val="16"/>
        </w:rPr>
        <w:t>ἐγὼ δὲ οὐ παρὰ ἀνθρώπου τὴν μαρτυρίαν λαμβάνω, ἀλλὰ ταῦτα λέγω ἵνα ὑμεῖς σωθῆτε.</w:t>
      </w:r>
    </w:p>
    <w:p>
      <w:pPr>
        <w:pStyle w:val="GreekVerse"/>
        <w:spacing w:after="24" w:line="240" w:lineRule="auto"/>
      </w:pPr>
      <w:r>
        <w:rPr>
          <w:rFonts w:ascii="Gentium Plus" w:hAnsi="Gentium Plus"/>
          <w:b/>
          <w:sz w:val="15"/>
        </w:rPr>
        <w:t xml:space="preserve">5:35 </w:t>
      </w:r>
      <w:r>
        <w:rPr>
          <w:rFonts w:ascii="Gentium Plus" w:hAnsi="Gentium Plus"/>
          <w:sz w:val="16"/>
        </w:rPr>
        <w:t>ἐκεῖνος ἦν ὁ λύχνος ὁ καιόμενος καὶ φαίνων, ὑμεῖς δὲ ἠθελήσατε ἀγαλλιαθῆναι πρὸς ὥραν ἐν τῷ φωτὶ αὐτοῦ·</w:t>
      </w:r>
    </w:p>
    <w:p>
      <w:pPr>
        <w:pStyle w:val="GreekVerse"/>
        <w:spacing w:after="24" w:line="240" w:lineRule="auto"/>
      </w:pPr>
      <w:r>
        <w:rPr>
          <w:rFonts w:ascii="Gentium Plus" w:hAnsi="Gentium Plus"/>
          <w:b/>
          <w:sz w:val="15"/>
        </w:rPr>
        <w:t xml:space="preserve">5:36 </w:t>
      </w:r>
      <w:r>
        <w:rPr>
          <w:rFonts w:ascii="Gentium Plus" w:hAnsi="Gentium Plus"/>
          <w:sz w:val="16"/>
        </w:rPr>
        <w:t>ἐγὼ δὲ ἔχω τὴν μαρτυρίαν ⸀μείζω τοῦ Ἰωάννου, τὰ γὰρ ἔργα ἃ ⸀δέδωκέν μοι ὁ πατὴρ ἵνα τελειώσω αὐτά, αὐτὰ τὰ ἔργα ⸀ἃ ποιῶ, μαρτυρεῖ περὶ ἐμοῦ ὅτι ὁ πατήρ με ἀπέσταλκεν,</w:t>
      </w:r>
    </w:p>
    <w:p>
      <w:pPr>
        <w:pStyle w:val="GreekVerse"/>
        <w:spacing w:after="24" w:line="240" w:lineRule="auto"/>
      </w:pPr>
      <w:r>
        <w:rPr>
          <w:rFonts w:ascii="Gentium Plus" w:hAnsi="Gentium Plus"/>
          <w:b/>
          <w:sz w:val="15"/>
        </w:rPr>
        <w:t xml:space="preserve">5:37 </w:t>
      </w:r>
      <w:r>
        <w:rPr>
          <w:rFonts w:ascii="Gentium Plus" w:hAnsi="Gentium Plus"/>
          <w:sz w:val="16"/>
        </w:rPr>
        <w:t>καὶ ὁ πέμψας με πατὴρ ⸀ἐκεῖνος μεμαρτύρηκεν περὶ ἐμοῦ. οὔτε φωνὴν αὐτοῦ ⸂πώποτε ἀκηκόατε⸃ οὔτε εἶδος αὐτοῦ ἑωράκατε,</w:t>
      </w:r>
    </w:p>
    <w:p>
      <w:pPr>
        <w:pStyle w:val="GreekVerse"/>
        <w:spacing w:after="24" w:line="240" w:lineRule="auto"/>
      </w:pPr>
      <w:r>
        <w:rPr>
          <w:rFonts w:ascii="Gentium Plus" w:hAnsi="Gentium Plus"/>
          <w:b/>
          <w:sz w:val="15"/>
        </w:rPr>
        <w:t xml:space="preserve">5:38 </w:t>
      </w:r>
      <w:r>
        <w:rPr>
          <w:rFonts w:ascii="Gentium Plus" w:hAnsi="Gentium Plus"/>
          <w:sz w:val="16"/>
        </w:rPr>
        <w:t>καὶ τὸν λόγον αὐτοῦ οὐκ ἔχετε ⸂ἐν ὑμῖν μένοντα⸃, ὅτι ὃν ἀπέστειλεν ἐκεῖνος τούτῳ ὑμεῖς οὐ πιστεύετε.</w:t>
      </w:r>
    </w:p>
    <w:p>
      <w:pPr>
        <w:pStyle w:val="GreekVerse"/>
        <w:spacing w:after="24" w:line="240" w:lineRule="auto"/>
      </w:pPr>
      <w:r>
        <w:rPr>
          <w:rFonts w:ascii="Gentium Plus" w:hAnsi="Gentium Plus"/>
          <w:b/>
          <w:sz w:val="15"/>
        </w:rPr>
        <w:t xml:space="preserve">5:39 </w:t>
      </w:r>
      <w:r>
        <w:rPr>
          <w:rFonts w:ascii="Gentium Plus" w:hAnsi="Gentium Plus"/>
          <w:sz w:val="16"/>
        </w:rPr>
        <w:t>Ἐραυνᾶτε τὰς γραφάς, ὅτι ὑμεῖς δοκεῖτε ἐν αὐταῖς ζωὴν αἰώνιον ἔχειν· καὶ ἐκεῖναί εἰσιν αἱ μαρτυροῦσαι περὶ ἐμοῦ·</w:t>
      </w:r>
    </w:p>
    <w:p>
      <w:pPr>
        <w:pStyle w:val="GreekVerse"/>
        <w:spacing w:after="24" w:line="240" w:lineRule="auto"/>
      </w:pPr>
      <w:r>
        <w:rPr>
          <w:rFonts w:ascii="Gentium Plus" w:hAnsi="Gentium Plus"/>
          <w:b/>
          <w:sz w:val="15"/>
        </w:rPr>
        <w:t xml:space="preserve">5:40 </w:t>
      </w:r>
      <w:r>
        <w:rPr>
          <w:rFonts w:ascii="Gentium Plus" w:hAnsi="Gentium Plus"/>
          <w:sz w:val="16"/>
        </w:rPr>
        <w:t>καὶ οὐ θέλετε ἐλθεῖν πρός με ἵνα ζωὴν ἔχητε.</w:t>
      </w:r>
    </w:p>
    <w:p>
      <w:pPr>
        <w:pStyle w:val="GreekVerse"/>
        <w:spacing w:after="24" w:line="240" w:lineRule="auto"/>
      </w:pPr>
      <w:r>
        <w:rPr>
          <w:rFonts w:ascii="Gentium Plus" w:hAnsi="Gentium Plus"/>
          <w:b/>
          <w:sz w:val="15"/>
        </w:rPr>
        <w:t xml:space="preserve">5:41 </w:t>
      </w:r>
      <w:r>
        <w:rPr>
          <w:rFonts w:ascii="Gentium Plus" w:hAnsi="Gentium Plus"/>
          <w:sz w:val="16"/>
        </w:rPr>
        <w:t>δόξαν παρὰ ἀνθρώπων οὐ λαμβάνω,</w:t>
      </w:r>
    </w:p>
    <w:p>
      <w:pPr>
        <w:pStyle w:val="GreekVerse"/>
        <w:spacing w:after="24" w:line="240" w:lineRule="auto"/>
      </w:pPr>
      <w:r>
        <w:rPr>
          <w:rFonts w:ascii="Gentium Plus" w:hAnsi="Gentium Plus"/>
          <w:b/>
          <w:sz w:val="15"/>
        </w:rPr>
        <w:t xml:space="preserve">5:42 </w:t>
      </w:r>
      <w:r>
        <w:rPr>
          <w:rFonts w:ascii="Gentium Plus" w:hAnsi="Gentium Plus"/>
          <w:sz w:val="16"/>
        </w:rPr>
        <w:t>ἀλλὰ ἔγνωκα ὑμᾶς ὅτι τὴν ἀγάπην τοῦ θεοῦ οὐκ ἔχετε ἐν ἑαυτοῖς.</w:t>
      </w:r>
    </w:p>
    <w:p>
      <w:pPr>
        <w:pStyle w:val="GreekVerse"/>
        <w:spacing w:after="24" w:line="240" w:lineRule="auto"/>
      </w:pPr>
      <w:r>
        <w:rPr>
          <w:rFonts w:ascii="Gentium Plus" w:hAnsi="Gentium Plus"/>
          <w:b/>
          <w:sz w:val="15"/>
        </w:rPr>
        <w:t xml:space="preserve">5:43 </w:t>
      </w:r>
      <w:r>
        <w:rPr>
          <w:rFonts w:ascii="Gentium Plus" w:hAnsi="Gentium Plus"/>
          <w:sz w:val="16"/>
        </w:rPr>
        <w:t>ἐγὼ ἐλήλυθα ἐν τῷ ὀνόματι τοῦ πατρός μου καὶ οὐ λαμβάνετέ με· ἐὰν ἄλλος ἔλθῃ ἐν τῷ ὀνόματι τῷ ἰδίῳ, ἐκεῖνον λήμψεσθε.</w:t>
      </w:r>
    </w:p>
    <w:p>
      <w:pPr>
        <w:pStyle w:val="GreekVerse"/>
        <w:spacing w:after="24" w:line="240" w:lineRule="auto"/>
      </w:pPr>
      <w:r>
        <w:rPr>
          <w:rFonts w:ascii="Gentium Plus" w:hAnsi="Gentium Plus"/>
          <w:b/>
          <w:sz w:val="15"/>
        </w:rPr>
        <w:t xml:space="preserve">5:44 </w:t>
      </w:r>
      <w:r>
        <w:rPr>
          <w:rFonts w:ascii="Gentium Plus" w:hAnsi="Gentium Plus"/>
          <w:sz w:val="16"/>
        </w:rPr>
        <w:t>πῶς δύνασθε ὑμεῖς πιστεῦσαι, δόξαν παρʼ ἀλλήλων λαμβάνοντες, καὶ τὴν δόξαν τὴν παρὰ τοῦ μόνου θεοῦ οὐ ζητεῖτε;</w:t>
      </w:r>
    </w:p>
    <w:p>
      <w:pPr>
        <w:pStyle w:val="GreekVerse"/>
        <w:spacing w:after="24" w:line="240" w:lineRule="auto"/>
      </w:pPr>
      <w:r>
        <w:rPr>
          <w:rFonts w:ascii="Gentium Plus" w:hAnsi="Gentium Plus"/>
          <w:b/>
          <w:sz w:val="15"/>
        </w:rPr>
        <w:t xml:space="preserve">5:45 </w:t>
      </w:r>
      <w:r>
        <w:rPr>
          <w:rFonts w:ascii="Gentium Plus" w:hAnsi="Gentium Plus"/>
          <w:sz w:val="16"/>
        </w:rPr>
        <w:t>μὴ δοκεῖτε ὅτι ἐγὼ κατηγορήσω ὑμῶν πρὸς τὸν πατέρα· ἔστιν ὁ κατηγορῶν ὑμῶν Μωϋσῆς, εἰς ὃν ὑμεῖς ἠλπίκατε.</w:t>
      </w:r>
    </w:p>
    <w:p>
      <w:pPr>
        <w:pStyle w:val="GreekVerse"/>
        <w:spacing w:after="24" w:line="240" w:lineRule="auto"/>
      </w:pPr>
      <w:r>
        <w:rPr>
          <w:rFonts w:ascii="Gentium Plus" w:hAnsi="Gentium Plus"/>
          <w:b/>
          <w:sz w:val="15"/>
        </w:rPr>
        <w:t xml:space="preserve">5:46 </w:t>
      </w:r>
      <w:r>
        <w:rPr>
          <w:rFonts w:ascii="Gentium Plus" w:hAnsi="Gentium Plus"/>
          <w:sz w:val="16"/>
        </w:rPr>
        <w:t>εἰ γὰρ ἐπιστεύετε Μωϋσεῖ, ἐπιστεύετε ἂν ἐμοί, περὶ γὰρ ἐμοῦ ἐκεῖνος ἔγραψεν.</w:t>
      </w:r>
    </w:p>
    <w:p>
      <w:pPr>
        <w:pStyle w:val="GreekVerse"/>
        <w:spacing w:after="24" w:line="240" w:lineRule="auto"/>
      </w:pPr>
      <w:r>
        <w:rPr>
          <w:rFonts w:ascii="Gentium Plus" w:hAnsi="Gentium Plus"/>
          <w:b/>
          <w:sz w:val="15"/>
        </w:rPr>
        <w:t xml:space="preserve">5:47 </w:t>
      </w:r>
      <w:r>
        <w:rPr>
          <w:rFonts w:ascii="Gentium Plus" w:hAnsi="Gentium Plus"/>
          <w:sz w:val="16"/>
        </w:rPr>
        <w:t>εἰ δὲ τοῖς ἐκείνου γράμμασιν οὐ πιστεύετε, πῶς τοῖς ἐμοῖς ῥήμασιν πιστεύσετε;</w:t>
      </w:r>
    </w:p>
    <w:p>
      <w:pPr>
        <w:pStyle w:val="GreekChapterHeading"/>
        <w:jc w:val="center"/>
      </w:pPr>
      <w:r>
        <w:t>Κεφάλαιον 6</w:t>
      </w:r>
    </w:p>
    <w:p>
      <w:pPr>
        <w:pStyle w:val="GreekVerse"/>
        <w:spacing w:after="24" w:line="240" w:lineRule="auto"/>
      </w:pPr>
      <w:r>
        <w:rPr>
          <w:rFonts w:ascii="Gentium Plus" w:hAnsi="Gentium Plus"/>
          <w:b/>
          <w:sz w:val="15"/>
        </w:rPr>
        <w:t xml:space="preserve">6:1 </w:t>
      </w:r>
      <w:r>
        <w:rPr>
          <w:rFonts w:ascii="Gentium Plus" w:hAnsi="Gentium Plus"/>
          <w:sz w:val="16"/>
        </w:rPr>
        <w:t>Μετὰ ταῦτα ἀπῆλθεν ὁ Ἰησοῦς πέραν τῆς θαλάσσης τῆς Γαλιλαίας τῆς Τιβεριάδος.</w:t>
      </w:r>
    </w:p>
    <w:p>
      <w:pPr>
        <w:pStyle w:val="GreekVerse"/>
        <w:spacing w:after="24" w:line="240" w:lineRule="auto"/>
      </w:pPr>
      <w:r>
        <w:rPr>
          <w:rFonts w:ascii="Gentium Plus" w:hAnsi="Gentium Plus"/>
          <w:b/>
          <w:sz w:val="15"/>
        </w:rPr>
        <w:t xml:space="preserve">6:2 </w:t>
      </w:r>
      <w:r>
        <w:rPr>
          <w:rFonts w:ascii="Gentium Plus" w:hAnsi="Gentium Plus"/>
          <w:sz w:val="16"/>
        </w:rPr>
        <w:t>⸂ἠκολούθει δὲ⸃ αὐτῷ ὄχλος πολύς, ὅτι ⸀ἐθεώρουν τὰ σημεῖα ἃ ἐποίει ἐπὶ τῶν ἀσθενούντων.</w:t>
      </w:r>
    </w:p>
    <w:p>
      <w:pPr>
        <w:pStyle w:val="GreekVerse"/>
        <w:spacing w:after="24" w:line="240" w:lineRule="auto"/>
      </w:pPr>
      <w:r>
        <w:rPr>
          <w:rFonts w:ascii="Gentium Plus" w:hAnsi="Gentium Plus"/>
          <w:b/>
          <w:sz w:val="15"/>
        </w:rPr>
        <w:t xml:space="preserve">6:3 </w:t>
      </w:r>
      <w:r>
        <w:rPr>
          <w:rFonts w:ascii="Gentium Plus" w:hAnsi="Gentium Plus"/>
          <w:sz w:val="16"/>
        </w:rPr>
        <w:t>ἀνῆλθεν δὲ εἰς τὸ ⸀ὄρος Ἰησοῦς, καὶ ἐκεῖ ἐκάθητο μετὰ τῶν μαθητῶν αὐτοῦ.</w:t>
      </w:r>
    </w:p>
    <w:p>
      <w:pPr>
        <w:pStyle w:val="GreekVerse"/>
        <w:spacing w:after="24" w:line="240" w:lineRule="auto"/>
      </w:pPr>
      <w:r>
        <w:rPr>
          <w:rFonts w:ascii="Gentium Plus" w:hAnsi="Gentium Plus"/>
          <w:b/>
          <w:sz w:val="15"/>
        </w:rPr>
        <w:t xml:space="preserve">6:4 </w:t>
      </w:r>
      <w:r>
        <w:rPr>
          <w:rFonts w:ascii="Gentium Plus" w:hAnsi="Gentium Plus"/>
          <w:sz w:val="16"/>
        </w:rPr>
        <w:t>ἦν δὲ ἐγγὺς τὸ πάσχα, ἡ ἑορτὴ τῶν Ἰουδαίων.</w:t>
      </w:r>
    </w:p>
    <w:p>
      <w:pPr>
        <w:pStyle w:val="GreekVerse"/>
        <w:spacing w:after="24" w:line="240" w:lineRule="auto"/>
      </w:pPr>
      <w:r>
        <w:rPr>
          <w:rFonts w:ascii="Gentium Plus" w:hAnsi="Gentium Plus"/>
          <w:b/>
          <w:sz w:val="15"/>
        </w:rPr>
        <w:t xml:space="preserve">6:5 </w:t>
      </w:r>
      <w:r>
        <w:rPr>
          <w:rFonts w:ascii="Gentium Plus" w:hAnsi="Gentium Plus"/>
          <w:sz w:val="16"/>
        </w:rPr>
        <w:t>ἐπάρας οὖν ⸂τοὺς ὀφθαλμοὺς ὁ Ἰησοῦς⸃ καὶ θεασάμενος ὅτι πολὺς ὄχλος ἔρχεται πρὸς αὐτὸν λέγει ⸀πρὸς Φίλιππον· Πόθεν ⸀ἀγοράσωμεν ἄρτους ἵνα φάγωσιν οὗτοι;</w:t>
      </w:r>
    </w:p>
    <w:p>
      <w:pPr>
        <w:pStyle w:val="GreekVerse"/>
        <w:spacing w:after="24" w:line="240" w:lineRule="auto"/>
      </w:pPr>
      <w:r>
        <w:rPr>
          <w:rFonts w:ascii="Gentium Plus" w:hAnsi="Gentium Plus"/>
          <w:b/>
          <w:sz w:val="15"/>
        </w:rPr>
        <w:t xml:space="preserve">6:6 </w:t>
      </w:r>
      <w:r>
        <w:rPr>
          <w:rFonts w:ascii="Gentium Plus" w:hAnsi="Gentium Plus"/>
          <w:sz w:val="16"/>
        </w:rPr>
        <w:t>τοῦτο δὲ ἔλεγεν πειράζων αὐτόν, αὐτὸς γὰρ ᾔδει τί ἔμελλεν ποιεῖν.</w:t>
      </w:r>
    </w:p>
    <w:p>
      <w:pPr>
        <w:pStyle w:val="GreekVerse"/>
        <w:spacing w:after="24" w:line="240" w:lineRule="auto"/>
      </w:pPr>
      <w:r>
        <w:rPr>
          <w:rFonts w:ascii="Gentium Plus" w:hAnsi="Gentium Plus"/>
          <w:b/>
          <w:sz w:val="15"/>
        </w:rPr>
        <w:t xml:space="preserve">6:7 </w:t>
      </w:r>
      <w:r>
        <w:rPr>
          <w:rFonts w:ascii="Gentium Plus" w:hAnsi="Gentium Plus"/>
          <w:sz w:val="16"/>
        </w:rPr>
        <w:t>ἀπεκρίθη ⸀αὐτῷ Φίλιππος· Διακοσίων δηναρίων ἄρτοι οὐκ ἀρκοῦσιν αὐτοῖς ἵνα ⸀ἕκαστος βραχύ ⸀τι λάβῃ.</w:t>
      </w:r>
    </w:p>
    <w:p>
      <w:pPr>
        <w:pStyle w:val="GreekVerse"/>
        <w:spacing w:after="24" w:line="240" w:lineRule="auto"/>
      </w:pPr>
      <w:r>
        <w:rPr>
          <w:rFonts w:ascii="Gentium Plus" w:hAnsi="Gentium Plus"/>
          <w:b/>
          <w:sz w:val="15"/>
        </w:rPr>
        <w:t xml:space="preserve">6:8 </w:t>
      </w:r>
      <w:r>
        <w:rPr>
          <w:rFonts w:ascii="Gentium Plus" w:hAnsi="Gentium Plus"/>
          <w:sz w:val="16"/>
        </w:rPr>
        <w:t>λέγει αὐτῷ εἷς ἐκ τῶν μαθητῶν αὐτοῦ, Ἀνδρέας ὁ ἀδελφὸς Σίμωνος Πέτρου·</w:t>
      </w:r>
    </w:p>
    <w:p>
      <w:pPr>
        <w:pStyle w:val="GreekVerse"/>
        <w:spacing w:after="24" w:line="240" w:lineRule="auto"/>
      </w:pPr>
      <w:r>
        <w:rPr>
          <w:rFonts w:ascii="Gentium Plus" w:hAnsi="Gentium Plus"/>
          <w:b/>
          <w:sz w:val="15"/>
        </w:rPr>
        <w:t xml:space="preserve">6:9 </w:t>
      </w:r>
      <w:r>
        <w:rPr>
          <w:rFonts w:ascii="Gentium Plus" w:hAnsi="Gentium Plus"/>
          <w:sz w:val="16"/>
        </w:rPr>
        <w:t>Ἔστιν ⸀παιδάριον ὧδε ⸀ὃς ἔχει πέντε ἄρτους κριθίνους καὶ δύο ὀψάρια· ἀλλὰ ταῦτα τί ἐστιν εἰς τοσούτους;</w:t>
      </w:r>
    </w:p>
    <w:p>
      <w:pPr>
        <w:pStyle w:val="GreekVerse"/>
        <w:spacing w:after="24" w:line="240" w:lineRule="auto"/>
      </w:pPr>
      <w:r>
        <w:rPr>
          <w:rFonts w:ascii="Gentium Plus" w:hAnsi="Gentium Plus"/>
          <w:b/>
          <w:sz w:val="15"/>
        </w:rPr>
        <w:t xml:space="preserve">6:10 </w:t>
      </w:r>
      <w:r>
        <w:rPr>
          <w:rFonts w:ascii="Gentium Plus" w:hAnsi="Gentium Plus"/>
          <w:sz w:val="16"/>
        </w:rPr>
        <w:t>⸀εἶπεν ὁ Ἰησοῦς· Ποιήσατε τοὺς ἀνθρώπους ἀναπεσεῖν. ἦν δὲ χόρτος πολὺς ἐν τῷ τόπῳ. ἀνέπεσαν οὖν οἱ ἄνδρες τὸν ἀριθμὸν ⸀ὡς πεντακισχίλιοι.</w:t>
      </w:r>
    </w:p>
    <w:p>
      <w:pPr>
        <w:pStyle w:val="GreekVerse"/>
        <w:spacing w:after="24" w:line="240" w:lineRule="auto"/>
      </w:pPr>
      <w:r>
        <w:rPr>
          <w:rFonts w:ascii="Gentium Plus" w:hAnsi="Gentium Plus"/>
          <w:b/>
          <w:sz w:val="15"/>
        </w:rPr>
        <w:t xml:space="preserve">6:11 </w:t>
      </w:r>
      <w:r>
        <w:rPr>
          <w:rFonts w:ascii="Gentium Plus" w:hAnsi="Gentium Plus"/>
          <w:sz w:val="16"/>
        </w:rPr>
        <w:t>ἔλαβεν ⸀οὖν τοὺς ἄρτους ὁ Ἰησοῦς καὶ εὐχαριστήσας ⸀διέδωκεν τοῖς ἀνακειμένοις, ὁμοίως καὶ ἐκ τῶν ὀψαρίων ὅσον ἤθελον.</w:t>
      </w:r>
    </w:p>
    <w:p>
      <w:pPr>
        <w:pStyle w:val="GreekVerse"/>
        <w:spacing w:after="24" w:line="240" w:lineRule="auto"/>
      </w:pPr>
      <w:r>
        <w:rPr>
          <w:rFonts w:ascii="Gentium Plus" w:hAnsi="Gentium Plus"/>
          <w:b/>
          <w:sz w:val="15"/>
        </w:rPr>
        <w:t xml:space="preserve">6:12 </w:t>
      </w:r>
      <w:r>
        <w:rPr>
          <w:rFonts w:ascii="Gentium Plus" w:hAnsi="Gentium Plus"/>
          <w:sz w:val="16"/>
        </w:rPr>
        <w:t>ὡς δὲ ἐνεπλήσθησαν λέγει τοῖς μαθηταῖς αὐτοῦ· Συναγάγετε τὰ περισσεύσαντα κλάσματα, ἵνα μή τι ἀπόληται.</w:t>
      </w:r>
    </w:p>
    <w:p>
      <w:pPr>
        <w:pStyle w:val="GreekVerse"/>
        <w:spacing w:after="24" w:line="240" w:lineRule="auto"/>
      </w:pPr>
      <w:r>
        <w:rPr>
          <w:rFonts w:ascii="Gentium Plus" w:hAnsi="Gentium Plus"/>
          <w:b/>
          <w:sz w:val="15"/>
        </w:rPr>
        <w:t xml:space="preserve">6:13 </w:t>
      </w:r>
      <w:r>
        <w:rPr>
          <w:rFonts w:ascii="Gentium Plus" w:hAnsi="Gentium Plus"/>
          <w:sz w:val="16"/>
        </w:rPr>
        <w:t>συνήγαγον οὖν, καὶ ἐγέμισαν δώδεκα κοφίνους κλασμάτων ἐκ τῶν πέντε ἄρτων τῶν κριθίνων ἃ ⸀ἐπερίσσευσαν τοῖς βεβρωκόσιν.</w:t>
      </w:r>
    </w:p>
    <w:p>
      <w:pPr>
        <w:pStyle w:val="GreekVerse"/>
        <w:spacing w:after="24" w:line="240" w:lineRule="auto"/>
      </w:pPr>
      <w:r>
        <w:rPr>
          <w:rFonts w:ascii="Gentium Plus" w:hAnsi="Gentium Plus"/>
          <w:b/>
          <w:sz w:val="15"/>
        </w:rPr>
        <w:t xml:space="preserve">6:14 </w:t>
      </w:r>
      <w:r>
        <w:rPr>
          <w:rFonts w:ascii="Gentium Plus" w:hAnsi="Gentium Plus"/>
          <w:sz w:val="16"/>
        </w:rPr>
        <w:t>οἱ οὖν ἄνθρωποι ἰδόντες ⸂ὃ ἐποίησεν σημεῖον⸃ ⸀ἔλεγον ὅτι Οὗτός ἐστιν ἀληθῶς ὁ προφήτης ὁ ἐρχόμενος εἰς τὸν κόσμον.</w:t>
      </w:r>
    </w:p>
    <w:p>
      <w:pPr>
        <w:pStyle w:val="GreekVerse"/>
        <w:spacing w:after="24" w:line="240" w:lineRule="auto"/>
      </w:pPr>
      <w:r>
        <w:rPr>
          <w:rFonts w:ascii="Gentium Plus" w:hAnsi="Gentium Plus"/>
          <w:b/>
          <w:sz w:val="15"/>
        </w:rPr>
        <w:t xml:space="preserve">6:15 </w:t>
      </w:r>
      <w:r>
        <w:rPr>
          <w:rFonts w:ascii="Gentium Plus" w:hAnsi="Gentium Plus"/>
          <w:sz w:val="16"/>
        </w:rPr>
        <w:t>Ἰησοῦς οὖν γνοὺς ὅτι μέλλουσιν ἔρχεσθαι καὶ ἁρπάζειν αὐτὸν ἵνα ⸀ποιήσωσιν βασιλέα ἀνεχώρησεν ⸀πάλιν εἰς τὸ ὄρος αὐτὸς μόνος.</w:t>
      </w:r>
    </w:p>
    <w:p>
      <w:pPr>
        <w:pStyle w:val="GreekVerse"/>
        <w:spacing w:after="24" w:line="240" w:lineRule="auto"/>
      </w:pPr>
      <w:r>
        <w:rPr>
          <w:rFonts w:ascii="Gentium Plus" w:hAnsi="Gentium Plus"/>
          <w:b/>
          <w:sz w:val="15"/>
        </w:rPr>
        <w:t xml:space="preserve">6:16 </w:t>
      </w:r>
      <w:r>
        <w:rPr>
          <w:rFonts w:ascii="Gentium Plus" w:hAnsi="Gentium Plus"/>
          <w:sz w:val="16"/>
        </w:rPr>
        <w:t>Ὡς δὲ ὀψία ἐγένετο κατέβησαν οἱ μαθηταὶ αὐτοῦ ἐπὶ τὴν θάλασσαν,</w:t>
      </w:r>
    </w:p>
    <w:p>
      <w:pPr>
        <w:pStyle w:val="GreekVerse"/>
        <w:spacing w:after="24" w:line="240" w:lineRule="auto"/>
      </w:pPr>
      <w:r>
        <w:rPr>
          <w:rFonts w:ascii="Gentium Plus" w:hAnsi="Gentium Plus"/>
          <w:b/>
          <w:sz w:val="15"/>
        </w:rPr>
        <w:t xml:space="preserve">6:17 </w:t>
      </w:r>
      <w:r>
        <w:rPr>
          <w:rFonts w:ascii="Gentium Plus" w:hAnsi="Gentium Plus"/>
          <w:sz w:val="16"/>
        </w:rPr>
        <w:t>καὶ ἐμβάντες ⸀εἰς πλοῖον ἤρχοντο πέραν τῆς θαλάσσης εἰς Καφαρναούμ. καὶ σκοτία ἤδη ἐγεγόνει καὶ ⸀οὔπω ἐληλύθει πρὸς αὐτοὺς ὁ Ἰησοῦς,</w:t>
      </w:r>
    </w:p>
    <w:p>
      <w:pPr>
        <w:pStyle w:val="GreekVerse"/>
        <w:spacing w:after="24" w:line="240" w:lineRule="auto"/>
      </w:pPr>
      <w:r>
        <w:rPr>
          <w:rFonts w:ascii="Gentium Plus" w:hAnsi="Gentium Plus"/>
          <w:b/>
          <w:sz w:val="15"/>
        </w:rPr>
        <w:t xml:space="preserve">6:18 </w:t>
      </w:r>
      <w:r>
        <w:rPr>
          <w:rFonts w:ascii="Gentium Plus" w:hAnsi="Gentium Plus"/>
          <w:sz w:val="16"/>
        </w:rPr>
        <w:t>ἥ τε θάλασσα ἀνέμου μεγάλου πνέοντος ⸀διεγείρετο.</w:t>
      </w:r>
    </w:p>
    <w:p>
      <w:pPr>
        <w:pStyle w:val="GreekVerse"/>
        <w:spacing w:after="24" w:line="240" w:lineRule="auto"/>
      </w:pPr>
      <w:r>
        <w:rPr>
          <w:rFonts w:ascii="Gentium Plus" w:hAnsi="Gentium Plus"/>
          <w:b/>
          <w:sz w:val="15"/>
        </w:rPr>
        <w:t xml:space="preserve">6:19 </w:t>
      </w:r>
      <w:r>
        <w:rPr>
          <w:rFonts w:ascii="Gentium Plus" w:hAnsi="Gentium Plus"/>
          <w:sz w:val="16"/>
        </w:rPr>
        <w:t>ἐληλακότες οὖν ὡς σταδίους εἴκοσι πέντε ἢ τριάκοντα θεωροῦσιν τὸν Ἰησοῦν περιπατοῦντα ἐπὶ τῆς θαλάσσης καὶ ἐγγὺς τοῦ πλοίου γινόμενον, καὶ ἐφοβήθησαν.</w:t>
      </w:r>
    </w:p>
    <w:p>
      <w:pPr>
        <w:pStyle w:val="GreekVerse"/>
        <w:spacing w:after="24" w:line="240" w:lineRule="auto"/>
      </w:pPr>
      <w:r>
        <w:rPr>
          <w:rFonts w:ascii="Gentium Plus" w:hAnsi="Gentium Plus"/>
          <w:b/>
          <w:sz w:val="15"/>
        </w:rPr>
        <w:t xml:space="preserve">6:20 </w:t>
      </w:r>
      <w:r>
        <w:rPr>
          <w:rFonts w:ascii="Gentium Plus" w:hAnsi="Gentium Plus"/>
          <w:sz w:val="16"/>
        </w:rPr>
        <w:t>ὁ δὲ λέγει αὐτοῖς· Ἐγώ εἰμι, μὴ φοβεῖσθε.</w:t>
      </w:r>
    </w:p>
    <w:p>
      <w:pPr>
        <w:pStyle w:val="GreekVerse"/>
        <w:spacing w:after="24" w:line="240" w:lineRule="auto"/>
      </w:pPr>
      <w:r>
        <w:rPr>
          <w:rFonts w:ascii="Gentium Plus" w:hAnsi="Gentium Plus"/>
          <w:b/>
          <w:sz w:val="15"/>
        </w:rPr>
        <w:t xml:space="preserve">6:21 </w:t>
      </w:r>
      <w:r>
        <w:rPr>
          <w:rFonts w:ascii="Gentium Plus" w:hAnsi="Gentium Plus"/>
          <w:sz w:val="16"/>
        </w:rPr>
        <w:t>ἤθελον οὖν λαβεῖν αὐτὸν εἰς τὸ πλοῖον, καὶ εὐθέως ⸂ἐγένετο τὸ πλοῖον⸃ ἐπὶ τῆς γῆς εἰς ἣν ὑπῆγον.</w:t>
      </w:r>
    </w:p>
    <w:p>
      <w:pPr>
        <w:pStyle w:val="GreekVerse"/>
        <w:spacing w:after="24" w:line="240" w:lineRule="auto"/>
      </w:pPr>
      <w:r>
        <w:rPr>
          <w:rFonts w:ascii="Gentium Plus" w:hAnsi="Gentium Plus"/>
          <w:b/>
          <w:sz w:val="15"/>
        </w:rPr>
        <w:t xml:space="preserve">6:22 </w:t>
      </w:r>
      <w:r>
        <w:rPr>
          <w:rFonts w:ascii="Gentium Plus" w:hAnsi="Gentium Plus"/>
          <w:sz w:val="16"/>
        </w:rPr>
        <w:t>Τῇ ἐπαύριον ὁ ὄχλος ὁ ἑστηκὼς πέραν τῆς θαλάσσης ⸀εἶδον ὅτι πλοιάριον ἄλλο οὐκ ἦν ἐκεῖ εἰ μὴ ⸀ἕν, καὶ ὅτι οὐ συνεισῆλθεν τοῖς μαθηταῖς αὐτοῦ ὁ Ἰησοῦς εἰς τὸ ⸀πλοῖον ἀλλὰ μόνοι οἱ μαθηταὶ αὐτοῦ ἀπῆλθον·</w:t>
      </w:r>
    </w:p>
    <w:p>
      <w:pPr>
        <w:pStyle w:val="GreekVerse"/>
        <w:spacing w:after="24" w:line="240" w:lineRule="auto"/>
      </w:pPr>
      <w:r>
        <w:rPr>
          <w:rFonts w:ascii="Gentium Plus" w:hAnsi="Gentium Plus"/>
          <w:b/>
          <w:sz w:val="15"/>
        </w:rPr>
        <w:t xml:space="preserve">6:23 </w:t>
      </w:r>
      <w:r>
        <w:rPr>
          <w:rFonts w:ascii="Gentium Plus" w:hAnsi="Gentium Plus"/>
          <w:sz w:val="16"/>
        </w:rPr>
        <w:t>⸀ἀλλὰ ἦλθεν ⸀πλοιάρια ἐκ Τιβεριάδος ἐγγὺς τοῦ τόπου ὅπου ἔφαγον τὸν ἄρτον εὐχαριστήσαντος τοῦ κυρίου.</w:t>
      </w:r>
    </w:p>
    <w:p>
      <w:pPr>
        <w:pStyle w:val="GreekVerse"/>
        <w:spacing w:after="24" w:line="240" w:lineRule="auto"/>
      </w:pPr>
      <w:r>
        <w:rPr>
          <w:rFonts w:ascii="Gentium Plus" w:hAnsi="Gentium Plus"/>
          <w:b/>
          <w:sz w:val="15"/>
        </w:rPr>
        <w:t xml:space="preserve">6:24 </w:t>
      </w:r>
      <w:r>
        <w:rPr>
          <w:rFonts w:ascii="Gentium Plus" w:hAnsi="Gentium Plus"/>
          <w:sz w:val="16"/>
        </w:rPr>
        <w:t>ὅτε οὖν εἶδεν ὁ ὄχλος ὅτι Ἰησοῦς οὐκ ἔστιν ἐκεῖ οὐδὲ οἱ μαθηταὶ αὐτοῦ, ἐνέβησαν αὐτοὶ εἰς τὰ ⸀πλοιάρια καὶ ἦλθον εἰς Καφαρναοὺμ ζητοῦντες τὸν Ἰησοῦν.</w:t>
      </w:r>
    </w:p>
    <w:p>
      <w:pPr>
        <w:pStyle w:val="GreekVerse"/>
        <w:spacing w:after="24" w:line="240" w:lineRule="auto"/>
      </w:pPr>
      <w:r>
        <w:rPr>
          <w:rFonts w:ascii="Gentium Plus" w:hAnsi="Gentium Plus"/>
          <w:b/>
          <w:sz w:val="15"/>
        </w:rPr>
        <w:t xml:space="preserve">6:25 </w:t>
      </w:r>
      <w:r>
        <w:rPr>
          <w:rFonts w:ascii="Gentium Plus" w:hAnsi="Gentium Plus"/>
          <w:sz w:val="16"/>
        </w:rPr>
        <w:t>Καὶ εὑρόντες αὐτὸν πέραν τῆς θαλάσσης εἶπον αὐτῷ· Ῥαββί, πότε ὧδε γέγονας;</w:t>
      </w:r>
    </w:p>
    <w:p>
      <w:pPr>
        <w:pStyle w:val="GreekVerse"/>
        <w:spacing w:after="24" w:line="240" w:lineRule="auto"/>
      </w:pPr>
      <w:r>
        <w:rPr>
          <w:rFonts w:ascii="Gentium Plus" w:hAnsi="Gentium Plus"/>
          <w:b/>
          <w:sz w:val="15"/>
        </w:rPr>
        <w:t xml:space="preserve">6:26 </w:t>
      </w:r>
      <w:r>
        <w:rPr>
          <w:rFonts w:ascii="Gentium Plus" w:hAnsi="Gentium Plus"/>
          <w:sz w:val="16"/>
        </w:rPr>
        <w:t>ἀπεκρίθη αὐτοῖς ὁ Ἰησοῦς καὶ εἶπεν· Ἀμὴν ἀμὴν λέγω ὑμῖν, ζητεῖτέ με οὐχ ὅτι εἴδετε σημεῖα ἀλλʼ ὅτι ἐφάγετε ἐκ τῶν ἄρτων καὶ ἐχορτάσθητε·</w:t>
      </w:r>
    </w:p>
    <w:p>
      <w:pPr>
        <w:pStyle w:val="GreekVerse"/>
        <w:spacing w:after="24" w:line="240" w:lineRule="auto"/>
      </w:pPr>
      <w:r>
        <w:rPr>
          <w:rFonts w:ascii="Gentium Plus" w:hAnsi="Gentium Plus"/>
          <w:b/>
          <w:sz w:val="15"/>
        </w:rPr>
        <w:t xml:space="preserve">6:27 </w:t>
      </w:r>
      <w:r>
        <w:rPr>
          <w:rFonts w:ascii="Gentium Plus" w:hAnsi="Gentium Plus"/>
          <w:sz w:val="16"/>
        </w:rPr>
        <w:t>ἐργάζεσθε μὴ τὴν βρῶσιν τὴν ἀπολλυμένην ἀλλὰ τὴν βρῶσιν τὴν μένουσαν εἰς ζωὴν αἰώνιον, ἣν ὁ υἱὸς τοῦ ἀνθρώπου ὑμῖν δώσει, τοῦτον γὰρ ὁ πατὴρ ἐσφράγισεν ὁ θεός.</w:t>
      </w:r>
    </w:p>
    <w:p>
      <w:pPr>
        <w:pStyle w:val="GreekVerse"/>
        <w:spacing w:after="24" w:line="240" w:lineRule="auto"/>
      </w:pPr>
      <w:r>
        <w:rPr>
          <w:rFonts w:ascii="Gentium Plus" w:hAnsi="Gentium Plus"/>
          <w:b/>
          <w:sz w:val="15"/>
        </w:rPr>
        <w:t xml:space="preserve">6:28 </w:t>
      </w:r>
      <w:r>
        <w:rPr>
          <w:rFonts w:ascii="Gentium Plus" w:hAnsi="Gentium Plus"/>
          <w:sz w:val="16"/>
        </w:rPr>
        <w:t>εἶπον οὖν πρὸς αὐτόν· Τί ποιῶμεν ἵνα ἐργαζώμεθα τὰ ἔργα τοῦ θεοῦ;</w:t>
      </w:r>
    </w:p>
    <w:p>
      <w:pPr>
        <w:pStyle w:val="GreekVerse"/>
        <w:spacing w:after="24" w:line="240" w:lineRule="auto"/>
      </w:pPr>
      <w:r>
        <w:rPr>
          <w:rFonts w:ascii="Gentium Plus" w:hAnsi="Gentium Plus"/>
          <w:b/>
          <w:sz w:val="15"/>
        </w:rPr>
        <w:t xml:space="preserve">6:29 </w:t>
      </w:r>
      <w:r>
        <w:rPr>
          <w:rFonts w:ascii="Gentium Plus" w:hAnsi="Gentium Plus"/>
          <w:sz w:val="16"/>
        </w:rPr>
        <w:t>ἀπεκρίθη ⸀ὁ Ἰησοῦς καὶ εἶπεν αὐτοῖς· Τοῦτό ἐστιν τὸ ἔργον τοῦ θεοῦ ἵνα ⸀πιστεύητε εἰς ὃν ἀπέστειλεν ἐκεῖνος.</w:t>
      </w:r>
    </w:p>
    <w:p>
      <w:pPr>
        <w:pStyle w:val="GreekVerse"/>
        <w:spacing w:after="24" w:line="240" w:lineRule="auto"/>
      </w:pPr>
      <w:r>
        <w:rPr>
          <w:rFonts w:ascii="Gentium Plus" w:hAnsi="Gentium Plus"/>
          <w:b/>
          <w:sz w:val="15"/>
        </w:rPr>
        <w:t xml:space="preserve">6:30 </w:t>
      </w:r>
      <w:r>
        <w:rPr>
          <w:rFonts w:ascii="Gentium Plus" w:hAnsi="Gentium Plus"/>
          <w:sz w:val="16"/>
        </w:rPr>
        <w:t>εἶπον οὖν αὐτῷ· Τί οὖν ποιεῖς σὺ σημεῖον, ἵνα ἴδωμεν καὶ πιστεύσωμέν σοι; τί ἐργάζῃ;</w:t>
      </w:r>
    </w:p>
    <w:p>
      <w:pPr>
        <w:pStyle w:val="GreekVerse"/>
        <w:spacing w:after="24" w:line="240" w:lineRule="auto"/>
      </w:pPr>
      <w:r>
        <w:rPr>
          <w:rFonts w:ascii="Gentium Plus" w:hAnsi="Gentium Plus"/>
          <w:b/>
          <w:sz w:val="15"/>
        </w:rPr>
        <w:t xml:space="preserve">6:31 </w:t>
      </w:r>
      <w:r>
        <w:rPr>
          <w:rFonts w:ascii="Gentium Plus" w:hAnsi="Gentium Plus"/>
          <w:sz w:val="16"/>
        </w:rPr>
        <w:t>οἱ πατέρες ἡμῶν τὸ μάννα ἔφαγον ἐν τῇ ἐρήμῳ, καθώς ἐστιν γεγραμμένον· Ἄρτον ἐκ τοῦ οὐρανοῦ ἔδωκεν αὐτοῖς φαγεῖν.</w:t>
      </w:r>
    </w:p>
    <w:p>
      <w:pPr>
        <w:pStyle w:val="GreekVerse"/>
        <w:spacing w:after="24" w:line="240" w:lineRule="auto"/>
      </w:pPr>
      <w:r>
        <w:rPr>
          <w:rFonts w:ascii="Gentium Plus" w:hAnsi="Gentium Plus"/>
          <w:b/>
          <w:sz w:val="15"/>
        </w:rPr>
        <w:t xml:space="preserve">6:32 </w:t>
      </w:r>
      <w:r>
        <w:rPr>
          <w:rFonts w:ascii="Gentium Plus" w:hAnsi="Gentium Plus"/>
          <w:sz w:val="16"/>
        </w:rPr>
        <w:t>εἶπεν οὖν αὐτοῖς ὁ Ἰησοῦς· Ἀμὴν ἀμὴν λέγω ὑμῖν, οὐ Μωϋσῆς ⸀δέδωκεν ὑμῖν τὸν ἄρτον ἐκ τοῦ οὐρανοῦ, ἀλλʼ ὁ πατήρ μου δίδωσιν ὑμῖν τὸν ἄρτον ἐκ τοῦ οὐρανοῦ τὸν ἀληθινόν·</w:t>
      </w:r>
    </w:p>
    <w:p>
      <w:pPr>
        <w:pStyle w:val="GreekVerse"/>
        <w:spacing w:after="24" w:line="240" w:lineRule="auto"/>
      </w:pPr>
      <w:r>
        <w:rPr>
          <w:rFonts w:ascii="Gentium Plus" w:hAnsi="Gentium Plus"/>
          <w:b/>
          <w:sz w:val="15"/>
        </w:rPr>
        <w:t xml:space="preserve">6:33 </w:t>
      </w:r>
      <w:r>
        <w:rPr>
          <w:rFonts w:ascii="Gentium Plus" w:hAnsi="Gentium Plus"/>
          <w:sz w:val="16"/>
        </w:rPr>
        <w:t>ὁ γὰρ ἄρτος τοῦ θεοῦ ἐστιν ὁ καταβαίνων ἐκ τοῦ οὐρανοῦ καὶ ζωὴν διδοὺς τῷ κόσμῳ.</w:t>
      </w:r>
    </w:p>
    <w:p>
      <w:pPr>
        <w:pStyle w:val="GreekVerse"/>
        <w:spacing w:after="24" w:line="240" w:lineRule="auto"/>
      </w:pPr>
      <w:r>
        <w:rPr>
          <w:rFonts w:ascii="Gentium Plus" w:hAnsi="Gentium Plus"/>
          <w:b/>
          <w:sz w:val="15"/>
        </w:rPr>
        <w:t xml:space="preserve">6:34 </w:t>
      </w:r>
      <w:r>
        <w:rPr>
          <w:rFonts w:ascii="Gentium Plus" w:hAnsi="Gentium Plus"/>
          <w:sz w:val="16"/>
        </w:rPr>
        <w:t>εἶπον οὖν πρὸς αὐτόν· Κύριε, πάντοτε δὸς ἡμῖν τὸν ἄρτον τοῦτον.</w:t>
      </w:r>
    </w:p>
    <w:p>
      <w:pPr>
        <w:pStyle w:val="GreekVerse"/>
        <w:spacing w:after="24" w:line="240" w:lineRule="auto"/>
      </w:pPr>
      <w:r>
        <w:rPr>
          <w:rFonts w:ascii="Gentium Plus" w:hAnsi="Gentium Plus"/>
          <w:b/>
          <w:sz w:val="15"/>
        </w:rPr>
        <w:t xml:space="preserve">6:35 </w:t>
      </w:r>
      <w:r>
        <w:rPr>
          <w:rFonts w:ascii="Gentium Plus" w:hAnsi="Gentium Plus"/>
          <w:sz w:val="16"/>
        </w:rPr>
        <w:t>⸀Εἶπεν αὐτοῖς ὁ Ἰησοῦς· Ἐγώ εἰμι ὁ ἄρτος τῆς ζωῆς· ὁ ἐρχόμενος πρὸς ἐμὲ οὐ μὴ πεινάσῃ, καὶ ὁ πιστεύων εἰς ⸀ἐμὲ οὐ μὴ ⸀διψήσει πώποτε.</w:t>
      </w:r>
    </w:p>
    <w:p>
      <w:pPr>
        <w:pStyle w:val="GreekVerse"/>
        <w:spacing w:after="24" w:line="240" w:lineRule="auto"/>
      </w:pPr>
      <w:r>
        <w:rPr>
          <w:rFonts w:ascii="Gentium Plus" w:hAnsi="Gentium Plus"/>
          <w:b/>
          <w:sz w:val="15"/>
        </w:rPr>
        <w:t xml:space="preserve">6:36 </w:t>
      </w:r>
      <w:r>
        <w:rPr>
          <w:rFonts w:ascii="Gentium Plus" w:hAnsi="Gentium Plus"/>
          <w:sz w:val="16"/>
        </w:rPr>
        <w:t>ἀλλʼ εἶπον ὑμῖν ὅτι καὶ ἑωράκατέ με καὶ οὐ πιστεύετε.</w:t>
      </w:r>
    </w:p>
    <w:p>
      <w:pPr>
        <w:pStyle w:val="GreekVerse"/>
        <w:spacing w:after="24" w:line="240" w:lineRule="auto"/>
      </w:pPr>
      <w:r>
        <w:rPr>
          <w:rFonts w:ascii="Gentium Plus" w:hAnsi="Gentium Plus"/>
          <w:b/>
          <w:sz w:val="15"/>
        </w:rPr>
        <w:t xml:space="preserve">6:37 </w:t>
      </w:r>
      <w:r>
        <w:rPr>
          <w:rFonts w:ascii="Gentium Plus" w:hAnsi="Gentium Plus"/>
          <w:sz w:val="16"/>
        </w:rPr>
        <w:t>πᾶν ὃ δίδωσίν μοι ὁ πατὴρ πρὸς ἐμὲ ἥξει, καὶ τὸν ἐρχόμενον πρός ⸀με οὐ μὴ ἐκβάλω ἔξω,</w:t>
      </w:r>
    </w:p>
    <w:p>
      <w:pPr>
        <w:pStyle w:val="GreekVerse"/>
        <w:spacing w:after="24" w:line="240" w:lineRule="auto"/>
      </w:pPr>
      <w:r>
        <w:rPr>
          <w:rFonts w:ascii="Gentium Plus" w:hAnsi="Gentium Plus"/>
          <w:b/>
          <w:sz w:val="15"/>
        </w:rPr>
        <w:t xml:space="preserve">6:38 </w:t>
      </w:r>
      <w:r>
        <w:rPr>
          <w:rFonts w:ascii="Gentium Plus" w:hAnsi="Gentium Plus"/>
          <w:sz w:val="16"/>
        </w:rPr>
        <w:t>ὅτι καταβέβηκα ⸀ἀπὸ τοῦ οὐρανοῦ οὐχ ἵνα ποιῶ τὸ θέλημα τὸ ἐμὸν ἀλλὰ τὸ θέλημα τοῦ πέμψαντός με·</w:t>
      </w:r>
    </w:p>
    <w:p>
      <w:pPr>
        <w:pStyle w:val="GreekVerse"/>
        <w:spacing w:after="24" w:line="240" w:lineRule="auto"/>
      </w:pPr>
      <w:r>
        <w:rPr>
          <w:rFonts w:ascii="Gentium Plus" w:hAnsi="Gentium Plus"/>
          <w:b/>
          <w:sz w:val="15"/>
        </w:rPr>
        <w:t xml:space="preserve">6:39 </w:t>
      </w:r>
      <w:r>
        <w:rPr>
          <w:rFonts w:ascii="Gentium Plus" w:hAnsi="Gentium Plus"/>
          <w:sz w:val="16"/>
        </w:rPr>
        <w:t>τοῦτο δέ ἐστιν τὸ θέλημα τοῦ πέμψαντός ⸀με ἵνα πᾶν ὃ δέδωκέν μοι μὴ ἀπολέσω ἐξ αὐτοῦ ἀλλὰ ἀναστήσω ⸀αὐτὸ τῇ ἐσχάτῃ ἡμέρᾳ.</w:t>
      </w:r>
    </w:p>
    <w:p>
      <w:pPr>
        <w:pStyle w:val="GreekVerse"/>
        <w:spacing w:after="24" w:line="240" w:lineRule="auto"/>
      </w:pPr>
      <w:r>
        <w:rPr>
          <w:rFonts w:ascii="Gentium Plus" w:hAnsi="Gentium Plus"/>
          <w:b/>
          <w:sz w:val="15"/>
        </w:rPr>
        <w:t xml:space="preserve">6:40 </w:t>
      </w:r>
      <w:r>
        <w:rPr>
          <w:rFonts w:ascii="Gentium Plus" w:hAnsi="Gentium Plus"/>
          <w:sz w:val="16"/>
        </w:rPr>
        <w:t>τοῦτο ⸀γάρ ἐστιν τὸ θέλημα τοῦ ⸂πατρός μου⸃ ἵνα πᾶς ὁ θεωρῶν τὸν υἱὸν καὶ πιστεύων εἰς αὐτὸν ἔχῃ ζωὴν αἰώνιον, καὶ ἀναστήσω αὐτὸν ⸀ἐγὼ τῇ ἐσχάτῃ ἡμέρᾳ.</w:t>
      </w:r>
    </w:p>
    <w:p>
      <w:pPr>
        <w:pStyle w:val="GreekVerse"/>
        <w:spacing w:after="24" w:line="240" w:lineRule="auto"/>
      </w:pPr>
      <w:r>
        <w:rPr>
          <w:rFonts w:ascii="Gentium Plus" w:hAnsi="Gentium Plus"/>
          <w:b/>
          <w:sz w:val="15"/>
        </w:rPr>
        <w:t xml:space="preserve">6:41 </w:t>
      </w:r>
      <w:r>
        <w:rPr>
          <w:rFonts w:ascii="Gentium Plus" w:hAnsi="Gentium Plus"/>
          <w:sz w:val="16"/>
        </w:rPr>
        <w:t>Ἐγόγγυζον οὖν οἱ Ἰουδαῖοι περὶ αὐτοῦ ὅτι εἶπεν· Ἐγώ εἰμι ὁ ἄρτος ὁ καταβὰς ἐκ τοῦ οὐρανοῦ,</w:t>
      </w:r>
    </w:p>
    <w:p>
      <w:pPr>
        <w:pStyle w:val="GreekVerse"/>
        <w:spacing w:after="24" w:line="240" w:lineRule="auto"/>
      </w:pPr>
      <w:r>
        <w:rPr>
          <w:rFonts w:ascii="Gentium Plus" w:hAnsi="Gentium Plus"/>
          <w:b/>
          <w:sz w:val="15"/>
        </w:rPr>
        <w:t xml:space="preserve">6:42 </w:t>
      </w:r>
      <w:r>
        <w:rPr>
          <w:rFonts w:ascii="Gentium Plus" w:hAnsi="Gentium Plus"/>
          <w:sz w:val="16"/>
        </w:rPr>
        <w:t>καὶ ἔλεγον· ⸀Οὐχ οὗτός ἐστιν Ἰησοῦς ὁ υἱὸς Ἰωσήφ, οὗ ἡμεῖς οἴδαμεν τὸν πατέρα καὶ τὴν μητέρα; πῶς ⸀νῦν ⸀λέγει ὅτι Ἐκ τοῦ οὐρανοῦ καταβέβηκα;</w:t>
      </w:r>
    </w:p>
    <w:p>
      <w:pPr>
        <w:pStyle w:val="GreekVerse"/>
        <w:spacing w:after="24" w:line="240" w:lineRule="auto"/>
      </w:pPr>
      <w:r>
        <w:rPr>
          <w:rFonts w:ascii="Gentium Plus" w:hAnsi="Gentium Plus"/>
          <w:b/>
          <w:sz w:val="15"/>
        </w:rPr>
        <w:t xml:space="preserve">6:43 </w:t>
      </w:r>
      <w:r>
        <w:rPr>
          <w:rFonts w:ascii="Gentium Plus" w:hAnsi="Gentium Plus"/>
          <w:sz w:val="16"/>
        </w:rPr>
        <w:t>⸀ἀπεκρίθη Ἰησοῦς καὶ εἶπεν αὐτοῖς· Μὴ γογγύζετε μετʼ ἀλλήλων.</w:t>
      </w:r>
    </w:p>
    <w:p>
      <w:pPr>
        <w:pStyle w:val="GreekVerse"/>
        <w:spacing w:after="24" w:line="240" w:lineRule="auto"/>
      </w:pPr>
      <w:r>
        <w:rPr>
          <w:rFonts w:ascii="Gentium Plus" w:hAnsi="Gentium Plus"/>
          <w:b/>
          <w:sz w:val="15"/>
        </w:rPr>
        <w:t xml:space="preserve">6:44 </w:t>
      </w:r>
      <w:r>
        <w:rPr>
          <w:rFonts w:ascii="Gentium Plus" w:hAnsi="Gentium Plus"/>
          <w:sz w:val="16"/>
        </w:rPr>
        <w:t>οὐδεὶς δύναται ἐλθεῖν πρός ⸀με ἐὰν μὴ ὁ πατὴρ ὁ πέμψας με ἑλκύσῃ αὐτόν, κἀγὼ ἀναστήσω αὐτὸν ἐν τῇ ἐσχάτῃ ἡμέρᾳ.</w:t>
      </w:r>
    </w:p>
    <w:p>
      <w:pPr>
        <w:pStyle w:val="GreekVerse"/>
        <w:spacing w:after="24" w:line="240" w:lineRule="auto"/>
      </w:pPr>
      <w:r>
        <w:rPr>
          <w:rFonts w:ascii="Gentium Plus" w:hAnsi="Gentium Plus"/>
          <w:b/>
          <w:sz w:val="15"/>
        </w:rPr>
        <w:t xml:space="preserve">6:45 </w:t>
      </w:r>
      <w:r>
        <w:rPr>
          <w:rFonts w:ascii="Gentium Plus" w:hAnsi="Gentium Plus"/>
          <w:sz w:val="16"/>
        </w:rPr>
        <w:t>ἔστιν γεγραμμένον ἐν τοῖς προφήταις· Καὶ ἔσονται πάντες διδακτοὶ θεοῦ· ⸀πᾶς ὁ ⸀ἀκούσας παρὰ τοῦ πατρὸς καὶ μαθὼν ἔρχεται πρὸς ⸀ἐμέ.</w:t>
      </w:r>
    </w:p>
    <w:p>
      <w:pPr>
        <w:pStyle w:val="GreekVerse"/>
        <w:spacing w:after="24" w:line="240" w:lineRule="auto"/>
      </w:pPr>
      <w:r>
        <w:rPr>
          <w:rFonts w:ascii="Gentium Plus" w:hAnsi="Gentium Plus"/>
          <w:b/>
          <w:sz w:val="15"/>
        </w:rPr>
        <w:t xml:space="preserve">6:46 </w:t>
      </w:r>
      <w:r>
        <w:rPr>
          <w:rFonts w:ascii="Gentium Plus" w:hAnsi="Gentium Plus"/>
          <w:sz w:val="16"/>
        </w:rPr>
        <w:t>οὐχ ὅτι τὸν πατέρα ⸂ἑώρακέν τις⸃ εἰ μὴ ὁ ὢν παρὰ τοῦ θεοῦ, οὗτος ἑώρακεν τὸν πατέρα.</w:t>
      </w:r>
    </w:p>
    <w:p>
      <w:pPr>
        <w:pStyle w:val="GreekVerse"/>
        <w:spacing w:after="24" w:line="240" w:lineRule="auto"/>
      </w:pPr>
      <w:r>
        <w:rPr>
          <w:rFonts w:ascii="Gentium Plus" w:hAnsi="Gentium Plus"/>
          <w:b/>
          <w:sz w:val="15"/>
        </w:rPr>
        <w:t xml:space="preserve">6:47 </w:t>
      </w:r>
      <w:r>
        <w:rPr>
          <w:rFonts w:ascii="Gentium Plus" w:hAnsi="Gentium Plus"/>
          <w:sz w:val="16"/>
        </w:rPr>
        <w:t>ἀμὴν ἀμὴν λέγω ὑμῖν, ὁ ⸀πιστεύων ἔχει ζωὴν αἰώνιον.</w:t>
      </w:r>
    </w:p>
    <w:p>
      <w:pPr>
        <w:pStyle w:val="GreekVerse"/>
        <w:spacing w:after="24" w:line="240" w:lineRule="auto"/>
      </w:pPr>
      <w:r>
        <w:rPr>
          <w:rFonts w:ascii="Gentium Plus" w:hAnsi="Gentium Plus"/>
          <w:b/>
          <w:sz w:val="15"/>
        </w:rPr>
        <w:t xml:space="preserve">6:48 </w:t>
      </w:r>
      <w:r>
        <w:rPr>
          <w:rFonts w:ascii="Gentium Plus" w:hAnsi="Gentium Plus"/>
          <w:sz w:val="16"/>
        </w:rPr>
        <w:t>ἐγώ εἰμι ὁ ἄρτος τῆς ζωῆς·</w:t>
      </w:r>
    </w:p>
    <w:p>
      <w:pPr>
        <w:pStyle w:val="GreekVerse"/>
        <w:spacing w:after="24" w:line="240" w:lineRule="auto"/>
      </w:pPr>
      <w:r>
        <w:rPr>
          <w:rFonts w:ascii="Gentium Plus" w:hAnsi="Gentium Plus"/>
          <w:b/>
          <w:sz w:val="15"/>
        </w:rPr>
        <w:t xml:space="preserve">6:49 </w:t>
      </w:r>
      <w:r>
        <w:rPr>
          <w:rFonts w:ascii="Gentium Plus" w:hAnsi="Gentium Plus"/>
          <w:sz w:val="16"/>
        </w:rPr>
        <w:t>οἱ πατέρες ὑμῶν ἔφαγον ⸂ἐν τῇ ἐρήμῳ τὸ μάννα⸃ καὶ ἀπέθανον·</w:t>
      </w:r>
    </w:p>
    <w:p>
      <w:pPr>
        <w:pStyle w:val="GreekVerse"/>
        <w:spacing w:after="24" w:line="240" w:lineRule="auto"/>
      </w:pPr>
      <w:r>
        <w:rPr>
          <w:rFonts w:ascii="Gentium Plus" w:hAnsi="Gentium Plus"/>
          <w:b/>
          <w:sz w:val="15"/>
        </w:rPr>
        <w:t xml:space="preserve">6:50 </w:t>
      </w:r>
      <w:r>
        <w:rPr>
          <w:rFonts w:ascii="Gentium Plus" w:hAnsi="Gentium Plus"/>
          <w:sz w:val="16"/>
        </w:rPr>
        <w:t>οὗτός ἐστιν ὁ ἄρτος ὁ ἐκ τοῦ οὐρανοῦ καταβαίνων ἵνα τις ἐξ αὐτοῦ φάγῃ καὶ μὴ ἀποθάνῃ·</w:t>
      </w:r>
    </w:p>
    <w:p>
      <w:pPr>
        <w:pStyle w:val="GreekVerse"/>
        <w:spacing w:after="24" w:line="240" w:lineRule="auto"/>
      </w:pPr>
      <w:r>
        <w:rPr>
          <w:rFonts w:ascii="Gentium Plus" w:hAnsi="Gentium Plus"/>
          <w:b/>
          <w:sz w:val="15"/>
        </w:rPr>
        <w:t xml:space="preserve">6:51 </w:t>
      </w:r>
      <w:r>
        <w:rPr>
          <w:rFonts w:ascii="Gentium Plus" w:hAnsi="Gentium Plus"/>
          <w:sz w:val="16"/>
        </w:rPr>
        <w:t>ἐγώ εἰμι ὁ ἄρτος ὁ ζῶν ὁ ἐκ τοῦ οὐρανοῦ καταβάς· ἐάν τις φάγῃ ἐκ τούτου τοῦ ἄρτου ⸀ζήσει εἰς τὸν αἰῶνα, καὶ ὁ ἄρτος δὲ ὃν ἐγὼ δώσω ἡ σάρξ μού ⸀ἐστιν ὑπὲρ τῆς τοῦ κόσμου ζωῆς.</w:t>
      </w:r>
    </w:p>
    <w:p>
      <w:pPr>
        <w:pStyle w:val="GreekVerse"/>
        <w:spacing w:after="24" w:line="240" w:lineRule="auto"/>
      </w:pPr>
      <w:r>
        <w:rPr>
          <w:rFonts w:ascii="Gentium Plus" w:hAnsi="Gentium Plus"/>
          <w:b/>
          <w:sz w:val="15"/>
        </w:rPr>
        <w:t xml:space="preserve">6:52 </w:t>
      </w:r>
      <w:r>
        <w:rPr>
          <w:rFonts w:ascii="Gentium Plus" w:hAnsi="Gentium Plus"/>
          <w:sz w:val="16"/>
        </w:rPr>
        <w:t>Ἐμάχοντο οὖν πρὸς ἀλλήλους οἱ Ἰουδαῖοι λέγοντες· Πῶς δύναται οὗτος ἡμῖν δοῦναι τὴν σάρκα ⸀αὐτοῦ φαγεῖν;</w:t>
      </w:r>
    </w:p>
    <w:p>
      <w:pPr>
        <w:pStyle w:val="GreekVerse"/>
        <w:spacing w:after="24" w:line="240" w:lineRule="auto"/>
      </w:pPr>
      <w:r>
        <w:rPr>
          <w:rFonts w:ascii="Gentium Plus" w:hAnsi="Gentium Plus"/>
          <w:b/>
          <w:sz w:val="15"/>
        </w:rPr>
        <w:t xml:space="preserve">6:53 </w:t>
      </w:r>
      <w:r>
        <w:rPr>
          <w:rFonts w:ascii="Gentium Plus" w:hAnsi="Gentium Plus"/>
          <w:sz w:val="16"/>
        </w:rPr>
        <w:t>εἶπεν οὖν αὐτοῖς ὁ Ἰησοῦς· Ἀμὴν ἀμὴν λέγω ὑμῖν, ἐὰν μὴ φάγητε τὴν σάρκα τοῦ υἱοῦ τοῦ ἀνθρώπου καὶ πίητε αὐτοῦ τὸ αἷμα, οὐκ ἔχετε ζωὴν ἐν ἑαυτοῖς.</w:t>
      </w:r>
    </w:p>
    <w:p>
      <w:pPr>
        <w:pStyle w:val="GreekVerse"/>
        <w:spacing w:after="24" w:line="240" w:lineRule="auto"/>
      </w:pPr>
      <w:r>
        <w:rPr>
          <w:rFonts w:ascii="Gentium Plus" w:hAnsi="Gentium Plus"/>
          <w:b/>
          <w:sz w:val="15"/>
        </w:rPr>
        <w:t xml:space="preserve">6:54 </w:t>
      </w:r>
      <w:r>
        <w:rPr>
          <w:rFonts w:ascii="Gentium Plus" w:hAnsi="Gentium Plus"/>
          <w:sz w:val="16"/>
        </w:rPr>
        <w:t>ὁ τρώγων μου τὴν σάρκα καὶ πίνων μου τὸ αἷμα ἔχει ζωὴν αἰώνιον, κἀγὼ ἀναστήσω αὐτὸν τῇ ἐσχάτῃ ἡμέρᾳ.</w:t>
      </w:r>
    </w:p>
    <w:p>
      <w:pPr>
        <w:pStyle w:val="GreekVerse"/>
        <w:spacing w:after="24" w:line="240" w:lineRule="auto"/>
      </w:pPr>
      <w:r>
        <w:rPr>
          <w:rFonts w:ascii="Gentium Plus" w:hAnsi="Gentium Plus"/>
          <w:b/>
          <w:sz w:val="15"/>
        </w:rPr>
        <w:t xml:space="preserve">6:55 </w:t>
      </w:r>
      <w:r>
        <w:rPr>
          <w:rFonts w:ascii="Gentium Plus" w:hAnsi="Gentium Plus"/>
          <w:sz w:val="16"/>
        </w:rPr>
        <w:t>ἡ γὰρ σάρξ μου ⸀ἀληθής ἐστι βρῶσις, καὶ τὸ αἷμά μου ⸁ἀληθής ἐστι πόσις.</w:t>
      </w:r>
    </w:p>
    <w:p>
      <w:pPr>
        <w:pStyle w:val="GreekVerse"/>
        <w:spacing w:after="24" w:line="240" w:lineRule="auto"/>
      </w:pPr>
      <w:r>
        <w:rPr>
          <w:rFonts w:ascii="Gentium Plus" w:hAnsi="Gentium Plus"/>
          <w:b/>
          <w:sz w:val="15"/>
        </w:rPr>
        <w:t xml:space="preserve">6:56 </w:t>
      </w:r>
      <w:r>
        <w:rPr>
          <w:rFonts w:ascii="Gentium Plus" w:hAnsi="Gentium Plus"/>
          <w:sz w:val="16"/>
        </w:rPr>
        <w:t>ὁ τρώγων μου τὴν σάρκα καὶ πίνων μου τὸ αἷμα ἐν ἐμοὶ μένει κἀγὼ ἐν αὐτῷ.</w:t>
      </w:r>
    </w:p>
    <w:p>
      <w:pPr>
        <w:pStyle w:val="GreekVerse"/>
        <w:spacing w:after="24" w:line="240" w:lineRule="auto"/>
      </w:pPr>
      <w:r>
        <w:rPr>
          <w:rFonts w:ascii="Gentium Plus" w:hAnsi="Gentium Plus"/>
          <w:b/>
          <w:sz w:val="15"/>
        </w:rPr>
        <w:t xml:space="preserve">6:57 </w:t>
      </w:r>
      <w:r>
        <w:rPr>
          <w:rFonts w:ascii="Gentium Plus" w:hAnsi="Gentium Plus"/>
          <w:sz w:val="16"/>
        </w:rPr>
        <w:t>καθὼς ἀπέστειλέν με ὁ ζῶν πατὴρ κἀγὼ ζῶ διὰ τὸν πατέρα, καὶ ὁ τρώγων με κἀκεῖνος ⸀ζήσει διʼ ἐμέ.</w:t>
      </w:r>
    </w:p>
    <w:p>
      <w:pPr>
        <w:pStyle w:val="GreekVerse"/>
        <w:spacing w:after="24" w:line="240" w:lineRule="auto"/>
      </w:pPr>
      <w:r>
        <w:rPr>
          <w:rFonts w:ascii="Gentium Plus" w:hAnsi="Gentium Plus"/>
          <w:b/>
          <w:sz w:val="15"/>
        </w:rPr>
        <w:t xml:space="preserve">6:58 </w:t>
      </w:r>
      <w:r>
        <w:rPr>
          <w:rFonts w:ascii="Gentium Plus" w:hAnsi="Gentium Plus"/>
          <w:sz w:val="16"/>
        </w:rPr>
        <w:t>οὗτός ἐστιν ὁ ἄρτος ὁ ⸀ἐξ οὐρανοῦ καταβάς, οὐ καθὼς ἔφαγον οἱ ⸀πατέρες καὶ ἀπέθανον· ὁ τρώγων τοῦτον τὸν ἄρτον ⸀ζήσει εἰς τὸν αἰῶνα.</w:t>
      </w:r>
    </w:p>
    <w:p>
      <w:pPr>
        <w:pStyle w:val="GreekVerse"/>
        <w:spacing w:after="24" w:line="240" w:lineRule="auto"/>
      </w:pPr>
      <w:r>
        <w:rPr>
          <w:rFonts w:ascii="Gentium Plus" w:hAnsi="Gentium Plus"/>
          <w:b/>
          <w:sz w:val="15"/>
        </w:rPr>
        <w:t xml:space="preserve">6:59 </w:t>
      </w:r>
      <w:r>
        <w:rPr>
          <w:rFonts w:ascii="Gentium Plus" w:hAnsi="Gentium Plus"/>
          <w:sz w:val="16"/>
        </w:rPr>
        <w:t>ταῦτα εἶπεν ἐν συναγωγῇ διδάσκων ἐν Καφαρναούμ.</w:t>
      </w:r>
    </w:p>
    <w:p>
      <w:pPr>
        <w:pStyle w:val="GreekVerse"/>
        <w:spacing w:after="24" w:line="240" w:lineRule="auto"/>
      </w:pPr>
      <w:r>
        <w:rPr>
          <w:rFonts w:ascii="Gentium Plus" w:hAnsi="Gentium Plus"/>
          <w:b/>
          <w:sz w:val="15"/>
        </w:rPr>
        <w:t xml:space="preserve">6:60 </w:t>
      </w:r>
      <w:r>
        <w:rPr>
          <w:rFonts w:ascii="Gentium Plus" w:hAnsi="Gentium Plus"/>
          <w:sz w:val="16"/>
        </w:rPr>
        <w:t>Πολλοὶ οὖν ἀκούσαντες ἐκ τῶν μαθητῶν αὐτοῦ εἶπαν· Σκληρός ἐστιν ⸂ὁ λόγος οὗτος⸃· τίς δύναται αὐτοῦ ἀκούειν;</w:t>
      </w:r>
    </w:p>
    <w:p>
      <w:pPr>
        <w:pStyle w:val="GreekVerse"/>
        <w:spacing w:after="24" w:line="240" w:lineRule="auto"/>
      </w:pPr>
      <w:r>
        <w:rPr>
          <w:rFonts w:ascii="Gentium Plus" w:hAnsi="Gentium Plus"/>
          <w:b/>
          <w:sz w:val="15"/>
        </w:rPr>
        <w:t xml:space="preserve">6:61 </w:t>
      </w:r>
      <w:r>
        <w:rPr>
          <w:rFonts w:ascii="Gentium Plus" w:hAnsi="Gentium Plus"/>
          <w:sz w:val="16"/>
        </w:rPr>
        <w:t>εἰδὼς δὲ ὁ Ἰησοῦς ἐν ἑαυτῷ ὅτι γογγύζουσιν περὶ τούτου οἱ μαθηταὶ αὐτοῦ εἶπεν αὐτοῖς· Τοῦτο ὑμᾶς σκανδαλίζει;</w:t>
      </w:r>
    </w:p>
    <w:p>
      <w:pPr>
        <w:pStyle w:val="GreekVerse"/>
        <w:spacing w:after="24" w:line="240" w:lineRule="auto"/>
      </w:pPr>
      <w:r>
        <w:rPr>
          <w:rFonts w:ascii="Gentium Plus" w:hAnsi="Gentium Plus"/>
          <w:b/>
          <w:sz w:val="15"/>
        </w:rPr>
        <w:t xml:space="preserve">6:62 </w:t>
      </w:r>
      <w:r>
        <w:rPr>
          <w:rFonts w:ascii="Gentium Plus" w:hAnsi="Gentium Plus"/>
          <w:sz w:val="16"/>
        </w:rPr>
        <w:t>ἐὰν οὖν θεωρῆτε τὸν υἱὸν τοῦ ἀνθρώπου ἀναβαίνοντα ὅπου ἦν τὸ πρότερον;</w:t>
      </w:r>
    </w:p>
    <w:p>
      <w:pPr>
        <w:pStyle w:val="GreekVerse"/>
        <w:spacing w:after="24" w:line="240" w:lineRule="auto"/>
      </w:pPr>
      <w:r>
        <w:rPr>
          <w:rFonts w:ascii="Gentium Plus" w:hAnsi="Gentium Plus"/>
          <w:b/>
          <w:sz w:val="15"/>
        </w:rPr>
        <w:t xml:space="preserve">6:63 </w:t>
      </w:r>
      <w:r>
        <w:rPr>
          <w:rFonts w:ascii="Gentium Plus" w:hAnsi="Gentium Plus"/>
          <w:sz w:val="16"/>
        </w:rPr>
        <w:t>τὸ πνεῦμά ἐστιν τὸ ζῳοποιοῦν, ἡ σὰρξ οὐκ ὠφελεῖ οὐδέν· τὰ ῥήματα ἃ ἐγὼ ⸀λελάληκα ὑμῖν πνεῦμά ἐστιν καὶ ζωή ἐστιν.</w:t>
      </w:r>
    </w:p>
    <w:p>
      <w:pPr>
        <w:pStyle w:val="GreekVerse"/>
        <w:spacing w:after="24" w:line="240" w:lineRule="auto"/>
      </w:pPr>
      <w:r>
        <w:rPr>
          <w:rFonts w:ascii="Gentium Plus" w:hAnsi="Gentium Plus"/>
          <w:b/>
          <w:sz w:val="15"/>
        </w:rPr>
        <w:t xml:space="preserve">6:64 </w:t>
      </w:r>
      <w:r>
        <w:rPr>
          <w:rFonts w:ascii="Gentium Plus" w:hAnsi="Gentium Plus"/>
          <w:sz w:val="16"/>
        </w:rPr>
        <w:t>ἀλλὰ εἰσὶν ἐξ ὑμῶν τινες οἳ οὐ πιστεύουσιν. ᾔδει γὰρ ἐξ ἀρχῆς ὁ Ἰησοῦς τίνες εἰσὶν οἱ μὴ πιστεύοντες καὶ τίς ἐστιν ὁ παραδώσων αὐτόν.</w:t>
      </w:r>
    </w:p>
    <w:p>
      <w:pPr>
        <w:pStyle w:val="GreekVerse"/>
        <w:spacing w:after="24" w:line="240" w:lineRule="auto"/>
      </w:pPr>
      <w:r>
        <w:rPr>
          <w:rFonts w:ascii="Gentium Plus" w:hAnsi="Gentium Plus"/>
          <w:b/>
          <w:sz w:val="15"/>
        </w:rPr>
        <w:t xml:space="preserve">6:65 </w:t>
      </w:r>
      <w:r>
        <w:rPr>
          <w:rFonts w:ascii="Gentium Plus" w:hAnsi="Gentium Plus"/>
          <w:sz w:val="16"/>
        </w:rPr>
        <w:t>καὶ ἔλεγεν· Διὰ τοῦτο εἴρηκα ὑμῖν ὅτι οὐδεὶς δύναται ἐλθεῖν πρός με ἐὰν μὴ ᾖ δεδομένον αὐτῷ ἐκ τοῦ ⸀πατρός.</w:t>
      </w:r>
    </w:p>
    <w:p>
      <w:pPr>
        <w:pStyle w:val="GreekVerse"/>
        <w:spacing w:after="24" w:line="240" w:lineRule="auto"/>
      </w:pPr>
      <w:r>
        <w:rPr>
          <w:rFonts w:ascii="Gentium Plus" w:hAnsi="Gentium Plus"/>
          <w:b/>
          <w:sz w:val="15"/>
        </w:rPr>
        <w:t xml:space="preserve">6:66 </w:t>
      </w:r>
      <w:r>
        <w:rPr>
          <w:rFonts w:ascii="Gentium Plus" w:hAnsi="Gentium Plus"/>
          <w:sz w:val="16"/>
        </w:rPr>
        <w:t>Ἐκ τούτου πολλοὶ ⸀ἐκ ⸂τῶν μαθητῶν αὐτοῦ ἀπῆλθον⸃ εἰς τὰ ὀπίσω καὶ οὐκέτι μετʼ αὐτοῦ περιεπάτουν.</w:t>
      </w:r>
    </w:p>
    <w:p>
      <w:pPr>
        <w:pStyle w:val="GreekVerse"/>
        <w:spacing w:after="24" w:line="240" w:lineRule="auto"/>
      </w:pPr>
      <w:r>
        <w:rPr>
          <w:rFonts w:ascii="Gentium Plus" w:hAnsi="Gentium Plus"/>
          <w:b/>
          <w:sz w:val="15"/>
        </w:rPr>
        <w:t xml:space="preserve">6:67 </w:t>
      </w:r>
      <w:r>
        <w:rPr>
          <w:rFonts w:ascii="Gentium Plus" w:hAnsi="Gentium Plus"/>
          <w:sz w:val="16"/>
        </w:rPr>
        <w:t>εἶπεν οὖν ὁ Ἰησοῦς τοῖς δώδεκα· Μὴ καὶ ὑμεῖς θέλετε ὑπάγειν;</w:t>
      </w:r>
    </w:p>
    <w:p>
      <w:pPr>
        <w:pStyle w:val="GreekVerse"/>
        <w:spacing w:after="24" w:line="240" w:lineRule="auto"/>
      </w:pPr>
      <w:r>
        <w:rPr>
          <w:rFonts w:ascii="Gentium Plus" w:hAnsi="Gentium Plus"/>
          <w:b/>
          <w:sz w:val="15"/>
        </w:rPr>
        <w:t xml:space="preserve">6:68 </w:t>
      </w:r>
      <w:r>
        <w:rPr>
          <w:rFonts w:ascii="Gentium Plus" w:hAnsi="Gentium Plus"/>
          <w:sz w:val="16"/>
        </w:rPr>
        <w:t>⸀ἀπεκρίθη αὐτῷ Σίμων Πέτρος· Κύριε, πρὸς τίνα ἀπελευσόμεθα; ῥήματα ζωῆς αἰωνίου ἔχεις,</w:t>
      </w:r>
    </w:p>
    <w:p>
      <w:pPr>
        <w:pStyle w:val="GreekVerse"/>
        <w:spacing w:after="24" w:line="240" w:lineRule="auto"/>
      </w:pPr>
      <w:r>
        <w:rPr>
          <w:rFonts w:ascii="Gentium Plus" w:hAnsi="Gentium Plus"/>
          <w:b/>
          <w:sz w:val="15"/>
        </w:rPr>
        <w:t xml:space="preserve">6:69 </w:t>
      </w:r>
      <w:r>
        <w:rPr>
          <w:rFonts w:ascii="Gentium Plus" w:hAnsi="Gentium Plus"/>
          <w:sz w:val="16"/>
        </w:rPr>
        <w:t>καὶ ἡμεῖς πεπιστεύκαμεν καὶ ἐγνώκαμεν ὅτι σὺ εἶ ὁ ⸀ἅγιος τοῦ ⸀θεοῦ.</w:t>
      </w:r>
    </w:p>
    <w:p>
      <w:pPr>
        <w:pStyle w:val="GreekVerse"/>
        <w:spacing w:after="24" w:line="240" w:lineRule="auto"/>
      </w:pPr>
      <w:r>
        <w:rPr>
          <w:rFonts w:ascii="Gentium Plus" w:hAnsi="Gentium Plus"/>
          <w:b/>
          <w:sz w:val="15"/>
        </w:rPr>
        <w:t xml:space="preserve">6:70 </w:t>
      </w:r>
      <w:r>
        <w:rPr>
          <w:rFonts w:ascii="Gentium Plus" w:hAnsi="Gentium Plus"/>
          <w:sz w:val="16"/>
        </w:rPr>
        <w:t>ἀπεκρίθη αὐτοῖς ὁ Ἰησοῦς· Οὐκ ἐγὼ ὑμᾶς τοὺς δώδεκα ἐξελεξάμην; καὶ ἐξ ὑμῶν εἷς διάβολός ἐστιν.</w:t>
      </w:r>
    </w:p>
    <w:p>
      <w:pPr>
        <w:pStyle w:val="GreekVerse"/>
        <w:spacing w:after="24" w:line="240" w:lineRule="auto"/>
      </w:pPr>
      <w:r>
        <w:rPr>
          <w:rFonts w:ascii="Gentium Plus" w:hAnsi="Gentium Plus"/>
          <w:b/>
          <w:sz w:val="15"/>
        </w:rPr>
        <w:t xml:space="preserve">6:71 </w:t>
      </w:r>
      <w:r>
        <w:rPr>
          <w:rFonts w:ascii="Gentium Plus" w:hAnsi="Gentium Plus"/>
          <w:sz w:val="16"/>
        </w:rPr>
        <w:t>ἔλεγεν δὲ τὸν Ἰούδαν Σίμωνος ⸀Ἰσκαριώτου· οὗτος γὰρ ἔμελλεν ⸂παραδιδόναι αὐτόν⸃, ⸀εἷς ἐκ τῶν δώδεκα.</w:t>
      </w:r>
    </w:p>
    <w:p>
      <w:pPr>
        <w:pStyle w:val="GreekChapterHeading"/>
        <w:jc w:val="center"/>
      </w:pPr>
      <w:r>
        <w:t>Κεφάλαιον 7</w:t>
      </w:r>
    </w:p>
    <w:p>
      <w:pPr>
        <w:pStyle w:val="GreekVerse"/>
        <w:spacing w:after="24" w:line="240" w:lineRule="auto"/>
      </w:pPr>
      <w:r>
        <w:rPr>
          <w:rFonts w:ascii="Gentium Plus" w:hAnsi="Gentium Plus"/>
          <w:b/>
          <w:sz w:val="15"/>
        </w:rPr>
        <w:t xml:space="preserve">7:1 </w:t>
      </w:r>
      <w:r>
        <w:rPr>
          <w:rFonts w:ascii="Gentium Plus" w:hAnsi="Gentium Plus"/>
          <w:sz w:val="16"/>
        </w:rPr>
        <w:t>Καὶ ⸂μετὰ ταῦτα περιεπάτει ὁ Ἰησοῦς⸃ ἐν τῇ Γαλιλαίᾳ, οὐ γὰρ ἤθελεν ἐν τῇ Ἰουδαίᾳ περιπατεῖν, ὅτι ἐζήτουν αὐτὸν οἱ Ἰουδαῖοι ἀποκτεῖναι.</w:t>
      </w:r>
    </w:p>
    <w:p>
      <w:pPr>
        <w:pStyle w:val="GreekVerse"/>
        <w:spacing w:after="24" w:line="240" w:lineRule="auto"/>
      </w:pPr>
      <w:r>
        <w:rPr>
          <w:rFonts w:ascii="Gentium Plus" w:hAnsi="Gentium Plus"/>
          <w:b/>
          <w:sz w:val="15"/>
        </w:rPr>
        <w:t xml:space="preserve">7:2 </w:t>
      </w:r>
      <w:r>
        <w:rPr>
          <w:rFonts w:ascii="Gentium Plus" w:hAnsi="Gentium Plus"/>
          <w:sz w:val="16"/>
        </w:rPr>
        <w:t>ἦν δὲ ἐγγὺς ἡ ἑορτὴ τῶν Ἰουδαίων ἡ σκηνοπηγία.</w:t>
      </w:r>
    </w:p>
    <w:p>
      <w:pPr>
        <w:pStyle w:val="GreekVerse"/>
        <w:spacing w:after="24" w:line="240" w:lineRule="auto"/>
      </w:pPr>
      <w:r>
        <w:rPr>
          <w:rFonts w:ascii="Gentium Plus" w:hAnsi="Gentium Plus"/>
          <w:b/>
          <w:sz w:val="15"/>
        </w:rPr>
        <w:t xml:space="preserve">7:3 </w:t>
      </w:r>
      <w:r>
        <w:rPr>
          <w:rFonts w:ascii="Gentium Plus" w:hAnsi="Gentium Plus"/>
          <w:sz w:val="16"/>
        </w:rPr>
        <w:t>εἶπον οὖν πρὸς αὐτὸν οἱ ἀδελφοὶ αὐτοῦ· Μετάβηθι ἐντεῦθεν καὶ ὕπαγε εἰς τὴν Ἰουδαίαν, ἵνα καὶ οἱ μαθηταί σου ⸀θεωρήσουσιν ⸂σοῦ τὰ ἔργα⸃ ἃ ποιεῖς·</w:t>
      </w:r>
    </w:p>
    <w:p>
      <w:pPr>
        <w:pStyle w:val="GreekVerse"/>
        <w:spacing w:after="24" w:line="240" w:lineRule="auto"/>
      </w:pPr>
      <w:r>
        <w:rPr>
          <w:rFonts w:ascii="Gentium Plus" w:hAnsi="Gentium Plus"/>
          <w:b/>
          <w:sz w:val="15"/>
        </w:rPr>
        <w:t xml:space="preserve">7:4 </w:t>
      </w:r>
      <w:r>
        <w:rPr>
          <w:rFonts w:ascii="Gentium Plus" w:hAnsi="Gentium Plus"/>
          <w:sz w:val="16"/>
        </w:rPr>
        <w:t>οὐδεὶς γάρ ⸂τι ἐν κρυπτῷ⸃ ποιεῖ καὶ ζητεῖ αὐτὸς ἐν παρρησίᾳ εἶναι· εἰ ταῦτα ποιεῖς, φανέρωσον σεαυτὸν τῷ κόσμῳ.</w:t>
      </w:r>
    </w:p>
    <w:p>
      <w:pPr>
        <w:pStyle w:val="GreekVerse"/>
        <w:spacing w:after="24" w:line="240" w:lineRule="auto"/>
      </w:pPr>
      <w:r>
        <w:rPr>
          <w:rFonts w:ascii="Gentium Plus" w:hAnsi="Gentium Plus"/>
          <w:b/>
          <w:sz w:val="15"/>
        </w:rPr>
        <w:t xml:space="preserve">7:5 </w:t>
      </w:r>
      <w:r>
        <w:rPr>
          <w:rFonts w:ascii="Gentium Plus" w:hAnsi="Gentium Plus"/>
          <w:sz w:val="16"/>
        </w:rPr>
        <w:t>οὐδὲ γὰρ οἱ ἀδελφοὶ αὐτοῦ ἐπίστευον εἰς αὐτόν.</w:t>
      </w:r>
    </w:p>
    <w:p>
      <w:pPr>
        <w:pStyle w:val="GreekVerse"/>
        <w:spacing w:after="24" w:line="240" w:lineRule="auto"/>
      </w:pPr>
      <w:r>
        <w:rPr>
          <w:rFonts w:ascii="Gentium Plus" w:hAnsi="Gentium Plus"/>
          <w:b/>
          <w:sz w:val="15"/>
        </w:rPr>
        <w:t xml:space="preserve">7:6 </w:t>
      </w:r>
      <w:r>
        <w:rPr>
          <w:rFonts w:ascii="Gentium Plus" w:hAnsi="Gentium Plus"/>
          <w:sz w:val="16"/>
        </w:rPr>
        <w:t>λέγει οὖν αὐτοῖς ὁ Ἰησοῦς· Ὁ καιρὸς ὁ ἐμὸς οὔπω πάρεστιν, ὁ δὲ καιρὸς ὁ ὑμέτερος πάντοτέ ἐστιν ἕτοιμος.</w:t>
      </w:r>
    </w:p>
    <w:p>
      <w:pPr>
        <w:pStyle w:val="GreekVerse"/>
        <w:spacing w:after="24" w:line="240" w:lineRule="auto"/>
      </w:pPr>
      <w:r>
        <w:rPr>
          <w:rFonts w:ascii="Gentium Plus" w:hAnsi="Gentium Plus"/>
          <w:b/>
          <w:sz w:val="15"/>
        </w:rPr>
        <w:t xml:space="preserve">7:7 </w:t>
      </w:r>
      <w:r>
        <w:rPr>
          <w:rFonts w:ascii="Gentium Plus" w:hAnsi="Gentium Plus"/>
          <w:sz w:val="16"/>
        </w:rPr>
        <w:t>οὐ δύναται ὁ κόσμος μισεῖν ὑμᾶς, ἐμὲ δὲ μισεῖ, ὅτι ἐγὼ μαρτυρῶ περὶ αὐτοῦ ὅτι τὰ ἔργα αὐτοῦ πονηρά ἐστιν.</w:t>
      </w:r>
    </w:p>
    <w:p>
      <w:pPr>
        <w:pStyle w:val="GreekVerse"/>
        <w:spacing w:after="24" w:line="240" w:lineRule="auto"/>
      </w:pPr>
      <w:r>
        <w:rPr>
          <w:rFonts w:ascii="Gentium Plus" w:hAnsi="Gentium Plus"/>
          <w:b/>
          <w:sz w:val="15"/>
        </w:rPr>
        <w:t xml:space="preserve">7:8 </w:t>
      </w:r>
      <w:r>
        <w:rPr>
          <w:rFonts w:ascii="Gentium Plus" w:hAnsi="Gentium Plus"/>
          <w:sz w:val="16"/>
        </w:rPr>
        <w:t>ὑμεῖς ἀνάβητε εἰς τὴν ⸀ἑορτήν· ἐγὼ ⸀οὐκ ἀναβαίνω εἰς τὴν ἑορτὴν ταύτην, ὅτι ὁ ⸂ἐμὸς καιρὸς⸃ οὔπω πεπλήρωται.</w:t>
      </w:r>
    </w:p>
    <w:p>
      <w:pPr>
        <w:pStyle w:val="GreekVerse"/>
        <w:spacing w:after="24" w:line="240" w:lineRule="auto"/>
      </w:pPr>
      <w:r>
        <w:rPr>
          <w:rFonts w:ascii="Gentium Plus" w:hAnsi="Gentium Plus"/>
          <w:b/>
          <w:sz w:val="15"/>
        </w:rPr>
        <w:t xml:space="preserve">7:9 </w:t>
      </w:r>
      <w:r>
        <w:rPr>
          <w:rFonts w:ascii="Gentium Plus" w:hAnsi="Gentium Plus"/>
          <w:sz w:val="16"/>
        </w:rPr>
        <w:t>ταῦτα ⸀δὲ εἰπὼν ⸀αὐτὸς ἔμεινεν ἐν τῇ Γαλιλαίᾳ.</w:t>
      </w:r>
    </w:p>
    <w:p>
      <w:pPr>
        <w:pStyle w:val="GreekVerse"/>
        <w:spacing w:after="24" w:line="240" w:lineRule="auto"/>
      </w:pPr>
      <w:r>
        <w:rPr>
          <w:rFonts w:ascii="Gentium Plus" w:hAnsi="Gentium Plus"/>
          <w:b/>
          <w:sz w:val="15"/>
        </w:rPr>
        <w:t xml:space="preserve">7:10 </w:t>
      </w:r>
      <w:r>
        <w:rPr>
          <w:rFonts w:ascii="Gentium Plus" w:hAnsi="Gentium Plus"/>
          <w:sz w:val="16"/>
        </w:rPr>
        <w:t>Ὡς δὲ ἀνέβησαν οἱ ἀδελφοὶ αὐτοῦ ⸂εἰς τὴν ἑορτήν, τότε καὶ αὐτὸς ἀνέβη⸃, οὐ φανερῶς ἀλλὰ ὡς ἐν κρυπτῷ.</w:t>
      </w:r>
    </w:p>
    <w:p>
      <w:pPr>
        <w:pStyle w:val="GreekVerse"/>
        <w:spacing w:after="24" w:line="240" w:lineRule="auto"/>
      </w:pPr>
      <w:r>
        <w:rPr>
          <w:rFonts w:ascii="Gentium Plus" w:hAnsi="Gentium Plus"/>
          <w:b/>
          <w:sz w:val="15"/>
        </w:rPr>
        <w:t xml:space="preserve">7:11 </w:t>
      </w:r>
      <w:r>
        <w:rPr>
          <w:rFonts w:ascii="Gentium Plus" w:hAnsi="Gentium Plus"/>
          <w:sz w:val="16"/>
        </w:rPr>
        <w:t>οἱ οὖν Ἰουδαῖοι ἐζήτουν αὐτὸν ἐν τῇ ἑορτῇ καὶ ἔλεγον· Ποῦ ἐστιν ἐκεῖνος;</w:t>
      </w:r>
    </w:p>
    <w:p>
      <w:pPr>
        <w:pStyle w:val="GreekVerse"/>
        <w:spacing w:after="24" w:line="240" w:lineRule="auto"/>
      </w:pPr>
      <w:r>
        <w:rPr>
          <w:rFonts w:ascii="Gentium Plus" w:hAnsi="Gentium Plus"/>
          <w:b/>
          <w:sz w:val="15"/>
        </w:rPr>
        <w:t xml:space="preserve">7:12 </w:t>
      </w:r>
      <w:r>
        <w:rPr>
          <w:rFonts w:ascii="Gentium Plus" w:hAnsi="Gentium Plus"/>
          <w:sz w:val="16"/>
        </w:rPr>
        <w:t>καὶ γογγυσμὸς ⸂περὶ αὐτοῦ ἦν πολὺς⸃ ἐν τοῖς ὄχλοις· οἱ μὲν ἔλεγον ὅτι Ἀγαθός ἐστιν, ἄλλοι ⸀δὲ ἔλεγον· Οὔ, ἀλλὰ πλανᾷ τὸν ὄχλον.</w:t>
      </w:r>
    </w:p>
    <w:p>
      <w:pPr>
        <w:pStyle w:val="GreekVerse"/>
        <w:spacing w:after="24" w:line="240" w:lineRule="auto"/>
      </w:pPr>
      <w:r>
        <w:rPr>
          <w:rFonts w:ascii="Gentium Plus" w:hAnsi="Gentium Plus"/>
          <w:b/>
          <w:sz w:val="15"/>
        </w:rPr>
        <w:t xml:space="preserve">7:13 </w:t>
      </w:r>
      <w:r>
        <w:rPr>
          <w:rFonts w:ascii="Gentium Plus" w:hAnsi="Gentium Plus"/>
          <w:sz w:val="16"/>
        </w:rPr>
        <w:t>οὐδεὶς μέντοι παρρησίᾳ ἐλάλει περὶ αὐτοῦ διὰ τὸν φόβον τῶν Ἰουδαίων.</w:t>
      </w:r>
    </w:p>
    <w:p>
      <w:pPr>
        <w:pStyle w:val="GreekVerse"/>
        <w:spacing w:after="24" w:line="240" w:lineRule="auto"/>
      </w:pPr>
      <w:r>
        <w:rPr>
          <w:rFonts w:ascii="Gentium Plus" w:hAnsi="Gentium Plus"/>
          <w:b/>
          <w:sz w:val="15"/>
        </w:rPr>
        <w:t xml:space="preserve">7:14 </w:t>
      </w:r>
      <w:r>
        <w:rPr>
          <w:rFonts w:ascii="Gentium Plus" w:hAnsi="Gentium Plus"/>
          <w:sz w:val="16"/>
        </w:rPr>
        <w:t>Ἤδη δὲ τῆς ἑορτῆς μεσούσης ⸀ἀνέβη Ἰησοῦς εἰς τὸ ἱερὸν καὶ ἐδίδασκεν.</w:t>
      </w:r>
    </w:p>
    <w:p>
      <w:pPr>
        <w:pStyle w:val="GreekVerse"/>
        <w:spacing w:after="24" w:line="240" w:lineRule="auto"/>
      </w:pPr>
      <w:r>
        <w:rPr>
          <w:rFonts w:ascii="Gentium Plus" w:hAnsi="Gentium Plus"/>
          <w:b/>
          <w:sz w:val="15"/>
        </w:rPr>
        <w:t xml:space="preserve">7:15 </w:t>
      </w:r>
      <w:r>
        <w:rPr>
          <w:rFonts w:ascii="Gentium Plus" w:hAnsi="Gentium Plus"/>
          <w:sz w:val="16"/>
        </w:rPr>
        <w:t>⸂ἐθαύμαζον οὖν⸃ οἱ Ἰουδαῖοι λέγοντες· Πῶς οὗτος γράμματα οἶδεν μὴ μεμαθηκώς;</w:t>
      </w:r>
    </w:p>
    <w:p>
      <w:pPr>
        <w:pStyle w:val="GreekVerse"/>
        <w:spacing w:after="24" w:line="240" w:lineRule="auto"/>
      </w:pPr>
      <w:r>
        <w:rPr>
          <w:rFonts w:ascii="Gentium Plus" w:hAnsi="Gentium Plus"/>
          <w:b/>
          <w:sz w:val="15"/>
        </w:rPr>
        <w:t xml:space="preserve">7:16 </w:t>
      </w:r>
      <w:r>
        <w:rPr>
          <w:rFonts w:ascii="Gentium Plus" w:hAnsi="Gentium Plus"/>
          <w:sz w:val="16"/>
        </w:rPr>
        <w:t>ἀπεκρίθη οὖν αὐτοῖς ⸀ὁ Ἰησοῦς καὶ εἶπεν· Ἡ ἐμὴ διδαχὴ οὐκ ἔστιν ἐμὴ ἀλλὰ τοῦ πέμψαντός με·</w:t>
      </w:r>
    </w:p>
    <w:p>
      <w:pPr>
        <w:pStyle w:val="GreekVerse"/>
        <w:spacing w:after="24" w:line="240" w:lineRule="auto"/>
      </w:pPr>
      <w:r>
        <w:rPr>
          <w:rFonts w:ascii="Gentium Plus" w:hAnsi="Gentium Plus"/>
          <w:b/>
          <w:sz w:val="15"/>
        </w:rPr>
        <w:t xml:space="preserve">7:17 </w:t>
      </w:r>
      <w:r>
        <w:rPr>
          <w:rFonts w:ascii="Gentium Plus" w:hAnsi="Gentium Plus"/>
          <w:sz w:val="16"/>
        </w:rPr>
        <w:t>ἐάν τις θέλῃ τὸ θέλημα αὐτοῦ ποιεῖν, γνώσεται περὶ τῆς διδαχῆς πότερον ἐκ τοῦ θεοῦ ἐστιν ἢ ἐγὼ ἀπʼ ἐμαυτοῦ λαλῶ.</w:t>
      </w:r>
    </w:p>
    <w:p>
      <w:pPr>
        <w:pStyle w:val="GreekVerse"/>
        <w:spacing w:after="24" w:line="240" w:lineRule="auto"/>
      </w:pPr>
      <w:r>
        <w:rPr>
          <w:rFonts w:ascii="Gentium Plus" w:hAnsi="Gentium Plus"/>
          <w:b/>
          <w:sz w:val="15"/>
        </w:rPr>
        <w:t xml:space="preserve">7:18 </w:t>
      </w:r>
      <w:r>
        <w:rPr>
          <w:rFonts w:ascii="Gentium Plus" w:hAnsi="Gentium Plus"/>
          <w:sz w:val="16"/>
        </w:rPr>
        <w:t>ὁ ἀφʼ ἑαυτοῦ λαλῶν τὴν δόξαν τὴν ἰδίαν ζητεῖ· ὁ δὲ ζητῶν τὴν δόξαν τοῦ πέμψαντος αὐτὸν οὗτος ἀληθής ἐστιν καὶ ἀδικία ἐν αὐτῷ οὐκ ἔστιν.</w:t>
      </w:r>
    </w:p>
    <w:p>
      <w:pPr>
        <w:pStyle w:val="GreekVerse"/>
        <w:spacing w:after="24" w:line="240" w:lineRule="auto"/>
      </w:pPr>
      <w:r>
        <w:rPr>
          <w:rFonts w:ascii="Gentium Plus" w:hAnsi="Gentium Plus"/>
          <w:b/>
          <w:sz w:val="15"/>
        </w:rPr>
        <w:t xml:space="preserve">7:19 </w:t>
      </w:r>
      <w:r>
        <w:rPr>
          <w:rFonts w:ascii="Gentium Plus" w:hAnsi="Gentium Plus"/>
          <w:sz w:val="16"/>
        </w:rPr>
        <w:t>Οὐ Μωϋσῆς ⸀δέδωκεν ὑμῖν τὸν νόμον; καὶ οὐδεὶς ἐξ ὑμῶν ποιεῖ τὸν νόμον. τί με ζητεῖτε ἀποκτεῖναι;</w:t>
      </w:r>
    </w:p>
    <w:p>
      <w:pPr>
        <w:pStyle w:val="GreekVerse"/>
        <w:spacing w:after="24" w:line="240" w:lineRule="auto"/>
      </w:pPr>
      <w:r>
        <w:rPr>
          <w:rFonts w:ascii="Gentium Plus" w:hAnsi="Gentium Plus"/>
          <w:b/>
          <w:sz w:val="15"/>
        </w:rPr>
        <w:t xml:space="preserve">7:20 </w:t>
      </w:r>
      <w:r>
        <w:rPr>
          <w:rFonts w:ascii="Gentium Plus" w:hAnsi="Gentium Plus"/>
          <w:sz w:val="16"/>
        </w:rPr>
        <w:t>ἀπεκρίθη ὁ ⸀ὄχλος· Δαιμόνιον ἔχεις· τίς σε ζητεῖ ἀποκτεῖναι;</w:t>
      </w:r>
    </w:p>
    <w:p>
      <w:pPr>
        <w:pStyle w:val="GreekVerse"/>
        <w:spacing w:after="24" w:line="240" w:lineRule="auto"/>
      </w:pPr>
      <w:r>
        <w:rPr>
          <w:rFonts w:ascii="Gentium Plus" w:hAnsi="Gentium Plus"/>
          <w:b/>
          <w:sz w:val="15"/>
        </w:rPr>
        <w:t xml:space="preserve">7:21 </w:t>
      </w:r>
      <w:r>
        <w:rPr>
          <w:rFonts w:ascii="Gentium Plus" w:hAnsi="Gentium Plus"/>
          <w:sz w:val="16"/>
        </w:rPr>
        <w:t>ἀπεκρίθη Ἰησοῦς καὶ εἶπεν αὐτοῖς· Ἓν ἔργον ἐποίησα καὶ πάντες θαυμάζετε.</w:t>
      </w:r>
    </w:p>
    <w:p>
      <w:pPr>
        <w:pStyle w:val="GreekVerse"/>
        <w:spacing w:after="24" w:line="240" w:lineRule="auto"/>
      </w:pPr>
      <w:r>
        <w:rPr>
          <w:rFonts w:ascii="Gentium Plus" w:hAnsi="Gentium Plus"/>
          <w:b/>
          <w:sz w:val="15"/>
        </w:rPr>
        <w:t xml:space="preserve">7:22 </w:t>
      </w:r>
      <w:r>
        <w:rPr>
          <w:rFonts w:ascii="Gentium Plus" w:hAnsi="Gentium Plus"/>
          <w:sz w:val="16"/>
        </w:rPr>
        <w:t>διὰ τοῦτο Μωϋσῆς δέδωκεν ὑμῖν τὴν περιτομήν— οὐχ ὅτι ἐκ τοῦ Μωϋσέως ἐστὶν ἀλλʼ ἐκ τῶν πατέρων— καὶ ἐν σαββάτῳ περιτέμνετε ἄνθρωπον.</w:t>
      </w:r>
    </w:p>
    <w:p>
      <w:pPr>
        <w:pStyle w:val="GreekVerse"/>
        <w:spacing w:after="24" w:line="240" w:lineRule="auto"/>
      </w:pPr>
      <w:r>
        <w:rPr>
          <w:rFonts w:ascii="Gentium Plus" w:hAnsi="Gentium Plus"/>
          <w:b/>
          <w:sz w:val="15"/>
        </w:rPr>
        <w:t xml:space="preserve">7:23 </w:t>
      </w:r>
      <w:r>
        <w:rPr>
          <w:rFonts w:ascii="Gentium Plus" w:hAnsi="Gentium Plus"/>
          <w:sz w:val="16"/>
        </w:rPr>
        <w:t>εἰ περιτομὴν ⸀λαμβάνει ἄνθρωπος ἐν σαββάτῳ ἵνα μὴ λυθῇ ὁ νόμος Μωϋσέως, ἐμοὶ χολᾶτε ὅτι ὅλον ἄνθρωπον ὑγιῆ ἐποίησα ἐν σαββάτῳ;</w:t>
      </w:r>
    </w:p>
    <w:p>
      <w:pPr>
        <w:pStyle w:val="GreekVerse"/>
        <w:spacing w:after="24" w:line="240" w:lineRule="auto"/>
      </w:pPr>
      <w:r>
        <w:rPr>
          <w:rFonts w:ascii="Gentium Plus" w:hAnsi="Gentium Plus"/>
          <w:b/>
          <w:sz w:val="15"/>
        </w:rPr>
        <w:t xml:space="preserve">7:24 </w:t>
      </w:r>
      <w:r>
        <w:rPr>
          <w:rFonts w:ascii="Gentium Plus" w:hAnsi="Gentium Plus"/>
          <w:sz w:val="16"/>
        </w:rPr>
        <w:t>μὴ κρίνετε κατʼ ὄψιν, ἀλλὰ τὴν δικαίαν κρίσιν ⸀κρίνετε.</w:t>
      </w:r>
    </w:p>
    <w:p>
      <w:pPr>
        <w:pStyle w:val="GreekVerse"/>
        <w:spacing w:after="24" w:line="240" w:lineRule="auto"/>
      </w:pPr>
      <w:r>
        <w:rPr>
          <w:rFonts w:ascii="Gentium Plus" w:hAnsi="Gentium Plus"/>
          <w:b/>
          <w:sz w:val="15"/>
        </w:rPr>
        <w:t xml:space="preserve">7:25 </w:t>
      </w:r>
      <w:r>
        <w:rPr>
          <w:rFonts w:ascii="Gentium Plus" w:hAnsi="Gentium Plus"/>
          <w:sz w:val="16"/>
        </w:rPr>
        <w:t>Ἔλεγον οὖν τινες ἐκ τῶν Ἱεροσολυμιτῶν· Οὐχ οὗτός ἐστιν ὃν ζητοῦσιν ἀποκτεῖναι;</w:t>
      </w:r>
    </w:p>
    <w:p>
      <w:pPr>
        <w:pStyle w:val="GreekVerse"/>
        <w:spacing w:after="24" w:line="240" w:lineRule="auto"/>
      </w:pPr>
      <w:r>
        <w:rPr>
          <w:rFonts w:ascii="Gentium Plus" w:hAnsi="Gentium Plus"/>
          <w:b/>
          <w:sz w:val="15"/>
        </w:rPr>
        <w:t xml:space="preserve">7:26 </w:t>
      </w:r>
      <w:r>
        <w:rPr>
          <w:rFonts w:ascii="Gentium Plus" w:hAnsi="Gentium Plus"/>
          <w:sz w:val="16"/>
        </w:rPr>
        <w:t>καὶ ἴδε παρρησίᾳ λαλεῖ καὶ οὐδὲν αὐτῷ λέγουσιν· μήποτε ἀληθῶς ἔγνωσαν οἱ ἄρχοντες ὅτι οὗτός ⸀ἐστιν ὁ χριστός;</w:t>
      </w:r>
    </w:p>
    <w:p>
      <w:pPr>
        <w:pStyle w:val="GreekVerse"/>
        <w:spacing w:after="24" w:line="240" w:lineRule="auto"/>
      </w:pPr>
      <w:r>
        <w:rPr>
          <w:rFonts w:ascii="Gentium Plus" w:hAnsi="Gentium Plus"/>
          <w:b/>
          <w:sz w:val="15"/>
        </w:rPr>
        <w:t xml:space="preserve">7:27 </w:t>
      </w:r>
      <w:r>
        <w:rPr>
          <w:rFonts w:ascii="Gentium Plus" w:hAnsi="Gentium Plus"/>
          <w:sz w:val="16"/>
        </w:rPr>
        <w:t>ἀλλὰ τοῦτον οἴδαμεν πόθεν ἐστίν· ὁ δὲ χριστὸς ὅταν ἔρχηται οὐδεὶς γινώσκει πόθεν ἐστίν.</w:t>
      </w:r>
    </w:p>
    <w:p>
      <w:pPr>
        <w:pStyle w:val="GreekVerse"/>
        <w:spacing w:after="24" w:line="240" w:lineRule="auto"/>
      </w:pPr>
      <w:r>
        <w:rPr>
          <w:rFonts w:ascii="Gentium Plus" w:hAnsi="Gentium Plus"/>
          <w:b/>
          <w:sz w:val="15"/>
        </w:rPr>
        <w:t xml:space="preserve">7:28 </w:t>
      </w:r>
      <w:r>
        <w:rPr>
          <w:rFonts w:ascii="Gentium Plus" w:hAnsi="Gentium Plus"/>
          <w:sz w:val="16"/>
        </w:rPr>
        <w:t>ἔκραξεν οὖν ἐν τῷ ἱερῷ διδάσκων ὁ Ἰησοῦς καὶ λέγων· Κἀμὲ οἴδατε καὶ οἴδατε πόθεν εἰμί· καὶ ἀπʼ ἐμαυτοῦ οὐκ ἐλήλυθα, ἀλλʼ ἔστιν ἀληθινὸς ὁ πέμψας με, ὃν ὑμεῖς οὐκ οἴδατε·</w:t>
      </w:r>
    </w:p>
    <w:p>
      <w:pPr>
        <w:pStyle w:val="GreekVerse"/>
        <w:spacing w:after="24" w:line="240" w:lineRule="auto"/>
      </w:pPr>
      <w:r>
        <w:rPr>
          <w:rFonts w:ascii="Gentium Plus" w:hAnsi="Gentium Plus"/>
          <w:b/>
          <w:sz w:val="15"/>
        </w:rPr>
        <w:t xml:space="preserve">7:29 </w:t>
      </w:r>
      <w:r>
        <w:rPr>
          <w:rFonts w:ascii="Gentium Plus" w:hAnsi="Gentium Plus"/>
          <w:sz w:val="16"/>
        </w:rPr>
        <w:t>ἐγὼ οἶδα αὐτόν, ὅτι παρʼ αὐτοῦ εἰμι κἀκεῖνός με ἀπέστειλεν.</w:t>
      </w:r>
    </w:p>
    <w:p>
      <w:pPr>
        <w:pStyle w:val="GreekVerse"/>
        <w:spacing w:after="24" w:line="240" w:lineRule="auto"/>
      </w:pPr>
      <w:r>
        <w:rPr>
          <w:rFonts w:ascii="Gentium Plus" w:hAnsi="Gentium Plus"/>
          <w:b/>
          <w:sz w:val="15"/>
        </w:rPr>
        <w:t xml:space="preserve">7:30 </w:t>
      </w:r>
      <w:r>
        <w:rPr>
          <w:rFonts w:ascii="Gentium Plus" w:hAnsi="Gentium Plus"/>
          <w:sz w:val="16"/>
        </w:rPr>
        <w:t>ἐζήτουν οὖν αὐτὸν πιάσαι, καὶ οὐδεὶς ἐπέβαλεν ἐπʼ αὐτὸν τὴν χεῖρα, ὅτι οὔπω ἐληλύθει ἡ ὥρα αὐτοῦ.</w:t>
      </w:r>
    </w:p>
    <w:p>
      <w:pPr>
        <w:pStyle w:val="GreekVerse"/>
        <w:spacing w:after="24" w:line="240" w:lineRule="auto"/>
      </w:pPr>
      <w:r>
        <w:rPr>
          <w:rFonts w:ascii="Gentium Plus" w:hAnsi="Gentium Plus"/>
          <w:b/>
          <w:sz w:val="15"/>
        </w:rPr>
        <w:t xml:space="preserve">7:31 </w:t>
      </w:r>
      <w:r>
        <w:rPr>
          <w:rFonts w:ascii="Gentium Plus" w:hAnsi="Gentium Plus"/>
          <w:sz w:val="16"/>
        </w:rPr>
        <w:t>⸂ἐκ τοῦ ὄχλου δὲ πολλοὶ⸃ ἐπίστευσαν εἰς αὐτόν, καὶ ⸀ἔλεγον· Ὁ χριστὸς ὅταν ἔλθῃ ⸀μὴ πλείονα ⸀σημεῖα ποιήσει ὧν οὗτος ἐποίησεν;</w:t>
      </w:r>
    </w:p>
    <w:p>
      <w:pPr>
        <w:pStyle w:val="GreekVerse"/>
        <w:spacing w:after="24" w:line="240" w:lineRule="auto"/>
      </w:pPr>
      <w:r>
        <w:rPr>
          <w:rFonts w:ascii="Gentium Plus" w:hAnsi="Gentium Plus"/>
          <w:b/>
          <w:sz w:val="15"/>
        </w:rPr>
        <w:t xml:space="preserve">7:32 </w:t>
      </w:r>
      <w:r>
        <w:rPr>
          <w:rFonts w:ascii="Gentium Plus" w:hAnsi="Gentium Plus"/>
          <w:sz w:val="16"/>
        </w:rPr>
        <w:t>Ἤκουσαν οἱ Φαρισαῖοι τοῦ ὄχλου γογγύζοντος περὶ αὐτοῦ ταῦτα, καὶ ἀπέστειλαν ⸂οἱ ἀρχιερεῖς καὶ οἱ Φαρισαῖοι ὑπηρέτας⸃ ἵνα πιάσωσιν αὐτόν.</w:t>
      </w:r>
    </w:p>
    <w:p>
      <w:pPr>
        <w:pStyle w:val="GreekVerse"/>
        <w:spacing w:after="24" w:line="240" w:lineRule="auto"/>
      </w:pPr>
      <w:r>
        <w:rPr>
          <w:rFonts w:ascii="Gentium Plus" w:hAnsi="Gentium Plus"/>
          <w:b/>
          <w:sz w:val="15"/>
        </w:rPr>
        <w:t xml:space="preserve">7:33 </w:t>
      </w:r>
      <w:r>
        <w:rPr>
          <w:rFonts w:ascii="Gentium Plus" w:hAnsi="Gentium Plus"/>
          <w:sz w:val="16"/>
        </w:rPr>
        <w:t>εἶπεν οὖν ὁ Ἰησοῦς· Ἔτι ⸂χρόνον μικρὸν⸃ μεθʼ ὑμῶν εἰμι καὶ ὑπάγω πρὸς τὸν πέμψαντά με.</w:t>
      </w:r>
    </w:p>
    <w:p>
      <w:pPr>
        <w:pStyle w:val="GreekVerse"/>
        <w:spacing w:after="24" w:line="240" w:lineRule="auto"/>
      </w:pPr>
      <w:r>
        <w:rPr>
          <w:rFonts w:ascii="Gentium Plus" w:hAnsi="Gentium Plus"/>
          <w:b/>
          <w:sz w:val="15"/>
        </w:rPr>
        <w:t xml:space="preserve">7:34 </w:t>
      </w:r>
      <w:r>
        <w:rPr>
          <w:rFonts w:ascii="Gentium Plus" w:hAnsi="Gentium Plus"/>
          <w:sz w:val="16"/>
        </w:rPr>
        <w:t>ζητήσετέ με καὶ οὐχ ⸀εὑρήσετε, καὶ ὅπου εἰμὶ ἐγὼ ὑμεῖς οὐ δύνασθε ἐλθεῖν.</w:t>
      </w:r>
    </w:p>
    <w:p>
      <w:pPr>
        <w:pStyle w:val="GreekVerse"/>
        <w:spacing w:after="24" w:line="240" w:lineRule="auto"/>
      </w:pPr>
      <w:r>
        <w:rPr>
          <w:rFonts w:ascii="Gentium Plus" w:hAnsi="Gentium Plus"/>
          <w:b/>
          <w:sz w:val="15"/>
        </w:rPr>
        <w:t xml:space="preserve">7:35 </w:t>
      </w:r>
      <w:r>
        <w:rPr>
          <w:rFonts w:ascii="Gentium Plus" w:hAnsi="Gentium Plus"/>
          <w:sz w:val="16"/>
        </w:rPr>
        <w:t>εἶπον οὖν οἱ Ἰουδαῖοι πρὸς ἑαυτούς· Ποῦ οὗτος μέλλει πορεύεσθαι ὅτι ἡμεῖς οὐχ εὑρήσομεν αὐτόν; μὴ εἰς τὴν διασπορὰν τῶν Ἑλλήνων μέλλει πορεύεσθαι καὶ διδάσκειν τοὺς Ἕλληνας;</w:t>
      </w:r>
    </w:p>
    <w:p>
      <w:pPr>
        <w:pStyle w:val="GreekVerse"/>
        <w:spacing w:after="24" w:line="240" w:lineRule="auto"/>
      </w:pPr>
      <w:r>
        <w:rPr>
          <w:rFonts w:ascii="Gentium Plus" w:hAnsi="Gentium Plus"/>
          <w:b/>
          <w:sz w:val="15"/>
        </w:rPr>
        <w:t xml:space="preserve">7:36 </w:t>
      </w:r>
      <w:r>
        <w:rPr>
          <w:rFonts w:ascii="Gentium Plus" w:hAnsi="Gentium Plus"/>
          <w:sz w:val="16"/>
        </w:rPr>
        <w:t>τίς ἐστιν ⸂ὁ λόγος οὗτος⸃ ὃν εἶπε· Ζητήσετέ με καὶ οὐχ ⸀εὑρήσετε, καὶ ὅπου εἰμὶ ἐγὼ ὑμεῖς οὐ δύνασθε ἐλθεῖν;</w:t>
      </w:r>
    </w:p>
    <w:p>
      <w:pPr>
        <w:pStyle w:val="GreekVerse"/>
        <w:spacing w:after="24" w:line="240" w:lineRule="auto"/>
      </w:pPr>
      <w:r>
        <w:rPr>
          <w:rFonts w:ascii="Gentium Plus" w:hAnsi="Gentium Plus"/>
          <w:b/>
          <w:sz w:val="15"/>
        </w:rPr>
        <w:t xml:space="preserve">7:37 </w:t>
      </w:r>
      <w:r>
        <w:rPr>
          <w:rFonts w:ascii="Gentium Plus" w:hAnsi="Gentium Plus"/>
          <w:sz w:val="16"/>
        </w:rPr>
        <w:t>Ἐν δὲ τῇ ἐσχάτῃ ἡμέρᾳ τῇ μεγάλῃ τῆς ἑορτῆς εἱστήκει ὁ Ἰησοῦς, καὶ ἔκραξεν λέγων· Ἐάν τις διψᾷ ἐρχέσθω πρός με καὶ πινέτω.</w:t>
      </w:r>
    </w:p>
    <w:p>
      <w:pPr>
        <w:pStyle w:val="GreekVerse"/>
        <w:spacing w:after="24" w:line="240" w:lineRule="auto"/>
      </w:pPr>
      <w:r>
        <w:rPr>
          <w:rFonts w:ascii="Gentium Plus" w:hAnsi="Gentium Plus"/>
          <w:b/>
          <w:sz w:val="15"/>
        </w:rPr>
        <w:t xml:space="preserve">7:38 </w:t>
      </w:r>
      <w:r>
        <w:rPr>
          <w:rFonts w:ascii="Gentium Plus" w:hAnsi="Gentium Plus"/>
          <w:sz w:val="16"/>
        </w:rPr>
        <w:t>ὁ πιστεύων εἰς ἐμέ, καθὼς εἶπεν ἡ γραφή, ποταμοὶ ἐκ τῆς κοιλίας αὐτοῦ ῥεύσουσιν ὕδατος ζῶντος.</w:t>
      </w:r>
    </w:p>
    <w:p>
      <w:pPr>
        <w:pStyle w:val="GreekVerse"/>
        <w:spacing w:after="24" w:line="240" w:lineRule="auto"/>
      </w:pPr>
      <w:r>
        <w:rPr>
          <w:rFonts w:ascii="Gentium Plus" w:hAnsi="Gentium Plus"/>
          <w:b/>
          <w:sz w:val="15"/>
        </w:rPr>
        <w:t xml:space="preserve">7:39 </w:t>
      </w:r>
      <w:r>
        <w:rPr>
          <w:rFonts w:ascii="Gentium Plus" w:hAnsi="Gentium Plus"/>
          <w:sz w:val="16"/>
        </w:rPr>
        <w:t>τοῦτο δὲ εἶπεν περὶ τοῦ πνεύματος ⸀οὗ ἔμελλον λαμβάνειν οἱ ⸀πιστεύσαντες εἰς αὐτόν· οὔπω γὰρ ἦν ⸀πνεῦμα, ὅτι Ἰησοῦς ⸀οὐδέπω ἐδοξάσθη.</w:t>
      </w:r>
    </w:p>
    <w:p>
      <w:pPr>
        <w:pStyle w:val="GreekVerse"/>
        <w:spacing w:after="24" w:line="240" w:lineRule="auto"/>
      </w:pPr>
      <w:r>
        <w:rPr>
          <w:rFonts w:ascii="Gentium Plus" w:hAnsi="Gentium Plus"/>
          <w:b/>
          <w:sz w:val="15"/>
        </w:rPr>
        <w:t xml:space="preserve">7:40 </w:t>
      </w:r>
      <w:r>
        <w:rPr>
          <w:rFonts w:ascii="Gentium Plus" w:hAnsi="Gentium Plus"/>
          <w:sz w:val="16"/>
        </w:rPr>
        <w:t>⸂Ἐκ τοῦ ὄχλου οὖν⸃ ἀκούσαντες ⸂τῶν λόγων τούτων⸃ ⸀ἔλεγον· Οὗτός ἐστιν ἀληθῶς ὁ προφήτης·</w:t>
      </w:r>
    </w:p>
    <w:p>
      <w:pPr>
        <w:pStyle w:val="GreekVerse"/>
        <w:spacing w:after="24" w:line="240" w:lineRule="auto"/>
      </w:pPr>
      <w:r>
        <w:rPr>
          <w:rFonts w:ascii="Gentium Plus" w:hAnsi="Gentium Plus"/>
          <w:b/>
          <w:sz w:val="15"/>
        </w:rPr>
        <w:t xml:space="preserve">7:41 </w:t>
      </w:r>
      <w:r>
        <w:rPr>
          <w:rFonts w:ascii="Gentium Plus" w:hAnsi="Gentium Plus"/>
          <w:sz w:val="16"/>
        </w:rPr>
        <w:t>ἄλλοι ἔλεγον· Οὗτός ἐστιν ὁ χριστός· ⸂οἱ δὲ⸃ ἔλεγον· Μὴ γὰρ ἐκ τῆς Γαλιλαίας ὁ χριστὸς ἔρχεται;</w:t>
      </w:r>
    </w:p>
    <w:p>
      <w:pPr>
        <w:pStyle w:val="GreekVerse"/>
        <w:spacing w:after="24" w:line="240" w:lineRule="auto"/>
      </w:pPr>
      <w:r>
        <w:rPr>
          <w:rFonts w:ascii="Gentium Plus" w:hAnsi="Gentium Plus"/>
          <w:b/>
          <w:sz w:val="15"/>
        </w:rPr>
        <w:t xml:space="preserve">7:42 </w:t>
      </w:r>
      <w:r>
        <w:rPr>
          <w:rFonts w:ascii="Gentium Plus" w:hAnsi="Gentium Plus"/>
          <w:sz w:val="16"/>
        </w:rPr>
        <w:t>⸀οὐχ ἡ γραφὴ εἶπεν ὅτι ἐκ τοῦ σπέρματος Δαυίδ, καὶ ἀπὸ Βηθλέεμ τῆς κώμης ὅπου ἦν Δαυίδ, ⸂ἔρχεται ὁ χριστός⸃;</w:t>
      </w:r>
    </w:p>
    <w:p>
      <w:pPr>
        <w:pStyle w:val="GreekVerse"/>
        <w:spacing w:after="24" w:line="240" w:lineRule="auto"/>
      </w:pPr>
      <w:r>
        <w:rPr>
          <w:rFonts w:ascii="Gentium Plus" w:hAnsi="Gentium Plus"/>
          <w:b/>
          <w:sz w:val="15"/>
        </w:rPr>
        <w:t xml:space="preserve">7:43 </w:t>
      </w:r>
      <w:r>
        <w:rPr>
          <w:rFonts w:ascii="Gentium Plus" w:hAnsi="Gentium Plus"/>
          <w:sz w:val="16"/>
        </w:rPr>
        <w:t>σχίσμα οὖν ⸂ἐγένετο ἐν τῷ ὄχλῳ⸃ διʼ αὐτόν.</w:t>
      </w:r>
    </w:p>
    <w:p>
      <w:pPr>
        <w:pStyle w:val="GreekVerse"/>
        <w:spacing w:after="24" w:line="240" w:lineRule="auto"/>
      </w:pPr>
      <w:r>
        <w:rPr>
          <w:rFonts w:ascii="Gentium Plus" w:hAnsi="Gentium Plus"/>
          <w:b/>
          <w:sz w:val="15"/>
        </w:rPr>
        <w:t xml:space="preserve">7:44 </w:t>
      </w:r>
      <w:r>
        <w:rPr>
          <w:rFonts w:ascii="Gentium Plus" w:hAnsi="Gentium Plus"/>
          <w:sz w:val="16"/>
        </w:rPr>
        <w:t>τινὲς δὲ ἤθελον ἐξ αὐτῶν πιάσαι αὐτόν, ἀλλʼ οὐδεὶς ⸀ἐπέβαλεν ἐπʼ αὐτὸν τὰς χεῖρας.</w:t>
      </w:r>
    </w:p>
    <w:p>
      <w:pPr>
        <w:pStyle w:val="GreekVerse"/>
        <w:spacing w:after="24" w:line="240" w:lineRule="auto"/>
      </w:pPr>
      <w:r>
        <w:rPr>
          <w:rFonts w:ascii="Gentium Plus" w:hAnsi="Gentium Plus"/>
          <w:b/>
          <w:sz w:val="15"/>
        </w:rPr>
        <w:t xml:space="preserve">7:45 </w:t>
      </w:r>
      <w:r>
        <w:rPr>
          <w:rFonts w:ascii="Gentium Plus" w:hAnsi="Gentium Plus"/>
          <w:sz w:val="16"/>
        </w:rPr>
        <w:t>Ἦλθον οὖν οἱ ὑπηρέται πρὸς τοὺς ἀρχιερεῖς καὶ Φαρισαίους, καὶ εἶπον αὐτοῖς ἐκεῖνοι· Διὰ τί οὐκ ἠγάγετε αὐτόν;</w:t>
      </w:r>
    </w:p>
    <w:p>
      <w:pPr>
        <w:pStyle w:val="GreekVerse"/>
        <w:spacing w:after="24" w:line="240" w:lineRule="auto"/>
      </w:pPr>
      <w:r>
        <w:rPr>
          <w:rFonts w:ascii="Gentium Plus" w:hAnsi="Gentium Plus"/>
          <w:b/>
          <w:sz w:val="15"/>
        </w:rPr>
        <w:t xml:space="preserve">7:46 </w:t>
      </w:r>
      <w:r>
        <w:rPr>
          <w:rFonts w:ascii="Gentium Plus" w:hAnsi="Gentium Plus"/>
          <w:sz w:val="16"/>
        </w:rPr>
        <w:t>ἀπεκρίθησαν οἱ ὑπηρέται· Οὐδέποτε ⸂ἐλάλησεν οὕτως⸃ ⸀ἄνθρωπος.</w:t>
      </w:r>
    </w:p>
    <w:p>
      <w:pPr>
        <w:pStyle w:val="GreekVerse"/>
        <w:spacing w:after="24" w:line="240" w:lineRule="auto"/>
      </w:pPr>
      <w:r>
        <w:rPr>
          <w:rFonts w:ascii="Gentium Plus" w:hAnsi="Gentium Plus"/>
          <w:b/>
          <w:sz w:val="15"/>
        </w:rPr>
        <w:t xml:space="preserve">7:47 </w:t>
      </w:r>
      <w:r>
        <w:rPr>
          <w:rFonts w:ascii="Gentium Plus" w:hAnsi="Gentium Plus"/>
          <w:sz w:val="16"/>
        </w:rPr>
        <w:t>ἀπεκρίθησαν οὖν αὐτοῖς οἱ Φαρισαῖοι· Μὴ καὶ ὑμεῖς πεπλάνησθε;</w:t>
      </w:r>
    </w:p>
    <w:p>
      <w:pPr>
        <w:pStyle w:val="GreekVerse"/>
        <w:spacing w:after="24" w:line="240" w:lineRule="auto"/>
      </w:pPr>
      <w:r>
        <w:rPr>
          <w:rFonts w:ascii="Gentium Plus" w:hAnsi="Gentium Plus"/>
          <w:b/>
          <w:sz w:val="15"/>
        </w:rPr>
        <w:t xml:space="preserve">7:48 </w:t>
      </w:r>
      <w:r>
        <w:rPr>
          <w:rFonts w:ascii="Gentium Plus" w:hAnsi="Gentium Plus"/>
          <w:sz w:val="16"/>
        </w:rPr>
        <w:t>μή τις ἐκ τῶν ἀρχόντων ἐπίστευσεν εἰς αὐτὸν ἢ ἐκ τῶν Φαρισαίων;</w:t>
      </w:r>
    </w:p>
    <w:p>
      <w:pPr>
        <w:pStyle w:val="GreekVerse"/>
        <w:spacing w:after="24" w:line="240" w:lineRule="auto"/>
      </w:pPr>
      <w:r>
        <w:rPr>
          <w:rFonts w:ascii="Gentium Plus" w:hAnsi="Gentium Plus"/>
          <w:b/>
          <w:sz w:val="15"/>
        </w:rPr>
        <w:t xml:space="preserve">7:49 </w:t>
      </w:r>
      <w:r>
        <w:rPr>
          <w:rFonts w:ascii="Gentium Plus" w:hAnsi="Gentium Plus"/>
          <w:sz w:val="16"/>
        </w:rPr>
        <w:t>ἀλλὰ ὁ ὄχλος οὗτος ὁ μὴ γινώσκων τὸν νόμον ⸀ἐπάρατοί εἰσιν.</w:t>
      </w:r>
    </w:p>
    <w:p>
      <w:pPr>
        <w:pStyle w:val="GreekVerse"/>
        <w:spacing w:after="24" w:line="240" w:lineRule="auto"/>
      </w:pPr>
      <w:r>
        <w:rPr>
          <w:rFonts w:ascii="Gentium Plus" w:hAnsi="Gentium Plus"/>
          <w:b/>
          <w:sz w:val="15"/>
        </w:rPr>
        <w:t xml:space="preserve">7:50 </w:t>
      </w:r>
      <w:r>
        <w:rPr>
          <w:rFonts w:ascii="Gentium Plus" w:hAnsi="Gentium Plus"/>
          <w:sz w:val="16"/>
        </w:rPr>
        <w:t>λέγει Νικόδημος πρὸς αὐτούς, ὁ ⸀ἐλθὼν πρὸς αὐτὸν ⸀πρότερον, εἷς ὢν ἐξ αὐτῶν·</w:t>
      </w:r>
    </w:p>
    <w:p>
      <w:pPr>
        <w:pStyle w:val="GreekVerse"/>
        <w:spacing w:after="24" w:line="240" w:lineRule="auto"/>
      </w:pPr>
      <w:r>
        <w:rPr>
          <w:rFonts w:ascii="Gentium Plus" w:hAnsi="Gentium Plus"/>
          <w:b/>
          <w:sz w:val="15"/>
        </w:rPr>
        <w:t xml:space="preserve">7:51 </w:t>
      </w:r>
      <w:r>
        <w:rPr>
          <w:rFonts w:ascii="Gentium Plus" w:hAnsi="Gentium Plus"/>
          <w:sz w:val="16"/>
        </w:rPr>
        <w:t>Μὴ ὁ νόμος ἡμῶν κρίνει τὸν ἄνθρωπον ἐὰν μὴ ἀκούσῃ ⸂πρῶτον παρʼ αὐτοῦ⸃ καὶ γνῷ τί ποιεῖ;</w:t>
      </w:r>
    </w:p>
    <w:p>
      <w:pPr>
        <w:pStyle w:val="GreekVerse"/>
        <w:spacing w:after="24" w:line="240" w:lineRule="auto"/>
      </w:pPr>
      <w:r>
        <w:rPr>
          <w:rFonts w:ascii="Gentium Plus" w:hAnsi="Gentium Plus"/>
          <w:b/>
          <w:sz w:val="15"/>
        </w:rPr>
        <w:t xml:space="preserve">7:52 </w:t>
      </w:r>
      <w:r>
        <w:rPr>
          <w:rFonts w:ascii="Gentium Plus" w:hAnsi="Gentium Plus"/>
          <w:sz w:val="16"/>
        </w:rPr>
        <w:t>ἀπεκρίθησαν καὶ εἶπαν αὐτῷ· Μὴ καὶ σὺ ἐκ τῆς Γαλιλαίας εἶ; ἐραύνησον καὶ ἴδε ὅτι ⸂ἐκ τῆς Γαλιλαίας προφήτης⸃ οὐκ ⸀ἐγείρεται.</w:t>
      </w:r>
    </w:p>
    <w:p>
      <w:pPr>
        <w:pStyle w:val="GreekVerse"/>
        <w:spacing w:after="24" w:line="240" w:lineRule="auto"/>
      </w:pPr>
      <w:r>
        <w:rPr>
          <w:rFonts w:ascii="Gentium Plus" w:hAnsi="Gentium Plus"/>
          <w:b/>
          <w:sz w:val="15"/>
        </w:rPr>
        <w:t xml:space="preserve">7:53 </w:t>
      </w:r>
      <w:r>
        <w:rPr>
          <w:rFonts w:ascii="Gentium Plus" w:hAnsi="Gentium Plus"/>
          <w:sz w:val="16"/>
        </w:rPr>
        <w:t>⟦καὶ ἐπορεύθη ἕκαστος εἰς τὸν οἶκον αὐτοῦ·</w:t>
      </w:r>
    </w:p>
    <w:p>
      <w:pPr>
        <w:pStyle w:val="GreekChapterHeading"/>
        <w:jc w:val="center"/>
      </w:pPr>
      <w:r>
        <w:t>Κεφάλαιον 8</w:t>
      </w:r>
    </w:p>
    <w:p>
      <w:pPr>
        <w:pStyle w:val="GreekVerse"/>
        <w:spacing w:after="24" w:line="240" w:lineRule="auto"/>
      </w:pPr>
      <w:r>
        <w:rPr>
          <w:rFonts w:ascii="Gentium Plus" w:hAnsi="Gentium Plus"/>
          <w:b/>
          <w:sz w:val="15"/>
        </w:rPr>
        <w:t xml:space="preserve">8:1 </w:t>
      </w:r>
      <w:r>
        <w:rPr>
          <w:rFonts w:ascii="Gentium Plus" w:hAnsi="Gentium Plus"/>
          <w:sz w:val="16"/>
        </w:rPr>
        <w:t>Ἰησοῦς δὲ ἐπορεύθη εἰς τὸ ὄρος τῶν Ἐλαιῶν.</w:t>
      </w:r>
    </w:p>
    <w:p>
      <w:pPr>
        <w:pStyle w:val="GreekVerse"/>
        <w:spacing w:after="24" w:line="240" w:lineRule="auto"/>
      </w:pPr>
      <w:r>
        <w:rPr>
          <w:rFonts w:ascii="Gentium Plus" w:hAnsi="Gentium Plus"/>
          <w:b/>
          <w:sz w:val="15"/>
        </w:rPr>
        <w:t xml:space="preserve">8:2 </w:t>
      </w:r>
      <w:r>
        <w:rPr>
          <w:rFonts w:ascii="Gentium Plus" w:hAnsi="Gentium Plus"/>
          <w:sz w:val="16"/>
        </w:rPr>
        <w:t>Ὄρθρου δὲ πάλιν παρεγένετο εἰς τὸ ἱερόν, καὶ πᾶς ὁ λαὸς ἤρχετο· καὶ καθίσας ἐδίδασκεν αὐτούς.</w:t>
      </w:r>
    </w:p>
    <w:p>
      <w:pPr>
        <w:pStyle w:val="GreekVerse"/>
        <w:spacing w:after="24" w:line="240" w:lineRule="auto"/>
      </w:pPr>
      <w:r>
        <w:rPr>
          <w:rFonts w:ascii="Gentium Plus" w:hAnsi="Gentium Plus"/>
          <w:b/>
          <w:sz w:val="15"/>
        </w:rPr>
        <w:t xml:space="preserve">8:3 </w:t>
      </w:r>
      <w:r>
        <w:rPr>
          <w:rFonts w:ascii="Gentium Plus" w:hAnsi="Gentium Plus"/>
          <w:sz w:val="16"/>
        </w:rPr>
        <w:t>ἄγουσιν δὲ οἱ γραμματεῖς καὶ οἱ Φαρισαῖοι πρὸς αὐτὸν γυναῖκα ἐν μοιχείᾳ καταλήφθεισαν· καὶ στήσαντες αὐτὴν ἐν μέσῳ,</w:t>
      </w:r>
    </w:p>
    <w:p>
      <w:pPr>
        <w:pStyle w:val="GreekVerse"/>
        <w:spacing w:after="24" w:line="240" w:lineRule="auto"/>
      </w:pPr>
      <w:r>
        <w:rPr>
          <w:rFonts w:ascii="Gentium Plus" w:hAnsi="Gentium Plus"/>
          <w:b/>
          <w:sz w:val="15"/>
        </w:rPr>
        <w:t xml:space="preserve">8:4 </w:t>
      </w:r>
      <w:r>
        <w:rPr>
          <w:rFonts w:ascii="Gentium Plus" w:hAnsi="Gentium Plus"/>
          <w:sz w:val="16"/>
        </w:rPr>
        <w:t>λέγουσιν αὐτῷ, πειράζοντες· Διδάσκαλε, αὕτη ἡ γυνὴ κατελήφθη ἐπʼ αὐτοφόρῳ μοιχευομένη.</w:t>
      </w:r>
    </w:p>
    <w:p>
      <w:pPr>
        <w:pStyle w:val="GreekVerse"/>
        <w:spacing w:after="24" w:line="240" w:lineRule="auto"/>
      </w:pPr>
      <w:r>
        <w:rPr>
          <w:rFonts w:ascii="Gentium Plus" w:hAnsi="Gentium Plus"/>
          <w:b/>
          <w:sz w:val="15"/>
        </w:rPr>
        <w:t xml:space="preserve">8:5 </w:t>
      </w:r>
      <w:r>
        <w:rPr>
          <w:rFonts w:ascii="Gentium Plus" w:hAnsi="Gentium Plus"/>
          <w:sz w:val="16"/>
        </w:rPr>
        <w:t>ἐν δὲ τῷ νόμῳ Μωσῆς ἡμῖν ἐνετείλατο τὰς τοιαύτας λιθοβολεῖσθαι· σὺ οὖν τί λέγεις;</w:t>
      </w:r>
    </w:p>
    <w:p>
      <w:pPr>
        <w:pStyle w:val="GreekVerse"/>
        <w:spacing w:after="24" w:line="240" w:lineRule="auto"/>
      </w:pPr>
      <w:r>
        <w:rPr>
          <w:rFonts w:ascii="Gentium Plus" w:hAnsi="Gentium Plus"/>
          <w:b/>
          <w:sz w:val="15"/>
        </w:rPr>
        <w:t xml:space="preserve">8:6 </w:t>
      </w:r>
      <w:r>
        <w:rPr>
          <w:rFonts w:ascii="Gentium Plus" w:hAnsi="Gentium Plus"/>
          <w:sz w:val="16"/>
        </w:rPr>
        <w:t>τοῦτο δὲ ἔλεγον πειράζοντες αὐτόν, ἵνα ἔχωσιν κατηγορεῖν αὐτοῦ. ὁ δὲ Ἰησοῦς κάτω κύψας, τῷ δακτύλῳ ἔγραφεν εἰς τὴν γῆν, μὴ προσποιούμενος.</w:t>
      </w:r>
    </w:p>
    <w:p>
      <w:pPr>
        <w:pStyle w:val="GreekVerse"/>
        <w:spacing w:after="24" w:line="240" w:lineRule="auto"/>
      </w:pPr>
      <w:r>
        <w:rPr>
          <w:rFonts w:ascii="Gentium Plus" w:hAnsi="Gentium Plus"/>
          <w:b/>
          <w:sz w:val="15"/>
        </w:rPr>
        <w:t xml:space="preserve">8:7 </w:t>
      </w:r>
      <w:r>
        <w:rPr>
          <w:rFonts w:ascii="Gentium Plus" w:hAnsi="Gentium Plus"/>
          <w:sz w:val="16"/>
        </w:rPr>
        <w:t>ὡς δὲ ἐπέμενον ἐρωτῶντες αὐτόν, ἀνακύψας εἶπεν πρὸς αὐτούς· Ὁ ἀναμάρτητος ὑμῶν, πρῶτον ἐπʼ αὐτὴν τὸν λίθον βαλέτω.</w:t>
      </w:r>
    </w:p>
    <w:p>
      <w:pPr>
        <w:pStyle w:val="GreekVerse"/>
        <w:spacing w:after="24" w:line="240" w:lineRule="auto"/>
      </w:pPr>
      <w:r>
        <w:rPr>
          <w:rFonts w:ascii="Gentium Plus" w:hAnsi="Gentium Plus"/>
          <w:b/>
          <w:sz w:val="15"/>
        </w:rPr>
        <w:t xml:space="preserve">8:8 </w:t>
      </w:r>
      <w:r>
        <w:rPr>
          <w:rFonts w:ascii="Gentium Plus" w:hAnsi="Gentium Plus"/>
          <w:sz w:val="16"/>
        </w:rPr>
        <w:t>καὶ πάλιν κάτω κύψας ἔγραφεν εἰς τὴν γῆν.</w:t>
      </w:r>
    </w:p>
    <w:p>
      <w:pPr>
        <w:pStyle w:val="GreekVerse"/>
        <w:spacing w:after="24" w:line="240" w:lineRule="auto"/>
      </w:pPr>
      <w:r>
        <w:rPr>
          <w:rFonts w:ascii="Gentium Plus" w:hAnsi="Gentium Plus"/>
          <w:b/>
          <w:sz w:val="15"/>
        </w:rPr>
        <w:t xml:space="preserve">8:9 </w:t>
      </w:r>
      <w:r>
        <w:rPr>
          <w:rFonts w:ascii="Gentium Plus" w:hAnsi="Gentium Plus"/>
          <w:sz w:val="16"/>
        </w:rPr>
        <w:t>οἱ δέ, ἀκούσαντες, καὶ ὑπὸ τῆς συνειδήσεως ἐλεγχόμενοι, ἐξήρχοντο εἷς καθʼ εἷς, ἀρξάμενοι ἀπὸ τῶν πρεσβυτέρων· καὶ κατελείφθη μόνος ὁ Ἰησοῦς, καὶ ἡ γυνὴ ἐν μέσῳ οὖσα.</w:t>
      </w:r>
    </w:p>
    <w:p>
      <w:pPr>
        <w:pStyle w:val="GreekVerse"/>
        <w:spacing w:after="24" w:line="240" w:lineRule="auto"/>
      </w:pPr>
      <w:r>
        <w:rPr>
          <w:rFonts w:ascii="Gentium Plus" w:hAnsi="Gentium Plus"/>
          <w:b/>
          <w:sz w:val="15"/>
        </w:rPr>
        <w:t xml:space="preserve">8:10 </w:t>
      </w:r>
      <w:r>
        <w:rPr>
          <w:rFonts w:ascii="Gentium Plus" w:hAnsi="Gentium Plus"/>
          <w:sz w:val="16"/>
        </w:rPr>
        <w:t>ἀνακύψας δὲ ὁ Ἰησοῦς, καὶ μηδένα θεασάμενος πλὴν τὴς γυναικός, εἶπεν αὐτῇ· Ποῦ εἰσιν ἐκεῖνοι οἱ κατήγοροί σου; Οὐδείς σε κατέκρινεν;</w:t>
      </w:r>
    </w:p>
    <w:p>
      <w:pPr>
        <w:pStyle w:val="GreekVerse"/>
        <w:spacing w:after="24" w:line="240" w:lineRule="auto"/>
      </w:pPr>
      <w:r>
        <w:rPr>
          <w:rFonts w:ascii="Gentium Plus" w:hAnsi="Gentium Plus"/>
          <w:b/>
          <w:sz w:val="15"/>
        </w:rPr>
        <w:t xml:space="preserve">8:11 </w:t>
      </w:r>
      <w:r>
        <w:rPr>
          <w:rFonts w:ascii="Gentium Plus" w:hAnsi="Gentium Plus"/>
          <w:sz w:val="16"/>
        </w:rPr>
        <w:t>ἡ δὲ εἶπεν· Οὐδείς, κύριε. εἶπεν δὲ ὁ Ἰησοῦς· Οὐδὲ ἐγώ σε κρίνω· πορεύου καὶ μηκέτι ἁμάρτανε.⟧</w:t>
      </w:r>
    </w:p>
    <w:p>
      <w:pPr>
        <w:pStyle w:val="GreekVerse"/>
        <w:spacing w:after="24" w:line="240" w:lineRule="auto"/>
      </w:pPr>
      <w:r>
        <w:rPr>
          <w:rFonts w:ascii="Gentium Plus" w:hAnsi="Gentium Plus"/>
          <w:b/>
          <w:sz w:val="15"/>
        </w:rPr>
        <w:t xml:space="preserve">8:12 </w:t>
      </w:r>
      <w:r>
        <w:rPr>
          <w:rFonts w:ascii="Gentium Plus" w:hAnsi="Gentium Plus"/>
          <w:sz w:val="16"/>
        </w:rPr>
        <w:t>Πάλιν οὖν αὐτοῖς ⸂ἐλάλησεν ὁ Ἰησοῦς⸃ λέγων· Ἐγώ εἰμι τὸ φῶς τοῦ κόσμου· ὁ ἀκολουθῶν ⸀ἐμοὶ οὐ μὴ περιπατήσῃ ἐν τῇ σκοτίᾳ, ἀλλʼ ἕξει τὸ φῶς τῆς ζωῆς.</w:t>
      </w:r>
    </w:p>
    <w:p>
      <w:pPr>
        <w:pStyle w:val="GreekVerse"/>
        <w:spacing w:after="24" w:line="240" w:lineRule="auto"/>
      </w:pPr>
      <w:r>
        <w:rPr>
          <w:rFonts w:ascii="Gentium Plus" w:hAnsi="Gentium Plus"/>
          <w:b/>
          <w:sz w:val="15"/>
        </w:rPr>
        <w:t xml:space="preserve">8:13 </w:t>
      </w:r>
      <w:r>
        <w:rPr>
          <w:rFonts w:ascii="Gentium Plus" w:hAnsi="Gentium Plus"/>
          <w:sz w:val="16"/>
        </w:rPr>
        <w:t>εἶπον οὖν αὐτῷ οἱ Φαρισαῖοι· Σὺ περὶ σεαυτοῦ μαρτυρεῖς· ἡ μαρτυρία σου οὐκ ἔστιν ἀληθής.</w:t>
      </w:r>
    </w:p>
    <w:p>
      <w:pPr>
        <w:pStyle w:val="GreekVerse"/>
        <w:spacing w:after="24" w:line="240" w:lineRule="auto"/>
      </w:pPr>
      <w:r>
        <w:rPr>
          <w:rFonts w:ascii="Gentium Plus" w:hAnsi="Gentium Plus"/>
          <w:b/>
          <w:sz w:val="15"/>
        </w:rPr>
        <w:t xml:space="preserve">8:14 </w:t>
      </w:r>
      <w:r>
        <w:rPr>
          <w:rFonts w:ascii="Gentium Plus" w:hAnsi="Gentium Plus"/>
          <w:sz w:val="16"/>
        </w:rPr>
        <w:t>ἀπεκρίθη Ἰησοῦς καὶ εἶπεν αὐτοῖς· Κἂν ἐγὼ μαρτυρῶ περὶ ἐμαυτοῦ, ἀληθής ἐστιν ἡ μαρτυρία μου, ὅτι οἶδα πόθεν ἦλθον καὶ ποῦ ὑπάγω· ὑμεῖς δὲ οὐκ οἴδατε πόθεν ἔρχομαι ⸀ἢ ποῦ ὑπάγω.</w:t>
      </w:r>
    </w:p>
    <w:p>
      <w:pPr>
        <w:pStyle w:val="GreekVerse"/>
        <w:spacing w:after="24" w:line="240" w:lineRule="auto"/>
      </w:pPr>
      <w:r>
        <w:rPr>
          <w:rFonts w:ascii="Gentium Plus" w:hAnsi="Gentium Plus"/>
          <w:b/>
          <w:sz w:val="15"/>
        </w:rPr>
        <w:t xml:space="preserve">8:15 </w:t>
      </w:r>
      <w:r>
        <w:rPr>
          <w:rFonts w:ascii="Gentium Plus" w:hAnsi="Gentium Plus"/>
          <w:sz w:val="16"/>
        </w:rPr>
        <w:t>ὑμεῖς κατὰ τὴν σάρκα κρίνετε, ἐγὼ οὐ κρίνω οὐδένα.</w:t>
      </w:r>
    </w:p>
    <w:p>
      <w:pPr>
        <w:pStyle w:val="GreekVerse"/>
        <w:spacing w:after="24" w:line="240" w:lineRule="auto"/>
      </w:pPr>
      <w:r>
        <w:rPr>
          <w:rFonts w:ascii="Gentium Plus" w:hAnsi="Gentium Plus"/>
          <w:b/>
          <w:sz w:val="15"/>
        </w:rPr>
        <w:t xml:space="preserve">8:16 </w:t>
      </w:r>
      <w:r>
        <w:rPr>
          <w:rFonts w:ascii="Gentium Plus" w:hAnsi="Gentium Plus"/>
          <w:sz w:val="16"/>
        </w:rPr>
        <w:t>καὶ ἐὰν κρίνω δὲ ἐγώ, ἡ κρίσις ἡ ἐμὴ ⸀ἀληθινή ἐστιν, ὅτι μόνος οὐκ εἰμί, ἀλλʼ ἐγὼ καὶ ὁ πέμψας με πατήρ.</w:t>
      </w:r>
    </w:p>
    <w:p>
      <w:pPr>
        <w:pStyle w:val="GreekVerse"/>
        <w:spacing w:after="24" w:line="240" w:lineRule="auto"/>
      </w:pPr>
      <w:r>
        <w:rPr>
          <w:rFonts w:ascii="Gentium Plus" w:hAnsi="Gentium Plus"/>
          <w:b/>
          <w:sz w:val="15"/>
        </w:rPr>
        <w:t xml:space="preserve">8:17 </w:t>
      </w:r>
      <w:r>
        <w:rPr>
          <w:rFonts w:ascii="Gentium Plus" w:hAnsi="Gentium Plus"/>
          <w:sz w:val="16"/>
        </w:rPr>
        <w:t>καὶ ἐν τῷ νόμῳ δὲ τῷ ὑμετέρῳ γέγραπται ὅτι δύο ἀνθρώπων ἡ μαρτυρία ἀληθής ἐστιν.</w:t>
      </w:r>
    </w:p>
    <w:p>
      <w:pPr>
        <w:pStyle w:val="GreekVerse"/>
        <w:spacing w:after="24" w:line="240" w:lineRule="auto"/>
      </w:pPr>
      <w:r>
        <w:rPr>
          <w:rFonts w:ascii="Gentium Plus" w:hAnsi="Gentium Plus"/>
          <w:b/>
          <w:sz w:val="15"/>
        </w:rPr>
        <w:t xml:space="preserve">8:18 </w:t>
      </w:r>
      <w:r>
        <w:rPr>
          <w:rFonts w:ascii="Gentium Plus" w:hAnsi="Gentium Plus"/>
          <w:sz w:val="16"/>
        </w:rPr>
        <w:t>ἐγώ εἰμι ὁ μαρτυρῶν περὶ ἐμαυτοῦ καὶ μαρτυρεῖ περὶ ἐμοῦ ὁ πέμψας με πατήρ.</w:t>
      </w:r>
    </w:p>
    <w:p>
      <w:pPr>
        <w:pStyle w:val="GreekVerse"/>
        <w:spacing w:after="24" w:line="240" w:lineRule="auto"/>
      </w:pPr>
      <w:r>
        <w:rPr>
          <w:rFonts w:ascii="Gentium Plus" w:hAnsi="Gentium Plus"/>
          <w:b/>
          <w:sz w:val="15"/>
        </w:rPr>
        <w:t xml:space="preserve">8:19 </w:t>
      </w:r>
      <w:r>
        <w:rPr>
          <w:rFonts w:ascii="Gentium Plus" w:hAnsi="Gentium Plus"/>
          <w:sz w:val="16"/>
        </w:rPr>
        <w:t>ἔλεγον οὖν αὐτῷ· Ποῦ ἐστιν ὁ πατήρ σου; ἀπεκρίθη Ἰησοῦς· Οὔτε ἐμὲ οἴδατε οὔτε τὸν πατέρα μου· εἰ ἐμὲ ᾔδειτε, καὶ τὸν πατέρα μου ⸂ἂν ᾔδειτε⸃.</w:t>
      </w:r>
    </w:p>
    <w:p>
      <w:pPr>
        <w:pStyle w:val="GreekVerse"/>
        <w:spacing w:after="24" w:line="240" w:lineRule="auto"/>
      </w:pPr>
      <w:r>
        <w:rPr>
          <w:rFonts w:ascii="Gentium Plus" w:hAnsi="Gentium Plus"/>
          <w:b/>
          <w:sz w:val="15"/>
        </w:rPr>
        <w:t xml:space="preserve">8:20 </w:t>
      </w:r>
      <w:r>
        <w:rPr>
          <w:rFonts w:ascii="Gentium Plus" w:hAnsi="Gentium Plus"/>
          <w:sz w:val="16"/>
        </w:rPr>
        <w:t>ταῦτα τὰ ῥήματα ⸀ἐλάλησεν ἐν τῷ γαζοφυλακίῳ διδάσκων ἐν τῷ ἱερῷ· καὶ οὐδεὶς ἐπίασεν αὐτόν, ὅτι οὔπω ἐληλύθει ἡ ὥρα αὐτοῦ.</w:t>
      </w:r>
    </w:p>
    <w:p>
      <w:pPr>
        <w:pStyle w:val="GreekVerse"/>
        <w:spacing w:after="24" w:line="240" w:lineRule="auto"/>
      </w:pPr>
      <w:r>
        <w:rPr>
          <w:rFonts w:ascii="Gentium Plus" w:hAnsi="Gentium Plus"/>
          <w:b/>
          <w:sz w:val="15"/>
        </w:rPr>
        <w:t xml:space="preserve">8:21 </w:t>
      </w:r>
      <w:r>
        <w:rPr>
          <w:rFonts w:ascii="Gentium Plus" w:hAnsi="Gentium Plus"/>
          <w:sz w:val="16"/>
        </w:rPr>
        <w:t>Εἶπεν οὖν πάλιν ⸀αὐτοῖς· Ἐγὼ ὑπάγω καὶ ζητήσετέ με, καὶ ἐν τῇ ἁμαρτίᾳ ὑμῶν ἀποθανεῖσθε· ὅπου ἐγὼ ὑπάγω ὑμεῖς οὐ δύνασθε ἐλθεῖν.</w:t>
      </w:r>
    </w:p>
    <w:p>
      <w:pPr>
        <w:pStyle w:val="GreekVerse"/>
        <w:spacing w:after="24" w:line="240" w:lineRule="auto"/>
      </w:pPr>
      <w:r>
        <w:rPr>
          <w:rFonts w:ascii="Gentium Plus" w:hAnsi="Gentium Plus"/>
          <w:b/>
          <w:sz w:val="15"/>
        </w:rPr>
        <w:t xml:space="preserve">8:22 </w:t>
      </w:r>
      <w:r>
        <w:rPr>
          <w:rFonts w:ascii="Gentium Plus" w:hAnsi="Gentium Plus"/>
          <w:sz w:val="16"/>
        </w:rPr>
        <w:t>ἔλεγον οὖν οἱ Ἰουδαῖοι· Μήτι ἀποκτενεῖ ἑαυτὸν ὅτι λέγει· Ὅπου ἐγὼ ὑπάγω ὑμεῖς οὐ δύνασθε ἐλθεῖν;</w:t>
      </w:r>
    </w:p>
    <w:p>
      <w:pPr>
        <w:pStyle w:val="GreekVerse"/>
        <w:spacing w:after="24" w:line="240" w:lineRule="auto"/>
      </w:pPr>
      <w:r>
        <w:rPr>
          <w:rFonts w:ascii="Gentium Plus" w:hAnsi="Gentium Plus"/>
          <w:b/>
          <w:sz w:val="15"/>
        </w:rPr>
        <w:t xml:space="preserve">8:23 </w:t>
      </w:r>
      <w:r>
        <w:rPr>
          <w:rFonts w:ascii="Gentium Plus" w:hAnsi="Gentium Plus"/>
          <w:sz w:val="16"/>
        </w:rPr>
        <w:t>καὶ ⸀ἔλεγεν αὐτοῖς· Ὑμεῖς ἐκ τῶν κάτω ἐστέ, ἐγὼ ἐκ τῶν ἄνω εἰμί· ὑμεῖς ἐκ ⸂τούτου τοῦ κόσμου⸃ ἐστέ, ἐγὼ οὐκ εἰμὶ ἐκ τοῦ κόσμου τούτου.</w:t>
      </w:r>
    </w:p>
    <w:p>
      <w:pPr>
        <w:pStyle w:val="GreekVerse"/>
        <w:spacing w:after="24" w:line="240" w:lineRule="auto"/>
      </w:pPr>
      <w:r>
        <w:rPr>
          <w:rFonts w:ascii="Gentium Plus" w:hAnsi="Gentium Plus"/>
          <w:b/>
          <w:sz w:val="15"/>
        </w:rPr>
        <w:t xml:space="preserve">8:24 </w:t>
      </w:r>
      <w:r>
        <w:rPr>
          <w:rFonts w:ascii="Gentium Plus" w:hAnsi="Gentium Plus"/>
          <w:sz w:val="16"/>
        </w:rPr>
        <w:t>εἶπον οὖν ὑμῖν ὅτι ἀποθανεῖσθε ἐν ταῖς ἁμαρτίαις ὑμῶν· ἐὰν γὰρ μὴ πιστεύσητε ὅτι ἐγώ εἰμι, ἀποθανεῖσθε ἐν ταῖς ἁμαρτίαις ὑμῶν.</w:t>
      </w:r>
    </w:p>
    <w:p>
      <w:pPr>
        <w:pStyle w:val="GreekVerse"/>
        <w:spacing w:after="24" w:line="240" w:lineRule="auto"/>
      </w:pPr>
      <w:r>
        <w:rPr>
          <w:rFonts w:ascii="Gentium Plus" w:hAnsi="Gentium Plus"/>
          <w:b/>
          <w:sz w:val="15"/>
        </w:rPr>
        <w:t xml:space="preserve">8:25 </w:t>
      </w:r>
      <w:r>
        <w:rPr>
          <w:rFonts w:ascii="Gentium Plus" w:hAnsi="Gentium Plus"/>
          <w:sz w:val="16"/>
        </w:rPr>
        <w:t>ἔλεγον οὖν αὐτῷ· Σὺ τίς εἶ; ⸀εἶπεν αὐτοῖς ὁ Ἰησοῦς· Τὴν ἀρχὴν ⸂ὅ τι⸃ καὶ λαλῶ ὑμῖν;</w:t>
      </w:r>
    </w:p>
    <w:p>
      <w:pPr>
        <w:pStyle w:val="GreekVerse"/>
        <w:spacing w:after="24" w:line="240" w:lineRule="auto"/>
      </w:pPr>
      <w:r>
        <w:rPr>
          <w:rFonts w:ascii="Gentium Plus" w:hAnsi="Gentium Plus"/>
          <w:b/>
          <w:sz w:val="15"/>
        </w:rPr>
        <w:t xml:space="preserve">8:26 </w:t>
      </w:r>
      <w:r>
        <w:rPr>
          <w:rFonts w:ascii="Gentium Plus" w:hAnsi="Gentium Plus"/>
          <w:sz w:val="16"/>
        </w:rPr>
        <w:t>πολλὰ ἔχω περὶ ὑμῶν λαλεῖν καὶ κρίνειν· ἀλλʼ ὁ πέμψας με ἀληθής ἐστιν, κἀγὼ ἃ ἤκουσα παρʼ αὐτοῦ ταῦτα ⸀λαλῶ εἰς τὸν κόσμον.</w:t>
      </w:r>
    </w:p>
    <w:p>
      <w:pPr>
        <w:pStyle w:val="GreekVerse"/>
        <w:spacing w:after="24" w:line="240" w:lineRule="auto"/>
      </w:pPr>
      <w:r>
        <w:rPr>
          <w:rFonts w:ascii="Gentium Plus" w:hAnsi="Gentium Plus"/>
          <w:b/>
          <w:sz w:val="15"/>
        </w:rPr>
        <w:t xml:space="preserve">8:27 </w:t>
      </w:r>
      <w:r>
        <w:rPr>
          <w:rFonts w:ascii="Gentium Plus" w:hAnsi="Gentium Plus"/>
          <w:sz w:val="16"/>
        </w:rPr>
        <w:t>οὐκ ἔγνωσαν ὅτι τὸν πατέρα αὐτοῖς ἔλεγεν.</w:t>
      </w:r>
    </w:p>
    <w:p>
      <w:pPr>
        <w:pStyle w:val="GreekVerse"/>
        <w:spacing w:after="24" w:line="240" w:lineRule="auto"/>
      </w:pPr>
      <w:r>
        <w:rPr>
          <w:rFonts w:ascii="Gentium Plus" w:hAnsi="Gentium Plus"/>
          <w:b/>
          <w:sz w:val="15"/>
        </w:rPr>
        <w:t xml:space="preserve">8:28 </w:t>
      </w:r>
      <w:r>
        <w:rPr>
          <w:rFonts w:ascii="Gentium Plus" w:hAnsi="Gentium Plus"/>
          <w:sz w:val="16"/>
        </w:rPr>
        <w:t>εἶπεν ⸀οὖν ὁ Ἰησοῦς· Ὅταν ὑψώσητε τὸν υἱὸν τοῦ ἀνθρώπου, τότε γνώσεσθε ὅτι ἐγώ εἰμι, καὶ ἀπʼ ἐμαυτοῦ ποιῶ οὐδέν, ἀλλὰ καθὼς ἐδίδαξέν με ὁ ⸀πατὴρ ταῦτα λαλῶ.</w:t>
      </w:r>
    </w:p>
    <w:p>
      <w:pPr>
        <w:pStyle w:val="GreekVerse"/>
        <w:spacing w:after="24" w:line="240" w:lineRule="auto"/>
      </w:pPr>
      <w:r>
        <w:rPr>
          <w:rFonts w:ascii="Gentium Plus" w:hAnsi="Gentium Plus"/>
          <w:b/>
          <w:sz w:val="15"/>
        </w:rPr>
        <w:t xml:space="preserve">8:29 </w:t>
      </w:r>
      <w:r>
        <w:rPr>
          <w:rFonts w:ascii="Gentium Plus" w:hAnsi="Gentium Plus"/>
          <w:sz w:val="16"/>
        </w:rPr>
        <w:t>καὶ ὁ πέμψας με μετʼ ἐμοῦ ἐστιν· οὐκ ἀφῆκέν με ⸀μόνον, ὅτι ἐγὼ τὰ ἀρεστὰ αὐτῷ ποιῶ πάντοτε.</w:t>
      </w:r>
    </w:p>
    <w:p>
      <w:pPr>
        <w:pStyle w:val="GreekVerse"/>
        <w:spacing w:after="24" w:line="240" w:lineRule="auto"/>
      </w:pPr>
      <w:r>
        <w:rPr>
          <w:rFonts w:ascii="Gentium Plus" w:hAnsi="Gentium Plus"/>
          <w:b/>
          <w:sz w:val="15"/>
        </w:rPr>
        <w:t xml:space="preserve">8:30 </w:t>
      </w:r>
      <w:r>
        <w:rPr>
          <w:rFonts w:ascii="Gentium Plus" w:hAnsi="Gentium Plus"/>
          <w:sz w:val="16"/>
        </w:rPr>
        <w:t>ταῦτα αὐτοῦ λαλοῦντος πολλοὶ ἐπίστευσαν εἰς αὐτόν.</w:t>
      </w:r>
    </w:p>
    <w:p>
      <w:pPr>
        <w:pStyle w:val="GreekVerse"/>
        <w:spacing w:after="24" w:line="240" w:lineRule="auto"/>
      </w:pPr>
      <w:r>
        <w:rPr>
          <w:rFonts w:ascii="Gentium Plus" w:hAnsi="Gentium Plus"/>
          <w:b/>
          <w:sz w:val="15"/>
        </w:rPr>
        <w:t xml:space="preserve">8:31 </w:t>
      </w:r>
      <w:r>
        <w:rPr>
          <w:rFonts w:ascii="Gentium Plus" w:hAnsi="Gentium Plus"/>
          <w:sz w:val="16"/>
        </w:rPr>
        <w:t>Ἔλεγεν οὖν ὁ Ἰησοῦς πρὸς τοὺς πεπιστευκότας αὐτῷ Ἰουδαίους· Ἐὰν ὑμεῖς μείνητε ἐν τῷ λόγῳ τῷ ἐμῷ, ἀληθῶς μαθηταί μού ἐστε,</w:t>
      </w:r>
    </w:p>
    <w:p>
      <w:pPr>
        <w:pStyle w:val="GreekVerse"/>
        <w:spacing w:after="24" w:line="240" w:lineRule="auto"/>
      </w:pPr>
      <w:r>
        <w:rPr>
          <w:rFonts w:ascii="Gentium Plus" w:hAnsi="Gentium Plus"/>
          <w:b/>
          <w:sz w:val="15"/>
        </w:rPr>
        <w:t xml:space="preserve">8:32 </w:t>
      </w:r>
      <w:r>
        <w:rPr>
          <w:rFonts w:ascii="Gentium Plus" w:hAnsi="Gentium Plus"/>
          <w:sz w:val="16"/>
        </w:rPr>
        <w:t>καὶ γνώσεσθε τὴν ἀλήθειαν, καὶ ἡ ἀλήθεια ἐλευθερώσει ὑμᾶς.</w:t>
      </w:r>
    </w:p>
    <w:p>
      <w:pPr>
        <w:pStyle w:val="GreekVerse"/>
        <w:spacing w:after="24" w:line="240" w:lineRule="auto"/>
      </w:pPr>
      <w:r>
        <w:rPr>
          <w:rFonts w:ascii="Gentium Plus" w:hAnsi="Gentium Plus"/>
          <w:b/>
          <w:sz w:val="15"/>
        </w:rPr>
        <w:t xml:space="preserve">8:33 </w:t>
      </w:r>
      <w:r>
        <w:rPr>
          <w:rFonts w:ascii="Gentium Plus" w:hAnsi="Gentium Plus"/>
          <w:sz w:val="16"/>
        </w:rPr>
        <w:t>ἀπεκρίθησαν ⸂πρὸς αὐτόν⸃· Σπέρμα Ἀβραάμ ἐσμεν καὶ οὐδενὶ δεδουλεύκαμεν πώποτε· πῶς σὺ λέγεις ὅτι Ἐλεύθεροι γενήσεσθε;</w:t>
      </w:r>
    </w:p>
    <w:p>
      <w:pPr>
        <w:pStyle w:val="GreekVerse"/>
        <w:spacing w:after="24" w:line="240" w:lineRule="auto"/>
      </w:pPr>
      <w:r>
        <w:rPr>
          <w:rFonts w:ascii="Gentium Plus" w:hAnsi="Gentium Plus"/>
          <w:b/>
          <w:sz w:val="15"/>
        </w:rPr>
        <w:t xml:space="preserve">8:34 </w:t>
      </w:r>
      <w:r>
        <w:rPr>
          <w:rFonts w:ascii="Gentium Plus" w:hAnsi="Gentium Plus"/>
          <w:sz w:val="16"/>
        </w:rPr>
        <w:t>Ἀπεκρίθη αὐτοῖς ὁ Ἰησοῦς· Ἀμὴν ἀμὴν λέγω ὑμῖν ὅτι πᾶς ὁ ποιῶν τὴν ἁμαρτίαν δοῦλός ἐστιν τῆς ἁμαρτίας·</w:t>
      </w:r>
    </w:p>
    <w:p>
      <w:pPr>
        <w:pStyle w:val="GreekVerse"/>
        <w:spacing w:after="24" w:line="240" w:lineRule="auto"/>
      </w:pPr>
      <w:r>
        <w:rPr>
          <w:rFonts w:ascii="Gentium Plus" w:hAnsi="Gentium Plus"/>
          <w:b/>
          <w:sz w:val="15"/>
        </w:rPr>
        <w:t xml:space="preserve">8:35 </w:t>
      </w:r>
      <w:r>
        <w:rPr>
          <w:rFonts w:ascii="Gentium Plus" w:hAnsi="Gentium Plus"/>
          <w:sz w:val="16"/>
        </w:rPr>
        <w:t>ὁ δὲ δοῦλος οὐ μένει ἐν τῇ οἰκίᾳ εἰς τὸν αἰῶνα· ⸀ὁ υἱὸς μένει εἰς τὸν αἰῶνα.</w:t>
      </w:r>
    </w:p>
    <w:p>
      <w:pPr>
        <w:pStyle w:val="GreekVerse"/>
        <w:spacing w:after="24" w:line="240" w:lineRule="auto"/>
      </w:pPr>
      <w:r>
        <w:rPr>
          <w:rFonts w:ascii="Gentium Plus" w:hAnsi="Gentium Plus"/>
          <w:b/>
          <w:sz w:val="15"/>
        </w:rPr>
        <w:t xml:space="preserve">8:36 </w:t>
      </w:r>
      <w:r>
        <w:rPr>
          <w:rFonts w:ascii="Gentium Plus" w:hAnsi="Gentium Plus"/>
          <w:sz w:val="16"/>
        </w:rPr>
        <w:t>ἐὰν οὖν ὁ υἱὸς ὑμᾶς ἐλευθερώσῃ, ὄντως ἐλεύθεροι ἔσεσθε.</w:t>
      </w:r>
    </w:p>
    <w:p>
      <w:pPr>
        <w:pStyle w:val="GreekVerse"/>
        <w:spacing w:after="24" w:line="240" w:lineRule="auto"/>
      </w:pPr>
      <w:r>
        <w:rPr>
          <w:rFonts w:ascii="Gentium Plus" w:hAnsi="Gentium Plus"/>
          <w:b/>
          <w:sz w:val="15"/>
        </w:rPr>
        <w:t xml:space="preserve">8:37 </w:t>
      </w:r>
      <w:r>
        <w:rPr>
          <w:rFonts w:ascii="Gentium Plus" w:hAnsi="Gentium Plus"/>
          <w:sz w:val="16"/>
        </w:rPr>
        <w:t>οἶδα ὅτι σπέρμα Ἀβραάμ ἐστε· ἀλλὰ ζητεῖτέ με ἀποκτεῖναι, ὅτι ὁ λόγος ὁ ἐμὸς οὐ χωρεῖ ἐν ὑμῖν.</w:t>
      </w:r>
    </w:p>
    <w:p>
      <w:pPr>
        <w:pStyle w:val="GreekVerse"/>
        <w:spacing w:after="24" w:line="240" w:lineRule="auto"/>
      </w:pPr>
      <w:r>
        <w:rPr>
          <w:rFonts w:ascii="Gentium Plus" w:hAnsi="Gentium Plus"/>
          <w:b/>
          <w:sz w:val="15"/>
        </w:rPr>
        <w:t xml:space="preserve">8:38 </w:t>
      </w:r>
      <w:r>
        <w:rPr>
          <w:rFonts w:ascii="Gentium Plus" w:hAnsi="Gentium Plus"/>
          <w:sz w:val="16"/>
        </w:rPr>
        <w:t>⸂ἃ ἐγὼ⸃ ἑώρακα παρὰ τῷ ⸀πατρὶ λαλῶ· καὶ ὑμεῖς οὖν ⸂ἃ ἠκούσατε⸃ παρὰ ⸂τοῦ πατρὸς⸃ ποιεῖτε.</w:t>
      </w:r>
    </w:p>
    <w:p>
      <w:pPr>
        <w:pStyle w:val="GreekVerse"/>
        <w:spacing w:after="24" w:line="240" w:lineRule="auto"/>
      </w:pPr>
      <w:r>
        <w:rPr>
          <w:rFonts w:ascii="Gentium Plus" w:hAnsi="Gentium Plus"/>
          <w:b/>
          <w:sz w:val="15"/>
        </w:rPr>
        <w:t xml:space="preserve">8:39 </w:t>
      </w:r>
      <w:r>
        <w:rPr>
          <w:rFonts w:ascii="Gentium Plus" w:hAnsi="Gentium Plus"/>
          <w:sz w:val="16"/>
        </w:rPr>
        <w:t>Ἀπεκρίθησαν καὶ εἶπαν αὐτῷ· Ὁ πατὴρ ἡμῶν Ἀβραάμ ἐστιν. λέγει αὐτοῖς ὁ Ἰησοῦς· Εἰ τέκνα τοῦ Ἀβραάμ ⸀ἐστε, τὰ ἔργα τοῦ Ἀβραὰμ ⸀ἐποιεῖτε·</w:t>
      </w:r>
    </w:p>
    <w:p>
      <w:pPr>
        <w:pStyle w:val="GreekVerse"/>
        <w:spacing w:after="24" w:line="240" w:lineRule="auto"/>
      </w:pPr>
      <w:r>
        <w:rPr>
          <w:rFonts w:ascii="Gentium Plus" w:hAnsi="Gentium Plus"/>
          <w:b/>
          <w:sz w:val="15"/>
        </w:rPr>
        <w:t xml:space="preserve">8:40 </w:t>
      </w:r>
      <w:r>
        <w:rPr>
          <w:rFonts w:ascii="Gentium Plus" w:hAnsi="Gentium Plus"/>
          <w:sz w:val="16"/>
        </w:rPr>
        <w:t>νῦν δὲ ζητεῖτέ με ἀποκτεῖναι, ἄνθρωπον ὃς τὴν ἀλήθειαν ὑμῖν λελάληκα ἣν ἤκουσα παρὰ τοῦ θεοῦ· τοῦτο Ἀβραὰμ οὐκ ἐποίησεν.</w:t>
      </w:r>
    </w:p>
    <w:p>
      <w:pPr>
        <w:pStyle w:val="GreekVerse"/>
        <w:spacing w:after="24" w:line="240" w:lineRule="auto"/>
      </w:pPr>
      <w:r>
        <w:rPr>
          <w:rFonts w:ascii="Gentium Plus" w:hAnsi="Gentium Plus"/>
          <w:b/>
          <w:sz w:val="15"/>
        </w:rPr>
        <w:t xml:space="preserve">8:41 </w:t>
      </w:r>
      <w:r>
        <w:rPr>
          <w:rFonts w:ascii="Gentium Plus" w:hAnsi="Gentium Plus"/>
          <w:sz w:val="16"/>
        </w:rPr>
        <w:t>ὑμεῖς ποιεῖτε τὰ ἔργα τοῦ πατρὸς ὑμῶν. ⸀εἶπαν αὐτῷ· Ἡμεῖς ἐκ πορνείας ⸂οὐ γεγεννήμεθα⸃· ἕνα πατέρα ἔχομεν τὸν θεόν.</w:t>
      </w:r>
    </w:p>
    <w:p>
      <w:pPr>
        <w:pStyle w:val="GreekVerse"/>
        <w:spacing w:after="24" w:line="240" w:lineRule="auto"/>
      </w:pPr>
      <w:r>
        <w:rPr>
          <w:rFonts w:ascii="Gentium Plus" w:hAnsi="Gentium Plus"/>
          <w:b/>
          <w:sz w:val="15"/>
        </w:rPr>
        <w:t xml:space="preserve">8:42 </w:t>
      </w:r>
      <w:r>
        <w:rPr>
          <w:rFonts w:ascii="Gentium Plus" w:hAnsi="Gentium Plus"/>
          <w:sz w:val="16"/>
        </w:rPr>
        <w:t>⸀εἶπεν αὐτοῖς ὁ Ἰησοῦς· Εἰ ὁ θεὸς πατὴρ ὑμῶν ἦν ἠγαπᾶτε ἂν ἐμέ, ἐγὼ γὰρ ἐκ τοῦ θεοῦ ἐξῆλθον καὶ ἥκω· οὐδὲ γὰρ ἀπʼ ἐμαυτοῦ ἐλήλυθα, ἀλλʼ ἐκεῖνός με ἀπέστειλεν.</w:t>
      </w:r>
    </w:p>
    <w:p>
      <w:pPr>
        <w:pStyle w:val="GreekVerse"/>
        <w:spacing w:after="24" w:line="240" w:lineRule="auto"/>
      </w:pPr>
      <w:r>
        <w:rPr>
          <w:rFonts w:ascii="Gentium Plus" w:hAnsi="Gentium Plus"/>
          <w:b/>
          <w:sz w:val="15"/>
        </w:rPr>
        <w:t xml:space="preserve">8:43 </w:t>
      </w:r>
      <w:r>
        <w:rPr>
          <w:rFonts w:ascii="Gentium Plus" w:hAnsi="Gentium Plus"/>
          <w:sz w:val="16"/>
        </w:rPr>
        <w:t>διὰ τί τὴν λαλιὰν τὴν ἐμὴν οὐ γινώσκετε; ὅτι οὐ δύνασθε ἀκούειν τὸν λόγον τὸν ἐμόν.</w:t>
      </w:r>
    </w:p>
    <w:p>
      <w:pPr>
        <w:pStyle w:val="GreekVerse"/>
        <w:spacing w:after="24" w:line="240" w:lineRule="auto"/>
      </w:pPr>
      <w:r>
        <w:rPr>
          <w:rFonts w:ascii="Gentium Plus" w:hAnsi="Gentium Plus"/>
          <w:b/>
          <w:sz w:val="15"/>
        </w:rPr>
        <w:t xml:space="preserve">8:44 </w:t>
      </w:r>
      <w:r>
        <w:rPr>
          <w:rFonts w:ascii="Gentium Plus" w:hAnsi="Gentium Plus"/>
          <w:sz w:val="16"/>
        </w:rPr>
        <w:t>ὑμεῖς ἐκ τοῦ πατρὸς τοῦ διαβόλου ἐστὲ καὶ τὰς ἐπιθυμίας τοῦ πατρὸς ὑμῶν θέλετε ποιεῖν. ἐκεῖνος ἀνθρωποκτόνος ἦν ἀπʼ ἀρχῆς, καὶ ἐν τῇ ἀληθείᾳ ⸂οὐκ ἔστηκεν⸃, ὅτι οὐκ ἔστιν ἀλήθεια ἐν αὐτῷ. ὅταν λαλῇ τὸ ψεῦδος, ἐκ τῶν ἰδίων λαλεῖ, ὅτι ψεύστης ἐστὶν καὶ ὁ πατὴρ αὐτοῦ.</w:t>
      </w:r>
    </w:p>
    <w:p>
      <w:pPr>
        <w:pStyle w:val="GreekVerse"/>
        <w:spacing w:after="24" w:line="240" w:lineRule="auto"/>
      </w:pPr>
      <w:r>
        <w:rPr>
          <w:rFonts w:ascii="Gentium Plus" w:hAnsi="Gentium Plus"/>
          <w:b/>
          <w:sz w:val="15"/>
        </w:rPr>
        <w:t xml:space="preserve">8:45 </w:t>
      </w:r>
      <w:r>
        <w:rPr>
          <w:rFonts w:ascii="Gentium Plus" w:hAnsi="Gentium Plus"/>
          <w:sz w:val="16"/>
        </w:rPr>
        <w:t>ἐγὼ δὲ ὅτι τὴν ἀλήθειαν λέγω, οὐ πιστεύετέ μοι.</w:t>
      </w:r>
    </w:p>
    <w:p>
      <w:pPr>
        <w:pStyle w:val="GreekVerse"/>
        <w:spacing w:after="24" w:line="240" w:lineRule="auto"/>
      </w:pPr>
      <w:r>
        <w:rPr>
          <w:rFonts w:ascii="Gentium Plus" w:hAnsi="Gentium Plus"/>
          <w:b/>
          <w:sz w:val="15"/>
        </w:rPr>
        <w:t xml:space="preserve">8:46 </w:t>
      </w:r>
      <w:r>
        <w:rPr>
          <w:rFonts w:ascii="Gentium Plus" w:hAnsi="Gentium Plus"/>
          <w:sz w:val="16"/>
        </w:rPr>
        <w:t>τίς ἐξ ὑμῶν ἐλέγχει με περὶ ἁμαρτίας; ⸀εἰ ἀλήθειαν λέγω, διὰ τί ὑμεῖς οὐ πιστεύετέ μοι;</w:t>
      </w:r>
    </w:p>
    <w:p>
      <w:pPr>
        <w:pStyle w:val="GreekVerse"/>
        <w:spacing w:after="24" w:line="240" w:lineRule="auto"/>
      </w:pPr>
      <w:r>
        <w:rPr>
          <w:rFonts w:ascii="Gentium Plus" w:hAnsi="Gentium Plus"/>
          <w:b/>
          <w:sz w:val="15"/>
        </w:rPr>
        <w:t xml:space="preserve">8:47 </w:t>
      </w:r>
      <w:r>
        <w:rPr>
          <w:rFonts w:ascii="Gentium Plus" w:hAnsi="Gentium Plus"/>
          <w:sz w:val="16"/>
        </w:rPr>
        <w:t>ὁ ὢν ἐκ τοῦ θεοῦ τὰ ῥήματα τοῦ θεοῦ ἀκούει· διὰ τοῦτο ὑμεῖς οὐκ ἀκούετε ὅτι ἐκ τοῦ θεοῦ οὐκ ἐστέ.</w:t>
      </w:r>
    </w:p>
    <w:p>
      <w:pPr>
        <w:pStyle w:val="GreekVerse"/>
        <w:spacing w:after="24" w:line="240" w:lineRule="auto"/>
      </w:pPr>
      <w:r>
        <w:rPr>
          <w:rFonts w:ascii="Gentium Plus" w:hAnsi="Gentium Plus"/>
          <w:b/>
          <w:sz w:val="15"/>
        </w:rPr>
        <w:t xml:space="preserve">8:48 </w:t>
      </w:r>
      <w:r>
        <w:rPr>
          <w:rFonts w:ascii="Gentium Plus" w:hAnsi="Gentium Plus"/>
          <w:sz w:val="16"/>
        </w:rPr>
        <w:t>⸀Ἀπεκρίθησαν οἱ Ἰουδαῖοι καὶ εἶπαν αὐτῷ· Οὐ καλῶς λέγομεν ἡμεῖς ὅτι Σαμαρίτης εἶ σὺ καὶ δαιμόνιον ἔχεις;</w:t>
      </w:r>
    </w:p>
    <w:p>
      <w:pPr>
        <w:pStyle w:val="GreekVerse"/>
        <w:spacing w:after="24" w:line="240" w:lineRule="auto"/>
      </w:pPr>
      <w:r>
        <w:rPr>
          <w:rFonts w:ascii="Gentium Plus" w:hAnsi="Gentium Plus"/>
          <w:b/>
          <w:sz w:val="15"/>
        </w:rPr>
        <w:t xml:space="preserve">8:49 </w:t>
      </w:r>
      <w:r>
        <w:rPr>
          <w:rFonts w:ascii="Gentium Plus" w:hAnsi="Gentium Plus"/>
          <w:sz w:val="16"/>
        </w:rPr>
        <w:t>ἀπεκρίθη Ἰησοῦς· Ἐγὼ δαιμόνιον οὐκ ἔχω, ἀλλὰ τιμῶ τὸν πατέρα μου, καὶ ὑμεῖς ἀτιμάζετέ με.</w:t>
      </w:r>
    </w:p>
    <w:p>
      <w:pPr>
        <w:pStyle w:val="GreekVerse"/>
        <w:spacing w:after="24" w:line="240" w:lineRule="auto"/>
      </w:pPr>
      <w:r>
        <w:rPr>
          <w:rFonts w:ascii="Gentium Plus" w:hAnsi="Gentium Plus"/>
          <w:b/>
          <w:sz w:val="15"/>
        </w:rPr>
        <w:t xml:space="preserve">8:50 </w:t>
      </w:r>
      <w:r>
        <w:rPr>
          <w:rFonts w:ascii="Gentium Plus" w:hAnsi="Gentium Plus"/>
          <w:sz w:val="16"/>
        </w:rPr>
        <w:t>ἐγὼ δὲ οὐ ζητῶ τὴν δόξαν μου· ἔστιν ὁ ζητῶν καὶ κρίνων.</w:t>
      </w:r>
    </w:p>
    <w:p>
      <w:pPr>
        <w:pStyle w:val="GreekVerse"/>
        <w:spacing w:after="24" w:line="240" w:lineRule="auto"/>
      </w:pPr>
      <w:r>
        <w:rPr>
          <w:rFonts w:ascii="Gentium Plus" w:hAnsi="Gentium Plus"/>
          <w:b/>
          <w:sz w:val="15"/>
        </w:rPr>
        <w:t xml:space="preserve">8:51 </w:t>
      </w:r>
      <w:r>
        <w:rPr>
          <w:rFonts w:ascii="Gentium Plus" w:hAnsi="Gentium Plus"/>
          <w:sz w:val="16"/>
        </w:rPr>
        <w:t>ἀμὴν ἀμὴν λέγω ὑμῖν, ἐάν τις τὸν ⸂ἐμὸν λόγον⸃ τηρήσῃ, θάνατον οὐ μὴ θεωρήσῃ εἰς τὸν αἰῶνα.</w:t>
      </w:r>
    </w:p>
    <w:p>
      <w:pPr>
        <w:pStyle w:val="GreekVerse"/>
        <w:spacing w:after="24" w:line="240" w:lineRule="auto"/>
      </w:pPr>
      <w:r>
        <w:rPr>
          <w:rFonts w:ascii="Gentium Plus" w:hAnsi="Gentium Plus"/>
          <w:b/>
          <w:sz w:val="15"/>
        </w:rPr>
        <w:t xml:space="preserve">8:52 </w:t>
      </w:r>
      <w:r>
        <w:rPr>
          <w:rFonts w:ascii="Gentium Plus" w:hAnsi="Gentium Plus"/>
          <w:sz w:val="16"/>
        </w:rPr>
        <w:t>⸀εἶπον αὐτῷ οἱ Ἰουδαῖοι· Νῦν ἐγνώκαμεν ὅτι δαιμόνιον ἔχεις. Ἀβραὰμ ἀπέθανεν καὶ οἱ προφῆται, καὶ σὺ λέγεις· Ἐάν τις τὸν λόγον μου τηρήσῃ, οὐ μὴ γεύσηται θανάτου εἰς τὸν αἰῶνα·</w:t>
      </w:r>
    </w:p>
    <w:p>
      <w:pPr>
        <w:pStyle w:val="GreekVerse"/>
        <w:spacing w:after="24" w:line="240" w:lineRule="auto"/>
      </w:pPr>
      <w:r>
        <w:rPr>
          <w:rFonts w:ascii="Gentium Plus" w:hAnsi="Gentium Plus"/>
          <w:b/>
          <w:sz w:val="15"/>
        </w:rPr>
        <w:t xml:space="preserve">8:53 </w:t>
      </w:r>
      <w:r>
        <w:rPr>
          <w:rFonts w:ascii="Gentium Plus" w:hAnsi="Gentium Plus"/>
          <w:sz w:val="16"/>
        </w:rPr>
        <w:t>μὴ σὺ μείζων εἶ τοῦ πατρὸς ἡμῶν Ἀβραάμ, ὅστις ἀπέθανεν; καὶ οἱ προφῆται ἀπέθανον· τίνα ⸀σεαυτὸν ποιεῖς;</w:t>
      </w:r>
    </w:p>
    <w:p>
      <w:pPr>
        <w:pStyle w:val="GreekVerse"/>
        <w:spacing w:after="24" w:line="240" w:lineRule="auto"/>
      </w:pPr>
      <w:r>
        <w:rPr>
          <w:rFonts w:ascii="Gentium Plus" w:hAnsi="Gentium Plus"/>
          <w:b/>
          <w:sz w:val="15"/>
        </w:rPr>
        <w:t xml:space="preserve">8:54 </w:t>
      </w:r>
      <w:r>
        <w:rPr>
          <w:rFonts w:ascii="Gentium Plus" w:hAnsi="Gentium Plus"/>
          <w:sz w:val="16"/>
        </w:rPr>
        <w:t>ἀπεκρίθη Ἰησοῦς· Ἐὰν ἐγὼ ⸀δοξάσω ἐμαυτόν, ἡ δόξα μου οὐδέν ἐστιν· ἔστιν ὁ πατήρ μου ὁ δοξάζων με, ὃν ὑμεῖς λέγετε ὅτι θεὸς ⸀ἡμῶν ἐστιν,</w:t>
      </w:r>
    </w:p>
    <w:p>
      <w:pPr>
        <w:pStyle w:val="GreekVerse"/>
        <w:spacing w:after="24" w:line="240" w:lineRule="auto"/>
      </w:pPr>
      <w:r>
        <w:rPr>
          <w:rFonts w:ascii="Gentium Plus" w:hAnsi="Gentium Plus"/>
          <w:b/>
          <w:sz w:val="15"/>
        </w:rPr>
        <w:t xml:space="preserve">8:55 </w:t>
      </w:r>
      <w:r>
        <w:rPr>
          <w:rFonts w:ascii="Gentium Plus" w:hAnsi="Gentium Plus"/>
          <w:sz w:val="16"/>
        </w:rPr>
        <w:t>καὶ οὐκ ἐγνώκατε αὐτόν, ἐγὼ δὲ οἶδα αὐτόν· κἂν εἴπω ὅτι οὐκ οἶδα αὐτόν, ἔσομαι ὅμοιος ⸀ὑμῖν ψεύστης· ἀλλὰ οἶδα αὐτὸν καὶ τὸν λόγον αὐτοῦ τηρῶ.</w:t>
      </w:r>
    </w:p>
    <w:p>
      <w:pPr>
        <w:pStyle w:val="GreekVerse"/>
        <w:spacing w:after="24" w:line="240" w:lineRule="auto"/>
      </w:pPr>
      <w:r>
        <w:rPr>
          <w:rFonts w:ascii="Gentium Plus" w:hAnsi="Gentium Plus"/>
          <w:b/>
          <w:sz w:val="15"/>
        </w:rPr>
        <w:t xml:space="preserve">8:56 </w:t>
      </w:r>
      <w:r>
        <w:rPr>
          <w:rFonts w:ascii="Gentium Plus" w:hAnsi="Gentium Plus"/>
          <w:sz w:val="16"/>
        </w:rPr>
        <w:t>Ἀβραὰμ ὁ πατὴρ ὑμῶν ἠγαλλιάσατο ἵνα ἴδῃ τὴν ἡμέραν τὴν ἐμήν, καὶ εἶδεν καὶ ἐχάρη.</w:t>
      </w:r>
    </w:p>
    <w:p>
      <w:pPr>
        <w:pStyle w:val="GreekVerse"/>
        <w:spacing w:after="24" w:line="240" w:lineRule="auto"/>
      </w:pPr>
      <w:r>
        <w:rPr>
          <w:rFonts w:ascii="Gentium Plus" w:hAnsi="Gentium Plus"/>
          <w:b/>
          <w:sz w:val="15"/>
        </w:rPr>
        <w:t xml:space="preserve">8:57 </w:t>
      </w:r>
      <w:r>
        <w:rPr>
          <w:rFonts w:ascii="Gentium Plus" w:hAnsi="Gentium Plus"/>
          <w:sz w:val="16"/>
        </w:rPr>
        <w:t>εἶπον οὖν οἱ Ἰουδαῖοι πρὸς αὐτόν· Πεντήκοντα ἔτη οὔπω ἔχεις καὶ Ἀβραὰμ ἑώρακας;</w:t>
      </w:r>
    </w:p>
    <w:p>
      <w:pPr>
        <w:pStyle w:val="GreekVerse"/>
        <w:spacing w:after="24" w:line="240" w:lineRule="auto"/>
      </w:pPr>
      <w:r>
        <w:rPr>
          <w:rFonts w:ascii="Gentium Plus" w:hAnsi="Gentium Plus"/>
          <w:b/>
          <w:sz w:val="15"/>
        </w:rPr>
        <w:t xml:space="preserve">8:58 </w:t>
      </w:r>
      <w:r>
        <w:rPr>
          <w:rFonts w:ascii="Gentium Plus" w:hAnsi="Gentium Plus"/>
          <w:sz w:val="16"/>
        </w:rPr>
        <w:t>εἶπεν ⸀αὐτοῖς Ἰησοῦς· Ἀμὴν ἀμὴν λέγω ὑμῖν, πρὶν Ἀβραὰμ γενέσθαι ἐγὼ εἰμί.</w:t>
      </w:r>
    </w:p>
    <w:p>
      <w:pPr>
        <w:pStyle w:val="GreekVerse"/>
        <w:spacing w:after="24" w:line="240" w:lineRule="auto"/>
      </w:pPr>
      <w:r>
        <w:rPr>
          <w:rFonts w:ascii="Gentium Plus" w:hAnsi="Gentium Plus"/>
          <w:b/>
          <w:sz w:val="15"/>
        </w:rPr>
        <w:t xml:space="preserve">8:59 </w:t>
      </w:r>
      <w:r>
        <w:rPr>
          <w:rFonts w:ascii="Gentium Plus" w:hAnsi="Gentium Plus"/>
          <w:sz w:val="16"/>
        </w:rPr>
        <w:t>ἦραν οὖν λίθους ἵνα βάλωσιν ἐπʼ αὐτόν· Ἰησοῦς δὲ ἐκρύβη καὶ ἐξῆλθεν ἐκ τοῦ ⸀ἱεροῦ.</w:t>
      </w:r>
    </w:p>
    <w:p>
      <w:pPr>
        <w:pStyle w:val="GreekChapterHeading"/>
        <w:jc w:val="center"/>
      </w:pPr>
      <w:r>
        <w:t>Κεφάλαιον 9</w:t>
      </w:r>
    </w:p>
    <w:p>
      <w:pPr>
        <w:pStyle w:val="GreekVerse"/>
        <w:spacing w:after="24" w:line="240" w:lineRule="auto"/>
      </w:pPr>
      <w:r>
        <w:rPr>
          <w:rFonts w:ascii="Gentium Plus" w:hAnsi="Gentium Plus"/>
          <w:b/>
          <w:sz w:val="15"/>
        </w:rPr>
        <w:t xml:space="preserve">9:1 </w:t>
      </w:r>
      <w:r>
        <w:rPr>
          <w:rFonts w:ascii="Gentium Plus" w:hAnsi="Gentium Plus"/>
          <w:sz w:val="16"/>
        </w:rPr>
        <w:t>Καὶ παράγων εἶδεν ἄνθρωπον τυφλὸν ἐκ γενετῆς.</w:t>
      </w:r>
    </w:p>
    <w:p>
      <w:pPr>
        <w:pStyle w:val="GreekVerse"/>
        <w:spacing w:after="24" w:line="240" w:lineRule="auto"/>
      </w:pPr>
      <w:r>
        <w:rPr>
          <w:rFonts w:ascii="Gentium Plus" w:hAnsi="Gentium Plus"/>
          <w:b/>
          <w:sz w:val="15"/>
        </w:rPr>
        <w:t xml:space="preserve">9:2 </w:t>
      </w:r>
      <w:r>
        <w:rPr>
          <w:rFonts w:ascii="Gentium Plus" w:hAnsi="Gentium Plus"/>
          <w:sz w:val="16"/>
        </w:rPr>
        <w:t>καὶ ἠρώτησαν αὐτὸν οἱ μαθηταὶ αὐτοῦ λέγοντες· Ῥαββί, τίς ἥμαρτεν, οὗτος ἢ οἱ γονεῖς αὐτοῦ, ἵνα τυφλὸς γεννηθῇ;</w:t>
      </w:r>
    </w:p>
    <w:p>
      <w:pPr>
        <w:pStyle w:val="GreekVerse"/>
        <w:spacing w:after="24" w:line="240" w:lineRule="auto"/>
      </w:pPr>
      <w:r>
        <w:rPr>
          <w:rFonts w:ascii="Gentium Plus" w:hAnsi="Gentium Plus"/>
          <w:b/>
          <w:sz w:val="15"/>
        </w:rPr>
        <w:t xml:space="preserve">9:3 </w:t>
      </w:r>
      <w:r>
        <w:rPr>
          <w:rFonts w:ascii="Gentium Plus" w:hAnsi="Gentium Plus"/>
          <w:sz w:val="16"/>
        </w:rPr>
        <w:t>ἀπεκρίθη Ἰησοῦς· Οὔτε οὗτος ἥμαρτεν οὔτε οἱ γονεῖς αὐτοῦ, ἀλλʼ ἵνα φανερωθῇ τὰ ἔργα τοῦ θεοῦ ἐν αὐτῷ.</w:t>
      </w:r>
    </w:p>
    <w:p>
      <w:pPr>
        <w:pStyle w:val="GreekVerse"/>
        <w:spacing w:after="24" w:line="240" w:lineRule="auto"/>
      </w:pPr>
      <w:r>
        <w:rPr>
          <w:rFonts w:ascii="Gentium Plus" w:hAnsi="Gentium Plus"/>
          <w:b/>
          <w:sz w:val="15"/>
        </w:rPr>
        <w:t xml:space="preserve">9:4 </w:t>
      </w:r>
      <w:r>
        <w:rPr>
          <w:rFonts w:ascii="Gentium Plus" w:hAnsi="Gentium Plus"/>
          <w:sz w:val="16"/>
        </w:rPr>
        <w:t>⸀ἡμᾶς δεῖ ἐργάζεσθαι τὰ ἔργα τοῦ πέμψαντός με ἕως ἡμέρα ἐστίν· ἔρχεται νὺξ ὅτε οὐδεὶς δύναται ἐργάζεσθαι.</w:t>
      </w:r>
    </w:p>
    <w:p>
      <w:pPr>
        <w:pStyle w:val="GreekVerse"/>
        <w:spacing w:after="24" w:line="240" w:lineRule="auto"/>
      </w:pPr>
      <w:r>
        <w:rPr>
          <w:rFonts w:ascii="Gentium Plus" w:hAnsi="Gentium Plus"/>
          <w:b/>
          <w:sz w:val="15"/>
        </w:rPr>
        <w:t xml:space="preserve">9:5 </w:t>
      </w:r>
      <w:r>
        <w:rPr>
          <w:rFonts w:ascii="Gentium Plus" w:hAnsi="Gentium Plus"/>
          <w:sz w:val="16"/>
        </w:rPr>
        <w:t>ὅταν ἐν τῷ κόσμῳ ὦ, φῶς εἰμι τοῦ κόσμου.</w:t>
      </w:r>
    </w:p>
    <w:p>
      <w:pPr>
        <w:pStyle w:val="GreekVerse"/>
        <w:spacing w:after="24" w:line="240" w:lineRule="auto"/>
      </w:pPr>
      <w:r>
        <w:rPr>
          <w:rFonts w:ascii="Gentium Plus" w:hAnsi="Gentium Plus"/>
          <w:b/>
          <w:sz w:val="15"/>
        </w:rPr>
        <w:t xml:space="preserve">9:6 </w:t>
      </w:r>
      <w:r>
        <w:rPr>
          <w:rFonts w:ascii="Gentium Plus" w:hAnsi="Gentium Plus"/>
          <w:sz w:val="16"/>
        </w:rPr>
        <w:t>ταῦτα εἰπὼν ἔπτυσεν χαμαὶ καὶ ἐποίησεν πηλὸν ἐκ τοῦ πτύσματος, καὶ ⸀ἐπέχρισεν ⸀αὐτοῦ τὸν πηλὸν ἐπὶ τοὺς ⸀ὀφθαλμούς,</w:t>
      </w:r>
    </w:p>
    <w:p>
      <w:pPr>
        <w:pStyle w:val="GreekVerse"/>
        <w:spacing w:after="24" w:line="240" w:lineRule="auto"/>
      </w:pPr>
      <w:r>
        <w:rPr>
          <w:rFonts w:ascii="Gentium Plus" w:hAnsi="Gentium Plus"/>
          <w:b/>
          <w:sz w:val="15"/>
        </w:rPr>
        <w:t xml:space="preserve">9:7 </w:t>
      </w:r>
      <w:r>
        <w:rPr>
          <w:rFonts w:ascii="Gentium Plus" w:hAnsi="Gentium Plus"/>
          <w:sz w:val="16"/>
        </w:rPr>
        <w:t>καὶ εἶπεν αὐτῷ· Ὕπαγε νίψαι εἰς τὴν κολυμβήθραν τοῦ Σιλωάμ (ὃ ἑρμηνεύεται Ἀπεσταλμένος). ἀπῆλθεν οὖν καὶ ἐνίψατο, καὶ ἦλθεν βλέπων.</w:t>
      </w:r>
    </w:p>
    <w:p>
      <w:pPr>
        <w:pStyle w:val="GreekVerse"/>
        <w:spacing w:after="24" w:line="240" w:lineRule="auto"/>
      </w:pPr>
      <w:r>
        <w:rPr>
          <w:rFonts w:ascii="Gentium Plus" w:hAnsi="Gentium Plus"/>
          <w:b/>
          <w:sz w:val="15"/>
        </w:rPr>
        <w:t xml:space="preserve">9:8 </w:t>
      </w:r>
      <w:r>
        <w:rPr>
          <w:rFonts w:ascii="Gentium Plus" w:hAnsi="Gentium Plus"/>
          <w:sz w:val="16"/>
        </w:rPr>
        <w:t>οἱ οὖν γείτονες καὶ οἱ θεωροῦντες αὐτὸν τὸ πρότερον ὅτι ⸀προσαίτης ἦν ἔλεγον· Οὐχ οὗτός ἐστιν ὁ καθήμενος καὶ προσαιτῶν;</w:t>
      </w:r>
    </w:p>
    <w:p>
      <w:pPr>
        <w:pStyle w:val="GreekVerse"/>
        <w:spacing w:after="24" w:line="240" w:lineRule="auto"/>
      </w:pPr>
      <w:r>
        <w:rPr>
          <w:rFonts w:ascii="Gentium Plus" w:hAnsi="Gentium Plus"/>
          <w:b/>
          <w:sz w:val="15"/>
        </w:rPr>
        <w:t xml:space="preserve">9:9 </w:t>
      </w:r>
      <w:r>
        <w:rPr>
          <w:rFonts w:ascii="Gentium Plus" w:hAnsi="Gentium Plus"/>
          <w:sz w:val="16"/>
        </w:rPr>
        <w:t>ἄλλοι ἔλεγον ὅτι Οὗτός ἐστιν· ἄλλοι ⸂ἔλεγον· Οὐχί, ἀλλὰ⸃ ὅμοιος αὐτῷ ἐστιν. ἐκεῖνος ἔλεγεν ὅτι Ἐγώ εἰμι.</w:t>
      </w:r>
    </w:p>
    <w:p>
      <w:pPr>
        <w:pStyle w:val="GreekVerse"/>
        <w:spacing w:after="24" w:line="240" w:lineRule="auto"/>
      </w:pPr>
      <w:r>
        <w:rPr>
          <w:rFonts w:ascii="Gentium Plus" w:hAnsi="Gentium Plus"/>
          <w:b/>
          <w:sz w:val="15"/>
        </w:rPr>
        <w:t xml:space="preserve">9:10 </w:t>
      </w:r>
      <w:r>
        <w:rPr>
          <w:rFonts w:ascii="Gentium Plus" w:hAnsi="Gentium Plus"/>
          <w:sz w:val="16"/>
        </w:rPr>
        <w:t>ἔλεγον οὖν αὐτῷ· ⸀Πῶς ἠνεῴχθησάν σου οἱ ὀφθαλμοί;</w:t>
      </w:r>
    </w:p>
    <w:p>
      <w:pPr>
        <w:pStyle w:val="GreekVerse"/>
        <w:spacing w:after="24" w:line="240" w:lineRule="auto"/>
      </w:pPr>
      <w:r>
        <w:rPr>
          <w:rFonts w:ascii="Gentium Plus" w:hAnsi="Gentium Plus"/>
          <w:b/>
          <w:sz w:val="15"/>
        </w:rPr>
        <w:t xml:space="preserve">9:11 </w:t>
      </w:r>
      <w:r>
        <w:rPr>
          <w:rFonts w:ascii="Gentium Plus" w:hAnsi="Gentium Plus"/>
          <w:sz w:val="16"/>
        </w:rPr>
        <w:t>ἀπεκρίθη ⸀ἐκεῖνος· ⸂Ὁ ἄνθρωπος ὁ⸃ λεγόμενος Ἰησοῦς πηλὸν ἐποίησεν καὶ ἐπέχρισέν μου τοὺς ὀφθαλμοὺς καὶ εἶπέν μοι ⸀ὅτι Ὕπαγε εἰς ⸀τὸν Σιλωὰμ καὶ νίψαι· ἀπελθὼν ⸀οὖν καὶ νιψάμενος ἀνέβλεψα.</w:t>
      </w:r>
    </w:p>
    <w:p>
      <w:pPr>
        <w:pStyle w:val="GreekVerse"/>
        <w:spacing w:after="24" w:line="240" w:lineRule="auto"/>
      </w:pPr>
      <w:r>
        <w:rPr>
          <w:rFonts w:ascii="Gentium Plus" w:hAnsi="Gentium Plus"/>
          <w:b/>
          <w:sz w:val="15"/>
        </w:rPr>
        <w:t xml:space="preserve">9:12 </w:t>
      </w:r>
      <w:r>
        <w:rPr>
          <w:rFonts w:ascii="Gentium Plus" w:hAnsi="Gentium Plus"/>
          <w:sz w:val="16"/>
        </w:rPr>
        <w:t>⸂καὶ εἶπαν⸃ αὐτῷ· Ποῦ ἐστιν ἐκεῖνος; λέγει· Οὐκ οἶδα.</w:t>
      </w:r>
    </w:p>
    <w:p>
      <w:pPr>
        <w:pStyle w:val="GreekVerse"/>
        <w:spacing w:after="24" w:line="240" w:lineRule="auto"/>
      </w:pPr>
      <w:r>
        <w:rPr>
          <w:rFonts w:ascii="Gentium Plus" w:hAnsi="Gentium Plus"/>
          <w:b/>
          <w:sz w:val="15"/>
        </w:rPr>
        <w:t xml:space="preserve">9:13 </w:t>
      </w:r>
      <w:r>
        <w:rPr>
          <w:rFonts w:ascii="Gentium Plus" w:hAnsi="Gentium Plus"/>
          <w:sz w:val="16"/>
        </w:rPr>
        <w:t>Ἄγουσιν αὐτὸν πρὸς τοὺς Φαρισαίους τόν ποτε τυφλόν.</w:t>
      </w:r>
    </w:p>
    <w:p>
      <w:pPr>
        <w:pStyle w:val="GreekVerse"/>
        <w:spacing w:after="24" w:line="240" w:lineRule="auto"/>
      </w:pPr>
      <w:r>
        <w:rPr>
          <w:rFonts w:ascii="Gentium Plus" w:hAnsi="Gentium Plus"/>
          <w:b/>
          <w:sz w:val="15"/>
        </w:rPr>
        <w:t xml:space="preserve">9:14 </w:t>
      </w:r>
      <w:r>
        <w:rPr>
          <w:rFonts w:ascii="Gentium Plus" w:hAnsi="Gentium Plus"/>
          <w:sz w:val="16"/>
        </w:rPr>
        <w:t>ἦν δὲ σάββατον ⸂ἐν ᾗ ἡμέρᾳ⸃ τὸν πηλὸν ἐποίησεν ὁ Ἰησοῦς καὶ ἀνέῳξεν αὐτοῦ τοὺς ὀφθαλμούς.</w:t>
      </w:r>
    </w:p>
    <w:p>
      <w:pPr>
        <w:pStyle w:val="GreekVerse"/>
        <w:spacing w:after="24" w:line="240" w:lineRule="auto"/>
      </w:pPr>
      <w:r>
        <w:rPr>
          <w:rFonts w:ascii="Gentium Plus" w:hAnsi="Gentium Plus"/>
          <w:b/>
          <w:sz w:val="15"/>
        </w:rPr>
        <w:t xml:space="preserve">9:15 </w:t>
      </w:r>
      <w:r>
        <w:rPr>
          <w:rFonts w:ascii="Gentium Plus" w:hAnsi="Gentium Plus"/>
          <w:sz w:val="16"/>
        </w:rPr>
        <w:t>πάλιν οὖν ἠρώτων αὐτὸν καὶ οἱ Φαρισαῖοι πῶς ἀνέβλεψεν. ὁ δὲ εἶπεν αὐτοῖς· Πηλὸν ἐπέθηκέν μου ἐπὶ τοὺς ὀφθαλμούς, καὶ ἐνιψάμην, καὶ βλέπω.</w:t>
      </w:r>
    </w:p>
    <w:p>
      <w:pPr>
        <w:pStyle w:val="GreekVerse"/>
        <w:spacing w:after="24" w:line="240" w:lineRule="auto"/>
      </w:pPr>
      <w:r>
        <w:rPr>
          <w:rFonts w:ascii="Gentium Plus" w:hAnsi="Gentium Plus"/>
          <w:b/>
          <w:sz w:val="15"/>
        </w:rPr>
        <w:t xml:space="preserve">9:16 </w:t>
      </w:r>
      <w:r>
        <w:rPr>
          <w:rFonts w:ascii="Gentium Plus" w:hAnsi="Gentium Plus"/>
          <w:sz w:val="16"/>
        </w:rPr>
        <w:t>ἔλεγον οὖν ἐκ τῶν Φαρισαίων τινές· ⸂Οὐκ ἔστιν οὗτος παρὰ θεοῦ ὁ ἄνθρωπος⸃, ὅτι τὸ σάββατον οὐ τηρεῖ. ⸀ἄλλοι ἔλεγον· Πῶς δύναται ἄνθρωπος ἁμαρτωλὸς τοιαῦτα σημεῖα ποιεῖν; καὶ σχίσμα ἦν ἐν αὐτοῖς.</w:t>
      </w:r>
    </w:p>
    <w:p>
      <w:pPr>
        <w:pStyle w:val="GreekVerse"/>
        <w:spacing w:after="24" w:line="240" w:lineRule="auto"/>
      </w:pPr>
      <w:r>
        <w:rPr>
          <w:rFonts w:ascii="Gentium Plus" w:hAnsi="Gentium Plus"/>
          <w:b/>
          <w:sz w:val="15"/>
        </w:rPr>
        <w:t xml:space="preserve">9:17 </w:t>
      </w:r>
      <w:r>
        <w:rPr>
          <w:rFonts w:ascii="Gentium Plus" w:hAnsi="Gentium Plus"/>
          <w:sz w:val="16"/>
        </w:rPr>
        <w:t>λέγουσιν ⸀οὖν τῷ τυφλῷ πάλιν· ⸂Τί σὺ⸃ λέγεις περὶ αὐτοῦ, ὅτι ἠνέῳξέν σου τοὺς ὀφθαλμούς; ὁ δὲ εἶπεν ὅτι Προφήτης ἐστίν.</w:t>
      </w:r>
    </w:p>
    <w:p>
      <w:pPr>
        <w:pStyle w:val="GreekVerse"/>
        <w:spacing w:after="24" w:line="240" w:lineRule="auto"/>
      </w:pPr>
      <w:r>
        <w:rPr>
          <w:rFonts w:ascii="Gentium Plus" w:hAnsi="Gentium Plus"/>
          <w:b/>
          <w:sz w:val="15"/>
        </w:rPr>
        <w:t xml:space="preserve">9:18 </w:t>
      </w:r>
      <w:r>
        <w:rPr>
          <w:rFonts w:ascii="Gentium Plus" w:hAnsi="Gentium Plus"/>
          <w:sz w:val="16"/>
        </w:rPr>
        <w:t>Οὐκ ἐπίστευσαν οὖν οἱ Ἰουδαῖοι περὶ αὐτοῦ ὅτι ⸂ἦν τυφλὸς⸃ καὶ ἀνέβλεψεν, ἕως ὅτου ἐφώνησαν τοὺς γονεῖς αὐτοῦ ⸂τοῦ ἀναβλέψαντος⸃</w:t>
      </w:r>
    </w:p>
    <w:p>
      <w:pPr>
        <w:pStyle w:val="GreekVerse"/>
        <w:spacing w:after="24" w:line="240" w:lineRule="auto"/>
      </w:pPr>
      <w:r>
        <w:rPr>
          <w:rFonts w:ascii="Gentium Plus" w:hAnsi="Gentium Plus"/>
          <w:b/>
          <w:sz w:val="15"/>
        </w:rPr>
        <w:t xml:space="preserve">9:19 </w:t>
      </w:r>
      <w:r>
        <w:rPr>
          <w:rFonts w:ascii="Gentium Plus" w:hAnsi="Gentium Plus"/>
          <w:sz w:val="16"/>
        </w:rPr>
        <w:t>καὶ ἠρώτησαν αὐτοὺς λέγοντες· Οὗτός ἐστιν ὁ υἱὸς ὑμῶν, ὃν ὑμεῖς λέγετε ὅτι τυφλὸς ἐγεννήθη; πῶς οὖν ⸂βλέπει ἄρτι⸃;</w:t>
      </w:r>
    </w:p>
    <w:p>
      <w:pPr>
        <w:pStyle w:val="GreekVerse"/>
        <w:spacing w:after="24" w:line="240" w:lineRule="auto"/>
      </w:pPr>
      <w:r>
        <w:rPr>
          <w:rFonts w:ascii="Gentium Plus" w:hAnsi="Gentium Plus"/>
          <w:b/>
          <w:sz w:val="15"/>
        </w:rPr>
        <w:t xml:space="preserve">9:20 </w:t>
      </w:r>
      <w:r>
        <w:rPr>
          <w:rFonts w:ascii="Gentium Plus" w:hAnsi="Gentium Plus"/>
          <w:sz w:val="16"/>
        </w:rPr>
        <w:t>ἀπεκρίθησαν ⸀οὖν οἱ γονεῖς αὐτοῦ καὶ εἶπαν· Οἴδαμεν ὅτι οὗτός ἐστιν ὁ υἱὸς ἡμῶν καὶ ὅτι τυφλὸς ἐγεννήθη·</w:t>
      </w:r>
    </w:p>
    <w:p>
      <w:pPr>
        <w:pStyle w:val="GreekVerse"/>
        <w:spacing w:after="24" w:line="240" w:lineRule="auto"/>
      </w:pPr>
      <w:r>
        <w:rPr>
          <w:rFonts w:ascii="Gentium Plus" w:hAnsi="Gentium Plus"/>
          <w:b/>
          <w:sz w:val="15"/>
        </w:rPr>
        <w:t xml:space="preserve">9:21 </w:t>
      </w:r>
      <w:r>
        <w:rPr>
          <w:rFonts w:ascii="Gentium Plus" w:hAnsi="Gentium Plus"/>
          <w:sz w:val="16"/>
        </w:rPr>
        <w:t>πῶς δὲ νῦν βλέπει οὐκ οἴδαμεν, ἢ τίς ἤνοιξεν αὐτοῦ τοὺς ὀφθαλμοὺς ἡμεῖς οὐκ οἴδαμεν· ⸂αὐτὸν ἐρωτήσατε, ἡλικίαν ἔχει⸃, αὐτὸς περὶ ἑαυτοῦ λαλήσει.</w:t>
      </w:r>
    </w:p>
    <w:p>
      <w:pPr>
        <w:pStyle w:val="GreekVerse"/>
        <w:spacing w:after="24" w:line="240" w:lineRule="auto"/>
      </w:pPr>
      <w:r>
        <w:rPr>
          <w:rFonts w:ascii="Gentium Plus" w:hAnsi="Gentium Plus"/>
          <w:b/>
          <w:sz w:val="15"/>
        </w:rPr>
        <w:t xml:space="preserve">9:22 </w:t>
      </w:r>
      <w:r>
        <w:rPr>
          <w:rFonts w:ascii="Gentium Plus" w:hAnsi="Gentium Plus"/>
          <w:sz w:val="16"/>
        </w:rPr>
        <w:t>ταῦτα εἶπαν οἱ γονεῖς αὐτοῦ ὅτι ἐφοβοῦντο τοὺς Ἰουδαίους, ἤδη γὰρ συνετέθειντο οἱ Ἰουδαῖοι ἵνα ἐάν τις αὐτὸν ὁμολογήσῃ χριστόν, ἀποσυνάγωγος γένηται.</w:t>
      </w:r>
    </w:p>
    <w:p>
      <w:pPr>
        <w:pStyle w:val="GreekVerse"/>
        <w:spacing w:after="24" w:line="240" w:lineRule="auto"/>
      </w:pPr>
      <w:r>
        <w:rPr>
          <w:rFonts w:ascii="Gentium Plus" w:hAnsi="Gentium Plus"/>
          <w:b/>
          <w:sz w:val="15"/>
        </w:rPr>
        <w:t xml:space="preserve">9:23 </w:t>
      </w:r>
      <w:r>
        <w:rPr>
          <w:rFonts w:ascii="Gentium Plus" w:hAnsi="Gentium Plus"/>
          <w:sz w:val="16"/>
        </w:rPr>
        <w:t>διὰ τοῦτο οἱ γονεῖς αὐτοῦ εἶπαν ὅτι Ἡλικίαν ἔχει, αὐτὸν ⸀ἐπερωτήσατε.</w:t>
      </w:r>
    </w:p>
    <w:p>
      <w:pPr>
        <w:pStyle w:val="GreekVerse"/>
        <w:spacing w:after="24" w:line="240" w:lineRule="auto"/>
      </w:pPr>
      <w:r>
        <w:rPr>
          <w:rFonts w:ascii="Gentium Plus" w:hAnsi="Gentium Plus"/>
          <w:b/>
          <w:sz w:val="15"/>
        </w:rPr>
        <w:t xml:space="preserve">9:24 </w:t>
      </w:r>
      <w:r>
        <w:rPr>
          <w:rFonts w:ascii="Gentium Plus" w:hAnsi="Gentium Plus"/>
          <w:sz w:val="16"/>
        </w:rPr>
        <w:t>Ἐφώνησαν οὖν ⸂τὸν ἄνθρωπον ἐκ δευτέρου⸃ ὃς ἦν τυφλὸς καὶ εἶπαν αὐτῷ· Δὸς δόξαν τῷ θεῷ· ἡμεῖς οἴδαμεν ὅτι ⸂οὗτος ὁ ἄνθρωπος⸃ ἁμαρτωλός ἐστιν.</w:t>
      </w:r>
    </w:p>
    <w:p>
      <w:pPr>
        <w:pStyle w:val="GreekVerse"/>
        <w:spacing w:after="24" w:line="240" w:lineRule="auto"/>
      </w:pPr>
      <w:r>
        <w:rPr>
          <w:rFonts w:ascii="Gentium Plus" w:hAnsi="Gentium Plus"/>
          <w:b/>
          <w:sz w:val="15"/>
        </w:rPr>
        <w:t xml:space="preserve">9:25 </w:t>
      </w:r>
      <w:r>
        <w:rPr>
          <w:rFonts w:ascii="Gentium Plus" w:hAnsi="Gentium Plus"/>
          <w:sz w:val="16"/>
        </w:rPr>
        <w:t>ἀπεκρίθη οὖν ⸀ἐκεῖνος· Εἰ ἁμαρτωλός ἐστιν οὐκ οἶδα· ἓν οἶδα ὅτι τυφλὸς ὢν ἄρτι βλέπω.</w:t>
      </w:r>
    </w:p>
    <w:p>
      <w:pPr>
        <w:pStyle w:val="GreekVerse"/>
        <w:spacing w:after="24" w:line="240" w:lineRule="auto"/>
      </w:pPr>
      <w:r>
        <w:rPr>
          <w:rFonts w:ascii="Gentium Plus" w:hAnsi="Gentium Plus"/>
          <w:b/>
          <w:sz w:val="15"/>
        </w:rPr>
        <w:t xml:space="preserve">9:26 </w:t>
      </w:r>
      <w:r>
        <w:rPr>
          <w:rFonts w:ascii="Gentium Plus" w:hAnsi="Gentium Plus"/>
          <w:sz w:val="16"/>
        </w:rPr>
        <w:t>εἶπον ⸂οὖν αὐτῷ⸃· Τί ἐποίησέν σοι; πῶς ἤνοιξέν σου τοὺς ὀφθαλμούς;</w:t>
      </w:r>
    </w:p>
    <w:p>
      <w:pPr>
        <w:pStyle w:val="GreekVerse"/>
        <w:spacing w:after="24" w:line="240" w:lineRule="auto"/>
      </w:pPr>
      <w:r>
        <w:rPr>
          <w:rFonts w:ascii="Gentium Plus" w:hAnsi="Gentium Plus"/>
          <w:b/>
          <w:sz w:val="15"/>
        </w:rPr>
        <w:t xml:space="preserve">9:27 </w:t>
      </w:r>
      <w:r>
        <w:rPr>
          <w:rFonts w:ascii="Gentium Plus" w:hAnsi="Gentium Plus"/>
          <w:sz w:val="16"/>
        </w:rPr>
        <w:t>ἀπεκρίθη αὐτοῖς· Εἶπον ὑμῖν ἤδη καὶ οὐκ ἠκούσατε· τί πάλιν θέλετε ἀκούειν; μὴ καὶ ὑμεῖς θέλετε αὐτοῦ μαθηταὶ γενέσθαι;</w:t>
      </w:r>
    </w:p>
    <w:p>
      <w:pPr>
        <w:pStyle w:val="GreekVerse"/>
        <w:spacing w:after="24" w:line="240" w:lineRule="auto"/>
      </w:pPr>
      <w:r>
        <w:rPr>
          <w:rFonts w:ascii="Gentium Plus" w:hAnsi="Gentium Plus"/>
          <w:b/>
          <w:sz w:val="15"/>
        </w:rPr>
        <w:t xml:space="preserve">9:28 </w:t>
      </w:r>
      <w:r>
        <w:rPr>
          <w:rFonts w:ascii="Gentium Plus" w:hAnsi="Gentium Plus"/>
          <w:sz w:val="16"/>
        </w:rPr>
        <w:t>⸀ἐλοιδόρησαν αὐτὸν καὶ εἶπον· Σὺ ⸂μαθητὴς εἶ⸃ ἐκείνου, ἡμεῖς δὲ τοῦ Μωϋσέως ἐσμὲν μαθηταί·</w:t>
      </w:r>
    </w:p>
    <w:p>
      <w:pPr>
        <w:pStyle w:val="GreekVerse"/>
        <w:spacing w:after="24" w:line="240" w:lineRule="auto"/>
      </w:pPr>
      <w:r>
        <w:rPr>
          <w:rFonts w:ascii="Gentium Plus" w:hAnsi="Gentium Plus"/>
          <w:b/>
          <w:sz w:val="15"/>
        </w:rPr>
        <w:t xml:space="preserve">9:29 </w:t>
      </w:r>
      <w:r>
        <w:rPr>
          <w:rFonts w:ascii="Gentium Plus" w:hAnsi="Gentium Plus"/>
          <w:sz w:val="16"/>
        </w:rPr>
        <w:t>ἡμεῖς οἴδαμεν ὅτι Μωϋσεῖ λελάληκεν ὁ θεός, τοῦτον δὲ οὐκ οἴδαμεν πόθεν ἐστίν.</w:t>
      </w:r>
    </w:p>
    <w:p>
      <w:pPr>
        <w:pStyle w:val="GreekVerse"/>
        <w:spacing w:after="24" w:line="240" w:lineRule="auto"/>
      </w:pPr>
      <w:r>
        <w:rPr>
          <w:rFonts w:ascii="Gentium Plus" w:hAnsi="Gentium Plus"/>
          <w:b/>
          <w:sz w:val="15"/>
        </w:rPr>
        <w:t xml:space="preserve">9:30 </w:t>
      </w:r>
      <w:r>
        <w:rPr>
          <w:rFonts w:ascii="Gentium Plus" w:hAnsi="Gentium Plus"/>
          <w:sz w:val="16"/>
        </w:rPr>
        <w:t>ἀπεκρίθη ὁ ἄνθρωπος καὶ εἶπεν αὐτοῖς· Ἐν ⸂τούτῳ γὰρ τὸ⸃ θαυμαστόν ἐστιν ὅτι ὑμεῖς οὐκ οἴδατε πόθεν ἐστίν, καὶ ἤνοιξέν μου τοὺς ὀφθαλμούς.</w:t>
      </w:r>
    </w:p>
    <w:p>
      <w:pPr>
        <w:pStyle w:val="GreekVerse"/>
        <w:spacing w:after="24" w:line="240" w:lineRule="auto"/>
      </w:pPr>
      <w:r>
        <w:rPr>
          <w:rFonts w:ascii="Gentium Plus" w:hAnsi="Gentium Plus"/>
          <w:b/>
          <w:sz w:val="15"/>
        </w:rPr>
        <w:t xml:space="preserve">9:31 </w:t>
      </w:r>
      <w:r>
        <w:rPr>
          <w:rFonts w:ascii="Gentium Plus" w:hAnsi="Gentium Plus"/>
          <w:sz w:val="16"/>
        </w:rPr>
        <w:t>⸀οἴδαμεν ὅτι ⸂ἁμαρτωλῶν ὁ θεὸς⸃ οὐκ ἀκούει, ἀλλʼ ἐάν τις θεοσεβὴς ᾖ καὶ τὸ θέλημα αὐτοῦ ποιῇ τούτου ἀκούει.</w:t>
      </w:r>
    </w:p>
    <w:p>
      <w:pPr>
        <w:pStyle w:val="GreekVerse"/>
        <w:spacing w:after="24" w:line="240" w:lineRule="auto"/>
      </w:pPr>
      <w:r>
        <w:rPr>
          <w:rFonts w:ascii="Gentium Plus" w:hAnsi="Gentium Plus"/>
          <w:b/>
          <w:sz w:val="15"/>
        </w:rPr>
        <w:t xml:space="preserve">9:32 </w:t>
      </w:r>
      <w:r>
        <w:rPr>
          <w:rFonts w:ascii="Gentium Plus" w:hAnsi="Gentium Plus"/>
          <w:sz w:val="16"/>
        </w:rPr>
        <w:t>ἐκ τοῦ αἰῶνος οὐκ ἠκούσθη ὅτι ἠνέῳξέν τις ὀφθαλμοὺς τυφλοῦ γεγεννημένου·</w:t>
      </w:r>
    </w:p>
    <w:p>
      <w:pPr>
        <w:pStyle w:val="GreekVerse"/>
        <w:spacing w:after="24" w:line="240" w:lineRule="auto"/>
      </w:pPr>
      <w:r>
        <w:rPr>
          <w:rFonts w:ascii="Gentium Plus" w:hAnsi="Gentium Plus"/>
          <w:b/>
          <w:sz w:val="15"/>
        </w:rPr>
        <w:t xml:space="preserve">9:33 </w:t>
      </w:r>
      <w:r>
        <w:rPr>
          <w:rFonts w:ascii="Gentium Plus" w:hAnsi="Gentium Plus"/>
          <w:sz w:val="16"/>
        </w:rPr>
        <w:t>εἰ μὴ ἦν οὗτος παρὰ θεοῦ, οὐκ ἠδύνατο ποιεῖν οὐδέν.</w:t>
      </w:r>
    </w:p>
    <w:p>
      <w:pPr>
        <w:pStyle w:val="GreekVerse"/>
        <w:spacing w:after="24" w:line="240" w:lineRule="auto"/>
      </w:pPr>
      <w:r>
        <w:rPr>
          <w:rFonts w:ascii="Gentium Plus" w:hAnsi="Gentium Plus"/>
          <w:b/>
          <w:sz w:val="15"/>
        </w:rPr>
        <w:t xml:space="preserve">9:34 </w:t>
      </w:r>
      <w:r>
        <w:rPr>
          <w:rFonts w:ascii="Gentium Plus" w:hAnsi="Gentium Plus"/>
          <w:sz w:val="16"/>
        </w:rPr>
        <w:t>ἀπεκρίθησαν καὶ εἶπαν αὐτῷ· Ἐν ἁμαρτίαις σὺ ἐγεννήθης ὅλος, καὶ σὺ διδάσκεις ἡμᾶς; καὶ ἐξέβαλον αὐτὸν ἔξω.</w:t>
      </w:r>
    </w:p>
    <w:p>
      <w:pPr>
        <w:pStyle w:val="GreekVerse"/>
        <w:spacing w:after="24" w:line="240" w:lineRule="auto"/>
      </w:pPr>
      <w:r>
        <w:rPr>
          <w:rFonts w:ascii="Gentium Plus" w:hAnsi="Gentium Plus"/>
          <w:b/>
          <w:sz w:val="15"/>
        </w:rPr>
        <w:t xml:space="preserve">9:35 </w:t>
      </w:r>
      <w:r>
        <w:rPr>
          <w:rFonts w:ascii="Gentium Plus" w:hAnsi="Gentium Plus"/>
          <w:sz w:val="16"/>
        </w:rPr>
        <w:t>⸀Ἤκουσεν Ἰησοῦς ὅτι ἐξέβαλον αὐτὸν ἔξω, καὶ εὑρὼν αὐτὸν ⸀εἶπεν· Σὺ πιστεύεις εἰς τὸν υἱὸν τοῦ ⸀ἀνθρώπου;</w:t>
      </w:r>
    </w:p>
    <w:p>
      <w:pPr>
        <w:pStyle w:val="GreekVerse"/>
        <w:spacing w:after="24" w:line="240" w:lineRule="auto"/>
      </w:pPr>
      <w:r>
        <w:rPr>
          <w:rFonts w:ascii="Gentium Plus" w:hAnsi="Gentium Plus"/>
          <w:b/>
          <w:sz w:val="15"/>
        </w:rPr>
        <w:t xml:space="preserve">9:36 </w:t>
      </w:r>
      <w:r>
        <w:rPr>
          <w:rFonts w:ascii="Gentium Plus" w:hAnsi="Gentium Plus"/>
          <w:sz w:val="16"/>
        </w:rPr>
        <w:t>ἀπεκρίθη ἐκεῖνος καὶ εἶπεν· Καὶ τίς ἐστιν, κύριε, ἵνα πιστεύσω εἰς αὐτόν;</w:t>
      </w:r>
    </w:p>
    <w:p>
      <w:pPr>
        <w:pStyle w:val="GreekVerse"/>
        <w:spacing w:after="24" w:line="240" w:lineRule="auto"/>
      </w:pPr>
      <w:r>
        <w:rPr>
          <w:rFonts w:ascii="Gentium Plus" w:hAnsi="Gentium Plus"/>
          <w:b/>
          <w:sz w:val="15"/>
        </w:rPr>
        <w:t xml:space="preserve">9:37 </w:t>
      </w:r>
      <w:r>
        <w:rPr>
          <w:rFonts w:ascii="Gentium Plus" w:hAnsi="Gentium Plus"/>
          <w:sz w:val="16"/>
        </w:rPr>
        <w:t>⸀εἶπεν αὐτῷ ὁ Ἰησοῦς· Καὶ ἑώρακας αὐτὸν καὶ ὁ λαλῶν μετὰ σοῦ ἐκεῖνός ἐστιν.</w:t>
      </w:r>
    </w:p>
    <w:p>
      <w:pPr>
        <w:pStyle w:val="GreekVerse"/>
        <w:spacing w:after="24" w:line="240" w:lineRule="auto"/>
      </w:pPr>
      <w:r>
        <w:rPr>
          <w:rFonts w:ascii="Gentium Plus" w:hAnsi="Gentium Plus"/>
          <w:b/>
          <w:sz w:val="15"/>
        </w:rPr>
        <w:t xml:space="preserve">9:38 </w:t>
      </w:r>
      <w:r>
        <w:rPr>
          <w:rFonts w:ascii="Gentium Plus" w:hAnsi="Gentium Plus"/>
          <w:sz w:val="16"/>
        </w:rPr>
        <w:t>ὁ δὲ ἔφη· Πιστεύω, κύριε· καὶ προσεκύνησεν αὐτῷ.</w:t>
      </w:r>
    </w:p>
    <w:p>
      <w:pPr>
        <w:pStyle w:val="GreekVerse"/>
        <w:spacing w:after="24" w:line="240" w:lineRule="auto"/>
      </w:pPr>
      <w:r>
        <w:rPr>
          <w:rFonts w:ascii="Gentium Plus" w:hAnsi="Gentium Plus"/>
          <w:b/>
          <w:sz w:val="15"/>
        </w:rPr>
        <w:t xml:space="preserve">9:39 </w:t>
      </w:r>
      <w:r>
        <w:rPr>
          <w:rFonts w:ascii="Gentium Plus" w:hAnsi="Gentium Plus"/>
          <w:sz w:val="16"/>
        </w:rPr>
        <w:t>καὶ εἶπεν ὁ Ἰησοῦς· Εἰς κρίμα ἐγὼ εἰς τὸν κόσμον τοῦτον ἦλθον, ἵνα οἱ μὴ βλέποντες βλέπωσιν καὶ οἱ βλέποντες τυφλοὶ γένωνται.</w:t>
      </w:r>
    </w:p>
    <w:p>
      <w:pPr>
        <w:pStyle w:val="GreekVerse"/>
        <w:spacing w:after="24" w:line="240" w:lineRule="auto"/>
      </w:pPr>
      <w:r>
        <w:rPr>
          <w:rFonts w:ascii="Gentium Plus" w:hAnsi="Gentium Plus"/>
          <w:b/>
          <w:sz w:val="15"/>
        </w:rPr>
        <w:t xml:space="preserve">9:40 </w:t>
      </w:r>
      <w:r>
        <w:rPr>
          <w:rFonts w:ascii="Gentium Plus" w:hAnsi="Gentium Plus"/>
          <w:sz w:val="16"/>
        </w:rPr>
        <w:t>⸀ἤκουσαν ἐκ τῶν Φαρισαίων ταῦτα οἱ ⸂μετʼ αὐτοῦ ὄντες⸃, καὶ εἶπον αὐτῷ· Μὴ καὶ ἡμεῖς τυφλοί ἐσμεν;</w:t>
      </w:r>
    </w:p>
    <w:p>
      <w:pPr>
        <w:pStyle w:val="GreekVerse"/>
        <w:spacing w:after="24" w:line="240" w:lineRule="auto"/>
      </w:pPr>
      <w:r>
        <w:rPr>
          <w:rFonts w:ascii="Gentium Plus" w:hAnsi="Gentium Plus"/>
          <w:b/>
          <w:sz w:val="15"/>
        </w:rPr>
        <w:t xml:space="preserve">9:41 </w:t>
      </w:r>
      <w:r>
        <w:rPr>
          <w:rFonts w:ascii="Gentium Plus" w:hAnsi="Gentium Plus"/>
          <w:sz w:val="16"/>
        </w:rPr>
        <w:t>εἶπεν αὐτοῖς ὁ Ἰησοῦς· Εἰ τυφλοὶ ἦτε, οὐκ ἂν εἴχετε ἁμαρτίαν· νῦν δὲ λέγετε ὅτι Βλέπομεν· ⸀ἡ ἁμαρτία ὑμῶν μένει.</w:t>
      </w:r>
    </w:p>
    <w:p>
      <w:pPr>
        <w:pStyle w:val="GreekChapterHeading"/>
        <w:jc w:val="center"/>
      </w:pPr>
      <w:r>
        <w:t>Κεφάλαιον 10</w:t>
      </w:r>
    </w:p>
    <w:p>
      <w:pPr>
        <w:pStyle w:val="GreekVerse"/>
        <w:spacing w:after="24" w:line="240" w:lineRule="auto"/>
      </w:pPr>
      <w:r>
        <w:rPr>
          <w:rFonts w:ascii="Gentium Plus" w:hAnsi="Gentium Plus"/>
          <w:b/>
          <w:sz w:val="15"/>
        </w:rPr>
        <w:t xml:space="preserve">10:1 </w:t>
      </w:r>
      <w:r>
        <w:rPr>
          <w:rFonts w:ascii="Gentium Plus" w:hAnsi="Gentium Plus"/>
          <w:sz w:val="16"/>
        </w:rPr>
        <w:t>Ἀμὴν ἀμὴν λέγω ὑμῖν, ὁ μὴ εἰσερχόμενος διὰ τῆς θύρας εἰς τὴν αὐλὴν τῶν προβάτων ἀλλὰ ἀναβαίνων ἀλλαχόθεν ἐκεῖνος κλέπτης ἐστὶν καὶ λῃστής·</w:t>
      </w:r>
    </w:p>
    <w:p>
      <w:pPr>
        <w:pStyle w:val="GreekVerse"/>
        <w:spacing w:after="24" w:line="240" w:lineRule="auto"/>
      </w:pPr>
      <w:r>
        <w:rPr>
          <w:rFonts w:ascii="Gentium Plus" w:hAnsi="Gentium Plus"/>
          <w:b/>
          <w:sz w:val="15"/>
        </w:rPr>
        <w:t xml:space="preserve">10:2 </w:t>
      </w:r>
      <w:r>
        <w:rPr>
          <w:rFonts w:ascii="Gentium Plus" w:hAnsi="Gentium Plus"/>
          <w:sz w:val="16"/>
        </w:rPr>
        <w:t>ὁ δὲ εἰσερχόμενος διὰ τῆς θύρας ποιμήν ἐστιν τῶν προβάτων.</w:t>
      </w:r>
    </w:p>
    <w:p>
      <w:pPr>
        <w:pStyle w:val="GreekVerse"/>
        <w:spacing w:after="24" w:line="240" w:lineRule="auto"/>
      </w:pPr>
      <w:r>
        <w:rPr>
          <w:rFonts w:ascii="Gentium Plus" w:hAnsi="Gentium Plus"/>
          <w:b/>
          <w:sz w:val="15"/>
        </w:rPr>
        <w:t xml:space="preserve">10:3 </w:t>
      </w:r>
      <w:r>
        <w:rPr>
          <w:rFonts w:ascii="Gentium Plus" w:hAnsi="Gentium Plus"/>
          <w:sz w:val="16"/>
        </w:rPr>
        <w:t>τούτῳ ὁ θυρωρὸς ἀνοίγει, καὶ τὰ πρόβατα τῆς φωνῆς αὐτοῦ ἀκούει καὶ τὰ ἴδια πρόβατα ⸀φωνεῖ κατʼ ὄνομα καὶ ἐξάγει αὐτά.</w:t>
      </w:r>
    </w:p>
    <w:p>
      <w:pPr>
        <w:pStyle w:val="GreekVerse"/>
        <w:spacing w:after="24" w:line="240" w:lineRule="auto"/>
      </w:pPr>
      <w:r>
        <w:rPr>
          <w:rFonts w:ascii="Gentium Plus" w:hAnsi="Gentium Plus"/>
          <w:b/>
          <w:sz w:val="15"/>
        </w:rPr>
        <w:t xml:space="preserve">10:4 </w:t>
      </w:r>
      <w:r>
        <w:rPr>
          <w:rFonts w:ascii="Gentium Plus" w:hAnsi="Gentium Plus"/>
          <w:sz w:val="16"/>
        </w:rPr>
        <w:t>⸀ὅταν τὰ ἴδια ⸀πάντα ἐκβάλῃ, ἔμπροσθεν αὐτῶν πορεύεται, καὶ τὰ πρόβατα αὐτῷ ἀκολουθεῖ, ὅτι οἴδασιν τὴν φωνὴν αὐτοῦ·</w:t>
      </w:r>
    </w:p>
    <w:p>
      <w:pPr>
        <w:pStyle w:val="GreekVerse"/>
        <w:spacing w:after="24" w:line="240" w:lineRule="auto"/>
      </w:pPr>
      <w:r>
        <w:rPr>
          <w:rFonts w:ascii="Gentium Plus" w:hAnsi="Gentium Plus"/>
          <w:b/>
          <w:sz w:val="15"/>
        </w:rPr>
        <w:t xml:space="preserve">10:5 </w:t>
      </w:r>
      <w:r>
        <w:rPr>
          <w:rFonts w:ascii="Gentium Plus" w:hAnsi="Gentium Plus"/>
          <w:sz w:val="16"/>
        </w:rPr>
        <w:t>ἀλλοτρίῳ δὲ οὐ μὴ ⸀ἀκολουθήσουσιν ἀλλὰ φεύξονται ἀπʼ αὐτοῦ, ὅτι οὐκ οἴδασι τῶν ἀλλοτρίων τὴν φωνήν.</w:t>
      </w:r>
    </w:p>
    <w:p>
      <w:pPr>
        <w:pStyle w:val="GreekVerse"/>
        <w:spacing w:after="24" w:line="240" w:lineRule="auto"/>
      </w:pPr>
      <w:r>
        <w:rPr>
          <w:rFonts w:ascii="Gentium Plus" w:hAnsi="Gentium Plus"/>
          <w:b/>
          <w:sz w:val="15"/>
        </w:rPr>
        <w:t xml:space="preserve">10:6 </w:t>
      </w:r>
      <w:r>
        <w:rPr>
          <w:rFonts w:ascii="Gentium Plus" w:hAnsi="Gentium Plus"/>
          <w:sz w:val="16"/>
        </w:rPr>
        <w:t>ταύτην τὴν παροιμίαν εἶπεν αὐτοῖς ὁ Ἰησοῦς· ἐκεῖνοι δὲ οὐκ ἔγνωσαν τίνα ⸀ἦν ἃ ἐλάλει αὐτοῖς.</w:t>
      </w:r>
    </w:p>
    <w:p>
      <w:pPr>
        <w:pStyle w:val="GreekVerse"/>
        <w:spacing w:after="24" w:line="240" w:lineRule="auto"/>
      </w:pPr>
      <w:r>
        <w:rPr>
          <w:rFonts w:ascii="Gentium Plus" w:hAnsi="Gentium Plus"/>
          <w:b/>
          <w:sz w:val="15"/>
        </w:rPr>
        <w:t xml:space="preserve">10:7 </w:t>
      </w:r>
      <w:r>
        <w:rPr>
          <w:rFonts w:ascii="Gentium Plus" w:hAnsi="Gentium Plus"/>
          <w:sz w:val="16"/>
        </w:rPr>
        <w:t>Εἶπεν οὖν πάλιν ⸀αὐτοῖς ὁ Ἰησοῦς· Ἀμὴν ἀμὴν λέγω ὑμῖν ⸀ὅτι ἐγώ εἰμι ἡ θύρα τῶν προβάτων.</w:t>
      </w:r>
    </w:p>
    <w:p>
      <w:pPr>
        <w:pStyle w:val="GreekVerse"/>
        <w:spacing w:after="24" w:line="240" w:lineRule="auto"/>
      </w:pPr>
      <w:r>
        <w:rPr>
          <w:rFonts w:ascii="Gentium Plus" w:hAnsi="Gentium Plus"/>
          <w:b/>
          <w:sz w:val="15"/>
        </w:rPr>
        <w:t xml:space="preserve">10:8 </w:t>
      </w:r>
      <w:r>
        <w:rPr>
          <w:rFonts w:ascii="Gentium Plus" w:hAnsi="Gentium Plus"/>
          <w:sz w:val="16"/>
        </w:rPr>
        <w:t>πάντες ὅσοι ἦλθον ⸂πρὸ ἐμοῦ⸃ κλέπται εἰσὶν καὶ λῃσταί· ἀλλʼ οὐκ ἤκουσαν αὐτῶν τὰ πρόβατα.</w:t>
      </w:r>
    </w:p>
    <w:p>
      <w:pPr>
        <w:pStyle w:val="GreekVerse"/>
        <w:spacing w:after="24" w:line="240" w:lineRule="auto"/>
      </w:pPr>
      <w:r>
        <w:rPr>
          <w:rFonts w:ascii="Gentium Plus" w:hAnsi="Gentium Plus"/>
          <w:b/>
          <w:sz w:val="15"/>
        </w:rPr>
        <w:t xml:space="preserve">10:9 </w:t>
      </w:r>
      <w:r>
        <w:rPr>
          <w:rFonts w:ascii="Gentium Plus" w:hAnsi="Gentium Plus"/>
          <w:sz w:val="16"/>
        </w:rPr>
        <w:t>ἐγώ εἰμι ἡ θύρα· διʼ ἐμοῦ ἐάν τις εἰσέλθῃ σωθήσεται καὶ εἰσελεύσεται καὶ ἐξελεύσεται καὶ νομὴν εὑρήσει.</w:t>
      </w:r>
    </w:p>
    <w:p>
      <w:pPr>
        <w:pStyle w:val="GreekVerse"/>
        <w:spacing w:after="24" w:line="240" w:lineRule="auto"/>
      </w:pPr>
      <w:r>
        <w:rPr>
          <w:rFonts w:ascii="Gentium Plus" w:hAnsi="Gentium Plus"/>
          <w:b/>
          <w:sz w:val="15"/>
        </w:rPr>
        <w:t xml:space="preserve">10:10 </w:t>
      </w:r>
      <w:r>
        <w:rPr>
          <w:rFonts w:ascii="Gentium Plus" w:hAnsi="Gentium Plus"/>
          <w:sz w:val="16"/>
        </w:rPr>
        <w:t>ὁ κλέπτης οὐκ ἔρχεται εἰ μὴ ἵνα κλέψῃ καὶ θύσῃ καὶ ἀπολέσῃ· ἐγὼ ἦλθον ἵνα ζωὴν ἔχωσιν καὶ περισσὸν ἔχωσιν.</w:t>
      </w:r>
    </w:p>
    <w:p>
      <w:pPr>
        <w:pStyle w:val="GreekVerse"/>
        <w:spacing w:after="24" w:line="240" w:lineRule="auto"/>
      </w:pPr>
      <w:r>
        <w:rPr>
          <w:rFonts w:ascii="Gentium Plus" w:hAnsi="Gentium Plus"/>
          <w:b/>
          <w:sz w:val="15"/>
        </w:rPr>
        <w:t xml:space="preserve">10:11 </w:t>
      </w:r>
      <w:r>
        <w:rPr>
          <w:rFonts w:ascii="Gentium Plus" w:hAnsi="Gentium Plus"/>
          <w:sz w:val="16"/>
        </w:rPr>
        <w:t>Ἐγώ εἰμι ὁ ποιμὴν ὁ καλός· ὁ ποιμὴν ὁ καλὸς τὴν ψυχὴν αὐτοῦ τίθησιν ὑπὲρ τῶν προβάτων·</w:t>
      </w:r>
    </w:p>
    <w:p>
      <w:pPr>
        <w:pStyle w:val="GreekVerse"/>
        <w:spacing w:after="24" w:line="240" w:lineRule="auto"/>
      </w:pPr>
      <w:r>
        <w:rPr>
          <w:rFonts w:ascii="Gentium Plus" w:hAnsi="Gentium Plus"/>
          <w:b/>
          <w:sz w:val="15"/>
        </w:rPr>
        <w:t xml:space="preserve">10:12 </w:t>
      </w:r>
      <w:r>
        <w:rPr>
          <w:rFonts w:ascii="Gentium Plus" w:hAnsi="Gentium Plus"/>
          <w:sz w:val="16"/>
        </w:rPr>
        <w:t>ὁ ⸀μισθωτὸς καὶ οὐκ ὢν ποιμήν, οὗ οὐκ ⸀ἔστιν τὰ πρόβατα ἴδια, θεωρεῖ τὸν λύκον ἐρχόμενον καὶ ἀφίησιν τὰ πρόβατα καὶ φεύγει— καὶ ὁ λύκος ἁρπάζει αὐτὰ καὶ ⸀σκορπίζει—</w:t>
      </w:r>
    </w:p>
    <w:p>
      <w:pPr>
        <w:pStyle w:val="GreekVerse"/>
        <w:spacing w:after="24" w:line="240" w:lineRule="auto"/>
      </w:pPr>
      <w:r>
        <w:rPr>
          <w:rFonts w:ascii="Gentium Plus" w:hAnsi="Gentium Plus"/>
          <w:b/>
          <w:sz w:val="15"/>
        </w:rPr>
        <w:t xml:space="preserve">10:13 </w:t>
      </w:r>
      <w:r>
        <w:rPr>
          <w:rFonts w:ascii="Gentium Plus" w:hAnsi="Gentium Plus"/>
          <w:sz w:val="16"/>
        </w:rPr>
        <w:t>⸀ὅτι μισθωτός ἐστιν καὶ οὐ μέλει αὐτῷ περὶ τῶν προβάτων.</w:t>
      </w:r>
    </w:p>
    <w:p>
      <w:pPr>
        <w:pStyle w:val="GreekVerse"/>
        <w:spacing w:after="24" w:line="240" w:lineRule="auto"/>
      </w:pPr>
      <w:r>
        <w:rPr>
          <w:rFonts w:ascii="Gentium Plus" w:hAnsi="Gentium Plus"/>
          <w:b/>
          <w:sz w:val="15"/>
        </w:rPr>
        <w:t xml:space="preserve">10:14 </w:t>
      </w:r>
      <w:r>
        <w:rPr>
          <w:rFonts w:ascii="Gentium Plus" w:hAnsi="Gentium Plus"/>
          <w:sz w:val="16"/>
        </w:rPr>
        <w:t>ἐγώ εἰμι ὁ ποιμὴν ὁ καλός, καὶ γινώσκω τὰ ἐμὰ καὶ ⸂γινώσκουσί με τὰ ἐμά⸃,</w:t>
      </w:r>
    </w:p>
    <w:p>
      <w:pPr>
        <w:pStyle w:val="GreekVerse"/>
        <w:spacing w:after="24" w:line="240" w:lineRule="auto"/>
      </w:pPr>
      <w:r>
        <w:rPr>
          <w:rFonts w:ascii="Gentium Plus" w:hAnsi="Gentium Plus"/>
          <w:b/>
          <w:sz w:val="15"/>
        </w:rPr>
        <w:t xml:space="preserve">10:15 </w:t>
      </w:r>
      <w:r>
        <w:rPr>
          <w:rFonts w:ascii="Gentium Plus" w:hAnsi="Gentium Plus"/>
          <w:sz w:val="16"/>
        </w:rPr>
        <w:t>καθὼς γινώσκει με ὁ πατὴρ κἀγὼ γινώσκω τὸν πατέρα, καὶ τὴν ψυχήν μου τίθημι ὑπὲρ τῶν προβάτων.</w:t>
      </w:r>
    </w:p>
    <w:p>
      <w:pPr>
        <w:pStyle w:val="GreekVerse"/>
        <w:spacing w:after="24" w:line="240" w:lineRule="auto"/>
      </w:pPr>
      <w:r>
        <w:rPr>
          <w:rFonts w:ascii="Gentium Plus" w:hAnsi="Gentium Plus"/>
          <w:b/>
          <w:sz w:val="15"/>
        </w:rPr>
        <w:t xml:space="preserve">10:16 </w:t>
      </w:r>
      <w:r>
        <w:rPr>
          <w:rFonts w:ascii="Gentium Plus" w:hAnsi="Gentium Plus"/>
          <w:sz w:val="16"/>
        </w:rPr>
        <w:t>καὶ ἄλλα πρόβατα ἔχω ἃ οὐκ ἔστιν ἐκ τῆς αὐλῆς ταύτης· κἀκεῖνα ⸂δεῖ με⸃ ἀγαγεῖν, καὶ τῆς φωνῆς μου ἀκούσουσιν, καὶ ⸀γενήσονται μία ποίμνη, εἷς ποιμήν.</w:t>
      </w:r>
    </w:p>
    <w:p>
      <w:pPr>
        <w:pStyle w:val="GreekVerse"/>
        <w:spacing w:after="24" w:line="240" w:lineRule="auto"/>
      </w:pPr>
      <w:r>
        <w:rPr>
          <w:rFonts w:ascii="Gentium Plus" w:hAnsi="Gentium Plus"/>
          <w:b/>
          <w:sz w:val="15"/>
        </w:rPr>
        <w:t xml:space="preserve">10:17 </w:t>
      </w:r>
      <w:r>
        <w:rPr>
          <w:rFonts w:ascii="Gentium Plus" w:hAnsi="Gentium Plus"/>
          <w:sz w:val="16"/>
        </w:rPr>
        <w:t>διὰ τοῦτό ⸂με ὁ πατὴρ⸃ ἀγαπᾷ ὅτι ἐγὼ τίθημι τὴν ψυχήν μου, ἵνα πάλιν λάβω αὐτήν.</w:t>
      </w:r>
    </w:p>
    <w:p>
      <w:pPr>
        <w:pStyle w:val="GreekVerse"/>
        <w:spacing w:after="24" w:line="240" w:lineRule="auto"/>
      </w:pPr>
      <w:r>
        <w:rPr>
          <w:rFonts w:ascii="Gentium Plus" w:hAnsi="Gentium Plus"/>
          <w:b/>
          <w:sz w:val="15"/>
        </w:rPr>
        <w:t xml:space="preserve">10:18 </w:t>
      </w:r>
      <w:r>
        <w:rPr>
          <w:rFonts w:ascii="Gentium Plus" w:hAnsi="Gentium Plus"/>
          <w:sz w:val="16"/>
        </w:rPr>
        <w:t>οὐδεὶς ⸀αἴρει αὐτὴν ἀπʼ ἐμοῦ, ἀλλʼ ἐγὼ τίθημι αὐτὴν ἀπʼ ἐμαυτοῦ. ἐξουσίαν ἔχω θεῖναι αὐτήν, καὶ ἐξουσίαν ἔχω πάλιν λαβεῖν αὐτήν· ταύτην τὴν ἐντολὴν ἔλαβον παρὰ τοῦ πατρός μου.</w:t>
      </w:r>
    </w:p>
    <w:p>
      <w:pPr>
        <w:pStyle w:val="GreekVerse"/>
        <w:spacing w:after="24" w:line="240" w:lineRule="auto"/>
      </w:pPr>
      <w:r>
        <w:rPr>
          <w:rFonts w:ascii="Gentium Plus" w:hAnsi="Gentium Plus"/>
          <w:b/>
          <w:sz w:val="15"/>
        </w:rPr>
        <w:t xml:space="preserve">10:19 </w:t>
      </w:r>
      <w:r>
        <w:rPr>
          <w:rFonts w:ascii="Gentium Plus" w:hAnsi="Gentium Plus"/>
          <w:sz w:val="16"/>
        </w:rPr>
        <w:t>⸀Σχίσμα πάλιν ἐγένετο ἐν τοῖς Ἰουδαίοις διὰ τοὺς λόγους τούτους.</w:t>
      </w:r>
    </w:p>
    <w:p>
      <w:pPr>
        <w:pStyle w:val="GreekVerse"/>
        <w:spacing w:after="24" w:line="240" w:lineRule="auto"/>
      </w:pPr>
      <w:r>
        <w:rPr>
          <w:rFonts w:ascii="Gentium Plus" w:hAnsi="Gentium Plus"/>
          <w:b/>
          <w:sz w:val="15"/>
        </w:rPr>
        <w:t xml:space="preserve">10:20 </w:t>
      </w:r>
      <w:r>
        <w:rPr>
          <w:rFonts w:ascii="Gentium Plus" w:hAnsi="Gentium Plus"/>
          <w:sz w:val="16"/>
        </w:rPr>
        <w:t>ἔλεγον δὲ πολλοὶ ἐξ αὐτῶν· Δαιμόνιον ἔχει καὶ μαίνεται· τί αὐτοῦ ἀκούετε;</w:t>
      </w:r>
    </w:p>
    <w:p>
      <w:pPr>
        <w:pStyle w:val="GreekVerse"/>
        <w:spacing w:after="24" w:line="240" w:lineRule="auto"/>
      </w:pPr>
      <w:r>
        <w:rPr>
          <w:rFonts w:ascii="Gentium Plus" w:hAnsi="Gentium Plus"/>
          <w:b/>
          <w:sz w:val="15"/>
        </w:rPr>
        <w:t xml:space="preserve">10:21 </w:t>
      </w:r>
      <w:r>
        <w:rPr>
          <w:rFonts w:ascii="Gentium Plus" w:hAnsi="Gentium Plus"/>
          <w:sz w:val="16"/>
        </w:rPr>
        <w:t>⸀ἄλλοι ἔλεγον· Ταῦτα τὰ ῥήματα οὐκ ἔστιν δαιμονιζομένου· μὴ δαιμόνιον δύναται τυφλῶν ὀφθαλμοὺς ⸀ἀνοῖξαι;</w:t>
      </w:r>
    </w:p>
    <w:p>
      <w:pPr>
        <w:pStyle w:val="GreekVerse"/>
        <w:spacing w:after="24" w:line="240" w:lineRule="auto"/>
      </w:pPr>
      <w:r>
        <w:rPr>
          <w:rFonts w:ascii="Gentium Plus" w:hAnsi="Gentium Plus"/>
          <w:b/>
          <w:sz w:val="15"/>
        </w:rPr>
        <w:t xml:space="preserve">10:22 </w:t>
      </w:r>
      <w:r>
        <w:rPr>
          <w:rFonts w:ascii="Gentium Plus" w:hAnsi="Gentium Plus"/>
          <w:sz w:val="16"/>
        </w:rPr>
        <w:t>Ἐγένετο ⸀τότε τὰ ἐγκαίνια ἐν ⸀τοῖς Ἱεροσολύμοις· ⸀χειμὼν ἦν,</w:t>
      </w:r>
    </w:p>
    <w:p>
      <w:pPr>
        <w:pStyle w:val="GreekVerse"/>
        <w:spacing w:after="24" w:line="240" w:lineRule="auto"/>
      </w:pPr>
      <w:r>
        <w:rPr>
          <w:rFonts w:ascii="Gentium Plus" w:hAnsi="Gentium Plus"/>
          <w:b/>
          <w:sz w:val="15"/>
        </w:rPr>
        <w:t xml:space="preserve">10:23 </w:t>
      </w:r>
      <w:r>
        <w:rPr>
          <w:rFonts w:ascii="Gentium Plus" w:hAnsi="Gentium Plus"/>
          <w:sz w:val="16"/>
        </w:rPr>
        <w:t>καὶ περιεπάτει ὁ Ἰησοῦς ἐν τῷ ἱερῷ ἐν τῇ στοᾷ ⸀τοῦ Σολομῶνος.</w:t>
      </w:r>
    </w:p>
    <w:p>
      <w:pPr>
        <w:pStyle w:val="GreekVerse"/>
        <w:spacing w:after="24" w:line="240" w:lineRule="auto"/>
      </w:pPr>
      <w:r>
        <w:rPr>
          <w:rFonts w:ascii="Gentium Plus" w:hAnsi="Gentium Plus"/>
          <w:b/>
          <w:sz w:val="15"/>
        </w:rPr>
        <w:t xml:space="preserve">10:24 </w:t>
      </w:r>
      <w:r>
        <w:rPr>
          <w:rFonts w:ascii="Gentium Plus" w:hAnsi="Gentium Plus"/>
          <w:sz w:val="16"/>
        </w:rPr>
        <w:t>ἐκύκλωσαν οὖν αὐτὸν οἱ Ἰουδαῖοι καὶ ἔλεγον αὐτῷ· Ἕως πότε τὴν ψυχὴν ἡμῶν αἴρεις; εἰ σὺ εἶ ὁ χριστός, εἰπὲ ἡμῖν παρρησίᾳ.</w:t>
      </w:r>
    </w:p>
    <w:p>
      <w:pPr>
        <w:pStyle w:val="GreekVerse"/>
        <w:spacing w:after="24" w:line="240" w:lineRule="auto"/>
      </w:pPr>
      <w:r>
        <w:rPr>
          <w:rFonts w:ascii="Gentium Plus" w:hAnsi="Gentium Plus"/>
          <w:b/>
          <w:sz w:val="15"/>
        </w:rPr>
        <w:t xml:space="preserve">10:25 </w:t>
      </w:r>
      <w:r>
        <w:rPr>
          <w:rFonts w:ascii="Gentium Plus" w:hAnsi="Gentium Plus"/>
          <w:sz w:val="16"/>
        </w:rPr>
        <w:t>ἀπεκρίθη αὐτοῖς ὁ Ἰησοῦς· Εἶπον ὑμῖν καὶ οὐ πιστεύετε· τὰ ἔργα ἃ ἐγὼ ποιῶ ἐν τῷ ὀνόματι τοῦ πατρός μου ταῦτα μαρτυρεῖ περὶ ἐμοῦ·</w:t>
      </w:r>
    </w:p>
    <w:p>
      <w:pPr>
        <w:pStyle w:val="GreekVerse"/>
        <w:spacing w:after="24" w:line="240" w:lineRule="auto"/>
      </w:pPr>
      <w:r>
        <w:rPr>
          <w:rFonts w:ascii="Gentium Plus" w:hAnsi="Gentium Plus"/>
          <w:b/>
          <w:sz w:val="15"/>
        </w:rPr>
        <w:t xml:space="preserve">10:26 </w:t>
      </w:r>
      <w:r>
        <w:rPr>
          <w:rFonts w:ascii="Gentium Plus" w:hAnsi="Gentium Plus"/>
          <w:sz w:val="16"/>
        </w:rPr>
        <w:t>ἀλλὰ ὑμεῖς οὐ πιστεύετε, ⸂ὅτι οὐκ⸃ ἐστὲ ἐκ τῶν προβάτων τῶν ⸀ἐμῶν.</w:t>
      </w:r>
    </w:p>
    <w:p>
      <w:pPr>
        <w:pStyle w:val="GreekVerse"/>
        <w:spacing w:after="24" w:line="240" w:lineRule="auto"/>
      </w:pPr>
      <w:r>
        <w:rPr>
          <w:rFonts w:ascii="Gentium Plus" w:hAnsi="Gentium Plus"/>
          <w:b/>
          <w:sz w:val="15"/>
        </w:rPr>
        <w:t xml:space="preserve">10:27 </w:t>
      </w:r>
      <w:r>
        <w:rPr>
          <w:rFonts w:ascii="Gentium Plus" w:hAnsi="Gentium Plus"/>
          <w:sz w:val="16"/>
        </w:rPr>
        <w:t>τὰ πρόβατα τὰ ἐμὰ τῆς φωνῆς μου ⸀ἀκούουσιν, κἀγὼ γινώσκω αὐτά, καὶ ἀκολουθοῦσίν μοι,</w:t>
      </w:r>
    </w:p>
    <w:p>
      <w:pPr>
        <w:pStyle w:val="GreekVerse"/>
        <w:spacing w:after="24" w:line="240" w:lineRule="auto"/>
      </w:pPr>
      <w:r>
        <w:rPr>
          <w:rFonts w:ascii="Gentium Plus" w:hAnsi="Gentium Plus"/>
          <w:b/>
          <w:sz w:val="15"/>
        </w:rPr>
        <w:t xml:space="preserve">10:28 </w:t>
      </w:r>
      <w:r>
        <w:rPr>
          <w:rFonts w:ascii="Gentium Plus" w:hAnsi="Gentium Plus"/>
          <w:sz w:val="16"/>
        </w:rPr>
        <w:t>κἀγὼ ⸂δίδωμι αὐτοῖς ζωὴν αἰώνιον⸃, καὶ οὐ μὴ ἀπόλωνται εἰς τὸν αἰῶνα, καὶ οὐχ ἁρπάσει τις αὐτὰ ἐκ τῆς χειρός μου.</w:t>
      </w:r>
    </w:p>
    <w:p>
      <w:pPr>
        <w:pStyle w:val="GreekVerse"/>
        <w:spacing w:after="24" w:line="240" w:lineRule="auto"/>
      </w:pPr>
      <w:r>
        <w:rPr>
          <w:rFonts w:ascii="Gentium Plus" w:hAnsi="Gentium Plus"/>
          <w:b/>
          <w:sz w:val="15"/>
        </w:rPr>
        <w:t xml:space="preserve">10:29 </w:t>
      </w:r>
      <w:r>
        <w:rPr>
          <w:rFonts w:ascii="Gentium Plus" w:hAnsi="Gentium Plus"/>
          <w:sz w:val="16"/>
        </w:rPr>
        <w:t>ὁ πατήρ μου ⸀ὃ δέδωκέν ⸀μοι ⸂πάντων μεῖζων⸃ ἐστίν, καὶ οὐδεὶς δύναται ἁρπάζειν ἐκ τῆς χειρὸς τοῦ ⸀πατρός.</w:t>
      </w:r>
    </w:p>
    <w:p>
      <w:pPr>
        <w:pStyle w:val="GreekVerse"/>
        <w:spacing w:after="24" w:line="240" w:lineRule="auto"/>
      </w:pPr>
      <w:r>
        <w:rPr>
          <w:rFonts w:ascii="Gentium Plus" w:hAnsi="Gentium Plus"/>
          <w:b/>
          <w:sz w:val="15"/>
        </w:rPr>
        <w:t xml:space="preserve">10:30 </w:t>
      </w:r>
      <w:r>
        <w:rPr>
          <w:rFonts w:ascii="Gentium Plus" w:hAnsi="Gentium Plus"/>
          <w:sz w:val="16"/>
        </w:rPr>
        <w:t>ἐγὼ καὶ ὁ πατὴρ ἕν ἐσμεν.</w:t>
      </w:r>
    </w:p>
    <w:p>
      <w:pPr>
        <w:pStyle w:val="GreekVerse"/>
        <w:spacing w:after="24" w:line="240" w:lineRule="auto"/>
      </w:pPr>
      <w:r>
        <w:rPr>
          <w:rFonts w:ascii="Gentium Plus" w:hAnsi="Gentium Plus"/>
          <w:b/>
          <w:sz w:val="15"/>
        </w:rPr>
        <w:t xml:space="preserve">10:31 </w:t>
      </w:r>
      <w:r>
        <w:rPr>
          <w:rFonts w:ascii="Gentium Plus" w:hAnsi="Gentium Plus"/>
          <w:sz w:val="16"/>
        </w:rPr>
        <w:t>Ἐβάστασαν ⸀οὖν πάλιν λίθους οἱ Ἰουδαῖοι ἵνα λιθάσωσιν αὐτόν.</w:t>
      </w:r>
    </w:p>
    <w:p>
      <w:pPr>
        <w:pStyle w:val="GreekVerse"/>
        <w:spacing w:after="24" w:line="240" w:lineRule="auto"/>
      </w:pPr>
      <w:r>
        <w:rPr>
          <w:rFonts w:ascii="Gentium Plus" w:hAnsi="Gentium Plus"/>
          <w:b/>
          <w:sz w:val="15"/>
        </w:rPr>
        <w:t xml:space="preserve">10:32 </w:t>
      </w:r>
      <w:r>
        <w:rPr>
          <w:rFonts w:ascii="Gentium Plus" w:hAnsi="Gentium Plus"/>
          <w:sz w:val="16"/>
        </w:rPr>
        <w:t>ἀπεκρίθη αὐτοῖς ὁ Ἰησοῦς· Πολλὰ ⸂ἔργα καλὰ ἔδειξα ὑμῖν⸃ ἐκ τοῦ ⸀πατρός· διὰ ποῖον αὐτῶν ἔργον ⸂ἐμὲ λιθάζετε⸃;</w:t>
      </w:r>
    </w:p>
    <w:p>
      <w:pPr>
        <w:pStyle w:val="GreekVerse"/>
        <w:spacing w:after="24" w:line="240" w:lineRule="auto"/>
      </w:pPr>
      <w:r>
        <w:rPr>
          <w:rFonts w:ascii="Gentium Plus" w:hAnsi="Gentium Plus"/>
          <w:b/>
          <w:sz w:val="15"/>
        </w:rPr>
        <w:t xml:space="preserve">10:33 </w:t>
      </w:r>
      <w:r>
        <w:rPr>
          <w:rFonts w:ascii="Gentium Plus" w:hAnsi="Gentium Plus"/>
          <w:sz w:val="16"/>
        </w:rPr>
        <w:t>ἀπεκρίθησαν αὐτῷ οἱ ⸀Ἰουδαῖοι· Περὶ καλοῦ ἔργου οὐ λιθάζομέν σε ἀλλὰ περὶ βλασφημίας, καὶ ὅτι σὺ ἄνθρωπος ὢν ποιεῖς σεαυτὸν θεόν.</w:t>
      </w:r>
    </w:p>
    <w:p>
      <w:pPr>
        <w:pStyle w:val="GreekVerse"/>
        <w:spacing w:after="24" w:line="240" w:lineRule="auto"/>
      </w:pPr>
      <w:r>
        <w:rPr>
          <w:rFonts w:ascii="Gentium Plus" w:hAnsi="Gentium Plus"/>
          <w:b/>
          <w:sz w:val="15"/>
        </w:rPr>
        <w:t xml:space="preserve">10:34 </w:t>
      </w:r>
      <w:r>
        <w:rPr>
          <w:rFonts w:ascii="Gentium Plus" w:hAnsi="Gentium Plus"/>
          <w:sz w:val="16"/>
        </w:rPr>
        <w:t>ἀπεκρίθη αὐτοῖς ὁ Ἰησοῦς· Οὐκ ἔστιν γεγραμμένον ἐν τῷ νόμῳ ὑμῶν ⸀ὅτι Ἐγὼ εἶπα· Θεοί ἐστε;</w:t>
      </w:r>
    </w:p>
    <w:p>
      <w:pPr>
        <w:pStyle w:val="GreekVerse"/>
        <w:spacing w:after="24" w:line="240" w:lineRule="auto"/>
      </w:pPr>
      <w:r>
        <w:rPr>
          <w:rFonts w:ascii="Gentium Plus" w:hAnsi="Gentium Plus"/>
          <w:b/>
          <w:sz w:val="15"/>
        </w:rPr>
        <w:t xml:space="preserve">10:35 </w:t>
      </w:r>
      <w:r>
        <w:rPr>
          <w:rFonts w:ascii="Gentium Plus" w:hAnsi="Gentium Plus"/>
          <w:sz w:val="16"/>
        </w:rPr>
        <w:t>εἰ ἐκείνους εἶπεν θεοὺς πρὸς οὓς ὁ λόγος τοῦ θεοῦ ἐγένετο, καὶ οὐ δύναται λυθῆναι ἡ γραφή,</w:t>
      </w:r>
    </w:p>
    <w:p>
      <w:pPr>
        <w:pStyle w:val="GreekVerse"/>
        <w:spacing w:after="24" w:line="240" w:lineRule="auto"/>
      </w:pPr>
      <w:r>
        <w:rPr>
          <w:rFonts w:ascii="Gentium Plus" w:hAnsi="Gentium Plus"/>
          <w:b/>
          <w:sz w:val="15"/>
        </w:rPr>
        <w:t xml:space="preserve">10:36 </w:t>
      </w:r>
      <w:r>
        <w:rPr>
          <w:rFonts w:ascii="Gentium Plus" w:hAnsi="Gentium Plus"/>
          <w:sz w:val="16"/>
        </w:rPr>
        <w:t>ὃν ὁ πατὴρ ἡγίασεν καὶ ἀπέστειλεν εἰς τὸν κόσμον ὑμεῖς λέγετε ὅτι Βλασφημεῖς, ὅτι εἶπον· Υἱὸς τοῦ θεοῦ εἰμι;</w:t>
      </w:r>
    </w:p>
    <w:p>
      <w:pPr>
        <w:pStyle w:val="GreekVerse"/>
        <w:spacing w:after="24" w:line="240" w:lineRule="auto"/>
      </w:pPr>
      <w:r>
        <w:rPr>
          <w:rFonts w:ascii="Gentium Plus" w:hAnsi="Gentium Plus"/>
          <w:b/>
          <w:sz w:val="15"/>
        </w:rPr>
        <w:t xml:space="preserve">10:37 </w:t>
      </w:r>
      <w:r>
        <w:rPr>
          <w:rFonts w:ascii="Gentium Plus" w:hAnsi="Gentium Plus"/>
          <w:sz w:val="16"/>
        </w:rPr>
        <w:t>εἰ οὐ ποιῶ τὰ ἔργα τοῦ πατρός μου, μὴ πιστεύετέ μοι·</w:t>
      </w:r>
    </w:p>
    <w:p>
      <w:pPr>
        <w:pStyle w:val="GreekVerse"/>
        <w:spacing w:after="24" w:line="240" w:lineRule="auto"/>
      </w:pPr>
      <w:r>
        <w:rPr>
          <w:rFonts w:ascii="Gentium Plus" w:hAnsi="Gentium Plus"/>
          <w:b/>
          <w:sz w:val="15"/>
        </w:rPr>
        <w:t xml:space="preserve">10:38 </w:t>
      </w:r>
      <w:r>
        <w:rPr>
          <w:rFonts w:ascii="Gentium Plus" w:hAnsi="Gentium Plus"/>
          <w:sz w:val="16"/>
        </w:rPr>
        <w:t>εἰ δὲ ποιῶ, κἂν ἐμοὶ μὴ πιστεύητε τοῖς ἔργοις ⸀πιστεύετε, ἵνα γνῶτε καὶ ⸀γινώσκητε ὅτι ἐν ἐμοὶ ὁ πατὴρ κἀγὼ ἐν ⸂τῷ πατρί⸃.</w:t>
      </w:r>
    </w:p>
    <w:p>
      <w:pPr>
        <w:pStyle w:val="GreekVerse"/>
        <w:spacing w:after="24" w:line="240" w:lineRule="auto"/>
      </w:pPr>
      <w:r>
        <w:rPr>
          <w:rFonts w:ascii="Gentium Plus" w:hAnsi="Gentium Plus"/>
          <w:b/>
          <w:sz w:val="15"/>
        </w:rPr>
        <w:t xml:space="preserve">10:39 </w:t>
      </w:r>
      <w:r>
        <w:rPr>
          <w:rFonts w:ascii="Gentium Plus" w:hAnsi="Gentium Plus"/>
          <w:sz w:val="16"/>
        </w:rPr>
        <w:t>ἐζήτουν οὖν ⸂πάλιν αὐτὸν⸃ πιάσαι· καὶ ἐξῆλθεν ἐκ τῆς χειρὸς αὐτῶν.</w:t>
      </w:r>
    </w:p>
    <w:p>
      <w:pPr>
        <w:pStyle w:val="GreekVerse"/>
        <w:spacing w:after="24" w:line="240" w:lineRule="auto"/>
      </w:pPr>
      <w:r>
        <w:rPr>
          <w:rFonts w:ascii="Gentium Plus" w:hAnsi="Gentium Plus"/>
          <w:b/>
          <w:sz w:val="15"/>
        </w:rPr>
        <w:t xml:space="preserve">10:40 </w:t>
      </w:r>
      <w:r>
        <w:rPr>
          <w:rFonts w:ascii="Gentium Plus" w:hAnsi="Gentium Plus"/>
          <w:sz w:val="16"/>
        </w:rPr>
        <w:t>Καὶ ἀπῆλθεν πάλιν πέραν τοῦ Ἰορδάνου εἰς τὸν τόπον ὅπου ἦν Ἰωάννης τὸ πρῶτον βαπτίζων, καὶ ἔμεινεν ἐκεῖ.</w:t>
      </w:r>
    </w:p>
    <w:p>
      <w:pPr>
        <w:pStyle w:val="GreekVerse"/>
        <w:spacing w:after="24" w:line="240" w:lineRule="auto"/>
      </w:pPr>
      <w:r>
        <w:rPr>
          <w:rFonts w:ascii="Gentium Plus" w:hAnsi="Gentium Plus"/>
          <w:b/>
          <w:sz w:val="15"/>
        </w:rPr>
        <w:t xml:space="preserve">10:41 </w:t>
      </w:r>
      <w:r>
        <w:rPr>
          <w:rFonts w:ascii="Gentium Plus" w:hAnsi="Gentium Plus"/>
          <w:sz w:val="16"/>
        </w:rPr>
        <w:t>καὶ πολλοὶ ἦλθον πρὸς αὐτὸν καὶ ἔλεγον ὅτι Ἰωάννης μὲν σημεῖον ἐποίησεν οὐδέν, πάντα δὲ ὅσα εἶπεν Ἰωάννης περὶ τούτου ἀληθῆ ἦν.</w:t>
      </w:r>
    </w:p>
    <w:p>
      <w:pPr>
        <w:pStyle w:val="GreekVerse"/>
        <w:spacing w:after="24" w:line="240" w:lineRule="auto"/>
      </w:pPr>
      <w:r>
        <w:rPr>
          <w:rFonts w:ascii="Gentium Plus" w:hAnsi="Gentium Plus"/>
          <w:b/>
          <w:sz w:val="15"/>
        </w:rPr>
        <w:t xml:space="preserve">10:42 </w:t>
      </w:r>
      <w:r>
        <w:rPr>
          <w:rFonts w:ascii="Gentium Plus" w:hAnsi="Gentium Plus"/>
          <w:sz w:val="16"/>
        </w:rPr>
        <w:t>καὶ ⸂πολλοὶ ἐπίστευσαν εἰς αὐτὸν ἐκεῖ⸃.</w:t>
      </w:r>
    </w:p>
    <w:p>
      <w:pPr>
        <w:pStyle w:val="GreekChapterHeading"/>
        <w:jc w:val="center"/>
      </w:pPr>
      <w:r>
        <w:t>Κεφάλαιον 11</w:t>
      </w:r>
    </w:p>
    <w:p>
      <w:pPr>
        <w:pStyle w:val="GreekVerse"/>
        <w:spacing w:after="24" w:line="240" w:lineRule="auto"/>
      </w:pPr>
      <w:r>
        <w:rPr>
          <w:rFonts w:ascii="Gentium Plus" w:hAnsi="Gentium Plus"/>
          <w:b/>
          <w:sz w:val="15"/>
        </w:rPr>
        <w:t xml:space="preserve">11:1 </w:t>
      </w:r>
      <w:r>
        <w:rPr>
          <w:rFonts w:ascii="Gentium Plus" w:hAnsi="Gentium Plus"/>
          <w:sz w:val="16"/>
        </w:rPr>
        <w:t>Ἦν δέ τις ἀσθενῶν, Λάζαρος ἀπὸ Βηθανίας ἐκ τῆς κώμης Μαρίας καὶ Μάρθας τῆς ἀδελφῆς αὐτῆς.</w:t>
      </w:r>
    </w:p>
    <w:p>
      <w:pPr>
        <w:pStyle w:val="GreekVerse"/>
        <w:spacing w:after="24" w:line="240" w:lineRule="auto"/>
      </w:pPr>
      <w:r>
        <w:rPr>
          <w:rFonts w:ascii="Gentium Plus" w:hAnsi="Gentium Plus"/>
          <w:b/>
          <w:sz w:val="15"/>
        </w:rPr>
        <w:t xml:space="preserve">11:2 </w:t>
      </w:r>
      <w:r>
        <w:rPr>
          <w:rFonts w:ascii="Gentium Plus" w:hAnsi="Gentium Plus"/>
          <w:sz w:val="16"/>
        </w:rPr>
        <w:t>ἦν δὲ ⸀Μαριὰμ ἡ ἀλείψασα τὸν κύριον μύρῳ καὶ ἐκμάξασα τοὺς πόδας αὐτοῦ ταῖς θριξὶν αὐτῆς, ἧς ὁ ἀδελφὸς Λάζαρος ἠσθένει.</w:t>
      </w:r>
    </w:p>
    <w:p>
      <w:pPr>
        <w:pStyle w:val="GreekVerse"/>
        <w:spacing w:after="24" w:line="240" w:lineRule="auto"/>
      </w:pPr>
      <w:r>
        <w:rPr>
          <w:rFonts w:ascii="Gentium Plus" w:hAnsi="Gentium Plus"/>
          <w:b/>
          <w:sz w:val="15"/>
        </w:rPr>
        <w:t xml:space="preserve">11:3 </w:t>
      </w:r>
      <w:r>
        <w:rPr>
          <w:rFonts w:ascii="Gentium Plus" w:hAnsi="Gentium Plus"/>
          <w:sz w:val="16"/>
        </w:rPr>
        <w:t>ἀπέστειλαν οὖν αἱ ἀδελφαὶ πρὸς αὐτὸν λέγουσαι· Κύριε, ἴδε ὃν φιλεῖς ἀσθενεῖ.</w:t>
      </w:r>
    </w:p>
    <w:p>
      <w:pPr>
        <w:pStyle w:val="GreekVerse"/>
        <w:spacing w:after="24" w:line="240" w:lineRule="auto"/>
      </w:pPr>
      <w:r>
        <w:rPr>
          <w:rFonts w:ascii="Gentium Plus" w:hAnsi="Gentium Plus"/>
          <w:b/>
          <w:sz w:val="15"/>
        </w:rPr>
        <w:t xml:space="preserve">11:4 </w:t>
      </w:r>
      <w:r>
        <w:rPr>
          <w:rFonts w:ascii="Gentium Plus" w:hAnsi="Gentium Plus"/>
          <w:sz w:val="16"/>
        </w:rPr>
        <w:t>ἀκούσας δὲ ὁ Ἰησοῦς εἶπεν· Αὕτη ἡ ἀσθένεια οὐκ ἔστιν πρὸς θάνατον ἀλλʼ ὑπὲρ τῆς δόξης τοῦ θεοῦ ἵνα δοξασθῇ ὁ υἱὸς τοῦ θεοῦ διʼ αὐτῆς.</w:t>
      </w:r>
    </w:p>
    <w:p>
      <w:pPr>
        <w:pStyle w:val="GreekVerse"/>
        <w:spacing w:after="24" w:line="240" w:lineRule="auto"/>
      </w:pPr>
      <w:r>
        <w:rPr>
          <w:rFonts w:ascii="Gentium Plus" w:hAnsi="Gentium Plus"/>
          <w:b/>
          <w:sz w:val="15"/>
        </w:rPr>
        <w:t xml:space="preserve">11:5 </w:t>
      </w:r>
      <w:r>
        <w:rPr>
          <w:rFonts w:ascii="Gentium Plus" w:hAnsi="Gentium Plus"/>
          <w:sz w:val="16"/>
        </w:rPr>
        <w:t>ἠγάπα δὲ ὁ Ἰησοῦς τὴν Μάρθαν καὶ τὴν ἀδελφὴν αὐτῆς καὶ τὸν Λάζαρον.</w:t>
      </w:r>
    </w:p>
    <w:p>
      <w:pPr>
        <w:pStyle w:val="GreekVerse"/>
        <w:spacing w:after="24" w:line="240" w:lineRule="auto"/>
      </w:pPr>
      <w:r>
        <w:rPr>
          <w:rFonts w:ascii="Gentium Plus" w:hAnsi="Gentium Plus"/>
          <w:b/>
          <w:sz w:val="15"/>
        </w:rPr>
        <w:t xml:space="preserve">11:6 </w:t>
      </w:r>
      <w:r>
        <w:rPr>
          <w:rFonts w:ascii="Gentium Plus" w:hAnsi="Gentium Plus"/>
          <w:sz w:val="16"/>
        </w:rPr>
        <w:t>ὡς οὖν ἤκουσεν ὅτι ἀσθενεῖ, τότε μὲν ἔμεινεν ἐν ᾧ ἦν τόπῳ δύο ἡμέρας·</w:t>
      </w:r>
    </w:p>
    <w:p>
      <w:pPr>
        <w:pStyle w:val="GreekVerse"/>
        <w:spacing w:after="24" w:line="240" w:lineRule="auto"/>
      </w:pPr>
      <w:r>
        <w:rPr>
          <w:rFonts w:ascii="Gentium Plus" w:hAnsi="Gentium Plus"/>
          <w:b/>
          <w:sz w:val="15"/>
        </w:rPr>
        <w:t xml:space="preserve">11:7 </w:t>
      </w:r>
      <w:r>
        <w:rPr>
          <w:rFonts w:ascii="Gentium Plus" w:hAnsi="Gentium Plus"/>
          <w:sz w:val="16"/>
        </w:rPr>
        <w:t>ἔπειτα μετὰ τοῦτο λέγει τοῖς μαθηταῖς· Ἄγωμεν εἰς τὴν Ἰουδαίαν πάλιν.</w:t>
      </w:r>
    </w:p>
    <w:p>
      <w:pPr>
        <w:pStyle w:val="GreekVerse"/>
        <w:spacing w:after="24" w:line="240" w:lineRule="auto"/>
      </w:pPr>
      <w:r>
        <w:rPr>
          <w:rFonts w:ascii="Gentium Plus" w:hAnsi="Gentium Plus"/>
          <w:b/>
          <w:sz w:val="15"/>
        </w:rPr>
        <w:t xml:space="preserve">11:8 </w:t>
      </w:r>
      <w:r>
        <w:rPr>
          <w:rFonts w:ascii="Gentium Plus" w:hAnsi="Gentium Plus"/>
          <w:sz w:val="16"/>
        </w:rPr>
        <w:t>λέγουσιν αὐτῷ οἱ μαθηταί· Ῥαββί, νῦν ἐζήτουν σε λιθάσαι οἱ Ἰουδαῖοι, καὶ πάλιν ὑπάγεις ἐκεῖ;</w:t>
      </w:r>
    </w:p>
    <w:p>
      <w:pPr>
        <w:pStyle w:val="GreekVerse"/>
        <w:spacing w:after="24" w:line="240" w:lineRule="auto"/>
      </w:pPr>
      <w:r>
        <w:rPr>
          <w:rFonts w:ascii="Gentium Plus" w:hAnsi="Gentium Plus"/>
          <w:b/>
          <w:sz w:val="15"/>
        </w:rPr>
        <w:t xml:space="preserve">11:9 </w:t>
      </w:r>
      <w:r>
        <w:rPr>
          <w:rFonts w:ascii="Gentium Plus" w:hAnsi="Gentium Plus"/>
          <w:sz w:val="16"/>
        </w:rPr>
        <w:t>ἀπεκρίθη Ἰησοῦς· Οὐχὶ δώδεκα ⸂ὧραί εἰσιν⸃ τῆς ἡμέρας; ἐάν τις περιπατῇ ἐν τῇ ἡμέρᾳ, οὐ προσκόπτει, ὅτι τὸ φῶς τοῦ κόσμου τούτου βλέπει·</w:t>
      </w:r>
    </w:p>
    <w:p>
      <w:pPr>
        <w:pStyle w:val="GreekVerse"/>
        <w:spacing w:after="24" w:line="240" w:lineRule="auto"/>
      </w:pPr>
      <w:r>
        <w:rPr>
          <w:rFonts w:ascii="Gentium Plus" w:hAnsi="Gentium Plus"/>
          <w:b/>
          <w:sz w:val="15"/>
        </w:rPr>
        <w:t xml:space="preserve">11:10 </w:t>
      </w:r>
      <w:r>
        <w:rPr>
          <w:rFonts w:ascii="Gentium Plus" w:hAnsi="Gentium Plus"/>
          <w:sz w:val="16"/>
        </w:rPr>
        <w:t>ἐὰν δέ τις περιπατῇ ἐν τῇ νυκτί, προσκόπτει, ὅτι τὸ φῶς οὐκ ἔστιν ἐν αὐτῷ.</w:t>
      </w:r>
    </w:p>
    <w:p>
      <w:pPr>
        <w:pStyle w:val="GreekVerse"/>
        <w:spacing w:after="24" w:line="240" w:lineRule="auto"/>
      </w:pPr>
      <w:r>
        <w:rPr>
          <w:rFonts w:ascii="Gentium Plus" w:hAnsi="Gentium Plus"/>
          <w:b/>
          <w:sz w:val="15"/>
        </w:rPr>
        <w:t xml:space="preserve">11:11 </w:t>
      </w:r>
      <w:r>
        <w:rPr>
          <w:rFonts w:ascii="Gentium Plus" w:hAnsi="Gentium Plus"/>
          <w:sz w:val="16"/>
        </w:rPr>
        <w:t>ταῦτα εἶπεν, καὶ μετὰ τοῦτο λέγει αὐτοῖς· Λάζαρος ὁ φίλος ἡμῶν κεκοίμηται, ἀλλὰ πορεύομαι ἵνα ἐξυπνίσω αὐτόν.</w:t>
      </w:r>
    </w:p>
    <w:p>
      <w:pPr>
        <w:pStyle w:val="GreekVerse"/>
        <w:spacing w:after="24" w:line="240" w:lineRule="auto"/>
      </w:pPr>
      <w:r>
        <w:rPr>
          <w:rFonts w:ascii="Gentium Plus" w:hAnsi="Gentium Plus"/>
          <w:b/>
          <w:sz w:val="15"/>
        </w:rPr>
        <w:t xml:space="preserve">11:12 </w:t>
      </w:r>
      <w:r>
        <w:rPr>
          <w:rFonts w:ascii="Gentium Plus" w:hAnsi="Gentium Plus"/>
          <w:sz w:val="16"/>
        </w:rPr>
        <w:t>εἶπαν οὖν οἱ μαθηταὶ ⸀αὐτῷ· Κύριε, εἰ κεκοίμηται σωθήσεται.</w:t>
      </w:r>
    </w:p>
    <w:p>
      <w:pPr>
        <w:pStyle w:val="GreekVerse"/>
        <w:spacing w:after="24" w:line="240" w:lineRule="auto"/>
      </w:pPr>
      <w:r>
        <w:rPr>
          <w:rFonts w:ascii="Gentium Plus" w:hAnsi="Gentium Plus"/>
          <w:b/>
          <w:sz w:val="15"/>
        </w:rPr>
        <w:t xml:space="preserve">11:13 </w:t>
      </w:r>
      <w:r>
        <w:rPr>
          <w:rFonts w:ascii="Gentium Plus" w:hAnsi="Gentium Plus"/>
          <w:sz w:val="16"/>
        </w:rPr>
        <w:t>εἰρήκει δὲ ὁ Ἰησοῦς περὶ τοῦ θανάτου αὐτοῦ. ἐκεῖνοι δὲ ἔδοξαν ὅτι περὶ τῆς κοιμήσεως τοῦ ὕπνου λέγει.</w:t>
      </w:r>
    </w:p>
    <w:p>
      <w:pPr>
        <w:pStyle w:val="GreekVerse"/>
        <w:spacing w:after="24" w:line="240" w:lineRule="auto"/>
      </w:pPr>
      <w:r>
        <w:rPr>
          <w:rFonts w:ascii="Gentium Plus" w:hAnsi="Gentium Plus"/>
          <w:b/>
          <w:sz w:val="15"/>
        </w:rPr>
        <w:t xml:space="preserve">11:14 </w:t>
      </w:r>
      <w:r>
        <w:rPr>
          <w:rFonts w:ascii="Gentium Plus" w:hAnsi="Gentium Plus"/>
          <w:sz w:val="16"/>
        </w:rPr>
        <w:t>τότε οὖν εἶπεν αὐτοῖς ὁ Ἰησοῦς παρρησίᾳ· Λάζαρος ἀπέθανεν,</w:t>
      </w:r>
    </w:p>
    <w:p>
      <w:pPr>
        <w:pStyle w:val="GreekVerse"/>
        <w:spacing w:after="24" w:line="240" w:lineRule="auto"/>
      </w:pPr>
      <w:r>
        <w:rPr>
          <w:rFonts w:ascii="Gentium Plus" w:hAnsi="Gentium Plus"/>
          <w:b/>
          <w:sz w:val="15"/>
        </w:rPr>
        <w:t xml:space="preserve">11:15 </w:t>
      </w:r>
      <w:r>
        <w:rPr>
          <w:rFonts w:ascii="Gentium Plus" w:hAnsi="Gentium Plus"/>
          <w:sz w:val="16"/>
        </w:rPr>
        <w:t>καὶ χαίρω διʼ ὑμᾶς, ἵνα πιστεύσητε, ὅτι οὐκ ἤμην ἐκεῖ· ἀλλὰ ἄγωμεν πρὸς αὐτόν.</w:t>
      </w:r>
    </w:p>
    <w:p>
      <w:pPr>
        <w:pStyle w:val="GreekVerse"/>
        <w:spacing w:after="24" w:line="240" w:lineRule="auto"/>
      </w:pPr>
      <w:r>
        <w:rPr>
          <w:rFonts w:ascii="Gentium Plus" w:hAnsi="Gentium Plus"/>
          <w:b/>
          <w:sz w:val="15"/>
        </w:rPr>
        <w:t xml:space="preserve">11:16 </w:t>
      </w:r>
      <w:r>
        <w:rPr>
          <w:rFonts w:ascii="Gentium Plus" w:hAnsi="Gentium Plus"/>
          <w:sz w:val="16"/>
        </w:rPr>
        <w:t>εἶπεν οὖν Θωμᾶς ὁ λεγόμενος Δίδυμος τοῖς συμμαθηταῖς· Ἄγωμεν καὶ ἡμεῖς ἵνα ἀποθάνωμεν μετʼ αὐτοῦ.</w:t>
      </w:r>
    </w:p>
    <w:p>
      <w:pPr>
        <w:pStyle w:val="GreekVerse"/>
        <w:spacing w:after="24" w:line="240" w:lineRule="auto"/>
      </w:pPr>
      <w:r>
        <w:rPr>
          <w:rFonts w:ascii="Gentium Plus" w:hAnsi="Gentium Plus"/>
          <w:b/>
          <w:sz w:val="15"/>
        </w:rPr>
        <w:t xml:space="preserve">11:17 </w:t>
      </w:r>
      <w:r>
        <w:rPr>
          <w:rFonts w:ascii="Gentium Plus" w:hAnsi="Gentium Plus"/>
          <w:sz w:val="16"/>
        </w:rPr>
        <w:t>Ἐλθὼν οὖν ὁ Ἰησοῦς εὗρεν αὐτὸν τέσσαρας ⸂ἤδη ἡμέρας⸃ ἔχοντα ἐν τῷ μνημείῳ.</w:t>
      </w:r>
    </w:p>
    <w:p>
      <w:pPr>
        <w:pStyle w:val="GreekVerse"/>
        <w:spacing w:after="24" w:line="240" w:lineRule="auto"/>
      </w:pPr>
      <w:r>
        <w:rPr>
          <w:rFonts w:ascii="Gentium Plus" w:hAnsi="Gentium Plus"/>
          <w:b/>
          <w:sz w:val="15"/>
        </w:rPr>
        <w:t xml:space="preserve">11:18 </w:t>
      </w:r>
      <w:r>
        <w:rPr>
          <w:rFonts w:ascii="Gentium Plus" w:hAnsi="Gentium Plus"/>
          <w:sz w:val="16"/>
        </w:rPr>
        <w:t>ἦν δὲ ⸀ἡ Βηθανία ἐγγὺς τῶν Ἱεροσολύμων ὡς ἀπὸ σταδίων δεκαπέντε.</w:t>
      </w:r>
    </w:p>
    <w:p>
      <w:pPr>
        <w:pStyle w:val="GreekVerse"/>
        <w:spacing w:after="24" w:line="240" w:lineRule="auto"/>
      </w:pPr>
      <w:r>
        <w:rPr>
          <w:rFonts w:ascii="Gentium Plus" w:hAnsi="Gentium Plus"/>
          <w:b/>
          <w:sz w:val="15"/>
        </w:rPr>
        <w:t xml:space="preserve">11:19 </w:t>
      </w:r>
      <w:r>
        <w:rPr>
          <w:rFonts w:ascii="Gentium Plus" w:hAnsi="Gentium Plus"/>
          <w:sz w:val="16"/>
        </w:rPr>
        <w:t>⸂πολλοὶ δὲ⸃ ἐκ τῶν Ἰουδαίων ἐληλύθεισαν πρὸς ⸀τὴν Μάρθαν καὶ ⸀Μαριὰμ ἵνα παραμυθήσωνται αὐτὰς περὶ τοῦ ⸀ἀδελφοῦ.</w:t>
      </w:r>
    </w:p>
    <w:p>
      <w:pPr>
        <w:pStyle w:val="GreekVerse"/>
        <w:spacing w:after="24" w:line="240" w:lineRule="auto"/>
      </w:pPr>
      <w:r>
        <w:rPr>
          <w:rFonts w:ascii="Gentium Plus" w:hAnsi="Gentium Plus"/>
          <w:b/>
          <w:sz w:val="15"/>
        </w:rPr>
        <w:t xml:space="preserve">11:20 </w:t>
      </w:r>
      <w:r>
        <w:rPr>
          <w:rFonts w:ascii="Gentium Plus" w:hAnsi="Gentium Plus"/>
          <w:sz w:val="16"/>
        </w:rPr>
        <w:t>ἡ οὖν Μάρθα ὡς ἤκουσεν ὅτι Ἰησοῦς ἔρχεται ὑπήντησεν αὐτῷ· ⸀Μαρία δὲ ἐν τῷ οἴκῳ ἐκαθέζετο.</w:t>
      </w:r>
    </w:p>
    <w:p>
      <w:pPr>
        <w:pStyle w:val="GreekVerse"/>
        <w:spacing w:after="24" w:line="240" w:lineRule="auto"/>
      </w:pPr>
      <w:r>
        <w:rPr>
          <w:rFonts w:ascii="Gentium Plus" w:hAnsi="Gentium Plus"/>
          <w:b/>
          <w:sz w:val="15"/>
        </w:rPr>
        <w:t xml:space="preserve">11:21 </w:t>
      </w:r>
      <w:r>
        <w:rPr>
          <w:rFonts w:ascii="Gentium Plus" w:hAnsi="Gentium Plus"/>
          <w:sz w:val="16"/>
        </w:rPr>
        <w:t>εἶπεν οὖν ⸀ἡ Μάρθα πρὸς ⸀τὸν Ἰησοῦν· Κύριε, εἰ ἦς ὧδε ⸂οὐκ ἂν ἀπέθανεν ὁ ἀδελφός μου⸃·</w:t>
      </w:r>
    </w:p>
    <w:p>
      <w:pPr>
        <w:pStyle w:val="GreekVerse"/>
        <w:spacing w:after="24" w:line="240" w:lineRule="auto"/>
      </w:pPr>
      <w:r>
        <w:rPr>
          <w:rFonts w:ascii="Gentium Plus" w:hAnsi="Gentium Plus"/>
          <w:b/>
          <w:sz w:val="15"/>
        </w:rPr>
        <w:t xml:space="preserve">11:22 </w:t>
      </w:r>
      <w:r>
        <w:rPr>
          <w:rFonts w:ascii="Gentium Plus" w:hAnsi="Gentium Plus"/>
          <w:sz w:val="16"/>
        </w:rPr>
        <w:t>⸀καὶ νῦν οἶδα ὅτι ὅσα ἂν αἰτήσῃ τὸν θεὸν δώσει σοι ὁ θεός.</w:t>
      </w:r>
    </w:p>
    <w:p>
      <w:pPr>
        <w:pStyle w:val="GreekVerse"/>
        <w:spacing w:after="24" w:line="240" w:lineRule="auto"/>
      </w:pPr>
      <w:r>
        <w:rPr>
          <w:rFonts w:ascii="Gentium Plus" w:hAnsi="Gentium Plus"/>
          <w:b/>
          <w:sz w:val="15"/>
        </w:rPr>
        <w:t xml:space="preserve">11:23 </w:t>
      </w:r>
      <w:r>
        <w:rPr>
          <w:rFonts w:ascii="Gentium Plus" w:hAnsi="Gentium Plus"/>
          <w:sz w:val="16"/>
        </w:rPr>
        <w:t>λέγει αὐτῇ ὁ Ἰησοῦς· Ἀναστήσεται ὁ ἀδελφός σου.</w:t>
      </w:r>
    </w:p>
    <w:p>
      <w:pPr>
        <w:pStyle w:val="GreekVerse"/>
        <w:spacing w:after="24" w:line="240" w:lineRule="auto"/>
      </w:pPr>
      <w:r>
        <w:rPr>
          <w:rFonts w:ascii="Gentium Plus" w:hAnsi="Gentium Plus"/>
          <w:b/>
          <w:sz w:val="15"/>
        </w:rPr>
        <w:t xml:space="preserve">11:24 </w:t>
      </w:r>
      <w:r>
        <w:rPr>
          <w:rFonts w:ascii="Gentium Plus" w:hAnsi="Gentium Plus"/>
          <w:sz w:val="16"/>
        </w:rPr>
        <w:t>λέγει αὐτῷ ⸀ἡ Μάρθα· Οἶδα ὅτι ἀναστήσεται ἐν τῇ ἀναστάσει ἐν τῇ ἐσχάτῃ ἡμέρᾳ.</w:t>
      </w:r>
    </w:p>
    <w:p>
      <w:pPr>
        <w:pStyle w:val="GreekVerse"/>
        <w:spacing w:after="24" w:line="240" w:lineRule="auto"/>
      </w:pPr>
      <w:r>
        <w:rPr>
          <w:rFonts w:ascii="Gentium Plus" w:hAnsi="Gentium Plus"/>
          <w:b/>
          <w:sz w:val="15"/>
        </w:rPr>
        <w:t xml:space="preserve">11:25 </w:t>
      </w:r>
      <w:r>
        <w:rPr>
          <w:rFonts w:ascii="Gentium Plus" w:hAnsi="Gentium Plus"/>
          <w:sz w:val="16"/>
        </w:rPr>
        <w:t>εἶπεν αὐτῇ ὁ Ἰησοῦς· Ἐγώ εἰμι ἡ ἀνάστασις καὶ ἡ ζωή· ὁ πιστεύων εἰς ἐμὲ κἂν ἀποθάνῃ ζήσεται,</w:t>
      </w:r>
    </w:p>
    <w:p>
      <w:pPr>
        <w:pStyle w:val="GreekVerse"/>
        <w:spacing w:after="24" w:line="240" w:lineRule="auto"/>
      </w:pPr>
      <w:r>
        <w:rPr>
          <w:rFonts w:ascii="Gentium Plus" w:hAnsi="Gentium Plus"/>
          <w:b/>
          <w:sz w:val="15"/>
        </w:rPr>
        <w:t xml:space="preserve">11:26 </w:t>
      </w:r>
      <w:r>
        <w:rPr>
          <w:rFonts w:ascii="Gentium Plus" w:hAnsi="Gentium Plus"/>
          <w:sz w:val="16"/>
        </w:rPr>
        <w:t>καὶ πᾶς ὁ ζῶν καὶ πιστεύων εἰς ἐμὲ οὐ μὴ ἀποθάνῃ εἰς τὸν αἰῶνα· πιστεύεις τοῦτο;</w:t>
      </w:r>
    </w:p>
    <w:p>
      <w:pPr>
        <w:pStyle w:val="GreekVerse"/>
        <w:spacing w:after="24" w:line="240" w:lineRule="auto"/>
      </w:pPr>
      <w:r>
        <w:rPr>
          <w:rFonts w:ascii="Gentium Plus" w:hAnsi="Gentium Plus"/>
          <w:b/>
          <w:sz w:val="15"/>
        </w:rPr>
        <w:t xml:space="preserve">11:27 </w:t>
      </w:r>
      <w:r>
        <w:rPr>
          <w:rFonts w:ascii="Gentium Plus" w:hAnsi="Gentium Plus"/>
          <w:sz w:val="16"/>
        </w:rPr>
        <w:t>λέγει αὐτῷ· Ναί, κύριε· ἐγὼ πεπίστευκα ὅτι σὺ εἶ ὁ χριστὸς ὁ υἱὸς τοῦ θεοῦ ὁ εἰς τὸν κόσμον ἐρχόμενος.</w:t>
      </w:r>
    </w:p>
    <w:p>
      <w:pPr>
        <w:pStyle w:val="GreekVerse"/>
        <w:spacing w:after="24" w:line="240" w:lineRule="auto"/>
      </w:pPr>
      <w:r>
        <w:rPr>
          <w:rFonts w:ascii="Gentium Plus" w:hAnsi="Gentium Plus"/>
          <w:b/>
          <w:sz w:val="15"/>
        </w:rPr>
        <w:t xml:space="preserve">11:28 </w:t>
      </w:r>
      <w:r>
        <w:rPr>
          <w:rFonts w:ascii="Gentium Plus" w:hAnsi="Gentium Plus"/>
          <w:sz w:val="16"/>
        </w:rPr>
        <w:t>Καὶ ⸀τοῦτο εἰποῦσα ἀπῆλθεν καὶ ἐφώνησεν ⸀Μαριὰμ τὴν ἀδελφὴν αὐτῆς λάθρᾳ εἰποῦσα· Ὁ διδάσκαλος πάρεστιν καὶ φωνεῖ σε.</w:t>
      </w:r>
    </w:p>
    <w:p>
      <w:pPr>
        <w:pStyle w:val="GreekVerse"/>
        <w:spacing w:after="24" w:line="240" w:lineRule="auto"/>
      </w:pPr>
      <w:r>
        <w:rPr>
          <w:rFonts w:ascii="Gentium Plus" w:hAnsi="Gentium Plus"/>
          <w:b/>
          <w:sz w:val="15"/>
        </w:rPr>
        <w:t xml:space="preserve">11:29 </w:t>
      </w:r>
      <w:r>
        <w:rPr>
          <w:rFonts w:ascii="Gentium Plus" w:hAnsi="Gentium Plus"/>
          <w:sz w:val="16"/>
        </w:rPr>
        <w:t>ἐκείνη ⸀δὲ ὡς ἤκουσεν ⸀ἠγέρθη ταχὺ καὶ ⸀ἤρχετο πρὸς αὐτόν·</w:t>
      </w:r>
    </w:p>
    <w:p>
      <w:pPr>
        <w:pStyle w:val="GreekVerse"/>
        <w:spacing w:after="24" w:line="240" w:lineRule="auto"/>
      </w:pPr>
      <w:r>
        <w:rPr>
          <w:rFonts w:ascii="Gentium Plus" w:hAnsi="Gentium Plus"/>
          <w:b/>
          <w:sz w:val="15"/>
        </w:rPr>
        <w:t xml:space="preserve">11:30 </w:t>
      </w:r>
      <w:r>
        <w:rPr>
          <w:rFonts w:ascii="Gentium Plus" w:hAnsi="Gentium Plus"/>
          <w:sz w:val="16"/>
        </w:rPr>
        <w:t>οὔπω δὲ ἐληλύθει ὁ Ἰησοῦς εἰς τὴν κώμην, ἀλλʼ ἦν ⸀ἔτι ἐν τῷ τόπῳ ὅπου ὑπήντησεν αὐτῷ ἡ Μάρθα.</w:t>
      </w:r>
    </w:p>
    <w:p>
      <w:pPr>
        <w:pStyle w:val="GreekVerse"/>
        <w:spacing w:after="24" w:line="240" w:lineRule="auto"/>
      </w:pPr>
      <w:r>
        <w:rPr>
          <w:rFonts w:ascii="Gentium Plus" w:hAnsi="Gentium Plus"/>
          <w:b/>
          <w:sz w:val="15"/>
        </w:rPr>
        <w:t xml:space="preserve">11:31 </w:t>
      </w:r>
      <w:r>
        <w:rPr>
          <w:rFonts w:ascii="Gentium Plus" w:hAnsi="Gentium Plus"/>
          <w:sz w:val="16"/>
        </w:rPr>
        <w:t>οἱ οὖν Ἰουδαῖοι οἱ ὄντες μετʼ αὐτῆς ἐν τῇ οἰκίᾳ καὶ παραμυθούμενοι αὐτήν, ἰδόντες τὴν ⸀Μαριὰμ ὅτι ταχέως ἀνέστη καὶ ἐξῆλθεν, ἠκολούθησαν αὐτῇ ⸀δόξαντες ὅτι ὑπάγει εἰς τὸ μνημεῖον ἵνα κλαύσῃ ἐκεῖ.</w:t>
      </w:r>
    </w:p>
    <w:p>
      <w:pPr>
        <w:pStyle w:val="GreekVerse"/>
        <w:spacing w:after="24" w:line="240" w:lineRule="auto"/>
      </w:pPr>
      <w:r>
        <w:rPr>
          <w:rFonts w:ascii="Gentium Plus" w:hAnsi="Gentium Plus"/>
          <w:b/>
          <w:sz w:val="15"/>
        </w:rPr>
        <w:t xml:space="preserve">11:32 </w:t>
      </w:r>
      <w:r>
        <w:rPr>
          <w:rFonts w:ascii="Gentium Plus" w:hAnsi="Gentium Plus"/>
          <w:sz w:val="16"/>
        </w:rPr>
        <w:t>ἡ οὖν ⸀Μαριὰμ ὡς ἦλθεν ὅπου ⸀ἦν Ἰησοῦς ἰδοῦσα αὐτὸν ἔπεσεν αὐτοῦ ⸀πρὸς τοὺς πόδας, λέγουσα αὐτῷ· Κύριε, εἰ ἦς ὧδε οὐκ ἄν ⸂μου ἀπέθανεν⸃ ὁ ἀδελφός.</w:t>
      </w:r>
    </w:p>
    <w:p>
      <w:pPr>
        <w:pStyle w:val="GreekVerse"/>
        <w:spacing w:after="24" w:line="240" w:lineRule="auto"/>
      </w:pPr>
      <w:r>
        <w:rPr>
          <w:rFonts w:ascii="Gentium Plus" w:hAnsi="Gentium Plus"/>
          <w:b/>
          <w:sz w:val="15"/>
        </w:rPr>
        <w:t xml:space="preserve">11:33 </w:t>
      </w:r>
      <w:r>
        <w:rPr>
          <w:rFonts w:ascii="Gentium Plus" w:hAnsi="Gentium Plus"/>
          <w:sz w:val="16"/>
        </w:rPr>
        <w:t>Ἰησοῦς οὖν ὡς εἶδεν αὐτὴν κλαίουσαν καὶ τοὺς συνελθόντας αὐτῇ Ἰουδαίους κλαίοντας ἐνεβριμήσατο τῷ πνεύματι καὶ ἐτάραξεν ἑαυτόν,</w:t>
      </w:r>
    </w:p>
    <w:p>
      <w:pPr>
        <w:pStyle w:val="GreekVerse"/>
        <w:spacing w:after="24" w:line="240" w:lineRule="auto"/>
      </w:pPr>
      <w:r>
        <w:rPr>
          <w:rFonts w:ascii="Gentium Plus" w:hAnsi="Gentium Plus"/>
          <w:b/>
          <w:sz w:val="15"/>
        </w:rPr>
        <w:t xml:space="preserve">11:34 </w:t>
      </w:r>
      <w:r>
        <w:rPr>
          <w:rFonts w:ascii="Gentium Plus" w:hAnsi="Gentium Plus"/>
          <w:sz w:val="16"/>
        </w:rPr>
        <w:t>καὶ εἶπεν· Ποῦ τεθείκατε αὐτόν; λέγουσιν αὐτῷ· Κύριε, ἔρχου καὶ ἴδε.</w:t>
      </w:r>
    </w:p>
    <w:p>
      <w:pPr>
        <w:pStyle w:val="GreekVerse"/>
        <w:spacing w:after="24" w:line="240" w:lineRule="auto"/>
      </w:pPr>
      <w:r>
        <w:rPr>
          <w:rFonts w:ascii="Gentium Plus" w:hAnsi="Gentium Plus"/>
          <w:b/>
          <w:sz w:val="15"/>
        </w:rPr>
        <w:t xml:space="preserve">11:35 </w:t>
      </w:r>
      <w:r>
        <w:rPr>
          <w:rFonts w:ascii="Gentium Plus" w:hAnsi="Gentium Plus"/>
          <w:sz w:val="16"/>
        </w:rPr>
        <w:t>ἐδάκρυσεν ὁ Ἰησοῦς.</w:t>
      </w:r>
    </w:p>
    <w:p>
      <w:pPr>
        <w:pStyle w:val="GreekVerse"/>
        <w:spacing w:after="24" w:line="240" w:lineRule="auto"/>
      </w:pPr>
      <w:r>
        <w:rPr>
          <w:rFonts w:ascii="Gentium Plus" w:hAnsi="Gentium Plus"/>
          <w:b/>
          <w:sz w:val="15"/>
        </w:rPr>
        <w:t xml:space="preserve">11:36 </w:t>
      </w:r>
      <w:r>
        <w:rPr>
          <w:rFonts w:ascii="Gentium Plus" w:hAnsi="Gentium Plus"/>
          <w:sz w:val="16"/>
        </w:rPr>
        <w:t>ἔλεγον οὖν οἱ Ἰουδαῖοι· Ἴδε πῶς ἐφίλει αὐτόν.</w:t>
      </w:r>
    </w:p>
    <w:p>
      <w:pPr>
        <w:pStyle w:val="GreekVerse"/>
        <w:spacing w:after="24" w:line="240" w:lineRule="auto"/>
      </w:pPr>
      <w:r>
        <w:rPr>
          <w:rFonts w:ascii="Gentium Plus" w:hAnsi="Gentium Plus"/>
          <w:b/>
          <w:sz w:val="15"/>
        </w:rPr>
        <w:t xml:space="preserve">11:37 </w:t>
      </w:r>
      <w:r>
        <w:rPr>
          <w:rFonts w:ascii="Gentium Plus" w:hAnsi="Gentium Plus"/>
          <w:sz w:val="16"/>
        </w:rPr>
        <w:t>τινὲς δὲ ἐξ αὐτῶν εἶπαν· Οὐκ ἐδύνατο οὗτος ὁ ἀνοίξας τοὺς ὀφθαλμοὺς τοῦ τυφλοῦ ποιῆσαι ἵνα καὶ οὗτος μὴ ἀποθάνῃ;</w:t>
      </w:r>
    </w:p>
    <w:p>
      <w:pPr>
        <w:pStyle w:val="GreekVerse"/>
        <w:spacing w:after="24" w:line="240" w:lineRule="auto"/>
      </w:pPr>
      <w:r>
        <w:rPr>
          <w:rFonts w:ascii="Gentium Plus" w:hAnsi="Gentium Plus"/>
          <w:b/>
          <w:sz w:val="15"/>
        </w:rPr>
        <w:t xml:space="preserve">11:38 </w:t>
      </w:r>
      <w:r>
        <w:rPr>
          <w:rFonts w:ascii="Gentium Plus" w:hAnsi="Gentium Plus"/>
          <w:sz w:val="16"/>
        </w:rPr>
        <w:t>Ἰησοῦς οὖν πάλιν ἐμβριμώμενος ἐν ἑαυτῷ ἔρχεται εἰς τὸ μνημεῖον· ἦν δὲ σπήλαιον, καὶ λίθος ἐπέκειτο ἐπʼ αὐτῷ.</w:t>
      </w:r>
    </w:p>
    <w:p>
      <w:pPr>
        <w:pStyle w:val="GreekVerse"/>
        <w:spacing w:after="24" w:line="240" w:lineRule="auto"/>
      </w:pPr>
      <w:r>
        <w:rPr>
          <w:rFonts w:ascii="Gentium Plus" w:hAnsi="Gentium Plus"/>
          <w:b/>
          <w:sz w:val="15"/>
        </w:rPr>
        <w:t xml:space="preserve">11:39 </w:t>
      </w:r>
      <w:r>
        <w:rPr>
          <w:rFonts w:ascii="Gentium Plus" w:hAnsi="Gentium Plus"/>
          <w:sz w:val="16"/>
        </w:rPr>
        <w:t>λέγει ὁ Ἰησοῦς· Ἄρατε τὸν λίθον. λέγει αὐτῷ ἡ ἀδελφὴ τοῦ ⸀τετελευτηκότος Μάρθα· Κύριε, ἤδη ὄζει, τεταρταῖος γάρ ἐστιν.</w:t>
      </w:r>
    </w:p>
    <w:p>
      <w:pPr>
        <w:pStyle w:val="GreekVerse"/>
        <w:spacing w:after="24" w:line="240" w:lineRule="auto"/>
      </w:pPr>
      <w:r>
        <w:rPr>
          <w:rFonts w:ascii="Gentium Plus" w:hAnsi="Gentium Plus"/>
          <w:b/>
          <w:sz w:val="15"/>
        </w:rPr>
        <w:t xml:space="preserve">11:40 </w:t>
      </w:r>
      <w:r>
        <w:rPr>
          <w:rFonts w:ascii="Gentium Plus" w:hAnsi="Gentium Plus"/>
          <w:sz w:val="16"/>
        </w:rPr>
        <w:t>λέγει αὐτῇ ὁ Ἰησοῦς· Οὐκ εἶπόν σοι ὅτι ἐὰν πιστεύσῃς ⸀ὄψῃ τὴν δόξαν τοῦ θεοῦ;</w:t>
      </w:r>
    </w:p>
    <w:p>
      <w:pPr>
        <w:pStyle w:val="GreekVerse"/>
        <w:spacing w:after="24" w:line="240" w:lineRule="auto"/>
      </w:pPr>
      <w:r>
        <w:rPr>
          <w:rFonts w:ascii="Gentium Plus" w:hAnsi="Gentium Plus"/>
          <w:b/>
          <w:sz w:val="15"/>
        </w:rPr>
        <w:t xml:space="preserve">11:41 </w:t>
      </w:r>
      <w:r>
        <w:rPr>
          <w:rFonts w:ascii="Gentium Plus" w:hAnsi="Gentium Plus"/>
          <w:sz w:val="16"/>
        </w:rPr>
        <w:t>ἦραν οὖν τὸν ⸀λίθον. ὁ δὲ Ἰησοῦς ἦρεν τοὺς ὀφθαλμοὺς ἄνω καὶ εἶπεν· Πάτερ, εὐχαριστῶ σοι ὅτι ἤκουσάς μου,</w:t>
      </w:r>
    </w:p>
    <w:p>
      <w:pPr>
        <w:pStyle w:val="GreekVerse"/>
        <w:spacing w:after="24" w:line="240" w:lineRule="auto"/>
      </w:pPr>
      <w:r>
        <w:rPr>
          <w:rFonts w:ascii="Gentium Plus" w:hAnsi="Gentium Plus"/>
          <w:b/>
          <w:sz w:val="15"/>
        </w:rPr>
        <w:t xml:space="preserve">11:42 </w:t>
      </w:r>
      <w:r>
        <w:rPr>
          <w:rFonts w:ascii="Gentium Plus" w:hAnsi="Gentium Plus"/>
          <w:sz w:val="16"/>
        </w:rPr>
        <w:t>ἐγὼ δὲ ᾔδειν ὅτι πάντοτέ μου ἀκούεις· ἀλλὰ διὰ τὸν ὄχλον τὸν περιεστῶτα εἶπον, ἵνα πιστεύσωσιν ὅτι σύ με ἀπέστειλας.</w:t>
      </w:r>
    </w:p>
    <w:p>
      <w:pPr>
        <w:pStyle w:val="GreekVerse"/>
        <w:spacing w:after="24" w:line="240" w:lineRule="auto"/>
      </w:pPr>
      <w:r>
        <w:rPr>
          <w:rFonts w:ascii="Gentium Plus" w:hAnsi="Gentium Plus"/>
          <w:b/>
          <w:sz w:val="15"/>
        </w:rPr>
        <w:t xml:space="preserve">11:43 </w:t>
      </w:r>
      <w:r>
        <w:rPr>
          <w:rFonts w:ascii="Gentium Plus" w:hAnsi="Gentium Plus"/>
          <w:sz w:val="16"/>
        </w:rPr>
        <w:t>καὶ ταῦτα εἰπὼν φωνῇ μεγάλῃ ἐκραύγασεν· Λάζαρε, δεῦρο ἔξω.</w:t>
      </w:r>
    </w:p>
    <w:p>
      <w:pPr>
        <w:pStyle w:val="GreekVerse"/>
        <w:spacing w:after="24" w:line="240" w:lineRule="auto"/>
      </w:pPr>
      <w:r>
        <w:rPr>
          <w:rFonts w:ascii="Gentium Plus" w:hAnsi="Gentium Plus"/>
          <w:b/>
          <w:sz w:val="15"/>
        </w:rPr>
        <w:t xml:space="preserve">11:44 </w:t>
      </w:r>
      <w:r>
        <w:rPr>
          <w:rFonts w:ascii="Gentium Plus" w:hAnsi="Gentium Plus"/>
          <w:sz w:val="16"/>
        </w:rPr>
        <w:t>⸀ἐξῆλθεν ὁ τεθνηκὼς δεδεμένος τοὺς πόδας καὶ τὰς χεῖρας κειρίαις, καὶ ἡ ὄψις αὐτοῦ σουδαρίῳ περιεδέδετο. λέγει ⸂αὐτοῖς ὁ Ἰησοῦς⸃· Λύσατε αὐτὸν καὶ ἄφετε ⸀αὐτὸν ὑπάγειν.</w:t>
      </w:r>
    </w:p>
    <w:p>
      <w:pPr>
        <w:pStyle w:val="GreekVerse"/>
        <w:spacing w:after="24" w:line="240" w:lineRule="auto"/>
      </w:pPr>
      <w:r>
        <w:rPr>
          <w:rFonts w:ascii="Gentium Plus" w:hAnsi="Gentium Plus"/>
          <w:b/>
          <w:sz w:val="15"/>
        </w:rPr>
        <w:t xml:space="preserve">11:45 </w:t>
      </w:r>
      <w:r>
        <w:rPr>
          <w:rFonts w:ascii="Gentium Plus" w:hAnsi="Gentium Plus"/>
          <w:sz w:val="16"/>
        </w:rPr>
        <w:t>Πολλοὶ οὖν ἐκ τῶν Ἰουδαίων, οἱ ἐλθόντες πρὸς τὴν ⸀Μαριὰμ καὶ θεασάμενοι ⸀ἃ ⸀ἐποίησεν, ἐπίστευσαν εἰς αὐτόν·</w:t>
      </w:r>
    </w:p>
    <w:p>
      <w:pPr>
        <w:pStyle w:val="GreekVerse"/>
        <w:spacing w:after="24" w:line="240" w:lineRule="auto"/>
      </w:pPr>
      <w:r>
        <w:rPr>
          <w:rFonts w:ascii="Gentium Plus" w:hAnsi="Gentium Plus"/>
          <w:b/>
          <w:sz w:val="15"/>
        </w:rPr>
        <w:t xml:space="preserve">11:46 </w:t>
      </w:r>
      <w:r>
        <w:rPr>
          <w:rFonts w:ascii="Gentium Plus" w:hAnsi="Gentium Plus"/>
          <w:sz w:val="16"/>
        </w:rPr>
        <w:t>τινὲς δὲ ἐξ αὐτῶν ἀπῆλθον πρὸς τοὺς Φαρισαίους καὶ εἶπαν αὐτοῖς ἃ ⸀ἐποίησεν Ἰησοῦς.</w:t>
      </w:r>
    </w:p>
    <w:p>
      <w:pPr>
        <w:pStyle w:val="GreekVerse"/>
        <w:spacing w:after="24" w:line="240" w:lineRule="auto"/>
      </w:pPr>
      <w:r>
        <w:rPr>
          <w:rFonts w:ascii="Gentium Plus" w:hAnsi="Gentium Plus"/>
          <w:b/>
          <w:sz w:val="15"/>
        </w:rPr>
        <w:t xml:space="preserve">11:47 </w:t>
      </w:r>
      <w:r>
        <w:rPr>
          <w:rFonts w:ascii="Gentium Plus" w:hAnsi="Gentium Plus"/>
          <w:sz w:val="16"/>
        </w:rPr>
        <w:t>συνήγαγον οὖν οἱ ἀρχιερεῖς καὶ οἱ Φαρισαῖοι συνέδριον, καὶ ἔλεγον· Τί ποιοῦμεν ὅτι οὗτος ὁ ἄνθρωπος πολλὰ ⸂ποιεῖ σημεῖα⸃;</w:t>
      </w:r>
    </w:p>
    <w:p>
      <w:pPr>
        <w:pStyle w:val="GreekVerse"/>
        <w:spacing w:after="24" w:line="240" w:lineRule="auto"/>
      </w:pPr>
      <w:r>
        <w:rPr>
          <w:rFonts w:ascii="Gentium Plus" w:hAnsi="Gentium Plus"/>
          <w:b/>
          <w:sz w:val="15"/>
        </w:rPr>
        <w:t xml:space="preserve">11:48 </w:t>
      </w:r>
      <w:r>
        <w:rPr>
          <w:rFonts w:ascii="Gentium Plus" w:hAnsi="Gentium Plus"/>
          <w:sz w:val="16"/>
        </w:rPr>
        <w:t>ἐὰν ἀφῶμεν αὐτὸν οὕτως, πάντες πιστεύσουσιν εἰς αὐτόν, καὶ ἐλεύσονται οἱ Ῥωμαῖοι καὶ ἀροῦσιν ἡμῶν καὶ τὸν τόπον καὶ τὸ ἔθνος.</w:t>
      </w:r>
    </w:p>
    <w:p>
      <w:pPr>
        <w:pStyle w:val="GreekVerse"/>
        <w:spacing w:after="24" w:line="240" w:lineRule="auto"/>
      </w:pPr>
      <w:r>
        <w:rPr>
          <w:rFonts w:ascii="Gentium Plus" w:hAnsi="Gentium Plus"/>
          <w:b/>
          <w:sz w:val="15"/>
        </w:rPr>
        <w:t xml:space="preserve">11:49 </w:t>
      </w:r>
      <w:r>
        <w:rPr>
          <w:rFonts w:ascii="Gentium Plus" w:hAnsi="Gentium Plus"/>
          <w:sz w:val="16"/>
        </w:rPr>
        <w:t>εἷς δέ τις ἐξ αὐτῶν Καϊάφας, ἀρχιερεὺς ὢν τοῦ ἐνιαυτοῦ ἐκείνου, εἶπεν αὐτοῖς· Ὑμεῖς οὐκ οἴδατε οὐδέν,</w:t>
      </w:r>
    </w:p>
    <w:p>
      <w:pPr>
        <w:pStyle w:val="GreekVerse"/>
        <w:spacing w:after="24" w:line="240" w:lineRule="auto"/>
      </w:pPr>
      <w:r>
        <w:rPr>
          <w:rFonts w:ascii="Gentium Plus" w:hAnsi="Gentium Plus"/>
          <w:b/>
          <w:sz w:val="15"/>
        </w:rPr>
        <w:t xml:space="preserve">11:50 </w:t>
      </w:r>
      <w:r>
        <w:rPr>
          <w:rFonts w:ascii="Gentium Plus" w:hAnsi="Gentium Plus"/>
          <w:sz w:val="16"/>
        </w:rPr>
        <w:t>οὐδὲ ⸀λογίζεσθε ὅτι συμφέρει ⸀ὑμῖν ἵνα εἷς ἄνθρωπος ἀποθάνῃ ὑπὲρ τοῦ λαοῦ καὶ μὴ ὅλον τὸ ἔθνος ἀπόληται.</w:t>
      </w:r>
    </w:p>
    <w:p>
      <w:pPr>
        <w:pStyle w:val="GreekVerse"/>
        <w:spacing w:after="24" w:line="240" w:lineRule="auto"/>
      </w:pPr>
      <w:r>
        <w:rPr>
          <w:rFonts w:ascii="Gentium Plus" w:hAnsi="Gentium Plus"/>
          <w:b/>
          <w:sz w:val="15"/>
        </w:rPr>
        <w:t xml:space="preserve">11:51 </w:t>
      </w:r>
      <w:r>
        <w:rPr>
          <w:rFonts w:ascii="Gentium Plus" w:hAnsi="Gentium Plus"/>
          <w:sz w:val="16"/>
        </w:rPr>
        <w:t>τοῦτο δὲ ἀφʼ ἑαυτοῦ οὐκ εἶπεν, ἀλλὰ ἀρχιερεὺς ὢν τοῦ ἐνιαυτοῦ ἐκείνου ἐπροφήτευσεν ὅτι ἔμελλεν Ἰησοῦς ἀποθνῄσκειν ὑπὲρ τοῦ ἔθνους,</w:t>
      </w:r>
    </w:p>
    <w:p>
      <w:pPr>
        <w:pStyle w:val="GreekVerse"/>
        <w:spacing w:after="24" w:line="240" w:lineRule="auto"/>
      </w:pPr>
      <w:r>
        <w:rPr>
          <w:rFonts w:ascii="Gentium Plus" w:hAnsi="Gentium Plus"/>
          <w:b/>
          <w:sz w:val="15"/>
        </w:rPr>
        <w:t xml:space="preserve">11:52 </w:t>
      </w:r>
      <w:r>
        <w:rPr>
          <w:rFonts w:ascii="Gentium Plus" w:hAnsi="Gentium Plus"/>
          <w:sz w:val="16"/>
        </w:rPr>
        <w:t>καὶ οὐχ ὑπὲρ τοῦ ἔθνους μόνον, ἀλλʼ ἵνα καὶ τὰ τέκνα τοῦ θεοῦ τὰ διεσκορπισμένα συναγάγῃ εἰς ἕν.</w:t>
      </w:r>
    </w:p>
    <w:p>
      <w:pPr>
        <w:pStyle w:val="GreekVerse"/>
        <w:spacing w:after="24" w:line="240" w:lineRule="auto"/>
      </w:pPr>
      <w:r>
        <w:rPr>
          <w:rFonts w:ascii="Gentium Plus" w:hAnsi="Gentium Plus"/>
          <w:b/>
          <w:sz w:val="15"/>
        </w:rPr>
        <w:t xml:space="preserve">11:53 </w:t>
      </w:r>
      <w:r>
        <w:rPr>
          <w:rFonts w:ascii="Gentium Plus" w:hAnsi="Gentium Plus"/>
          <w:sz w:val="16"/>
        </w:rPr>
        <w:t>ἀπʼ ἐκείνης οὖν τῆς ἡμέρας ⸀ἐβουλεύσαντο ἵνα ἀποκτείνωσιν αὐτόν.</w:t>
      </w:r>
    </w:p>
    <w:p>
      <w:pPr>
        <w:pStyle w:val="GreekVerse"/>
        <w:spacing w:after="24" w:line="240" w:lineRule="auto"/>
      </w:pPr>
      <w:r>
        <w:rPr>
          <w:rFonts w:ascii="Gentium Plus" w:hAnsi="Gentium Plus"/>
          <w:b/>
          <w:sz w:val="15"/>
        </w:rPr>
        <w:t xml:space="preserve">11:54 </w:t>
      </w:r>
      <w:r>
        <w:rPr>
          <w:rFonts w:ascii="Gentium Plus" w:hAnsi="Gentium Plus"/>
          <w:sz w:val="16"/>
        </w:rPr>
        <w:t>⸂Ὁ οὖν Ἰησοῦς⸃ οὐκέτι παρρησίᾳ περιεπάτει ἐν τοῖς Ἰουδαίοις, ἀλλὰ ἀπῆλθεν ἐκεῖθεν εἰς τὴν χώραν ἐγγὺς τῆς ἐρήμου, εἰς Ἐφραὶμ λεγομένην πόλιν, κἀκεῖ ⸀ἔμεινεν μετὰ τῶν ⸀μαθητῶν.</w:t>
      </w:r>
    </w:p>
    <w:p>
      <w:pPr>
        <w:pStyle w:val="GreekVerse"/>
        <w:spacing w:after="24" w:line="240" w:lineRule="auto"/>
      </w:pPr>
      <w:r>
        <w:rPr>
          <w:rFonts w:ascii="Gentium Plus" w:hAnsi="Gentium Plus"/>
          <w:b/>
          <w:sz w:val="15"/>
        </w:rPr>
        <w:t xml:space="preserve">11:55 </w:t>
      </w:r>
      <w:r>
        <w:rPr>
          <w:rFonts w:ascii="Gentium Plus" w:hAnsi="Gentium Plus"/>
          <w:sz w:val="16"/>
        </w:rPr>
        <w:t>Ἦν δὲ ἐγγὺς τὸ πάσχα τῶν Ἰουδαίων, καὶ ἀνέβησαν πολλοὶ εἰς Ἱεροσόλυμα ἐκ τῆς χώρας πρὸ τοῦ πάσχα ἵνα ἁγνίσωσιν ἑαυτούς.</w:t>
      </w:r>
    </w:p>
    <w:p>
      <w:pPr>
        <w:pStyle w:val="GreekVerse"/>
        <w:spacing w:after="24" w:line="240" w:lineRule="auto"/>
      </w:pPr>
      <w:r>
        <w:rPr>
          <w:rFonts w:ascii="Gentium Plus" w:hAnsi="Gentium Plus"/>
          <w:b/>
          <w:sz w:val="15"/>
        </w:rPr>
        <w:t xml:space="preserve">11:56 </w:t>
      </w:r>
      <w:r>
        <w:rPr>
          <w:rFonts w:ascii="Gentium Plus" w:hAnsi="Gentium Plus"/>
          <w:sz w:val="16"/>
        </w:rPr>
        <w:t>ἐζήτουν οὖν τὸν Ἰησοῦν καὶ ἔλεγον μετʼ ἀλλήλων ἐν τῷ ἱερῷ ἑστηκότες· Τί δοκεῖ ὑμῖν; ὅτι οὐ μὴ ἔλθῃ εἰς τὴν ἑορτήν;</w:t>
      </w:r>
    </w:p>
    <w:p>
      <w:pPr>
        <w:pStyle w:val="GreekVerse"/>
        <w:spacing w:after="24" w:line="240" w:lineRule="auto"/>
      </w:pPr>
      <w:r>
        <w:rPr>
          <w:rFonts w:ascii="Gentium Plus" w:hAnsi="Gentium Plus"/>
          <w:b/>
          <w:sz w:val="15"/>
        </w:rPr>
        <w:t xml:space="preserve">11:57 </w:t>
      </w:r>
      <w:r>
        <w:rPr>
          <w:rFonts w:ascii="Gentium Plus" w:hAnsi="Gentium Plus"/>
          <w:sz w:val="16"/>
        </w:rPr>
        <w:t>δεδώκεισαν ⸀δὲ οἱ ἀρχιερεῖς καὶ οἱ Φαρισαῖοι ⸀ἐντολὰς ἵνα ἐάν τις γνῷ ποῦ ἐστιν μηνύσῃ, ὅπως πιάσωσιν αὐτόν.</w:t>
      </w:r>
    </w:p>
    <w:p>
      <w:pPr>
        <w:pStyle w:val="GreekChapterHeading"/>
        <w:jc w:val="center"/>
      </w:pPr>
      <w:r>
        <w:t>Κεφάλαιον 12</w:t>
      </w:r>
    </w:p>
    <w:p>
      <w:pPr>
        <w:pStyle w:val="GreekVerse"/>
        <w:spacing w:after="24" w:line="240" w:lineRule="auto"/>
      </w:pPr>
      <w:r>
        <w:rPr>
          <w:rFonts w:ascii="Gentium Plus" w:hAnsi="Gentium Plus"/>
          <w:b/>
          <w:sz w:val="15"/>
        </w:rPr>
        <w:t xml:space="preserve">12:1 </w:t>
      </w:r>
      <w:r>
        <w:rPr>
          <w:rFonts w:ascii="Gentium Plus" w:hAnsi="Gentium Plus"/>
          <w:sz w:val="16"/>
        </w:rPr>
        <w:t>Ὁ οὖν Ἰησοῦς πρὸ ἓξ ἡμερῶν τοῦ πάσχα ἦλθεν εἰς Βηθανίαν, ὅπου ἦν ⸀Λάζαρος, ὃν ἤγειρεν ἐκ νεκρῶν ⸀Ἰησοῦς.</w:t>
      </w:r>
    </w:p>
    <w:p>
      <w:pPr>
        <w:pStyle w:val="GreekVerse"/>
        <w:spacing w:after="24" w:line="240" w:lineRule="auto"/>
      </w:pPr>
      <w:r>
        <w:rPr>
          <w:rFonts w:ascii="Gentium Plus" w:hAnsi="Gentium Plus"/>
          <w:b/>
          <w:sz w:val="15"/>
        </w:rPr>
        <w:t xml:space="preserve">12:2 </w:t>
      </w:r>
      <w:r>
        <w:rPr>
          <w:rFonts w:ascii="Gentium Plus" w:hAnsi="Gentium Plus"/>
          <w:sz w:val="16"/>
        </w:rPr>
        <w:t>ἐποίησαν οὖν αὐτῷ δεῖπνον ἐκεῖ, καὶ ἡ Μάρθα διηκόνει, ὁ δὲ Λάζαρος εἷς ἦν ⸀ἐκ τῶν ἀνακειμένων σὺν αὐτῷ·</w:t>
      </w:r>
    </w:p>
    <w:p>
      <w:pPr>
        <w:pStyle w:val="GreekVerse"/>
        <w:spacing w:after="24" w:line="240" w:lineRule="auto"/>
      </w:pPr>
      <w:r>
        <w:rPr>
          <w:rFonts w:ascii="Gentium Plus" w:hAnsi="Gentium Plus"/>
          <w:b/>
          <w:sz w:val="15"/>
        </w:rPr>
        <w:t xml:space="preserve">12:3 </w:t>
      </w:r>
      <w:r>
        <w:rPr>
          <w:rFonts w:ascii="Gentium Plus" w:hAnsi="Gentium Plus"/>
          <w:sz w:val="16"/>
        </w:rPr>
        <w:t>ἡ οὖν ⸀Μαριὰμ λαβοῦσα λίτραν μύρου νάρδου πιστικῆς πολυτίμου ἤλειψεν τοὺς πόδας τοῦ Ἰησοῦ καὶ ἐξέμαξεν ταῖς θριξὶν αὐτῆς τοὺς πόδας αὐτοῦ· ἡ δὲ οἰκία ἐπληρώθη ἐκ τῆς ὀσμῆς τοῦ μύρου.</w:t>
      </w:r>
    </w:p>
    <w:p>
      <w:pPr>
        <w:pStyle w:val="GreekVerse"/>
        <w:spacing w:after="24" w:line="240" w:lineRule="auto"/>
      </w:pPr>
      <w:r>
        <w:rPr>
          <w:rFonts w:ascii="Gentium Plus" w:hAnsi="Gentium Plus"/>
          <w:b/>
          <w:sz w:val="15"/>
        </w:rPr>
        <w:t xml:space="preserve">12:4 </w:t>
      </w:r>
      <w:r>
        <w:rPr>
          <w:rFonts w:ascii="Gentium Plus" w:hAnsi="Gentium Plus"/>
          <w:sz w:val="16"/>
        </w:rPr>
        <w:t>λέγει ⸀δὲ ⸂Ἰούδας ὁ Ἰσκαριώτης εἷς τῶν μαθητῶν αὐτοῦ⸃, ὁ μέλλων αὐτὸν παραδιδόναι·</w:t>
      </w:r>
    </w:p>
    <w:p>
      <w:pPr>
        <w:pStyle w:val="GreekVerse"/>
        <w:spacing w:after="24" w:line="240" w:lineRule="auto"/>
      </w:pPr>
      <w:r>
        <w:rPr>
          <w:rFonts w:ascii="Gentium Plus" w:hAnsi="Gentium Plus"/>
          <w:b/>
          <w:sz w:val="15"/>
        </w:rPr>
        <w:t xml:space="preserve">12:5 </w:t>
      </w:r>
      <w:r>
        <w:rPr>
          <w:rFonts w:ascii="Gentium Plus" w:hAnsi="Gentium Plus"/>
          <w:sz w:val="16"/>
        </w:rPr>
        <w:t>Διὰ τί τοῦτο τὸ μύρον οὐκ ἐπράθη τριακοσίων δηναρίων καὶ ἐδόθη πτωχοῖς;</w:t>
      </w:r>
    </w:p>
    <w:p>
      <w:pPr>
        <w:pStyle w:val="GreekVerse"/>
        <w:spacing w:after="24" w:line="240" w:lineRule="auto"/>
      </w:pPr>
      <w:r>
        <w:rPr>
          <w:rFonts w:ascii="Gentium Plus" w:hAnsi="Gentium Plus"/>
          <w:b/>
          <w:sz w:val="15"/>
        </w:rPr>
        <w:t xml:space="preserve">12:6 </w:t>
      </w:r>
      <w:r>
        <w:rPr>
          <w:rFonts w:ascii="Gentium Plus" w:hAnsi="Gentium Plus"/>
          <w:sz w:val="16"/>
        </w:rPr>
        <w:t>εἶπεν δὲ τοῦτο οὐχ ὅτι περὶ τῶν πτωχῶν ἔμελεν αὐτῷ, ἀλλʼ ὅτι κλέπτης ἦν καὶ τὸ γλωσσόκομον ⸀ἔχων τὰ βαλλόμενα ἐβάσταζεν.</w:t>
      </w:r>
    </w:p>
    <w:p>
      <w:pPr>
        <w:pStyle w:val="GreekVerse"/>
        <w:spacing w:after="24" w:line="240" w:lineRule="auto"/>
      </w:pPr>
      <w:r>
        <w:rPr>
          <w:rFonts w:ascii="Gentium Plus" w:hAnsi="Gentium Plus"/>
          <w:b/>
          <w:sz w:val="15"/>
        </w:rPr>
        <w:t xml:space="preserve">12:7 </w:t>
      </w:r>
      <w:r>
        <w:rPr>
          <w:rFonts w:ascii="Gentium Plus" w:hAnsi="Gentium Plus"/>
          <w:sz w:val="16"/>
        </w:rPr>
        <w:t>εἶπεν οὖν ὁ Ἰησοῦς· Ἄφες αὐτήν, ⸀ἵνα εἰς τὴν ἡμέραν τοῦ ἐνταφιασμοῦ μου ⸀τηρήσῃ αὐτό·</w:t>
      </w:r>
    </w:p>
    <w:p>
      <w:pPr>
        <w:pStyle w:val="GreekVerse"/>
        <w:spacing w:after="24" w:line="240" w:lineRule="auto"/>
      </w:pPr>
      <w:r>
        <w:rPr>
          <w:rFonts w:ascii="Gentium Plus" w:hAnsi="Gentium Plus"/>
          <w:b/>
          <w:sz w:val="15"/>
        </w:rPr>
        <w:t xml:space="preserve">12:8 </w:t>
      </w:r>
      <w:r>
        <w:rPr>
          <w:rFonts w:ascii="Gentium Plus" w:hAnsi="Gentium Plus"/>
          <w:sz w:val="16"/>
        </w:rPr>
        <w:t>τοὺς πτωχοὺς γὰρ πάντοτε ἔχετε μεθʼ ἑαυτῶν, ἐμὲ δὲ οὐ πάντοτε ἔχετε.</w:t>
      </w:r>
    </w:p>
    <w:p>
      <w:pPr>
        <w:pStyle w:val="GreekVerse"/>
        <w:spacing w:after="24" w:line="240" w:lineRule="auto"/>
      </w:pPr>
      <w:r>
        <w:rPr>
          <w:rFonts w:ascii="Gentium Plus" w:hAnsi="Gentium Plus"/>
          <w:b/>
          <w:sz w:val="15"/>
        </w:rPr>
        <w:t xml:space="preserve">12:9 </w:t>
      </w:r>
      <w:r>
        <w:rPr>
          <w:rFonts w:ascii="Gentium Plus" w:hAnsi="Gentium Plus"/>
          <w:sz w:val="16"/>
        </w:rPr>
        <w:t>Ἔγνω ⸀οὖν ὄχλος πολὺς ἐκ τῶν Ἰουδαίων ὅτι ἐκεῖ ἐστιν, καὶ ἦλθον οὐ διὰ τὸν Ἰησοῦν μόνον, ἀλλʼ ἵνα καὶ τὸν Λάζαρον ἴδωσιν ὃν ἤγειρεν ἐκ νεκρῶν.</w:t>
      </w:r>
    </w:p>
    <w:p>
      <w:pPr>
        <w:pStyle w:val="GreekVerse"/>
        <w:spacing w:after="24" w:line="240" w:lineRule="auto"/>
      </w:pPr>
      <w:r>
        <w:rPr>
          <w:rFonts w:ascii="Gentium Plus" w:hAnsi="Gentium Plus"/>
          <w:b/>
          <w:sz w:val="15"/>
        </w:rPr>
        <w:t xml:space="preserve">12:10 </w:t>
      </w:r>
      <w:r>
        <w:rPr>
          <w:rFonts w:ascii="Gentium Plus" w:hAnsi="Gentium Plus"/>
          <w:sz w:val="16"/>
        </w:rPr>
        <w:t>ἐβουλεύσαντο δὲ οἱ ἀρχιερεῖς ἵνα καὶ τὸν Λάζαρον ἀποκτείνωσιν,</w:t>
      </w:r>
    </w:p>
    <w:p>
      <w:pPr>
        <w:pStyle w:val="GreekVerse"/>
        <w:spacing w:after="24" w:line="240" w:lineRule="auto"/>
      </w:pPr>
      <w:r>
        <w:rPr>
          <w:rFonts w:ascii="Gentium Plus" w:hAnsi="Gentium Plus"/>
          <w:b/>
          <w:sz w:val="15"/>
        </w:rPr>
        <w:t xml:space="preserve">12:11 </w:t>
      </w:r>
      <w:r>
        <w:rPr>
          <w:rFonts w:ascii="Gentium Plus" w:hAnsi="Gentium Plus"/>
          <w:sz w:val="16"/>
        </w:rPr>
        <w:t>ὅτι πολλοὶ διʼ αὐτὸν ὑπῆγον τῶν Ἰουδαίων καὶ ἐπίστευον εἰς τὸν Ἰησοῦν.</w:t>
      </w:r>
    </w:p>
    <w:p>
      <w:pPr>
        <w:pStyle w:val="GreekVerse"/>
        <w:spacing w:after="24" w:line="240" w:lineRule="auto"/>
      </w:pPr>
      <w:r>
        <w:rPr>
          <w:rFonts w:ascii="Gentium Plus" w:hAnsi="Gentium Plus"/>
          <w:b/>
          <w:sz w:val="15"/>
        </w:rPr>
        <w:t xml:space="preserve">12:12 </w:t>
      </w:r>
      <w:r>
        <w:rPr>
          <w:rFonts w:ascii="Gentium Plus" w:hAnsi="Gentium Plus"/>
          <w:sz w:val="16"/>
        </w:rPr>
        <w:t>Τῇ ἐπαύριον ⸀ὁ ὄχλος πολὺς ὁ ἐλθὼν εἰς τὴν ἑορτήν, ἀκούσαντες ὅτι ἔρχεται ⸁ὁ Ἰησοῦς εἰς Ἱεροσόλυμα,</w:t>
      </w:r>
    </w:p>
    <w:p>
      <w:pPr>
        <w:pStyle w:val="GreekVerse"/>
        <w:spacing w:after="24" w:line="240" w:lineRule="auto"/>
      </w:pPr>
      <w:r>
        <w:rPr>
          <w:rFonts w:ascii="Gentium Plus" w:hAnsi="Gentium Plus"/>
          <w:b/>
          <w:sz w:val="15"/>
        </w:rPr>
        <w:t xml:space="preserve">12:13 </w:t>
      </w:r>
      <w:r>
        <w:rPr>
          <w:rFonts w:ascii="Gentium Plus" w:hAnsi="Gentium Plus"/>
          <w:sz w:val="16"/>
        </w:rPr>
        <w:t>ἔλαβον τὰ βαΐα τῶν φοινίκων καὶ ἐξῆλθον εἰς ὑπάντησιν αὐτῷ, καὶ ⸀ἐκραύγαζον· Ὡσαννά, εὐλογημένος ὁ ἐρχόμενος ἐν ὀνόματι κυρίου, ⸂καὶ ὁ⸃ βασιλεὺς τοῦ Ἰσραήλ.</w:t>
      </w:r>
    </w:p>
    <w:p>
      <w:pPr>
        <w:pStyle w:val="GreekVerse"/>
        <w:spacing w:after="24" w:line="240" w:lineRule="auto"/>
      </w:pPr>
      <w:r>
        <w:rPr>
          <w:rFonts w:ascii="Gentium Plus" w:hAnsi="Gentium Plus"/>
          <w:b/>
          <w:sz w:val="15"/>
        </w:rPr>
        <w:t xml:space="preserve">12:14 </w:t>
      </w:r>
      <w:r>
        <w:rPr>
          <w:rFonts w:ascii="Gentium Plus" w:hAnsi="Gentium Plus"/>
          <w:sz w:val="16"/>
        </w:rPr>
        <w:t>εὑρὼν δὲ ὁ Ἰησοῦς ὀνάριον ἐκάθισεν ἐπʼ αὐτό, καθώς ἐστιν γεγραμμένον·</w:t>
      </w:r>
    </w:p>
    <w:p>
      <w:pPr>
        <w:pStyle w:val="GreekVerse"/>
        <w:spacing w:after="24" w:line="240" w:lineRule="auto"/>
      </w:pPr>
      <w:r>
        <w:rPr>
          <w:rFonts w:ascii="Gentium Plus" w:hAnsi="Gentium Plus"/>
          <w:b/>
          <w:sz w:val="15"/>
        </w:rPr>
        <w:t xml:space="preserve">12:15 </w:t>
      </w:r>
      <w:r>
        <w:rPr>
          <w:rFonts w:ascii="Gentium Plus" w:hAnsi="Gentium Plus"/>
          <w:sz w:val="16"/>
        </w:rPr>
        <w:t>Μὴ φοβοῦ, θυγάτηρ Σιών· ἰδοὺ ὁ βασιλεύς σου ἔρχεται, καθήμενος ἐπὶ πῶλον ὄνου.</w:t>
      </w:r>
    </w:p>
    <w:p>
      <w:pPr>
        <w:pStyle w:val="GreekVerse"/>
        <w:spacing w:after="24" w:line="240" w:lineRule="auto"/>
      </w:pPr>
      <w:r>
        <w:rPr>
          <w:rFonts w:ascii="Gentium Plus" w:hAnsi="Gentium Plus"/>
          <w:b/>
          <w:sz w:val="15"/>
        </w:rPr>
        <w:t xml:space="preserve">12:16 </w:t>
      </w:r>
      <w:r>
        <w:rPr>
          <w:rFonts w:ascii="Gentium Plus" w:hAnsi="Gentium Plus"/>
          <w:sz w:val="16"/>
        </w:rPr>
        <w:t>⸀ταῦτα οὐκ ἔγνωσαν ⸂αὐτοῦ οἱ μαθηταὶ⸃ τὸ πρῶτον, ἀλλʼ ὅτε ἐδοξάσθη Ἰησοῦς τότε ἐμνήσθησαν ὅτι ταῦτα ἦν ἐπʼ αὐτῷ γεγραμμένα καὶ ταῦτα ἐποίησαν αὐτῷ.</w:t>
      </w:r>
    </w:p>
    <w:p>
      <w:pPr>
        <w:pStyle w:val="GreekVerse"/>
        <w:spacing w:after="24" w:line="240" w:lineRule="auto"/>
      </w:pPr>
      <w:r>
        <w:rPr>
          <w:rFonts w:ascii="Gentium Plus" w:hAnsi="Gentium Plus"/>
          <w:b/>
          <w:sz w:val="15"/>
        </w:rPr>
        <w:t xml:space="preserve">12:17 </w:t>
      </w:r>
      <w:r>
        <w:rPr>
          <w:rFonts w:ascii="Gentium Plus" w:hAnsi="Gentium Plus"/>
          <w:sz w:val="16"/>
        </w:rPr>
        <w:t>ἐμαρτύρει οὖν ὁ ὄχλος ὁ ὢν μετʼ αὐτοῦ ὅτε τὸν Λάζαρον ἐφώνησεν ἐκ τοῦ μνημείου καὶ ἤγειρεν αὐτὸν ἐκ νεκρῶν.</w:t>
      </w:r>
    </w:p>
    <w:p>
      <w:pPr>
        <w:pStyle w:val="GreekVerse"/>
        <w:spacing w:after="24" w:line="240" w:lineRule="auto"/>
      </w:pPr>
      <w:r>
        <w:rPr>
          <w:rFonts w:ascii="Gentium Plus" w:hAnsi="Gentium Plus"/>
          <w:b/>
          <w:sz w:val="15"/>
        </w:rPr>
        <w:t xml:space="preserve">12:18 </w:t>
      </w:r>
      <w:r>
        <w:rPr>
          <w:rFonts w:ascii="Gentium Plus" w:hAnsi="Gentium Plus"/>
          <w:sz w:val="16"/>
        </w:rPr>
        <w:t>διὰ τοῦτο ⸀καὶ ὑπήντησεν αὐτῷ ὁ ὄχλος ὅτι ⸀ἤκουσαν τοῦτο αὐτὸν πεποιηκέναι τὸ σημεῖον.</w:t>
      </w:r>
    </w:p>
    <w:p>
      <w:pPr>
        <w:pStyle w:val="GreekVerse"/>
        <w:spacing w:after="24" w:line="240" w:lineRule="auto"/>
      </w:pPr>
      <w:r>
        <w:rPr>
          <w:rFonts w:ascii="Gentium Plus" w:hAnsi="Gentium Plus"/>
          <w:b/>
          <w:sz w:val="15"/>
        </w:rPr>
        <w:t xml:space="preserve">12:19 </w:t>
      </w:r>
      <w:r>
        <w:rPr>
          <w:rFonts w:ascii="Gentium Plus" w:hAnsi="Gentium Plus"/>
          <w:sz w:val="16"/>
        </w:rPr>
        <w:t>οἱ οὖν Φαρισαῖοι εἶπαν πρὸς ἑαυτούς· Θεωρεῖτε ὅτι οὐκ ὠφελεῖτε οὐδέν· ἴδε ὁ ⸀κόσμος ὀπίσω αὐτοῦ ἀπῆλθεν.</w:t>
      </w:r>
    </w:p>
    <w:p>
      <w:pPr>
        <w:pStyle w:val="GreekVerse"/>
        <w:spacing w:after="24" w:line="240" w:lineRule="auto"/>
      </w:pPr>
      <w:r>
        <w:rPr>
          <w:rFonts w:ascii="Gentium Plus" w:hAnsi="Gentium Plus"/>
          <w:b/>
          <w:sz w:val="15"/>
        </w:rPr>
        <w:t xml:space="preserve">12:20 </w:t>
      </w:r>
      <w:r>
        <w:rPr>
          <w:rFonts w:ascii="Gentium Plus" w:hAnsi="Gentium Plus"/>
          <w:sz w:val="16"/>
        </w:rPr>
        <w:t>Ἦσαν δὲ ⸂Ἕλληνές τινες⸃ ἐκ τῶν ἀναβαινόντων ἵνα προσκυνήσωσιν ἐν τῇ ἑορτῇ·</w:t>
      </w:r>
    </w:p>
    <w:p>
      <w:pPr>
        <w:pStyle w:val="GreekVerse"/>
        <w:spacing w:after="24" w:line="240" w:lineRule="auto"/>
      </w:pPr>
      <w:r>
        <w:rPr>
          <w:rFonts w:ascii="Gentium Plus" w:hAnsi="Gentium Plus"/>
          <w:b/>
          <w:sz w:val="15"/>
        </w:rPr>
        <w:t xml:space="preserve">12:21 </w:t>
      </w:r>
      <w:r>
        <w:rPr>
          <w:rFonts w:ascii="Gentium Plus" w:hAnsi="Gentium Plus"/>
          <w:sz w:val="16"/>
        </w:rPr>
        <w:t>οὗτοι οὖν προσῆλθον Φιλίππῳ τῷ ἀπὸ Βηθσαϊδὰ τῆς Γαλιλαίας, καὶ ἠρώτων αὐτὸν λέγοντες· Κύριε, θέλομεν τὸν Ἰησοῦν ἰδεῖν.</w:t>
      </w:r>
    </w:p>
    <w:p>
      <w:pPr>
        <w:pStyle w:val="GreekVerse"/>
        <w:spacing w:after="24" w:line="240" w:lineRule="auto"/>
      </w:pPr>
      <w:r>
        <w:rPr>
          <w:rFonts w:ascii="Gentium Plus" w:hAnsi="Gentium Plus"/>
          <w:b/>
          <w:sz w:val="15"/>
        </w:rPr>
        <w:t xml:space="preserve">12:22 </w:t>
      </w:r>
      <w:r>
        <w:rPr>
          <w:rFonts w:ascii="Gentium Plus" w:hAnsi="Gentium Plus"/>
          <w:sz w:val="16"/>
        </w:rPr>
        <w:t>ἔρχεται ⸀ὁ Φίλιππος καὶ λέγει τῷ Ἀνδρέᾳ· ⸀ἔρχεται Ἀνδρέας καὶ Φίλιππος ⸀καὶ λέγουσιν τῷ Ἰησοῦ.</w:t>
      </w:r>
    </w:p>
    <w:p>
      <w:pPr>
        <w:pStyle w:val="GreekVerse"/>
        <w:spacing w:after="24" w:line="240" w:lineRule="auto"/>
      </w:pPr>
      <w:r>
        <w:rPr>
          <w:rFonts w:ascii="Gentium Plus" w:hAnsi="Gentium Plus"/>
          <w:b/>
          <w:sz w:val="15"/>
        </w:rPr>
        <w:t xml:space="preserve">12:23 </w:t>
      </w:r>
      <w:r>
        <w:rPr>
          <w:rFonts w:ascii="Gentium Plus" w:hAnsi="Gentium Plus"/>
          <w:sz w:val="16"/>
        </w:rPr>
        <w:t>ὁ δὲ Ἰησοῦς ⸀ἀποκρίνεται αὐτοῖς λέγων· Ἐλήλυθεν ἡ ὥρα ἵνα δοξασθῇ ὁ υἱὸς τοῦ ἀνθρώπου.</w:t>
      </w:r>
    </w:p>
    <w:p>
      <w:pPr>
        <w:pStyle w:val="GreekVerse"/>
        <w:spacing w:after="24" w:line="240" w:lineRule="auto"/>
      </w:pPr>
      <w:r>
        <w:rPr>
          <w:rFonts w:ascii="Gentium Plus" w:hAnsi="Gentium Plus"/>
          <w:b/>
          <w:sz w:val="15"/>
        </w:rPr>
        <w:t xml:space="preserve">12:24 </w:t>
      </w:r>
      <w:r>
        <w:rPr>
          <w:rFonts w:ascii="Gentium Plus" w:hAnsi="Gentium Plus"/>
          <w:sz w:val="16"/>
        </w:rPr>
        <w:t>ἀμὴν ἀμὴν λέγω ὑμῖν, ἐὰν μὴ ὁ κόκκος τοῦ σίτου πεσὼν εἰς τὴν γῆν ἀποθάνῃ, αὐτὸς μόνος μένει· ἐὰν δὲ ἀποθάνῃ, πολὺν καρπὸν φέρει.</w:t>
      </w:r>
    </w:p>
    <w:p>
      <w:pPr>
        <w:pStyle w:val="GreekVerse"/>
        <w:spacing w:after="24" w:line="240" w:lineRule="auto"/>
      </w:pPr>
      <w:r>
        <w:rPr>
          <w:rFonts w:ascii="Gentium Plus" w:hAnsi="Gentium Plus"/>
          <w:b/>
          <w:sz w:val="15"/>
        </w:rPr>
        <w:t xml:space="preserve">12:25 </w:t>
      </w:r>
      <w:r>
        <w:rPr>
          <w:rFonts w:ascii="Gentium Plus" w:hAnsi="Gentium Plus"/>
          <w:sz w:val="16"/>
        </w:rPr>
        <w:t>ὁ φιλῶν τὴν ψυχὴν αὐτοῦ ⸀ἀπολλύει αὐτήν, καὶ ὁ μισῶν τὴν ψυχὴν αὐτοῦ ἐν τῷ κόσμῳ τούτῳ εἰς ζωὴν αἰώνιον φυλάξει αὐτήν.</w:t>
      </w:r>
    </w:p>
    <w:p>
      <w:pPr>
        <w:pStyle w:val="GreekVerse"/>
        <w:spacing w:after="24" w:line="240" w:lineRule="auto"/>
      </w:pPr>
      <w:r>
        <w:rPr>
          <w:rFonts w:ascii="Gentium Plus" w:hAnsi="Gentium Plus"/>
          <w:b/>
          <w:sz w:val="15"/>
        </w:rPr>
        <w:t xml:space="preserve">12:26 </w:t>
      </w:r>
      <w:r>
        <w:rPr>
          <w:rFonts w:ascii="Gentium Plus" w:hAnsi="Gentium Plus"/>
          <w:sz w:val="16"/>
        </w:rPr>
        <w:t>ἐὰν ἐμοί ⸂τις διακονῇ⸃ ἐμοὶ ἀκολουθείτω, καὶ ὅπου εἰμὶ ἐγὼ ἐκεῖ καὶ ὁ διάκονος ὁ ἐμὸς ἔσται· ⸀ἐάν τις ἐμοὶ διακονῇ τιμήσει αὐτὸν ὁ πατήρ.</w:t>
      </w:r>
    </w:p>
    <w:p>
      <w:pPr>
        <w:pStyle w:val="GreekVerse"/>
        <w:spacing w:after="24" w:line="240" w:lineRule="auto"/>
      </w:pPr>
      <w:r>
        <w:rPr>
          <w:rFonts w:ascii="Gentium Plus" w:hAnsi="Gentium Plus"/>
          <w:b/>
          <w:sz w:val="15"/>
        </w:rPr>
        <w:t xml:space="preserve">12:27 </w:t>
      </w:r>
      <w:r>
        <w:rPr>
          <w:rFonts w:ascii="Gentium Plus" w:hAnsi="Gentium Plus"/>
          <w:sz w:val="16"/>
        </w:rPr>
        <w:t>Νῦν ἡ ψυχή μου τετάρακται, καὶ τί εἴπω; πάτερ, σῶσόν με ἐκ τῆς ὥρας ταύτης. ἀλλὰ διὰ τοῦτο ἦλθον εἰς τὴν ὥραν ταύτην.</w:t>
      </w:r>
    </w:p>
    <w:p>
      <w:pPr>
        <w:pStyle w:val="GreekVerse"/>
        <w:spacing w:after="24" w:line="240" w:lineRule="auto"/>
      </w:pPr>
      <w:r>
        <w:rPr>
          <w:rFonts w:ascii="Gentium Plus" w:hAnsi="Gentium Plus"/>
          <w:b/>
          <w:sz w:val="15"/>
        </w:rPr>
        <w:t xml:space="preserve">12:28 </w:t>
      </w:r>
      <w:r>
        <w:rPr>
          <w:rFonts w:ascii="Gentium Plus" w:hAnsi="Gentium Plus"/>
          <w:sz w:val="16"/>
        </w:rPr>
        <w:t>πάτερ, δόξασόν σου τὸ ὄνομα. ἦλθεν οὖν φωνὴ ἐκ τοῦ οὐρανοῦ· Καὶ ἐδόξασα καὶ πάλιν δοξάσω.</w:t>
      </w:r>
    </w:p>
    <w:p>
      <w:pPr>
        <w:pStyle w:val="GreekVerse"/>
        <w:spacing w:after="24" w:line="240" w:lineRule="auto"/>
      </w:pPr>
      <w:r>
        <w:rPr>
          <w:rFonts w:ascii="Gentium Plus" w:hAnsi="Gentium Plus"/>
          <w:b/>
          <w:sz w:val="15"/>
        </w:rPr>
        <w:t xml:space="preserve">12:29 </w:t>
      </w:r>
      <w:r>
        <w:rPr>
          <w:rFonts w:ascii="Gentium Plus" w:hAnsi="Gentium Plus"/>
          <w:sz w:val="16"/>
        </w:rPr>
        <w:t>ὁ οὖν ὄχλος ὁ ἑστὼς καὶ ἀκούσας ἔλεγεν βροντὴν γεγονέναι· ἄλλοι ἔλεγον· Ἄγγελος αὐτῷ λελάληκεν.</w:t>
      </w:r>
    </w:p>
    <w:p>
      <w:pPr>
        <w:pStyle w:val="GreekVerse"/>
        <w:spacing w:after="24" w:line="240" w:lineRule="auto"/>
      </w:pPr>
      <w:r>
        <w:rPr>
          <w:rFonts w:ascii="Gentium Plus" w:hAnsi="Gentium Plus"/>
          <w:b/>
          <w:sz w:val="15"/>
        </w:rPr>
        <w:t xml:space="preserve">12:30 </w:t>
      </w:r>
      <w:r>
        <w:rPr>
          <w:rFonts w:ascii="Gentium Plus" w:hAnsi="Gentium Plus"/>
          <w:sz w:val="16"/>
        </w:rPr>
        <w:t>ἀπεκρίθη ⸂Ἰησοῦς καὶ εἶπεν⸃· Οὐ διʼ ἐμὲ ⸂ἡ φωνὴ αὕτη⸃ γέγονεν ἀλλὰ διʼ ὑμᾶς.</w:t>
      </w:r>
    </w:p>
    <w:p>
      <w:pPr>
        <w:pStyle w:val="GreekVerse"/>
        <w:spacing w:after="24" w:line="240" w:lineRule="auto"/>
      </w:pPr>
      <w:r>
        <w:rPr>
          <w:rFonts w:ascii="Gentium Plus" w:hAnsi="Gentium Plus"/>
          <w:b/>
          <w:sz w:val="15"/>
        </w:rPr>
        <w:t xml:space="preserve">12:31 </w:t>
      </w:r>
      <w:r>
        <w:rPr>
          <w:rFonts w:ascii="Gentium Plus" w:hAnsi="Gentium Plus"/>
          <w:sz w:val="16"/>
        </w:rPr>
        <w:t>νῦν κρίσις ἐστὶν τοῦ κόσμου τούτου, νῦν ὁ ἄρχων τοῦ κόσμου τούτου ἐκβληθήσεται ἔξω·</w:t>
      </w:r>
    </w:p>
    <w:p>
      <w:pPr>
        <w:pStyle w:val="GreekVerse"/>
        <w:spacing w:after="24" w:line="240" w:lineRule="auto"/>
      </w:pPr>
      <w:r>
        <w:rPr>
          <w:rFonts w:ascii="Gentium Plus" w:hAnsi="Gentium Plus"/>
          <w:b/>
          <w:sz w:val="15"/>
        </w:rPr>
        <w:t xml:space="preserve">12:32 </w:t>
      </w:r>
      <w:r>
        <w:rPr>
          <w:rFonts w:ascii="Gentium Plus" w:hAnsi="Gentium Plus"/>
          <w:sz w:val="16"/>
        </w:rPr>
        <w:t>κἀγὼ ⸀ἐὰν ὑψωθῶ ἐκ τῆς γῆς, πάντας ἑλκύσω πρὸς ἐμαυτόν.</w:t>
      </w:r>
    </w:p>
    <w:p>
      <w:pPr>
        <w:pStyle w:val="GreekVerse"/>
        <w:spacing w:after="24" w:line="240" w:lineRule="auto"/>
      </w:pPr>
      <w:r>
        <w:rPr>
          <w:rFonts w:ascii="Gentium Plus" w:hAnsi="Gentium Plus"/>
          <w:b/>
          <w:sz w:val="15"/>
        </w:rPr>
        <w:t xml:space="preserve">12:33 </w:t>
      </w:r>
      <w:r>
        <w:rPr>
          <w:rFonts w:ascii="Gentium Plus" w:hAnsi="Gentium Plus"/>
          <w:sz w:val="16"/>
        </w:rPr>
        <w:t>τοῦτο δὲ ἔλεγεν σημαίνων ποίῳ θανάτῳ ἤμελλεν ἀποθνῄσκειν.</w:t>
      </w:r>
    </w:p>
    <w:p>
      <w:pPr>
        <w:pStyle w:val="GreekVerse"/>
        <w:spacing w:after="24" w:line="240" w:lineRule="auto"/>
      </w:pPr>
      <w:r>
        <w:rPr>
          <w:rFonts w:ascii="Gentium Plus" w:hAnsi="Gentium Plus"/>
          <w:b/>
          <w:sz w:val="15"/>
        </w:rPr>
        <w:t xml:space="preserve">12:34 </w:t>
      </w:r>
      <w:r>
        <w:rPr>
          <w:rFonts w:ascii="Gentium Plus" w:hAnsi="Gentium Plus"/>
          <w:sz w:val="16"/>
        </w:rPr>
        <w:t>ἀπεκρίθη ⸀οὖν αὐτῷ ὁ ὄχλος· Ἡμεῖς ἠκούσαμεν ἐκ τοῦ νόμου ὅτι ὁ χριστὸς μένει εἰς τὸν αἰῶνα, καὶ πῶς ⸂λέγεις σὺ⸃ ⸀ὅτι δεῖ ὑψωθῆναι τὸν υἱὸν τοῦ ἀνθρώπου; τίς ἐστιν οὗτος ὁ υἱὸς τοῦ ἀνθρώπου;</w:t>
      </w:r>
    </w:p>
    <w:p>
      <w:pPr>
        <w:pStyle w:val="GreekVerse"/>
        <w:spacing w:after="24" w:line="240" w:lineRule="auto"/>
      </w:pPr>
      <w:r>
        <w:rPr>
          <w:rFonts w:ascii="Gentium Plus" w:hAnsi="Gentium Plus"/>
          <w:b/>
          <w:sz w:val="15"/>
        </w:rPr>
        <w:t xml:space="preserve">12:35 </w:t>
      </w:r>
      <w:r>
        <w:rPr>
          <w:rFonts w:ascii="Gentium Plus" w:hAnsi="Gentium Plus"/>
          <w:sz w:val="16"/>
        </w:rPr>
        <w:t>εἶπεν οὖν αὐτοῖς ὁ Ἰησοῦς· Ἔτι μικρὸν χρόνον τὸ φῶς ⸂ἐν ὑμῖν⸃ ἐστιν. περιπατεῖτε ⸀ὡς τὸ φῶς ἔχετε, ἵνα μὴ σκοτία ὑμᾶς καταλάβῃ, καὶ ὁ περιπατῶν ἐν τῇ σκοτίᾳ οὐκ οἶδεν ποῦ ὑπάγει.</w:t>
      </w:r>
    </w:p>
    <w:p>
      <w:pPr>
        <w:pStyle w:val="GreekVerse"/>
        <w:spacing w:after="24" w:line="240" w:lineRule="auto"/>
      </w:pPr>
      <w:r>
        <w:rPr>
          <w:rFonts w:ascii="Gentium Plus" w:hAnsi="Gentium Plus"/>
          <w:b/>
          <w:sz w:val="15"/>
        </w:rPr>
        <w:t xml:space="preserve">12:36 </w:t>
      </w:r>
      <w:r>
        <w:rPr>
          <w:rFonts w:ascii="Gentium Plus" w:hAnsi="Gentium Plus"/>
          <w:sz w:val="16"/>
        </w:rPr>
        <w:t>⸀ὡς τὸ φῶς ἔχετε, πιστεύετε εἰς τὸ φῶς, ἵνα υἱοὶ φωτὸς γένησθε. Ταῦτα ⸀ἐλάλησεν Ἰησοῦς, καὶ ἀπελθὼν ἐκρύβη ἀπʼ αὐτῶν.</w:t>
      </w:r>
    </w:p>
    <w:p>
      <w:pPr>
        <w:pStyle w:val="GreekVerse"/>
        <w:spacing w:after="24" w:line="240" w:lineRule="auto"/>
      </w:pPr>
      <w:r>
        <w:rPr>
          <w:rFonts w:ascii="Gentium Plus" w:hAnsi="Gentium Plus"/>
          <w:b/>
          <w:sz w:val="15"/>
        </w:rPr>
        <w:t xml:space="preserve">12:37 </w:t>
      </w:r>
      <w:r>
        <w:rPr>
          <w:rFonts w:ascii="Gentium Plus" w:hAnsi="Gentium Plus"/>
          <w:sz w:val="16"/>
        </w:rPr>
        <w:t>τοσαῦτα δὲ αὐτοῦ σημεῖα πεποιηκότος ἔμπροσθεν αὐτῶν οὐκ ἐπίστευον εἰς αὐτόν,</w:t>
      </w:r>
    </w:p>
    <w:p>
      <w:pPr>
        <w:pStyle w:val="GreekVerse"/>
        <w:spacing w:after="24" w:line="240" w:lineRule="auto"/>
      </w:pPr>
      <w:r>
        <w:rPr>
          <w:rFonts w:ascii="Gentium Plus" w:hAnsi="Gentium Plus"/>
          <w:b/>
          <w:sz w:val="15"/>
        </w:rPr>
        <w:t xml:space="preserve">12:38 </w:t>
      </w:r>
      <w:r>
        <w:rPr>
          <w:rFonts w:ascii="Gentium Plus" w:hAnsi="Gentium Plus"/>
          <w:sz w:val="16"/>
        </w:rPr>
        <w:t>ἵνα ὁ λόγος Ἠσαΐου τοῦ προφήτου πληρωθῇ ὃν εἶπεν· Κύριε, τίς ἐπίστευσεν τῇ ἀκοῇ ἡμῶν; καὶ ὁ βραχίων κυρίου τίνι ἀπεκαλύφθη;</w:t>
      </w:r>
    </w:p>
    <w:p>
      <w:pPr>
        <w:pStyle w:val="GreekVerse"/>
        <w:spacing w:after="24" w:line="240" w:lineRule="auto"/>
      </w:pPr>
      <w:r>
        <w:rPr>
          <w:rFonts w:ascii="Gentium Plus" w:hAnsi="Gentium Plus"/>
          <w:b/>
          <w:sz w:val="15"/>
        </w:rPr>
        <w:t xml:space="preserve">12:39 </w:t>
      </w:r>
      <w:r>
        <w:rPr>
          <w:rFonts w:ascii="Gentium Plus" w:hAnsi="Gentium Plus"/>
          <w:sz w:val="16"/>
        </w:rPr>
        <w:t>διὰ τοῦτο οὐκ ἠδύναντο πιστεύειν ὅτι πάλιν εἶπεν Ἠσαΐας·</w:t>
      </w:r>
    </w:p>
    <w:p>
      <w:pPr>
        <w:pStyle w:val="GreekVerse"/>
        <w:spacing w:after="24" w:line="240" w:lineRule="auto"/>
      </w:pPr>
      <w:r>
        <w:rPr>
          <w:rFonts w:ascii="Gentium Plus" w:hAnsi="Gentium Plus"/>
          <w:b/>
          <w:sz w:val="15"/>
        </w:rPr>
        <w:t xml:space="preserve">12:40 </w:t>
      </w:r>
      <w:r>
        <w:rPr>
          <w:rFonts w:ascii="Gentium Plus" w:hAnsi="Gentium Plus"/>
          <w:sz w:val="16"/>
        </w:rPr>
        <w:t>Τετύφλωκεν αὐτῶν τοὺς ὀφθαλμοὺς καὶ ⸀ἐπώρωσεν αὐτῶν τὴν καρδίαν, ἵνα μὴ ἴδωσιν τοῖς ὀφθαλμοῖς καὶ νοήσωσιν τῇ καρδίᾳ καὶ ⸀στραφῶσιν, καὶ ⸀ἰάσομαι αὐτούς.</w:t>
      </w:r>
    </w:p>
    <w:p>
      <w:pPr>
        <w:pStyle w:val="GreekVerse"/>
        <w:spacing w:after="24" w:line="240" w:lineRule="auto"/>
      </w:pPr>
      <w:r>
        <w:rPr>
          <w:rFonts w:ascii="Gentium Plus" w:hAnsi="Gentium Plus"/>
          <w:b/>
          <w:sz w:val="15"/>
        </w:rPr>
        <w:t xml:space="preserve">12:41 </w:t>
      </w:r>
      <w:r>
        <w:rPr>
          <w:rFonts w:ascii="Gentium Plus" w:hAnsi="Gentium Plus"/>
          <w:sz w:val="16"/>
        </w:rPr>
        <w:t>ταῦτα εἶπεν Ἠσαΐας ⸀ὅτι εἶδεν τὴν δόξαν αὐτοῦ, καὶ ἐλάλησεν περὶ αὐτοῦ.</w:t>
      </w:r>
    </w:p>
    <w:p>
      <w:pPr>
        <w:pStyle w:val="GreekVerse"/>
        <w:spacing w:after="24" w:line="240" w:lineRule="auto"/>
      </w:pPr>
      <w:r>
        <w:rPr>
          <w:rFonts w:ascii="Gentium Plus" w:hAnsi="Gentium Plus"/>
          <w:b/>
          <w:sz w:val="15"/>
        </w:rPr>
        <w:t xml:space="preserve">12:42 </w:t>
      </w:r>
      <w:r>
        <w:rPr>
          <w:rFonts w:ascii="Gentium Plus" w:hAnsi="Gentium Plus"/>
          <w:sz w:val="16"/>
        </w:rPr>
        <w:t>ὅμως μέντοι καὶ ἐκ τῶν ἀρχόντων πολλοὶ ἐπίστευσαν εἰς αὐτόν, ἀλλὰ διὰ τοὺς Φαρισαίους οὐχ ὡμολόγουν ἵνα μὴ ἀποσυνάγωγοι γένωνται,</w:t>
      </w:r>
    </w:p>
    <w:p>
      <w:pPr>
        <w:pStyle w:val="GreekVerse"/>
        <w:spacing w:after="24" w:line="240" w:lineRule="auto"/>
      </w:pPr>
      <w:r>
        <w:rPr>
          <w:rFonts w:ascii="Gentium Plus" w:hAnsi="Gentium Plus"/>
          <w:b/>
          <w:sz w:val="15"/>
        </w:rPr>
        <w:t xml:space="preserve">12:43 </w:t>
      </w:r>
      <w:r>
        <w:rPr>
          <w:rFonts w:ascii="Gentium Plus" w:hAnsi="Gentium Plus"/>
          <w:sz w:val="16"/>
        </w:rPr>
        <w:t>ἠγάπησαν γὰρ τὴν δόξαν τῶν ἀνθρώπων μᾶλλον ἤπερ τὴν δόξαν τοῦ θεοῦ.</w:t>
      </w:r>
    </w:p>
    <w:p>
      <w:pPr>
        <w:pStyle w:val="GreekVerse"/>
        <w:spacing w:after="24" w:line="240" w:lineRule="auto"/>
      </w:pPr>
      <w:r>
        <w:rPr>
          <w:rFonts w:ascii="Gentium Plus" w:hAnsi="Gentium Plus"/>
          <w:b/>
          <w:sz w:val="15"/>
        </w:rPr>
        <w:t xml:space="preserve">12:44 </w:t>
      </w:r>
      <w:r>
        <w:rPr>
          <w:rFonts w:ascii="Gentium Plus" w:hAnsi="Gentium Plus"/>
          <w:sz w:val="16"/>
        </w:rPr>
        <w:t>Ἰησοῦς δὲ ἔκραξεν καὶ εἶπεν· Ὁ πιστεύων εἰς ἐμὲ οὐ πιστεύει εἰς ἐμὲ ἀλλὰ εἰς τὸν πέμψαντά με,</w:t>
      </w:r>
    </w:p>
    <w:p>
      <w:pPr>
        <w:pStyle w:val="GreekVerse"/>
        <w:spacing w:after="24" w:line="240" w:lineRule="auto"/>
      </w:pPr>
      <w:r>
        <w:rPr>
          <w:rFonts w:ascii="Gentium Plus" w:hAnsi="Gentium Plus"/>
          <w:b/>
          <w:sz w:val="15"/>
        </w:rPr>
        <w:t xml:space="preserve">12:45 </w:t>
      </w:r>
      <w:r>
        <w:rPr>
          <w:rFonts w:ascii="Gentium Plus" w:hAnsi="Gentium Plus"/>
          <w:sz w:val="16"/>
        </w:rPr>
        <w:t>καὶ ὁ θεωρῶν ἐμὲ θεωρεῖ τὸν πέμψαντά με.</w:t>
      </w:r>
    </w:p>
    <w:p>
      <w:pPr>
        <w:pStyle w:val="GreekVerse"/>
        <w:spacing w:after="24" w:line="240" w:lineRule="auto"/>
      </w:pPr>
      <w:r>
        <w:rPr>
          <w:rFonts w:ascii="Gentium Plus" w:hAnsi="Gentium Plus"/>
          <w:b/>
          <w:sz w:val="15"/>
        </w:rPr>
        <w:t xml:space="preserve">12:46 </w:t>
      </w:r>
      <w:r>
        <w:rPr>
          <w:rFonts w:ascii="Gentium Plus" w:hAnsi="Gentium Plus"/>
          <w:sz w:val="16"/>
        </w:rPr>
        <w:t>ἐγὼ φῶς εἰς τὸν κόσμον ἐλήλυθα, ἵνα πᾶς ὁ πιστεύων εἰς ἐμὲ ἐν τῇ σκοτίᾳ μὴ μείνῃ.</w:t>
      </w:r>
    </w:p>
    <w:p>
      <w:pPr>
        <w:pStyle w:val="GreekVerse"/>
        <w:spacing w:after="24" w:line="240" w:lineRule="auto"/>
      </w:pPr>
      <w:r>
        <w:rPr>
          <w:rFonts w:ascii="Gentium Plus" w:hAnsi="Gentium Plus"/>
          <w:b/>
          <w:sz w:val="15"/>
        </w:rPr>
        <w:t xml:space="preserve">12:47 </w:t>
      </w:r>
      <w:r>
        <w:rPr>
          <w:rFonts w:ascii="Gentium Plus" w:hAnsi="Gentium Plus"/>
          <w:sz w:val="16"/>
        </w:rPr>
        <w:t>καὶ ἐάν τίς μου ἀκούσῃ τῶν ῥημάτων καὶ μὴ ⸀φυλάξῃ, ἐγὼ οὐ κρίνω αὐτόν, οὐ γὰρ ἦλθον ἵνα κρίνω τὸν κόσμον ἀλλʼ ἵνα σώσω τὸν κόσμον.</w:t>
      </w:r>
    </w:p>
    <w:p>
      <w:pPr>
        <w:pStyle w:val="GreekVerse"/>
        <w:spacing w:after="24" w:line="240" w:lineRule="auto"/>
      </w:pPr>
      <w:r>
        <w:rPr>
          <w:rFonts w:ascii="Gentium Plus" w:hAnsi="Gentium Plus"/>
          <w:b/>
          <w:sz w:val="15"/>
        </w:rPr>
        <w:t xml:space="preserve">12:48 </w:t>
      </w:r>
      <w:r>
        <w:rPr>
          <w:rFonts w:ascii="Gentium Plus" w:hAnsi="Gentium Plus"/>
          <w:sz w:val="16"/>
        </w:rPr>
        <w:t>ὁ ἀθετῶν ἐμὲ καὶ μὴ λαμβάνων τὰ ῥήματά μου ἔχει τὸν κρίνοντα αὐτόν· ὁ λόγος ὃν ἐλάλησα ἐκεῖνος κρινεῖ αὐτὸν ἐν τῇ ἐσχάτῃ ἡμέρᾳ·</w:t>
      </w:r>
    </w:p>
    <w:p>
      <w:pPr>
        <w:pStyle w:val="GreekVerse"/>
        <w:spacing w:after="24" w:line="240" w:lineRule="auto"/>
      </w:pPr>
      <w:r>
        <w:rPr>
          <w:rFonts w:ascii="Gentium Plus" w:hAnsi="Gentium Plus"/>
          <w:b/>
          <w:sz w:val="15"/>
        </w:rPr>
        <w:t xml:space="preserve">12:49 </w:t>
      </w:r>
      <w:r>
        <w:rPr>
          <w:rFonts w:ascii="Gentium Plus" w:hAnsi="Gentium Plus"/>
          <w:sz w:val="16"/>
        </w:rPr>
        <w:t>ὅτι ἐγὼ ἐξ ἐμαυτοῦ οὐκ ἐλάλησα, ἀλλʼ ὁ πέμψας με πατὴρ αὐτός μοι ἐντολὴν ⸀δέδωκεν τί εἴπω καὶ τί λαλήσω.</w:t>
      </w:r>
    </w:p>
    <w:p>
      <w:pPr>
        <w:pStyle w:val="GreekVerse"/>
        <w:spacing w:after="24" w:line="240" w:lineRule="auto"/>
      </w:pPr>
      <w:r>
        <w:rPr>
          <w:rFonts w:ascii="Gentium Plus" w:hAnsi="Gentium Plus"/>
          <w:b/>
          <w:sz w:val="15"/>
        </w:rPr>
        <w:t xml:space="preserve">12:50 </w:t>
      </w:r>
      <w:r>
        <w:rPr>
          <w:rFonts w:ascii="Gentium Plus" w:hAnsi="Gentium Plus"/>
          <w:sz w:val="16"/>
        </w:rPr>
        <w:t>καὶ οἶδα ὅτι ἡ ἐντολὴ αὐτοῦ ζωὴ αἰώνιός ἐστιν. ἃ οὖν ⸂ἐγὼ λαλῶ⸃, καθὼς εἴρηκέν μοι ὁ πατήρ, οὕτως λαλῶ.</w:t>
      </w:r>
    </w:p>
    <w:p>
      <w:pPr>
        <w:pStyle w:val="GreekChapterHeading"/>
        <w:jc w:val="center"/>
      </w:pPr>
      <w:r>
        <w:t>Κεφάλαιον 13</w:t>
      </w:r>
    </w:p>
    <w:p>
      <w:pPr>
        <w:pStyle w:val="GreekVerse"/>
        <w:spacing w:after="24" w:line="240" w:lineRule="auto"/>
      </w:pPr>
      <w:r>
        <w:rPr>
          <w:rFonts w:ascii="Gentium Plus" w:hAnsi="Gentium Plus"/>
          <w:b/>
          <w:sz w:val="15"/>
        </w:rPr>
        <w:t xml:space="preserve">13:1 </w:t>
      </w:r>
      <w:r>
        <w:rPr>
          <w:rFonts w:ascii="Gentium Plus" w:hAnsi="Gentium Plus"/>
          <w:sz w:val="16"/>
        </w:rPr>
        <w:t>Πρὸ δὲ τῆς ἑορτῆς τοῦ πάσχα εἰδὼς ὁ Ἰησοῦς ὅτι ⸀ἦλθεν αὐτοῦ ἡ ὥρα ἵνα μεταβῇ ἐκ τοῦ κόσμου τούτου πρὸς τὸν πατέρα ἀγαπήσας τοὺς ἰδίους τοὺς ἐν τῷ κόσμῳ εἰς τέλος ἠγάπησεν αὐτούς.</w:t>
      </w:r>
    </w:p>
    <w:p>
      <w:pPr>
        <w:pStyle w:val="GreekVerse"/>
        <w:spacing w:after="24" w:line="240" w:lineRule="auto"/>
      </w:pPr>
      <w:r>
        <w:rPr>
          <w:rFonts w:ascii="Gentium Plus" w:hAnsi="Gentium Plus"/>
          <w:b/>
          <w:sz w:val="15"/>
        </w:rPr>
        <w:t xml:space="preserve">13:2 </w:t>
      </w:r>
      <w:r>
        <w:rPr>
          <w:rFonts w:ascii="Gentium Plus" w:hAnsi="Gentium Plus"/>
          <w:sz w:val="16"/>
        </w:rPr>
        <w:t>καὶ δείπνου ⸀γινομένου, τοῦ διαβόλου ἤδη βεβληκότος εἰς τὴν καρδίαν ⸂ἵνα παραδοῖ αὐτὸν Ἰούδας Σίμωνος ⸀Ἰσκαριώτου⸃,</w:t>
      </w:r>
    </w:p>
    <w:p>
      <w:pPr>
        <w:pStyle w:val="GreekVerse"/>
        <w:spacing w:after="24" w:line="240" w:lineRule="auto"/>
      </w:pPr>
      <w:r>
        <w:rPr>
          <w:rFonts w:ascii="Gentium Plus" w:hAnsi="Gentium Plus"/>
          <w:b/>
          <w:sz w:val="15"/>
        </w:rPr>
        <w:t xml:space="preserve">13:3 </w:t>
      </w:r>
      <w:r>
        <w:rPr>
          <w:rFonts w:ascii="Gentium Plus" w:hAnsi="Gentium Plus"/>
          <w:sz w:val="16"/>
        </w:rPr>
        <w:t>⸀εἰδὼς ὅτι πάντα ⸀ἔδωκεν αὐτῷ ὁ πατὴρ εἰς τὰς χεῖρας, καὶ ὅτι ἀπὸ θεοῦ ἐξῆλθεν καὶ πρὸς τὸν θεὸν ὑπάγει,</w:t>
      </w:r>
    </w:p>
    <w:p>
      <w:pPr>
        <w:pStyle w:val="GreekVerse"/>
        <w:spacing w:after="24" w:line="240" w:lineRule="auto"/>
      </w:pPr>
      <w:r>
        <w:rPr>
          <w:rFonts w:ascii="Gentium Plus" w:hAnsi="Gentium Plus"/>
          <w:b/>
          <w:sz w:val="15"/>
        </w:rPr>
        <w:t xml:space="preserve">13:4 </w:t>
      </w:r>
      <w:r>
        <w:rPr>
          <w:rFonts w:ascii="Gentium Plus" w:hAnsi="Gentium Plus"/>
          <w:sz w:val="16"/>
        </w:rPr>
        <w:t>ἐγείρεται ἐκ τοῦ δείπνου καὶ τίθησιν τὰ ἱμάτια καὶ λαβὼν λέντιον διέζωσεν ἑαυτόν·</w:t>
      </w:r>
    </w:p>
    <w:p>
      <w:pPr>
        <w:pStyle w:val="GreekVerse"/>
        <w:spacing w:after="24" w:line="240" w:lineRule="auto"/>
      </w:pPr>
      <w:r>
        <w:rPr>
          <w:rFonts w:ascii="Gentium Plus" w:hAnsi="Gentium Plus"/>
          <w:b/>
          <w:sz w:val="15"/>
        </w:rPr>
        <w:t xml:space="preserve">13:5 </w:t>
      </w:r>
      <w:r>
        <w:rPr>
          <w:rFonts w:ascii="Gentium Plus" w:hAnsi="Gentium Plus"/>
          <w:sz w:val="16"/>
        </w:rPr>
        <w:t>εἶτα βάλλει ὕδωρ εἰς τὸν νιπτῆρα, καὶ ἤρξατο νίπτειν τοὺς πόδας τῶν μαθητῶν καὶ ἐκμάσσειν τῷ λεντίῳ ᾧ ἦν διεζωσμένος.</w:t>
      </w:r>
    </w:p>
    <w:p>
      <w:pPr>
        <w:pStyle w:val="GreekVerse"/>
        <w:spacing w:after="24" w:line="240" w:lineRule="auto"/>
      </w:pPr>
      <w:r>
        <w:rPr>
          <w:rFonts w:ascii="Gentium Plus" w:hAnsi="Gentium Plus"/>
          <w:b/>
          <w:sz w:val="15"/>
        </w:rPr>
        <w:t xml:space="preserve">13:6 </w:t>
      </w:r>
      <w:r>
        <w:rPr>
          <w:rFonts w:ascii="Gentium Plus" w:hAnsi="Gentium Plus"/>
          <w:sz w:val="16"/>
        </w:rPr>
        <w:t>ἔρχεται οὖν πρὸς Σίμωνα Πέτρον. ⸀λέγει ⸀αὐτῷ· Κύριε, σύ μου νίπτεις τοὺς πόδας;</w:t>
      </w:r>
    </w:p>
    <w:p>
      <w:pPr>
        <w:pStyle w:val="GreekVerse"/>
        <w:spacing w:after="24" w:line="240" w:lineRule="auto"/>
      </w:pPr>
      <w:r>
        <w:rPr>
          <w:rFonts w:ascii="Gentium Plus" w:hAnsi="Gentium Plus"/>
          <w:b/>
          <w:sz w:val="15"/>
        </w:rPr>
        <w:t xml:space="preserve">13:7 </w:t>
      </w:r>
      <w:r>
        <w:rPr>
          <w:rFonts w:ascii="Gentium Plus" w:hAnsi="Gentium Plus"/>
          <w:sz w:val="16"/>
        </w:rPr>
        <w:t>ἀπεκρίθη Ἰησοῦς καὶ εἶπεν αὐτῷ· Ὃ ἐγὼ ποιῶ σὺ οὐκ οἶδας ἄρτι, γνώσῃ δὲ μετὰ ταῦτα.</w:t>
      </w:r>
    </w:p>
    <w:p>
      <w:pPr>
        <w:pStyle w:val="GreekVerse"/>
        <w:spacing w:after="24" w:line="240" w:lineRule="auto"/>
      </w:pPr>
      <w:r>
        <w:rPr>
          <w:rFonts w:ascii="Gentium Plus" w:hAnsi="Gentium Plus"/>
          <w:b/>
          <w:sz w:val="15"/>
        </w:rPr>
        <w:t xml:space="preserve">13:8 </w:t>
      </w:r>
      <w:r>
        <w:rPr>
          <w:rFonts w:ascii="Gentium Plus" w:hAnsi="Gentium Plus"/>
          <w:sz w:val="16"/>
        </w:rPr>
        <w:t>λέγει αὐτῷ Πέτρος· Οὐ μὴ νίψῃς ⸂μου τοὺς πόδας⸃ εἰς τὸν αἰῶνα. ἀπεκρίθη ⸂Ἰησοῦς αὐτῷ⸃· Ἐὰν μὴ νίψω σε, οὐκ ἔχεις μέρος μετʼ ἐμοῦ.</w:t>
      </w:r>
    </w:p>
    <w:p>
      <w:pPr>
        <w:pStyle w:val="GreekVerse"/>
        <w:spacing w:after="24" w:line="240" w:lineRule="auto"/>
      </w:pPr>
      <w:r>
        <w:rPr>
          <w:rFonts w:ascii="Gentium Plus" w:hAnsi="Gentium Plus"/>
          <w:b/>
          <w:sz w:val="15"/>
        </w:rPr>
        <w:t xml:space="preserve">13:9 </w:t>
      </w:r>
      <w:r>
        <w:rPr>
          <w:rFonts w:ascii="Gentium Plus" w:hAnsi="Gentium Plus"/>
          <w:sz w:val="16"/>
        </w:rPr>
        <w:t>λέγει αὐτῷ Σίμων Πέτρος· Κύριε, μὴ τοὺς πόδας μου μόνον ἀλλὰ καὶ τὰς χεῖρας καὶ τὴν κεφαλήν.</w:t>
      </w:r>
    </w:p>
    <w:p>
      <w:pPr>
        <w:pStyle w:val="GreekVerse"/>
        <w:spacing w:after="24" w:line="240" w:lineRule="auto"/>
      </w:pPr>
      <w:r>
        <w:rPr>
          <w:rFonts w:ascii="Gentium Plus" w:hAnsi="Gentium Plus"/>
          <w:b/>
          <w:sz w:val="15"/>
        </w:rPr>
        <w:t xml:space="preserve">13:10 </w:t>
      </w:r>
      <w:r>
        <w:rPr>
          <w:rFonts w:ascii="Gentium Plus" w:hAnsi="Gentium Plus"/>
          <w:sz w:val="16"/>
        </w:rPr>
        <w:t>λέγει αὐτῷ ⸀ὁ Ἰησοῦς· Ὁ λελουμένος ⸂οὐκ ἔχει χρείαν⸃ ⸂εἰ μὴ⸃ τοὺς πόδας νίψασθαι, ἀλλʼ ἔστιν καθαρὸς ὅλος· καὶ ὑμεῖς καθαροί ἐστε, ἀλλʼ οὐχὶ πάντες.</w:t>
      </w:r>
    </w:p>
    <w:p>
      <w:pPr>
        <w:pStyle w:val="GreekVerse"/>
        <w:spacing w:after="24" w:line="240" w:lineRule="auto"/>
      </w:pPr>
      <w:r>
        <w:rPr>
          <w:rFonts w:ascii="Gentium Plus" w:hAnsi="Gentium Plus"/>
          <w:b/>
          <w:sz w:val="15"/>
        </w:rPr>
        <w:t xml:space="preserve">13:11 </w:t>
      </w:r>
      <w:r>
        <w:rPr>
          <w:rFonts w:ascii="Gentium Plus" w:hAnsi="Gentium Plus"/>
          <w:sz w:val="16"/>
        </w:rPr>
        <w:t>ᾔδει γὰρ τὸν παραδιδόντα αὐτόν· διὰ τοῦτο εἶπεν ⸀ὅτι Οὐχὶ πάντες καθαροί ἐστε.</w:t>
      </w:r>
    </w:p>
    <w:p>
      <w:pPr>
        <w:pStyle w:val="GreekVerse"/>
        <w:spacing w:after="24" w:line="240" w:lineRule="auto"/>
      </w:pPr>
      <w:r>
        <w:rPr>
          <w:rFonts w:ascii="Gentium Plus" w:hAnsi="Gentium Plus"/>
          <w:b/>
          <w:sz w:val="15"/>
        </w:rPr>
        <w:t xml:space="preserve">13:12 </w:t>
      </w:r>
      <w:r>
        <w:rPr>
          <w:rFonts w:ascii="Gentium Plus" w:hAnsi="Gentium Plus"/>
          <w:sz w:val="16"/>
        </w:rPr>
        <w:t>Ὅτε οὖν ἔνιψεν τοὺς πόδας αὐτῶν ⸀καὶ ἔλαβεν τὰ ἱμάτια αὐτοῦ ⸂καὶ ἀνέπεσεν⸃, πάλιν εἶπεν αὐτοῖς· Γινώσκετε τί πεποίηκα ὑμῖν;</w:t>
      </w:r>
    </w:p>
    <w:p>
      <w:pPr>
        <w:pStyle w:val="GreekVerse"/>
        <w:spacing w:after="24" w:line="240" w:lineRule="auto"/>
      </w:pPr>
      <w:r>
        <w:rPr>
          <w:rFonts w:ascii="Gentium Plus" w:hAnsi="Gentium Plus"/>
          <w:b/>
          <w:sz w:val="15"/>
        </w:rPr>
        <w:t xml:space="preserve">13:13 </w:t>
      </w:r>
      <w:r>
        <w:rPr>
          <w:rFonts w:ascii="Gentium Plus" w:hAnsi="Gentium Plus"/>
          <w:sz w:val="16"/>
        </w:rPr>
        <w:t>ὑμεῖς φωνεῖτέ με Ὁ διδάσκαλος καὶ Ὁ κύριος, καὶ καλῶς λέγετε, εἰμὶ γάρ.</w:t>
      </w:r>
    </w:p>
    <w:p>
      <w:pPr>
        <w:pStyle w:val="GreekVerse"/>
        <w:spacing w:after="24" w:line="240" w:lineRule="auto"/>
      </w:pPr>
      <w:r>
        <w:rPr>
          <w:rFonts w:ascii="Gentium Plus" w:hAnsi="Gentium Plus"/>
          <w:b/>
          <w:sz w:val="15"/>
        </w:rPr>
        <w:t xml:space="preserve">13:14 </w:t>
      </w:r>
      <w:r>
        <w:rPr>
          <w:rFonts w:ascii="Gentium Plus" w:hAnsi="Gentium Plus"/>
          <w:sz w:val="16"/>
        </w:rPr>
        <w:t>εἰ οὖν ἐγὼ ἔνιψα ὑμῶν τοὺς πόδας ὁ κύριος καὶ ὁ διδάσκαλος, καὶ ὑμεῖς ὀφείλετε ἀλλήλων νίπτειν τοὺς πόδας·</w:t>
      </w:r>
    </w:p>
    <w:p>
      <w:pPr>
        <w:pStyle w:val="GreekVerse"/>
        <w:spacing w:after="24" w:line="240" w:lineRule="auto"/>
      </w:pPr>
      <w:r>
        <w:rPr>
          <w:rFonts w:ascii="Gentium Plus" w:hAnsi="Gentium Plus"/>
          <w:b/>
          <w:sz w:val="15"/>
        </w:rPr>
        <w:t xml:space="preserve">13:15 </w:t>
      </w:r>
      <w:r>
        <w:rPr>
          <w:rFonts w:ascii="Gentium Plus" w:hAnsi="Gentium Plus"/>
          <w:sz w:val="16"/>
        </w:rPr>
        <w:t>ὑπόδειγμα γὰρ ἔδωκα ὑμῖν ἵνα καθὼς ἐγὼ ἐποίησα ὑμῖν καὶ ὑμεῖς ποιῆτε.</w:t>
      </w:r>
    </w:p>
    <w:p>
      <w:pPr>
        <w:pStyle w:val="GreekVerse"/>
        <w:spacing w:after="24" w:line="240" w:lineRule="auto"/>
      </w:pPr>
      <w:r>
        <w:rPr>
          <w:rFonts w:ascii="Gentium Plus" w:hAnsi="Gentium Plus"/>
          <w:b/>
          <w:sz w:val="15"/>
        </w:rPr>
        <w:t xml:space="preserve">13:16 </w:t>
      </w:r>
      <w:r>
        <w:rPr>
          <w:rFonts w:ascii="Gentium Plus" w:hAnsi="Gentium Plus"/>
          <w:sz w:val="16"/>
        </w:rPr>
        <w:t>ἀμὴν ἀμὴν λέγω ὑμῖν, οὐκ ἔστιν δοῦλος μείζων τοῦ κυρίου αὐτοῦ οὐδὲ ἀπόστολος μείζων τοῦ πέμψαντος αὐτόν.</w:t>
      </w:r>
    </w:p>
    <w:p>
      <w:pPr>
        <w:pStyle w:val="GreekVerse"/>
        <w:spacing w:after="24" w:line="240" w:lineRule="auto"/>
      </w:pPr>
      <w:r>
        <w:rPr>
          <w:rFonts w:ascii="Gentium Plus" w:hAnsi="Gentium Plus"/>
          <w:b/>
          <w:sz w:val="15"/>
        </w:rPr>
        <w:t xml:space="preserve">13:17 </w:t>
      </w:r>
      <w:r>
        <w:rPr>
          <w:rFonts w:ascii="Gentium Plus" w:hAnsi="Gentium Plus"/>
          <w:sz w:val="16"/>
        </w:rPr>
        <w:t>εἰ ταῦτα οἴδατε, μακάριοί ἐστε ἐὰν ποιῆτε αὐτά.</w:t>
      </w:r>
    </w:p>
    <w:p>
      <w:pPr>
        <w:pStyle w:val="GreekVerse"/>
        <w:spacing w:after="24" w:line="240" w:lineRule="auto"/>
      </w:pPr>
      <w:r>
        <w:rPr>
          <w:rFonts w:ascii="Gentium Plus" w:hAnsi="Gentium Plus"/>
          <w:b/>
          <w:sz w:val="15"/>
        </w:rPr>
        <w:t xml:space="preserve">13:18 </w:t>
      </w:r>
      <w:r>
        <w:rPr>
          <w:rFonts w:ascii="Gentium Plus" w:hAnsi="Gentium Plus"/>
          <w:sz w:val="16"/>
        </w:rPr>
        <w:t>οὐ περὶ πάντων ὑμῶν λέγω· ἐγὼ οἶδα ⸀τίνας ἐξελεξάμην· ἀλλʼ ἵνα ἡ γραφὴ πληρωθῇ· Ὁ τρώγων ⸀μου τὸν ἄρτον ἐπῆρεν ἐπʼ ἐμὲ τὴν πτέρναν αὐτοῦ.</w:t>
      </w:r>
    </w:p>
    <w:p>
      <w:pPr>
        <w:pStyle w:val="GreekVerse"/>
        <w:spacing w:after="24" w:line="240" w:lineRule="auto"/>
      </w:pPr>
      <w:r>
        <w:rPr>
          <w:rFonts w:ascii="Gentium Plus" w:hAnsi="Gentium Plus"/>
          <w:b/>
          <w:sz w:val="15"/>
        </w:rPr>
        <w:t xml:space="preserve">13:19 </w:t>
      </w:r>
      <w:r>
        <w:rPr>
          <w:rFonts w:ascii="Gentium Plus" w:hAnsi="Gentium Plus"/>
          <w:sz w:val="16"/>
        </w:rPr>
        <w:t>ἀπʼ ἄρτι λέγω ὑμῖν πρὸ τοῦ γενέσθαι, ἵνα ⸂πιστεύσητε ὅταν γένηται⸃ ὅτι ἐγώ εἰμι.</w:t>
      </w:r>
    </w:p>
    <w:p>
      <w:pPr>
        <w:pStyle w:val="GreekVerse"/>
        <w:spacing w:after="24" w:line="240" w:lineRule="auto"/>
      </w:pPr>
      <w:r>
        <w:rPr>
          <w:rFonts w:ascii="Gentium Plus" w:hAnsi="Gentium Plus"/>
          <w:b/>
          <w:sz w:val="15"/>
        </w:rPr>
        <w:t xml:space="preserve">13:20 </w:t>
      </w:r>
      <w:r>
        <w:rPr>
          <w:rFonts w:ascii="Gentium Plus" w:hAnsi="Gentium Plus"/>
          <w:sz w:val="16"/>
        </w:rPr>
        <w:t>ἀμὴν ἀμὴν λέγω ὑμῖν, ὁ λαμβάνων ⸀ἄν τινα πέμψω ἐμὲ λαμβάνει, ὁ δὲ ἐμὲ λαμβάνων λαμβάνει τὸν πέμψαντά με.</w:t>
      </w:r>
    </w:p>
    <w:p>
      <w:pPr>
        <w:pStyle w:val="GreekVerse"/>
        <w:spacing w:after="24" w:line="240" w:lineRule="auto"/>
      </w:pPr>
      <w:r>
        <w:rPr>
          <w:rFonts w:ascii="Gentium Plus" w:hAnsi="Gentium Plus"/>
          <w:b/>
          <w:sz w:val="15"/>
        </w:rPr>
        <w:t xml:space="preserve">13:21 </w:t>
      </w:r>
      <w:r>
        <w:rPr>
          <w:rFonts w:ascii="Gentium Plus" w:hAnsi="Gentium Plus"/>
          <w:sz w:val="16"/>
        </w:rPr>
        <w:t>Ταῦτα εἰπὼν ⸀ὁ Ἰησοῦς ἐταράχθη τῷ πνεύματι καὶ ἐμαρτύρησεν καὶ εἶπεν· Ἀμὴν ἀμὴν λέγω ὑμῖν ὅτι εἷς ἐξ ὑμῶν παραδώσει με.</w:t>
      </w:r>
    </w:p>
    <w:p>
      <w:pPr>
        <w:pStyle w:val="GreekVerse"/>
        <w:spacing w:after="24" w:line="240" w:lineRule="auto"/>
      </w:pPr>
      <w:r>
        <w:rPr>
          <w:rFonts w:ascii="Gentium Plus" w:hAnsi="Gentium Plus"/>
          <w:b/>
          <w:sz w:val="15"/>
        </w:rPr>
        <w:t xml:space="preserve">13:22 </w:t>
      </w:r>
      <w:r>
        <w:rPr>
          <w:rFonts w:ascii="Gentium Plus" w:hAnsi="Gentium Plus"/>
          <w:sz w:val="16"/>
        </w:rPr>
        <w:t>⸀ἔβλεπον εἰς ἀλλήλους οἱ μαθηταὶ ἀπορούμενοι περὶ τίνος λέγει.</w:t>
      </w:r>
    </w:p>
    <w:p>
      <w:pPr>
        <w:pStyle w:val="GreekVerse"/>
        <w:spacing w:after="24" w:line="240" w:lineRule="auto"/>
      </w:pPr>
      <w:r>
        <w:rPr>
          <w:rFonts w:ascii="Gentium Plus" w:hAnsi="Gentium Plus"/>
          <w:b/>
          <w:sz w:val="15"/>
        </w:rPr>
        <w:t xml:space="preserve">13:23 </w:t>
      </w:r>
      <w:r>
        <w:rPr>
          <w:rFonts w:ascii="Gentium Plus" w:hAnsi="Gentium Plus"/>
          <w:sz w:val="16"/>
        </w:rPr>
        <w:t>⸀ἦν ἀνακείμενος εἷς ⸀ἐκ τῶν μαθητῶν αὐτοῦ ἐν τῷ κόλπῳ τοῦ Ἰησοῦ, ὃν ἠγάπα ὁ Ἰησοῦς·</w:t>
      </w:r>
    </w:p>
    <w:p>
      <w:pPr>
        <w:pStyle w:val="GreekVerse"/>
        <w:spacing w:after="24" w:line="240" w:lineRule="auto"/>
      </w:pPr>
      <w:r>
        <w:rPr>
          <w:rFonts w:ascii="Gentium Plus" w:hAnsi="Gentium Plus"/>
          <w:b/>
          <w:sz w:val="15"/>
        </w:rPr>
        <w:t xml:space="preserve">13:24 </w:t>
      </w:r>
      <w:r>
        <w:rPr>
          <w:rFonts w:ascii="Gentium Plus" w:hAnsi="Gentium Plus"/>
          <w:sz w:val="16"/>
        </w:rPr>
        <w:t>νεύει οὖν τούτῳ Σίμων Πέτρος ⸂πυθέσθαι τίς ἂν εἴη⸃ περὶ οὗ λέγει.</w:t>
      </w:r>
    </w:p>
    <w:p>
      <w:pPr>
        <w:pStyle w:val="GreekVerse"/>
        <w:spacing w:after="24" w:line="240" w:lineRule="auto"/>
      </w:pPr>
      <w:r>
        <w:rPr>
          <w:rFonts w:ascii="Gentium Plus" w:hAnsi="Gentium Plus"/>
          <w:b/>
          <w:sz w:val="15"/>
        </w:rPr>
        <w:t xml:space="preserve">13:25 </w:t>
      </w:r>
      <w:r>
        <w:rPr>
          <w:rFonts w:ascii="Gentium Plus" w:hAnsi="Gentium Plus"/>
          <w:sz w:val="16"/>
        </w:rPr>
        <w:t>⸀ἀναπεσὼν ἐκεῖνος οὕτως ἐπὶ τὸ στῆθος τοῦ Ἰησοῦ λέγει αὐτῷ· Κύριε, τίς ἐστιν;</w:t>
      </w:r>
    </w:p>
    <w:p>
      <w:pPr>
        <w:pStyle w:val="GreekVerse"/>
        <w:spacing w:after="24" w:line="240" w:lineRule="auto"/>
      </w:pPr>
      <w:r>
        <w:rPr>
          <w:rFonts w:ascii="Gentium Plus" w:hAnsi="Gentium Plus"/>
          <w:b/>
          <w:sz w:val="15"/>
        </w:rPr>
        <w:t xml:space="preserve">13:26 </w:t>
      </w:r>
      <w:r>
        <w:rPr>
          <w:rFonts w:ascii="Gentium Plus" w:hAnsi="Gentium Plus"/>
          <w:sz w:val="16"/>
        </w:rPr>
        <w:t>⸀ἀποκρίνεται ὁ Ἰησοῦς· Ἐκεῖνός ἐστιν ᾧ ἐγὼ ⸀βάψω τὸ ψωμίον ⸂καὶ δώσω αὐτῷ⸃· ⸂βάψας οὖν⸃ τὸ ⸀ψωμίον δίδωσιν Ἰούδᾳ Σίμωνος ⸀Ἰσκαριώτου.</w:t>
      </w:r>
    </w:p>
    <w:p>
      <w:pPr>
        <w:pStyle w:val="GreekVerse"/>
        <w:spacing w:after="24" w:line="240" w:lineRule="auto"/>
      </w:pPr>
      <w:r>
        <w:rPr>
          <w:rFonts w:ascii="Gentium Plus" w:hAnsi="Gentium Plus"/>
          <w:b/>
          <w:sz w:val="15"/>
        </w:rPr>
        <w:t xml:space="preserve">13:27 </w:t>
      </w:r>
      <w:r>
        <w:rPr>
          <w:rFonts w:ascii="Gentium Plus" w:hAnsi="Gentium Plus"/>
          <w:sz w:val="16"/>
        </w:rPr>
        <w:t>καὶ μετὰ τὸ ψωμίον τότε εἰσῆλθεν εἰς ἐκεῖνον ὁ Σατανᾶς. λέγει οὖν αὐτῷ ⸀ὁ Ἰησοῦς· Ὃ ποιεῖς ποίησον τάχιον.</w:t>
      </w:r>
    </w:p>
    <w:p>
      <w:pPr>
        <w:pStyle w:val="GreekVerse"/>
        <w:spacing w:after="24" w:line="240" w:lineRule="auto"/>
      </w:pPr>
      <w:r>
        <w:rPr>
          <w:rFonts w:ascii="Gentium Plus" w:hAnsi="Gentium Plus"/>
          <w:b/>
          <w:sz w:val="15"/>
        </w:rPr>
        <w:t xml:space="preserve">13:28 </w:t>
      </w:r>
      <w:r>
        <w:rPr>
          <w:rFonts w:ascii="Gentium Plus" w:hAnsi="Gentium Plus"/>
          <w:sz w:val="16"/>
        </w:rPr>
        <w:t>τοῦτο δὲ οὐδεὶς ἔγνω τῶν ἀνακειμένων πρὸς τί εἶπεν αὐτῷ·</w:t>
      </w:r>
    </w:p>
    <w:p>
      <w:pPr>
        <w:pStyle w:val="GreekVerse"/>
        <w:spacing w:after="24" w:line="240" w:lineRule="auto"/>
      </w:pPr>
      <w:r>
        <w:rPr>
          <w:rFonts w:ascii="Gentium Plus" w:hAnsi="Gentium Plus"/>
          <w:b/>
          <w:sz w:val="15"/>
        </w:rPr>
        <w:t xml:space="preserve">13:29 </w:t>
      </w:r>
      <w:r>
        <w:rPr>
          <w:rFonts w:ascii="Gentium Plus" w:hAnsi="Gentium Plus"/>
          <w:sz w:val="16"/>
        </w:rPr>
        <w:t>τινὲς γὰρ ἐδόκουν, ἐπεὶ τὸ γλωσσόκομον ⸀εἶχεν Ἰούδας, ὅτι λέγει αὐτῷ ⸀ὁ Ἰησοῦς· Ἀγόρασον ὧν χρείαν ἔχομεν εἰς τὴν ἑορτήν, ἢ τοῖς πτωχοῖς ἵνα τι δῷ.</w:t>
      </w:r>
    </w:p>
    <w:p>
      <w:pPr>
        <w:pStyle w:val="GreekVerse"/>
        <w:spacing w:after="24" w:line="240" w:lineRule="auto"/>
      </w:pPr>
      <w:r>
        <w:rPr>
          <w:rFonts w:ascii="Gentium Plus" w:hAnsi="Gentium Plus"/>
          <w:b/>
          <w:sz w:val="15"/>
        </w:rPr>
        <w:t xml:space="preserve">13:30 </w:t>
      </w:r>
      <w:r>
        <w:rPr>
          <w:rFonts w:ascii="Gentium Plus" w:hAnsi="Gentium Plus"/>
          <w:sz w:val="16"/>
        </w:rPr>
        <w:t>λαβὼν οὖν τὸ ψωμίον ἐκεῖνος ⸂ἐξῆλθεν εὐθύς⸃. ἦν δὲ νύξ.</w:t>
      </w:r>
    </w:p>
    <w:p>
      <w:pPr>
        <w:pStyle w:val="GreekVerse"/>
        <w:spacing w:after="24" w:line="240" w:lineRule="auto"/>
      </w:pPr>
      <w:r>
        <w:rPr>
          <w:rFonts w:ascii="Gentium Plus" w:hAnsi="Gentium Plus"/>
          <w:b/>
          <w:sz w:val="15"/>
        </w:rPr>
        <w:t xml:space="preserve">13:31 </w:t>
      </w:r>
      <w:r>
        <w:rPr>
          <w:rFonts w:ascii="Gentium Plus" w:hAnsi="Gentium Plus"/>
          <w:sz w:val="16"/>
        </w:rPr>
        <w:t>Ὅτε ⸀οὖν ἐξῆλθεν ⸀λέγει Ἰησοῦς· Νῦν ἐδοξάσθη ὁ υἱὸς τοῦ ἀνθρώπου, καὶ ὁ θεὸς ἐδοξάσθη ἐν αὐτῷ·</w:t>
      </w:r>
    </w:p>
    <w:p>
      <w:pPr>
        <w:pStyle w:val="GreekVerse"/>
        <w:spacing w:after="24" w:line="240" w:lineRule="auto"/>
      </w:pPr>
      <w:r>
        <w:rPr>
          <w:rFonts w:ascii="Gentium Plus" w:hAnsi="Gentium Plus"/>
          <w:b/>
          <w:sz w:val="15"/>
        </w:rPr>
        <w:t xml:space="preserve">13:32 </w:t>
      </w:r>
      <w:r>
        <w:rPr>
          <w:rFonts w:ascii="Gentium Plus" w:hAnsi="Gentium Plus"/>
          <w:sz w:val="16"/>
        </w:rPr>
        <w:t>⸂εἰ ὁ θεὸς ἐδοξάσθη ἐν αὐτῷ,⸃ καὶ ὁ θεὸς δοξάσει αὐτὸν ἐν ⸀αὑτῷ, καὶ εὐθὺς δοξάσει αὐτόν.</w:t>
      </w:r>
    </w:p>
    <w:p>
      <w:pPr>
        <w:pStyle w:val="GreekVerse"/>
        <w:spacing w:after="24" w:line="240" w:lineRule="auto"/>
      </w:pPr>
      <w:r>
        <w:rPr>
          <w:rFonts w:ascii="Gentium Plus" w:hAnsi="Gentium Plus"/>
          <w:b/>
          <w:sz w:val="15"/>
        </w:rPr>
        <w:t xml:space="preserve">13:33 </w:t>
      </w:r>
      <w:r>
        <w:rPr>
          <w:rFonts w:ascii="Gentium Plus" w:hAnsi="Gentium Plus"/>
          <w:sz w:val="16"/>
        </w:rPr>
        <w:t>τεκνία, ἔτι μικρὸν μεθʼ ὑμῶν εἰμι· ζητήσετέ με, καὶ καθὼς εἶπον τοῖς Ἰουδαίοις ὅτι Ὅπου ⸂ἐγὼ ὑπάγω⸃ ὑμεῖς οὐ δύνασθε ἐλθεῖν, καὶ ὑμῖν λέγω ἄρτι.</w:t>
      </w:r>
    </w:p>
    <w:p>
      <w:pPr>
        <w:pStyle w:val="GreekVerse"/>
        <w:spacing w:after="24" w:line="240" w:lineRule="auto"/>
      </w:pPr>
      <w:r>
        <w:rPr>
          <w:rFonts w:ascii="Gentium Plus" w:hAnsi="Gentium Plus"/>
          <w:b/>
          <w:sz w:val="15"/>
        </w:rPr>
        <w:t xml:space="preserve">13:34 </w:t>
      </w:r>
      <w:r>
        <w:rPr>
          <w:rFonts w:ascii="Gentium Plus" w:hAnsi="Gentium Plus"/>
          <w:sz w:val="16"/>
        </w:rPr>
        <w:t>ἐντολὴν καινὴν δίδωμι ὑμῖν ἵνα ἀγαπᾶτε ἀλλήλους, καθὼς ἠγάπησα ὑμᾶς ἵνα καὶ ὑμεῖς ἀγαπᾶτε ἀλλήλους.</w:t>
      </w:r>
    </w:p>
    <w:p>
      <w:pPr>
        <w:pStyle w:val="GreekVerse"/>
        <w:spacing w:after="24" w:line="240" w:lineRule="auto"/>
      </w:pPr>
      <w:r>
        <w:rPr>
          <w:rFonts w:ascii="Gentium Plus" w:hAnsi="Gentium Plus"/>
          <w:b/>
          <w:sz w:val="15"/>
        </w:rPr>
        <w:t xml:space="preserve">13:35 </w:t>
      </w:r>
      <w:r>
        <w:rPr>
          <w:rFonts w:ascii="Gentium Plus" w:hAnsi="Gentium Plus"/>
          <w:sz w:val="16"/>
        </w:rPr>
        <w:t>ἐν τούτῳ γνώσονται πάντες ὅτι ἐμοὶ μαθηταί ἐστε, ἐὰν ἀγάπην ἔχητε ἐν ἀλλήλοις.</w:t>
      </w:r>
    </w:p>
    <w:p>
      <w:pPr>
        <w:pStyle w:val="GreekVerse"/>
        <w:spacing w:after="24" w:line="240" w:lineRule="auto"/>
      </w:pPr>
      <w:r>
        <w:rPr>
          <w:rFonts w:ascii="Gentium Plus" w:hAnsi="Gentium Plus"/>
          <w:b/>
          <w:sz w:val="15"/>
        </w:rPr>
        <w:t xml:space="preserve">13:36 </w:t>
      </w:r>
      <w:r>
        <w:rPr>
          <w:rFonts w:ascii="Gentium Plus" w:hAnsi="Gentium Plus"/>
          <w:sz w:val="16"/>
        </w:rPr>
        <w:t>Λέγει αὐτῷ Σίμων Πέτρος· Κύριε, ποῦ ὑπάγεις; ⸀ἀπεκρίθη Ἰησοῦς· Ὅπου ὑπάγω οὐ δύνασαί μοι νῦν ἀκολουθῆσαι, ⸂ἀκολουθήσεις δὲ ὕστερον⸃.</w:t>
      </w:r>
    </w:p>
    <w:p>
      <w:pPr>
        <w:pStyle w:val="GreekVerse"/>
        <w:spacing w:after="24" w:line="240" w:lineRule="auto"/>
      </w:pPr>
      <w:r>
        <w:rPr>
          <w:rFonts w:ascii="Gentium Plus" w:hAnsi="Gentium Plus"/>
          <w:b/>
          <w:sz w:val="15"/>
        </w:rPr>
        <w:t xml:space="preserve">13:37 </w:t>
      </w:r>
      <w:r>
        <w:rPr>
          <w:rFonts w:ascii="Gentium Plus" w:hAnsi="Gentium Plus"/>
          <w:sz w:val="16"/>
        </w:rPr>
        <w:t>λέγει αὐτῷ ⸀ὁ Πέτρος· Κύριε, διὰ τί οὐ δύναμαί σοι ⸀ἀκολουθῆσαι ἄρτι; τὴν ψυχήν μου ὑπὲρ σοῦ θήσω.</w:t>
      </w:r>
    </w:p>
    <w:p>
      <w:pPr>
        <w:pStyle w:val="GreekVerse"/>
        <w:spacing w:after="24" w:line="240" w:lineRule="auto"/>
      </w:pPr>
      <w:r>
        <w:rPr>
          <w:rFonts w:ascii="Gentium Plus" w:hAnsi="Gentium Plus"/>
          <w:b/>
          <w:sz w:val="15"/>
        </w:rPr>
        <w:t xml:space="preserve">13:38 </w:t>
      </w:r>
      <w:r>
        <w:rPr>
          <w:rFonts w:ascii="Gentium Plus" w:hAnsi="Gentium Plus"/>
          <w:sz w:val="16"/>
        </w:rPr>
        <w:t>⸀ἀποκρίνεται Ἰησοῦς· Τὴν ψυχήν σου ὑπὲρ ἐμοῦ θήσεις; ἀμὴν ἀμὴν λέγω σοι, οὐ μὴ ἀλέκτωρ φωνήσῃ ἕως οὗ ⸀ἀρνήσῃ με τρίς.</w:t>
      </w:r>
    </w:p>
    <w:p>
      <w:pPr>
        <w:pStyle w:val="GreekChapterHeading"/>
        <w:jc w:val="center"/>
      </w:pPr>
      <w:r>
        <w:t>Κεφάλαιον 14</w:t>
      </w:r>
    </w:p>
    <w:p>
      <w:pPr>
        <w:pStyle w:val="GreekVerse"/>
        <w:spacing w:after="24" w:line="240" w:lineRule="auto"/>
      </w:pPr>
      <w:r>
        <w:rPr>
          <w:rFonts w:ascii="Gentium Plus" w:hAnsi="Gentium Plus"/>
          <w:b/>
          <w:sz w:val="15"/>
        </w:rPr>
        <w:t xml:space="preserve">14:1 </w:t>
      </w:r>
      <w:r>
        <w:rPr>
          <w:rFonts w:ascii="Gentium Plus" w:hAnsi="Gentium Plus"/>
          <w:sz w:val="16"/>
        </w:rPr>
        <w:t>Μὴ ταρασσέσθω ὑμῶν ἡ καρδία· πιστεύετε εἰς τὸν θεόν, καὶ εἰς ἐμὲ πιστεύετε.</w:t>
      </w:r>
    </w:p>
    <w:p>
      <w:pPr>
        <w:pStyle w:val="GreekVerse"/>
        <w:spacing w:after="24" w:line="240" w:lineRule="auto"/>
      </w:pPr>
      <w:r>
        <w:rPr>
          <w:rFonts w:ascii="Gentium Plus" w:hAnsi="Gentium Plus"/>
          <w:b/>
          <w:sz w:val="15"/>
        </w:rPr>
        <w:t xml:space="preserve">14:2 </w:t>
      </w:r>
      <w:r>
        <w:rPr>
          <w:rFonts w:ascii="Gentium Plus" w:hAnsi="Gentium Plus"/>
          <w:sz w:val="16"/>
        </w:rPr>
        <w:t>ἐν τῇ οἰκίᾳ τοῦ πατρός μου μοναὶ πολλαί εἰσιν· εἰ δὲ μή, εἶπον ἂν ὑμῖν ⸀ὅτι πορεύομαι ἑτοιμάσαι τόπον ὑμῖν·</w:t>
      </w:r>
    </w:p>
    <w:p>
      <w:pPr>
        <w:pStyle w:val="GreekVerse"/>
        <w:spacing w:after="24" w:line="240" w:lineRule="auto"/>
      </w:pPr>
      <w:r>
        <w:rPr>
          <w:rFonts w:ascii="Gentium Plus" w:hAnsi="Gentium Plus"/>
          <w:b/>
          <w:sz w:val="15"/>
        </w:rPr>
        <w:t xml:space="preserve">14:3 </w:t>
      </w:r>
      <w:r>
        <w:rPr>
          <w:rFonts w:ascii="Gentium Plus" w:hAnsi="Gentium Plus"/>
          <w:sz w:val="16"/>
        </w:rPr>
        <w:t>καὶ ἐὰν πορευθῶ ⸀καὶ ἑτοιμάσω ⸂τόπον ὑμῖν⸃, πάλιν ἔρχομαι καὶ παραλήμψομαι ὑμᾶς πρὸς ἐμαυτόν, ἵνα ὅπου εἰμὶ ἐγὼ καὶ ὑμεῖς ἦτε.</w:t>
      </w:r>
    </w:p>
    <w:p>
      <w:pPr>
        <w:pStyle w:val="GreekVerse"/>
        <w:spacing w:after="24" w:line="240" w:lineRule="auto"/>
      </w:pPr>
      <w:r>
        <w:rPr>
          <w:rFonts w:ascii="Gentium Plus" w:hAnsi="Gentium Plus"/>
          <w:b/>
          <w:sz w:val="15"/>
        </w:rPr>
        <w:t xml:space="preserve">14:4 </w:t>
      </w:r>
      <w:r>
        <w:rPr>
          <w:rFonts w:ascii="Gentium Plus" w:hAnsi="Gentium Plus"/>
          <w:sz w:val="16"/>
        </w:rPr>
        <w:t>καὶ ὅπου ἐγὼ ὑπάγω οἴδατε ⸂τὴν ὁδόν⸃.</w:t>
      </w:r>
    </w:p>
    <w:p>
      <w:pPr>
        <w:pStyle w:val="GreekVerse"/>
        <w:spacing w:after="24" w:line="240" w:lineRule="auto"/>
      </w:pPr>
      <w:r>
        <w:rPr>
          <w:rFonts w:ascii="Gentium Plus" w:hAnsi="Gentium Plus"/>
          <w:b/>
          <w:sz w:val="15"/>
        </w:rPr>
        <w:t xml:space="preserve">14:5 </w:t>
      </w:r>
      <w:r>
        <w:rPr>
          <w:rFonts w:ascii="Gentium Plus" w:hAnsi="Gentium Plus"/>
          <w:sz w:val="16"/>
        </w:rPr>
        <w:t>λέγει αὐτῷ Θωμᾶς· Κύριε, οὐκ οἴδαμεν ποῦ ὑπάγεις· ⸀πῶς ⸂δυνάμεθα τὴν ὁδὸν εἰδέναι⸃;</w:t>
      </w:r>
    </w:p>
    <w:p>
      <w:pPr>
        <w:pStyle w:val="GreekVerse"/>
        <w:spacing w:after="24" w:line="240" w:lineRule="auto"/>
      </w:pPr>
      <w:r>
        <w:rPr>
          <w:rFonts w:ascii="Gentium Plus" w:hAnsi="Gentium Plus"/>
          <w:b/>
          <w:sz w:val="15"/>
        </w:rPr>
        <w:t xml:space="preserve">14:6 </w:t>
      </w:r>
      <w:r>
        <w:rPr>
          <w:rFonts w:ascii="Gentium Plus" w:hAnsi="Gentium Plus"/>
          <w:sz w:val="16"/>
        </w:rPr>
        <w:t>λέγει αὐτῷ ⸀ὁ Ἰησοῦς· Ἐγώ εἰμι ἡ ὁδὸς καὶ ἡ ἀλήθεια καὶ ἡ ζωή· οὐδεὶς ἔρχεται πρὸς τὸν πατέρα εἰ μὴ διʼ ἐμοῦ.</w:t>
      </w:r>
    </w:p>
    <w:p>
      <w:pPr>
        <w:pStyle w:val="GreekVerse"/>
        <w:spacing w:after="24" w:line="240" w:lineRule="auto"/>
      </w:pPr>
      <w:r>
        <w:rPr>
          <w:rFonts w:ascii="Gentium Plus" w:hAnsi="Gentium Plus"/>
          <w:b/>
          <w:sz w:val="15"/>
        </w:rPr>
        <w:t xml:space="preserve">14:7 </w:t>
      </w:r>
      <w:r>
        <w:rPr>
          <w:rFonts w:ascii="Gentium Plus" w:hAnsi="Gentium Plus"/>
          <w:sz w:val="16"/>
        </w:rPr>
        <w:t>εἰ ⸀ἐγνώκειτέ με, καὶ τὸν πατέρα μου ⸂ἂν ᾔδειτε⸃· ⸀ἀπʼ ἄρτι γινώσκετε αὐτὸν καὶ ἑωράκατε ⸀αὐτόν.</w:t>
      </w:r>
    </w:p>
    <w:p>
      <w:pPr>
        <w:pStyle w:val="GreekVerse"/>
        <w:spacing w:after="24" w:line="240" w:lineRule="auto"/>
      </w:pPr>
      <w:r>
        <w:rPr>
          <w:rFonts w:ascii="Gentium Plus" w:hAnsi="Gentium Plus"/>
          <w:b/>
          <w:sz w:val="15"/>
        </w:rPr>
        <w:t xml:space="preserve">14:8 </w:t>
      </w:r>
      <w:r>
        <w:rPr>
          <w:rFonts w:ascii="Gentium Plus" w:hAnsi="Gentium Plus"/>
          <w:sz w:val="16"/>
        </w:rPr>
        <w:t>Λέγει αὐτῷ Φίλιππος· Κύριε, δεῖξον ἡμῖν τὸν πατέρα, καὶ ἀρκεῖ ἡμῖν.</w:t>
      </w:r>
    </w:p>
    <w:p>
      <w:pPr>
        <w:pStyle w:val="GreekVerse"/>
        <w:spacing w:after="24" w:line="240" w:lineRule="auto"/>
      </w:pPr>
      <w:r>
        <w:rPr>
          <w:rFonts w:ascii="Gentium Plus" w:hAnsi="Gentium Plus"/>
          <w:b/>
          <w:sz w:val="15"/>
        </w:rPr>
        <w:t xml:space="preserve">14:9 </w:t>
      </w:r>
      <w:r>
        <w:rPr>
          <w:rFonts w:ascii="Gentium Plus" w:hAnsi="Gentium Plus"/>
          <w:sz w:val="16"/>
        </w:rPr>
        <w:t>λέγει αὐτῷ ὁ Ἰησοῦς· ⸂Τοσούτῳ χρόνῳ⸃ μεθʼ ὑμῶν εἰμι καὶ οὐκ ἔγνωκάς με, Φίλιππε; ὁ ἑωρακὼς ἐμὲ ἑώρακεν τὸν πατέρα· ⸀πῶς σὺ λέγεις· Δεῖξον ἡμῖν τὸν πατέρα;</w:t>
      </w:r>
    </w:p>
    <w:p>
      <w:pPr>
        <w:pStyle w:val="GreekVerse"/>
        <w:spacing w:after="24" w:line="240" w:lineRule="auto"/>
      </w:pPr>
      <w:r>
        <w:rPr>
          <w:rFonts w:ascii="Gentium Plus" w:hAnsi="Gentium Plus"/>
          <w:b/>
          <w:sz w:val="15"/>
        </w:rPr>
        <w:t xml:space="preserve">14:10 </w:t>
      </w:r>
      <w:r>
        <w:rPr>
          <w:rFonts w:ascii="Gentium Plus" w:hAnsi="Gentium Plus"/>
          <w:sz w:val="16"/>
        </w:rPr>
        <w:t>οὐ πιστεύεις ὅτι ἐγὼ ἐν τῷ πατρὶ καὶ ὁ πατὴρ ἐν ἐμοί ἐστιν; τὰ ῥήματα ἃ ἐγὼ ⸀λέγω ὑμῖν ἀπʼ ἐμαυτοῦ οὐ λαλῶ, ὁ δὲ ⸀πατὴρ ἐν ἐμοὶ ⸀μένων ποιεῖ τὰ ἔργα ⸀αὐτοῦ.</w:t>
      </w:r>
    </w:p>
    <w:p>
      <w:pPr>
        <w:pStyle w:val="GreekVerse"/>
        <w:spacing w:after="24" w:line="240" w:lineRule="auto"/>
      </w:pPr>
      <w:r>
        <w:rPr>
          <w:rFonts w:ascii="Gentium Plus" w:hAnsi="Gentium Plus"/>
          <w:b/>
          <w:sz w:val="15"/>
        </w:rPr>
        <w:t xml:space="preserve">14:11 </w:t>
      </w:r>
      <w:r>
        <w:rPr>
          <w:rFonts w:ascii="Gentium Plus" w:hAnsi="Gentium Plus"/>
          <w:sz w:val="16"/>
        </w:rPr>
        <w:t>πιστεύετέ μοι ὅτι ἐγὼ ἐν τῷ πατρὶ καὶ ὁ πατὴρ ἐν ἐμοί· εἰ δὲ μή, διὰ τὰ ἔργα αὐτὰ ⸀πιστεύετε.</w:t>
      </w:r>
    </w:p>
    <w:p>
      <w:pPr>
        <w:pStyle w:val="GreekVerse"/>
        <w:spacing w:after="24" w:line="240" w:lineRule="auto"/>
      </w:pPr>
      <w:r>
        <w:rPr>
          <w:rFonts w:ascii="Gentium Plus" w:hAnsi="Gentium Plus"/>
          <w:b/>
          <w:sz w:val="15"/>
        </w:rPr>
        <w:t xml:space="preserve">14:12 </w:t>
      </w:r>
      <w:r>
        <w:rPr>
          <w:rFonts w:ascii="Gentium Plus" w:hAnsi="Gentium Plus"/>
          <w:sz w:val="16"/>
        </w:rPr>
        <w:t>ἀμὴν ἀμὴν λέγω ὑμῖν, ὁ πιστεύων εἰς ἐμὲ τὰ ἔργα ἃ ἐγὼ ποιῶ κἀκεῖνος ποιήσει, καὶ μείζονα τούτων ποιήσει, ὅτι ἐγὼ πρὸς τὸν ⸀πατέρα πορεύομαι·</w:t>
      </w:r>
    </w:p>
    <w:p>
      <w:pPr>
        <w:pStyle w:val="GreekVerse"/>
        <w:spacing w:after="24" w:line="240" w:lineRule="auto"/>
      </w:pPr>
      <w:r>
        <w:rPr>
          <w:rFonts w:ascii="Gentium Plus" w:hAnsi="Gentium Plus"/>
          <w:b/>
          <w:sz w:val="15"/>
        </w:rPr>
        <w:t xml:space="preserve">14:13 </w:t>
      </w:r>
      <w:r>
        <w:rPr>
          <w:rFonts w:ascii="Gentium Plus" w:hAnsi="Gentium Plus"/>
          <w:sz w:val="16"/>
        </w:rPr>
        <w:t>καὶ ὅ τι ἂν αἰτήσητε ἐν τῷ ὀνόματί μου τοῦτο ποιήσω, ἵνα δοξασθῇ ὁ πατὴρ ἐν τῷ υἱῷ·</w:t>
      </w:r>
    </w:p>
    <w:p>
      <w:pPr>
        <w:pStyle w:val="GreekVerse"/>
        <w:spacing w:after="24" w:line="240" w:lineRule="auto"/>
      </w:pPr>
      <w:r>
        <w:rPr>
          <w:rFonts w:ascii="Gentium Plus" w:hAnsi="Gentium Plus"/>
          <w:b/>
          <w:sz w:val="15"/>
        </w:rPr>
        <w:t xml:space="preserve">14:14 </w:t>
      </w:r>
      <w:r>
        <w:rPr>
          <w:rFonts w:ascii="Gentium Plus" w:hAnsi="Gentium Plus"/>
          <w:sz w:val="16"/>
        </w:rPr>
        <w:t>ἐάν τι αἰτήσητέ ⸀με ἐν τῷ ὀνόματί μου ⸀ἐγὼ ποιήσω.</w:t>
      </w:r>
    </w:p>
    <w:p>
      <w:pPr>
        <w:pStyle w:val="GreekVerse"/>
        <w:spacing w:after="24" w:line="240" w:lineRule="auto"/>
      </w:pPr>
      <w:r>
        <w:rPr>
          <w:rFonts w:ascii="Gentium Plus" w:hAnsi="Gentium Plus"/>
          <w:b/>
          <w:sz w:val="15"/>
        </w:rPr>
        <w:t xml:space="preserve">14:15 </w:t>
      </w:r>
      <w:r>
        <w:rPr>
          <w:rFonts w:ascii="Gentium Plus" w:hAnsi="Gentium Plus"/>
          <w:sz w:val="16"/>
        </w:rPr>
        <w:t>Ἐὰν ἀγαπᾶτέ με, τὰς ἐντολὰς τὰς ἐμὰς ⸀τηρήσετε·</w:t>
      </w:r>
    </w:p>
    <w:p>
      <w:pPr>
        <w:pStyle w:val="GreekVerse"/>
        <w:spacing w:after="24" w:line="240" w:lineRule="auto"/>
      </w:pPr>
      <w:r>
        <w:rPr>
          <w:rFonts w:ascii="Gentium Plus" w:hAnsi="Gentium Plus"/>
          <w:b/>
          <w:sz w:val="15"/>
        </w:rPr>
        <w:t xml:space="preserve">14:16 </w:t>
      </w:r>
      <w:r>
        <w:rPr>
          <w:rFonts w:ascii="Gentium Plus" w:hAnsi="Gentium Plus"/>
          <w:sz w:val="16"/>
        </w:rPr>
        <w:t>κἀγὼ ἐρωτήσω τὸν πατέρα καὶ ἄλλον παράκλητον δώσει ὑμῖν ἵνα ⸀ᾖ μεθʼ ὑμῶν εἰς τὸν ⸀αἰῶνα,</w:t>
      </w:r>
    </w:p>
    <w:p>
      <w:pPr>
        <w:pStyle w:val="GreekVerse"/>
        <w:spacing w:after="24" w:line="240" w:lineRule="auto"/>
      </w:pPr>
      <w:r>
        <w:rPr>
          <w:rFonts w:ascii="Gentium Plus" w:hAnsi="Gentium Plus"/>
          <w:b/>
          <w:sz w:val="15"/>
        </w:rPr>
        <w:t xml:space="preserve">14:17 </w:t>
      </w:r>
      <w:r>
        <w:rPr>
          <w:rFonts w:ascii="Gentium Plus" w:hAnsi="Gentium Plus"/>
          <w:sz w:val="16"/>
        </w:rPr>
        <w:t>τὸ πνεῦμα τῆς ἀληθείας, ὃ ὁ κόσμος οὐ δύναται λαβεῖν, ὅτι οὐ θεωρεῖ αὐτὸ οὐδὲ ⸀γινώσκει· ⸀ὑμεῖς γινώσκετε αὐτό, ὅτι παρʼ ὑμῖν μένει καὶ ἐν ὑμῖν ⸀ἔσται.</w:t>
      </w:r>
    </w:p>
    <w:p>
      <w:pPr>
        <w:pStyle w:val="GreekVerse"/>
        <w:spacing w:after="24" w:line="240" w:lineRule="auto"/>
      </w:pPr>
      <w:r>
        <w:rPr>
          <w:rFonts w:ascii="Gentium Plus" w:hAnsi="Gentium Plus"/>
          <w:b/>
          <w:sz w:val="15"/>
        </w:rPr>
        <w:t xml:space="preserve">14:18 </w:t>
      </w:r>
      <w:r>
        <w:rPr>
          <w:rFonts w:ascii="Gentium Plus" w:hAnsi="Gentium Plus"/>
          <w:sz w:val="16"/>
        </w:rPr>
        <w:t>Οὐκ ἀφήσω ὑμᾶς ὀρφανούς, ἔρχομαι πρὸς ὑμᾶς.</w:t>
      </w:r>
    </w:p>
    <w:p>
      <w:pPr>
        <w:pStyle w:val="GreekVerse"/>
        <w:spacing w:after="24" w:line="240" w:lineRule="auto"/>
      </w:pPr>
      <w:r>
        <w:rPr>
          <w:rFonts w:ascii="Gentium Plus" w:hAnsi="Gentium Plus"/>
          <w:b/>
          <w:sz w:val="15"/>
        </w:rPr>
        <w:t xml:space="preserve">14:19 </w:t>
      </w:r>
      <w:r>
        <w:rPr>
          <w:rFonts w:ascii="Gentium Plus" w:hAnsi="Gentium Plus"/>
          <w:sz w:val="16"/>
        </w:rPr>
        <w:t>ἔτι μικρὸν καὶ ὁ κόσμος με οὐκέτι θεωρεῖ, ὑμεῖς δὲ θεωρεῖτέ με, ὅτι ἐγὼ ζῶ καὶ ὑμεῖς ⸀ζήσετε.</w:t>
      </w:r>
    </w:p>
    <w:p>
      <w:pPr>
        <w:pStyle w:val="GreekVerse"/>
        <w:spacing w:after="24" w:line="240" w:lineRule="auto"/>
      </w:pPr>
      <w:r>
        <w:rPr>
          <w:rFonts w:ascii="Gentium Plus" w:hAnsi="Gentium Plus"/>
          <w:b/>
          <w:sz w:val="15"/>
        </w:rPr>
        <w:t xml:space="preserve">14:20 </w:t>
      </w:r>
      <w:r>
        <w:rPr>
          <w:rFonts w:ascii="Gentium Plus" w:hAnsi="Gentium Plus"/>
          <w:sz w:val="16"/>
        </w:rPr>
        <w:t>ἐν ἐκείνῃ τῇ ἡμέρᾳ ⸂γνώσεσθε ὑμεῖς⸃ ὅτι ἐγὼ ἐν τῷ πατρί μου καὶ ὑμεῖς ἐν ἐμοὶ κἀγὼ ἐν ὑμῖν.</w:t>
      </w:r>
    </w:p>
    <w:p>
      <w:pPr>
        <w:pStyle w:val="GreekVerse"/>
        <w:spacing w:after="24" w:line="240" w:lineRule="auto"/>
      </w:pPr>
      <w:r>
        <w:rPr>
          <w:rFonts w:ascii="Gentium Plus" w:hAnsi="Gentium Plus"/>
          <w:b/>
          <w:sz w:val="15"/>
        </w:rPr>
        <w:t xml:space="preserve">14:21 </w:t>
      </w:r>
      <w:r>
        <w:rPr>
          <w:rFonts w:ascii="Gentium Plus" w:hAnsi="Gentium Plus"/>
          <w:sz w:val="16"/>
        </w:rPr>
        <w:t>ὁ ἔχων τὰς ἐντολάς μου καὶ τηρῶν αὐτὰς ἐκεῖνός ἐστιν ὁ ἀγαπῶν με· ὁ δὲ ἀγαπῶν με ἀγαπηθήσεται ὑπὸ τοῦ πατρός μου, κἀγὼ ἀγαπήσω αὐτὸν καὶ ἐμφανίσω αὐτῷ ἐμαυτόν.</w:t>
      </w:r>
    </w:p>
    <w:p>
      <w:pPr>
        <w:pStyle w:val="GreekVerse"/>
        <w:spacing w:after="24" w:line="240" w:lineRule="auto"/>
      </w:pPr>
      <w:r>
        <w:rPr>
          <w:rFonts w:ascii="Gentium Plus" w:hAnsi="Gentium Plus"/>
          <w:b/>
          <w:sz w:val="15"/>
        </w:rPr>
        <w:t xml:space="preserve">14:22 </w:t>
      </w:r>
      <w:r>
        <w:rPr>
          <w:rFonts w:ascii="Gentium Plus" w:hAnsi="Gentium Plus"/>
          <w:sz w:val="16"/>
        </w:rPr>
        <w:t>λέγει αὐτῷ Ἰούδας, οὐχ ὁ Ἰσκαριώτης· Κύριε, ⸀τί γέγονεν ὅτι ἡμῖν μέλλεις ἐμφανίζειν σεαυτὸν καὶ οὐχὶ τῷ κόσμῳ;</w:t>
      </w:r>
    </w:p>
    <w:p>
      <w:pPr>
        <w:pStyle w:val="GreekVerse"/>
        <w:spacing w:after="24" w:line="240" w:lineRule="auto"/>
      </w:pPr>
      <w:r>
        <w:rPr>
          <w:rFonts w:ascii="Gentium Plus" w:hAnsi="Gentium Plus"/>
          <w:b/>
          <w:sz w:val="15"/>
        </w:rPr>
        <w:t xml:space="preserve">14:23 </w:t>
      </w:r>
      <w:r>
        <w:rPr>
          <w:rFonts w:ascii="Gentium Plus" w:hAnsi="Gentium Plus"/>
          <w:sz w:val="16"/>
        </w:rPr>
        <w:t>ἀπεκρίθη Ἰησοῦς καὶ εἶπεν αὐτῷ· Ἐάν τις ἀγαπᾷ με τὸν λόγον μου τηρήσει, καὶ ὁ πατήρ μου ἀγαπήσει αὐτόν, καὶ πρὸς αὐτὸν ἐλευσόμεθα καὶ μονὴν παρʼ αὐτῷ ⸀ποιησόμεθα.</w:t>
      </w:r>
    </w:p>
    <w:p>
      <w:pPr>
        <w:pStyle w:val="GreekVerse"/>
        <w:spacing w:after="24" w:line="240" w:lineRule="auto"/>
      </w:pPr>
      <w:r>
        <w:rPr>
          <w:rFonts w:ascii="Gentium Plus" w:hAnsi="Gentium Plus"/>
          <w:b/>
          <w:sz w:val="15"/>
        </w:rPr>
        <w:t xml:space="preserve">14:24 </w:t>
      </w:r>
      <w:r>
        <w:rPr>
          <w:rFonts w:ascii="Gentium Plus" w:hAnsi="Gentium Plus"/>
          <w:sz w:val="16"/>
        </w:rPr>
        <w:t>ὁ μὴ ἀγαπῶν με τοὺς λόγους μου οὐ τηρεῖ· καὶ ὁ λόγος ὃν ἀκούετε οὐκ ἔστιν ἐμὸς ἀλλὰ τοῦ πέμψαντός με πατρός.</w:t>
      </w:r>
    </w:p>
    <w:p>
      <w:pPr>
        <w:pStyle w:val="GreekVerse"/>
        <w:spacing w:after="24" w:line="240" w:lineRule="auto"/>
      </w:pPr>
      <w:r>
        <w:rPr>
          <w:rFonts w:ascii="Gentium Plus" w:hAnsi="Gentium Plus"/>
          <w:b/>
          <w:sz w:val="15"/>
        </w:rPr>
        <w:t xml:space="preserve">14:25 </w:t>
      </w:r>
      <w:r>
        <w:rPr>
          <w:rFonts w:ascii="Gentium Plus" w:hAnsi="Gentium Plus"/>
          <w:sz w:val="16"/>
        </w:rPr>
        <w:t>Ταῦτα λελάληκα ὑμῖν παρʼ ὑμῖν μένων·</w:t>
      </w:r>
    </w:p>
    <w:p>
      <w:pPr>
        <w:pStyle w:val="GreekVerse"/>
        <w:spacing w:after="24" w:line="240" w:lineRule="auto"/>
      </w:pPr>
      <w:r>
        <w:rPr>
          <w:rFonts w:ascii="Gentium Plus" w:hAnsi="Gentium Plus"/>
          <w:b/>
          <w:sz w:val="15"/>
        </w:rPr>
        <w:t xml:space="preserve">14:26 </w:t>
      </w:r>
      <w:r>
        <w:rPr>
          <w:rFonts w:ascii="Gentium Plus" w:hAnsi="Gentium Plus"/>
          <w:sz w:val="16"/>
        </w:rPr>
        <w:t>ὁ δὲ παράκλητος, τὸ πνεῦμα τὸ ἅγιον ὃ πέμψει ὁ πατὴρ ἐν τῷ ὀνόματί μου, ἐκεῖνος ὑμᾶς διδάξει πάντα καὶ ὑπομνήσει ὑμᾶς πάντα ἃ εἶπον ⸀ὑμῖν.</w:t>
      </w:r>
    </w:p>
    <w:p>
      <w:pPr>
        <w:pStyle w:val="GreekVerse"/>
        <w:spacing w:after="24" w:line="240" w:lineRule="auto"/>
      </w:pPr>
      <w:r>
        <w:rPr>
          <w:rFonts w:ascii="Gentium Plus" w:hAnsi="Gentium Plus"/>
          <w:b/>
          <w:sz w:val="15"/>
        </w:rPr>
        <w:t xml:space="preserve">14:27 </w:t>
      </w:r>
      <w:r>
        <w:rPr>
          <w:rFonts w:ascii="Gentium Plus" w:hAnsi="Gentium Plus"/>
          <w:sz w:val="16"/>
        </w:rPr>
        <w:t>εἰρήνην ἀφίημι ὑμῖν, εἰρήνην τὴν ἐμὴν δίδωμι ὑμῖν· οὐ καθὼς ὁ κόσμος δίδωσιν ἐγὼ δίδωμι ὑμῖν. μὴ ταρασσέσθω ὑμῶν ἡ καρδία μηδὲ δειλιάτω.</w:t>
      </w:r>
    </w:p>
    <w:p>
      <w:pPr>
        <w:pStyle w:val="GreekVerse"/>
        <w:spacing w:after="24" w:line="240" w:lineRule="auto"/>
      </w:pPr>
      <w:r>
        <w:rPr>
          <w:rFonts w:ascii="Gentium Plus" w:hAnsi="Gentium Plus"/>
          <w:b/>
          <w:sz w:val="15"/>
        </w:rPr>
        <w:t xml:space="preserve">14:28 </w:t>
      </w:r>
      <w:r>
        <w:rPr>
          <w:rFonts w:ascii="Gentium Plus" w:hAnsi="Gentium Plus"/>
          <w:sz w:val="16"/>
        </w:rPr>
        <w:t>ἠκούσατε ὅτι ἐγὼ εἶπον ὑμῖν· Ὑπάγω καὶ ἔρχομαι πρὸς ὑμᾶς. εἰ ἠγαπᾶτέ με ἐχάρητε ἄν, ⸀ὅτι πορεύομαι πρὸς τὸν πατέρα, ὅτι ὁ ⸀πατὴρ μείζων μού ἐστιν.</w:t>
      </w:r>
    </w:p>
    <w:p>
      <w:pPr>
        <w:pStyle w:val="GreekVerse"/>
        <w:spacing w:after="24" w:line="240" w:lineRule="auto"/>
      </w:pPr>
      <w:r>
        <w:rPr>
          <w:rFonts w:ascii="Gentium Plus" w:hAnsi="Gentium Plus"/>
          <w:b/>
          <w:sz w:val="15"/>
        </w:rPr>
        <w:t xml:space="preserve">14:29 </w:t>
      </w:r>
      <w:r>
        <w:rPr>
          <w:rFonts w:ascii="Gentium Plus" w:hAnsi="Gentium Plus"/>
          <w:sz w:val="16"/>
        </w:rPr>
        <w:t>καὶ νῦν εἴρηκα ὑμῖν πρὶν γενέσθαι, ἵνα ὅταν γένηται πιστεύσητε.</w:t>
      </w:r>
    </w:p>
    <w:p>
      <w:pPr>
        <w:pStyle w:val="GreekVerse"/>
        <w:spacing w:after="24" w:line="240" w:lineRule="auto"/>
      </w:pPr>
      <w:r>
        <w:rPr>
          <w:rFonts w:ascii="Gentium Plus" w:hAnsi="Gentium Plus"/>
          <w:b/>
          <w:sz w:val="15"/>
        </w:rPr>
        <w:t xml:space="preserve">14:30 </w:t>
      </w:r>
      <w:r>
        <w:rPr>
          <w:rFonts w:ascii="Gentium Plus" w:hAnsi="Gentium Plus"/>
          <w:sz w:val="16"/>
        </w:rPr>
        <w:t>οὐκέτι πολλὰ λαλήσω μεθʼ ὑμῶν, ἔρχεται γὰρ ὁ τοῦ κόσμου ἄρχων· καὶ ἐν ἐμοὶ οὐκ ἔχει οὐδέν,</w:t>
      </w:r>
    </w:p>
    <w:p>
      <w:pPr>
        <w:pStyle w:val="GreekVerse"/>
        <w:spacing w:after="24" w:line="240" w:lineRule="auto"/>
      </w:pPr>
      <w:r>
        <w:rPr>
          <w:rFonts w:ascii="Gentium Plus" w:hAnsi="Gentium Plus"/>
          <w:b/>
          <w:sz w:val="15"/>
        </w:rPr>
        <w:t xml:space="preserve">14:31 </w:t>
      </w:r>
      <w:r>
        <w:rPr>
          <w:rFonts w:ascii="Gentium Plus" w:hAnsi="Gentium Plus"/>
          <w:sz w:val="16"/>
        </w:rPr>
        <w:t>ἀλλʼ ἵνα γνῷ ὁ κόσμος ὅτι ἀγαπῶ τὸν πατέρα, καὶ καθὼς ⸀ἐνετείλατο μοι ὁ πατὴρ οὕτως ποιῶ. Ἐγείρεσθε, ἄγωμεν ἐντεῦθεν.</w:t>
      </w:r>
    </w:p>
    <w:p>
      <w:pPr>
        <w:pStyle w:val="GreekChapterHeading"/>
        <w:jc w:val="center"/>
      </w:pPr>
      <w:r>
        <w:t>Κεφάλαιον 15</w:t>
      </w:r>
    </w:p>
    <w:p>
      <w:pPr>
        <w:pStyle w:val="GreekVerse"/>
        <w:spacing w:after="24" w:line="240" w:lineRule="auto"/>
      </w:pPr>
      <w:r>
        <w:rPr>
          <w:rFonts w:ascii="Gentium Plus" w:hAnsi="Gentium Plus"/>
          <w:b/>
          <w:sz w:val="15"/>
        </w:rPr>
        <w:t xml:space="preserve">15:1 </w:t>
      </w:r>
      <w:r>
        <w:rPr>
          <w:rFonts w:ascii="Gentium Plus" w:hAnsi="Gentium Plus"/>
          <w:sz w:val="16"/>
        </w:rPr>
        <w:t>Ἐγώ εἰμι ἡ ἄμπελος ἡ ἀληθινή, καὶ ὁ πατήρ μου ὁ γεωργός ἐστιν·</w:t>
      </w:r>
    </w:p>
    <w:p>
      <w:pPr>
        <w:pStyle w:val="GreekVerse"/>
        <w:spacing w:after="24" w:line="240" w:lineRule="auto"/>
      </w:pPr>
      <w:r>
        <w:rPr>
          <w:rFonts w:ascii="Gentium Plus" w:hAnsi="Gentium Plus"/>
          <w:b/>
          <w:sz w:val="15"/>
        </w:rPr>
        <w:t xml:space="preserve">15:2 </w:t>
      </w:r>
      <w:r>
        <w:rPr>
          <w:rFonts w:ascii="Gentium Plus" w:hAnsi="Gentium Plus"/>
          <w:sz w:val="16"/>
        </w:rPr>
        <w:t>πᾶν κλῆμα ἐν ἐμοὶ μὴ φέρον καρπὸν αἴρει αὐτό, καὶ πᾶν τὸ καρπὸν φέρον καθαίρει αὐτὸ ἵνα ⸂καρπὸν πλείονα⸃ φέρῃ.</w:t>
      </w:r>
    </w:p>
    <w:p>
      <w:pPr>
        <w:pStyle w:val="GreekVerse"/>
        <w:spacing w:after="24" w:line="240" w:lineRule="auto"/>
      </w:pPr>
      <w:r>
        <w:rPr>
          <w:rFonts w:ascii="Gentium Plus" w:hAnsi="Gentium Plus"/>
          <w:b/>
          <w:sz w:val="15"/>
        </w:rPr>
        <w:t xml:space="preserve">15:3 </w:t>
      </w:r>
      <w:r>
        <w:rPr>
          <w:rFonts w:ascii="Gentium Plus" w:hAnsi="Gentium Plus"/>
          <w:sz w:val="16"/>
        </w:rPr>
        <w:t>ἤδη ὑμεῖς καθαροί ἐστε διὰ τὸν λόγον ὃν λελάληκα ὑμῖν·</w:t>
      </w:r>
    </w:p>
    <w:p>
      <w:pPr>
        <w:pStyle w:val="GreekVerse"/>
        <w:spacing w:after="24" w:line="240" w:lineRule="auto"/>
      </w:pPr>
      <w:r>
        <w:rPr>
          <w:rFonts w:ascii="Gentium Plus" w:hAnsi="Gentium Plus"/>
          <w:b/>
          <w:sz w:val="15"/>
        </w:rPr>
        <w:t xml:space="preserve">15:4 </w:t>
      </w:r>
      <w:r>
        <w:rPr>
          <w:rFonts w:ascii="Gentium Plus" w:hAnsi="Gentium Plus"/>
          <w:sz w:val="16"/>
        </w:rPr>
        <w:t>μείνατε ἐν ἐμοί, κἀγὼ ἐν ὑμῖν. καθὼς τὸ κλῆμα οὐ δύναται καρπὸν φέρειν ἀφʼ ἑαυτοῦ ἐὰν μὴ ⸀μένῃ ἐν τῇ ἀμπέλῳ, οὕτως οὐδὲ ὑμεῖς ἐὰν μὴ ἐν ἐμοὶ ⸀μένητε.</w:t>
      </w:r>
    </w:p>
    <w:p>
      <w:pPr>
        <w:pStyle w:val="GreekVerse"/>
        <w:spacing w:after="24" w:line="240" w:lineRule="auto"/>
      </w:pPr>
      <w:r>
        <w:rPr>
          <w:rFonts w:ascii="Gentium Plus" w:hAnsi="Gentium Plus"/>
          <w:b/>
          <w:sz w:val="15"/>
        </w:rPr>
        <w:t xml:space="preserve">15:5 </w:t>
      </w:r>
      <w:r>
        <w:rPr>
          <w:rFonts w:ascii="Gentium Plus" w:hAnsi="Gentium Plus"/>
          <w:sz w:val="16"/>
        </w:rPr>
        <w:t>ἐγώ εἰμι ἡ ἄμπελος, ὑμεῖς τὰ κλήματα. ὁ μένων ἐν ἐμοὶ κἀγὼ ἐν αὐτῷ οὗτος φέρει καρπὸν πολύν, ὅτι χωρὶς ἐμοῦ οὐ δύνασθε ποιεῖν οὐδέν.</w:t>
      </w:r>
    </w:p>
    <w:p>
      <w:pPr>
        <w:pStyle w:val="GreekVerse"/>
        <w:spacing w:after="24" w:line="240" w:lineRule="auto"/>
      </w:pPr>
      <w:r>
        <w:rPr>
          <w:rFonts w:ascii="Gentium Plus" w:hAnsi="Gentium Plus"/>
          <w:b/>
          <w:sz w:val="15"/>
        </w:rPr>
        <w:t xml:space="preserve">15:6 </w:t>
      </w:r>
      <w:r>
        <w:rPr>
          <w:rFonts w:ascii="Gentium Plus" w:hAnsi="Gentium Plus"/>
          <w:sz w:val="16"/>
        </w:rPr>
        <w:t>ἐὰν μή τις ⸀μένῃ ἐν ἐμοί, ἐβλήθη ἔξω ὡς τὸ κλῆμα καὶ ἐξηράνθη, καὶ συνάγουσιν αὐτὰ καὶ εἰς τὸ πῦρ βάλλουσιν καὶ καίεται.</w:t>
      </w:r>
    </w:p>
    <w:p>
      <w:pPr>
        <w:pStyle w:val="GreekVerse"/>
        <w:spacing w:after="24" w:line="240" w:lineRule="auto"/>
      </w:pPr>
      <w:r>
        <w:rPr>
          <w:rFonts w:ascii="Gentium Plus" w:hAnsi="Gentium Plus"/>
          <w:b/>
          <w:sz w:val="15"/>
        </w:rPr>
        <w:t xml:space="preserve">15:7 </w:t>
      </w:r>
      <w:r>
        <w:rPr>
          <w:rFonts w:ascii="Gentium Plus" w:hAnsi="Gentium Plus"/>
          <w:sz w:val="16"/>
        </w:rPr>
        <w:t>ἐὰν μείνητε ἐν ἐμοὶ καὶ τὰ ῥήματά μου ἐν ὑμῖν μείνῃ, ὃ ἐὰν θέλητε ⸀αἰτήσασθε καὶ γενήσεται ὑμῖν·</w:t>
      </w:r>
    </w:p>
    <w:p>
      <w:pPr>
        <w:pStyle w:val="GreekVerse"/>
        <w:spacing w:after="24" w:line="240" w:lineRule="auto"/>
      </w:pPr>
      <w:r>
        <w:rPr>
          <w:rFonts w:ascii="Gentium Plus" w:hAnsi="Gentium Plus"/>
          <w:b/>
          <w:sz w:val="15"/>
        </w:rPr>
        <w:t xml:space="preserve">15:8 </w:t>
      </w:r>
      <w:r>
        <w:rPr>
          <w:rFonts w:ascii="Gentium Plus" w:hAnsi="Gentium Plus"/>
          <w:sz w:val="16"/>
        </w:rPr>
        <w:t>ἐν τούτῳ ἐδοξάσθη ὁ πατήρ μου ἵνα καρπὸν πολὺν φέρητε καὶ ⸀γένησθε ἐμοὶ μαθηταί.</w:t>
      </w:r>
    </w:p>
    <w:p>
      <w:pPr>
        <w:pStyle w:val="GreekVerse"/>
        <w:spacing w:after="24" w:line="240" w:lineRule="auto"/>
      </w:pPr>
      <w:r>
        <w:rPr>
          <w:rFonts w:ascii="Gentium Plus" w:hAnsi="Gentium Plus"/>
          <w:b/>
          <w:sz w:val="15"/>
        </w:rPr>
        <w:t xml:space="preserve">15:9 </w:t>
      </w:r>
      <w:r>
        <w:rPr>
          <w:rFonts w:ascii="Gentium Plus" w:hAnsi="Gentium Plus"/>
          <w:sz w:val="16"/>
        </w:rPr>
        <w:t>καθὼς ἠγάπησέν με ὁ πατήρ, κἀγὼ ⸂ὑμᾶς ἠγάπησα⸃, μείνατε ἐν τῇ ἀγάπῃ τῇ ἐμῇ.</w:t>
      </w:r>
    </w:p>
    <w:p>
      <w:pPr>
        <w:pStyle w:val="GreekVerse"/>
        <w:spacing w:after="24" w:line="240" w:lineRule="auto"/>
      </w:pPr>
      <w:r>
        <w:rPr>
          <w:rFonts w:ascii="Gentium Plus" w:hAnsi="Gentium Plus"/>
          <w:b/>
          <w:sz w:val="15"/>
        </w:rPr>
        <w:t xml:space="preserve">15:10 </w:t>
      </w:r>
      <w:r>
        <w:rPr>
          <w:rFonts w:ascii="Gentium Plus" w:hAnsi="Gentium Plus"/>
          <w:sz w:val="16"/>
        </w:rPr>
        <w:t>ἐὰν τὰς ἐντολάς μου τηρήσητε, μενεῖτε ἐν τῇ ἀγάπῃ μου, καθὼς ἐγὼ ⸂τὰς ἐντολὰς τοῦ πατρός μου⸃ τετήρηκα καὶ μένω αὐτοῦ ἐν τῇ ἀγάπῃ.</w:t>
      </w:r>
    </w:p>
    <w:p>
      <w:pPr>
        <w:pStyle w:val="GreekVerse"/>
        <w:spacing w:after="24" w:line="240" w:lineRule="auto"/>
      </w:pPr>
      <w:r>
        <w:rPr>
          <w:rFonts w:ascii="Gentium Plus" w:hAnsi="Gentium Plus"/>
          <w:b/>
          <w:sz w:val="15"/>
        </w:rPr>
        <w:t xml:space="preserve">15:11 </w:t>
      </w:r>
      <w:r>
        <w:rPr>
          <w:rFonts w:ascii="Gentium Plus" w:hAnsi="Gentium Plus"/>
          <w:sz w:val="16"/>
        </w:rPr>
        <w:t>ταῦτα λελάληκα ὑμῖν ἵνα ἡ χαρὰ ἡ ἐμὴ ἐν ὑμῖν ⸀ᾖ καὶ ἡ χαρὰ ὑμῶν πληρωθῇ.</w:t>
      </w:r>
    </w:p>
    <w:p>
      <w:pPr>
        <w:pStyle w:val="GreekVerse"/>
        <w:spacing w:after="24" w:line="240" w:lineRule="auto"/>
      </w:pPr>
      <w:r>
        <w:rPr>
          <w:rFonts w:ascii="Gentium Plus" w:hAnsi="Gentium Plus"/>
          <w:b/>
          <w:sz w:val="15"/>
        </w:rPr>
        <w:t xml:space="preserve">15:12 </w:t>
      </w:r>
      <w:r>
        <w:rPr>
          <w:rFonts w:ascii="Gentium Plus" w:hAnsi="Gentium Plus"/>
          <w:sz w:val="16"/>
        </w:rPr>
        <w:t>Αὕτη ἐστὶν ἡ ἐντολὴ ἡ ἐμὴ ἵνα ἀγαπᾶτε ἀλλήλους καθὼς ἠγάπησα ὑμᾶς·</w:t>
      </w:r>
    </w:p>
    <w:p>
      <w:pPr>
        <w:pStyle w:val="GreekVerse"/>
        <w:spacing w:after="24" w:line="240" w:lineRule="auto"/>
      </w:pPr>
      <w:r>
        <w:rPr>
          <w:rFonts w:ascii="Gentium Plus" w:hAnsi="Gentium Plus"/>
          <w:b/>
          <w:sz w:val="15"/>
        </w:rPr>
        <w:t xml:space="preserve">15:13 </w:t>
      </w:r>
      <w:r>
        <w:rPr>
          <w:rFonts w:ascii="Gentium Plus" w:hAnsi="Gentium Plus"/>
          <w:sz w:val="16"/>
        </w:rPr>
        <w:t>μείζονα ταύτης ἀγάπην οὐδεὶς ἔχει, ἵνα τις τὴν ψυχὴν αὐτοῦ θῇ ὑπὲρ τῶν φίλων αὐτοῦ.</w:t>
      </w:r>
    </w:p>
    <w:p>
      <w:pPr>
        <w:pStyle w:val="GreekVerse"/>
        <w:spacing w:after="24" w:line="240" w:lineRule="auto"/>
      </w:pPr>
      <w:r>
        <w:rPr>
          <w:rFonts w:ascii="Gentium Plus" w:hAnsi="Gentium Plus"/>
          <w:b/>
          <w:sz w:val="15"/>
        </w:rPr>
        <w:t xml:space="preserve">15:14 </w:t>
      </w:r>
      <w:r>
        <w:rPr>
          <w:rFonts w:ascii="Gentium Plus" w:hAnsi="Gentium Plus"/>
          <w:sz w:val="16"/>
        </w:rPr>
        <w:t>ὑμεῖς φίλοι μού ἐστε ἐὰν ποιῆτε ⸀ἃ ἐγὼ ἐντέλλομαι ὑμῖν.</w:t>
      </w:r>
    </w:p>
    <w:p>
      <w:pPr>
        <w:pStyle w:val="GreekVerse"/>
        <w:spacing w:after="24" w:line="240" w:lineRule="auto"/>
      </w:pPr>
      <w:r>
        <w:rPr>
          <w:rFonts w:ascii="Gentium Plus" w:hAnsi="Gentium Plus"/>
          <w:b/>
          <w:sz w:val="15"/>
        </w:rPr>
        <w:t xml:space="preserve">15:15 </w:t>
      </w:r>
      <w:r>
        <w:rPr>
          <w:rFonts w:ascii="Gentium Plus" w:hAnsi="Gentium Plus"/>
          <w:sz w:val="16"/>
        </w:rPr>
        <w:t>οὐκέτι ⸂λέγω ὑμᾶς⸃ δούλους, ὅτι ὁ δοῦλος οὐκ οἶδεν τί ποιεῖ αὐτοῦ ὁ κύριος· ὑμᾶς δὲ εἴρηκα φίλους, ὅτι πάντα ἃ ἤκουσα παρὰ τοῦ πατρός μου ἐγνώρισα ὑμῖν.</w:t>
      </w:r>
    </w:p>
    <w:p>
      <w:pPr>
        <w:pStyle w:val="GreekVerse"/>
        <w:spacing w:after="24" w:line="240" w:lineRule="auto"/>
      </w:pPr>
      <w:r>
        <w:rPr>
          <w:rFonts w:ascii="Gentium Plus" w:hAnsi="Gentium Plus"/>
          <w:b/>
          <w:sz w:val="15"/>
        </w:rPr>
        <w:t xml:space="preserve">15:16 </w:t>
      </w:r>
      <w:r>
        <w:rPr>
          <w:rFonts w:ascii="Gentium Plus" w:hAnsi="Gentium Plus"/>
          <w:sz w:val="16"/>
        </w:rPr>
        <w:t>οὐχ ὑμεῖς με ἐξελέξασθε, ἀλλʼ ἐγὼ ἐξελεξάμην ὑμᾶς, καὶ ἔθηκα ὑμᾶς ἵνα ὑμεῖς ὑπάγητε καὶ καρπὸν φέρητε καὶ ὁ καρπὸς ὑμῶν μένῃ, ἵνα ὅ τι ἂν αἰτήσητε τὸν πατέρα ἐν τῷ ὀνόματί μου δῷ ὑμῖν.</w:t>
      </w:r>
    </w:p>
    <w:p>
      <w:pPr>
        <w:pStyle w:val="GreekVerse"/>
        <w:spacing w:after="24" w:line="240" w:lineRule="auto"/>
      </w:pPr>
      <w:r>
        <w:rPr>
          <w:rFonts w:ascii="Gentium Plus" w:hAnsi="Gentium Plus"/>
          <w:b/>
          <w:sz w:val="15"/>
        </w:rPr>
        <w:t xml:space="preserve">15:17 </w:t>
      </w:r>
      <w:r>
        <w:rPr>
          <w:rFonts w:ascii="Gentium Plus" w:hAnsi="Gentium Plus"/>
          <w:sz w:val="16"/>
        </w:rPr>
        <w:t>ταῦτα ἐντέλλομαι ὑμῖν ἵνα ἀγαπᾶτε ἀλλήλους.</w:t>
      </w:r>
    </w:p>
    <w:p>
      <w:pPr>
        <w:pStyle w:val="GreekVerse"/>
        <w:spacing w:after="24" w:line="240" w:lineRule="auto"/>
      </w:pPr>
      <w:r>
        <w:rPr>
          <w:rFonts w:ascii="Gentium Plus" w:hAnsi="Gentium Plus"/>
          <w:b/>
          <w:sz w:val="15"/>
        </w:rPr>
        <w:t xml:space="preserve">15:18 </w:t>
      </w:r>
      <w:r>
        <w:rPr>
          <w:rFonts w:ascii="Gentium Plus" w:hAnsi="Gentium Plus"/>
          <w:sz w:val="16"/>
        </w:rPr>
        <w:t>Εἰ ὁ κόσμος ὑμᾶς μισεῖ, γινώσκετε ὅτι ἐμὲ πρῶτον ⸀ὑμῶν μεμίσηκεν.</w:t>
      </w:r>
    </w:p>
    <w:p>
      <w:pPr>
        <w:pStyle w:val="GreekVerse"/>
        <w:spacing w:after="24" w:line="240" w:lineRule="auto"/>
      </w:pPr>
      <w:r>
        <w:rPr>
          <w:rFonts w:ascii="Gentium Plus" w:hAnsi="Gentium Plus"/>
          <w:b/>
          <w:sz w:val="15"/>
        </w:rPr>
        <w:t xml:space="preserve">15:19 </w:t>
      </w:r>
      <w:r>
        <w:rPr>
          <w:rFonts w:ascii="Gentium Plus" w:hAnsi="Gentium Plus"/>
          <w:sz w:val="16"/>
        </w:rPr>
        <w:t>εἰ ἐκ τοῦ κόσμου ἦτε, ὁ κόσμος ἂν τὸ ἴδιον ἐφίλει· ὅτι δὲ ἐκ τοῦ κόσμου οὐκ ἐστέ, ἀλλʼ ἐγὼ ἐξελεξάμην ὑμᾶς ἐκ τοῦ κόσμου, διὰ τοῦτο μισεῖ ὑμᾶς ὁ κόσμος.</w:t>
      </w:r>
    </w:p>
    <w:p>
      <w:pPr>
        <w:pStyle w:val="GreekVerse"/>
        <w:spacing w:after="24" w:line="240" w:lineRule="auto"/>
      </w:pPr>
      <w:r>
        <w:rPr>
          <w:rFonts w:ascii="Gentium Plus" w:hAnsi="Gentium Plus"/>
          <w:b/>
          <w:sz w:val="15"/>
        </w:rPr>
        <w:t xml:space="preserve">15:20 </w:t>
      </w:r>
      <w:r>
        <w:rPr>
          <w:rFonts w:ascii="Gentium Plus" w:hAnsi="Gentium Plus"/>
          <w:sz w:val="16"/>
        </w:rPr>
        <w:t>μνημονεύετε τοῦ λόγου οὗ ἐγὼ εἶπον ὑμῖν· Οὐκ ἔστιν δοῦλος μείζων τοῦ κυρίου αὐτοῦ· εἰ ἐμὲ ἐδίωξαν, καὶ ὑμᾶς διώξουσιν· εἰ τὸν λόγον μου ἐτήρησαν, καὶ τὸν ὑμέτερον τηρήσουσιν.</w:t>
      </w:r>
    </w:p>
    <w:p>
      <w:pPr>
        <w:pStyle w:val="GreekVerse"/>
        <w:spacing w:after="24" w:line="240" w:lineRule="auto"/>
      </w:pPr>
      <w:r>
        <w:rPr>
          <w:rFonts w:ascii="Gentium Plus" w:hAnsi="Gentium Plus"/>
          <w:b/>
          <w:sz w:val="15"/>
        </w:rPr>
        <w:t xml:space="preserve">15:21 </w:t>
      </w:r>
      <w:r>
        <w:rPr>
          <w:rFonts w:ascii="Gentium Plus" w:hAnsi="Gentium Plus"/>
          <w:sz w:val="16"/>
        </w:rPr>
        <w:t>ἀλλὰ ταῦτα πάντα ποιήσουσιν ⸂εἰς ὑμᾶς⸃ διὰ τὸ ὄνομά μου, ὅτι οὐκ οἴδασιν τὸν πέμψαντά με.</w:t>
      </w:r>
    </w:p>
    <w:p>
      <w:pPr>
        <w:pStyle w:val="GreekVerse"/>
        <w:spacing w:after="24" w:line="240" w:lineRule="auto"/>
      </w:pPr>
      <w:r>
        <w:rPr>
          <w:rFonts w:ascii="Gentium Plus" w:hAnsi="Gentium Plus"/>
          <w:b/>
          <w:sz w:val="15"/>
        </w:rPr>
        <w:t xml:space="preserve">15:22 </w:t>
      </w:r>
      <w:r>
        <w:rPr>
          <w:rFonts w:ascii="Gentium Plus" w:hAnsi="Gentium Plus"/>
          <w:sz w:val="16"/>
        </w:rPr>
        <w:t>εἰ μὴ ἦλθον καὶ ἐλάλησα αὐτοῖς, ἁμαρτίαν οὐκ ⸀εἴχοσαν· νῦν δὲ πρόφασιν οὐκ ἔχουσιν περὶ τῆς ἁμαρτίας αὐτῶν.</w:t>
      </w:r>
    </w:p>
    <w:p>
      <w:pPr>
        <w:pStyle w:val="GreekVerse"/>
        <w:spacing w:after="24" w:line="240" w:lineRule="auto"/>
      </w:pPr>
      <w:r>
        <w:rPr>
          <w:rFonts w:ascii="Gentium Plus" w:hAnsi="Gentium Plus"/>
          <w:b/>
          <w:sz w:val="15"/>
        </w:rPr>
        <w:t xml:space="preserve">15:23 </w:t>
      </w:r>
      <w:r>
        <w:rPr>
          <w:rFonts w:ascii="Gentium Plus" w:hAnsi="Gentium Plus"/>
          <w:sz w:val="16"/>
        </w:rPr>
        <w:t>ὁ ἐμὲ μισῶν καὶ τὸν πατέρα μου μισεῖ.</w:t>
      </w:r>
    </w:p>
    <w:p>
      <w:pPr>
        <w:pStyle w:val="GreekVerse"/>
        <w:spacing w:after="24" w:line="240" w:lineRule="auto"/>
      </w:pPr>
      <w:r>
        <w:rPr>
          <w:rFonts w:ascii="Gentium Plus" w:hAnsi="Gentium Plus"/>
          <w:b/>
          <w:sz w:val="15"/>
        </w:rPr>
        <w:t xml:space="preserve">15:24 </w:t>
      </w:r>
      <w:r>
        <w:rPr>
          <w:rFonts w:ascii="Gentium Plus" w:hAnsi="Gentium Plus"/>
          <w:sz w:val="16"/>
        </w:rPr>
        <w:t>εἰ τὰ ἔργα μὴ ἐποίησα ἐν αὐτοῖς ἃ οὐδεὶς ἄλλος ⸀ἐποίησεν, ἁμαρτίαν οὐκ ⸀εἴχοσαν· νῦν δὲ καὶ ἑωράκασιν καὶ μεμισήκασιν καὶ ἐμὲ καὶ τὸν πατέρα μου.</w:t>
      </w:r>
    </w:p>
    <w:p>
      <w:pPr>
        <w:pStyle w:val="GreekVerse"/>
        <w:spacing w:after="24" w:line="240" w:lineRule="auto"/>
      </w:pPr>
      <w:r>
        <w:rPr>
          <w:rFonts w:ascii="Gentium Plus" w:hAnsi="Gentium Plus"/>
          <w:b/>
          <w:sz w:val="15"/>
        </w:rPr>
        <w:t xml:space="preserve">15:25 </w:t>
      </w:r>
      <w:r>
        <w:rPr>
          <w:rFonts w:ascii="Gentium Plus" w:hAnsi="Gentium Plus"/>
          <w:sz w:val="16"/>
        </w:rPr>
        <w:t>ἀλλʼ ἵνα πληρωθῇ ὁ λόγος ὁ ⸂ἐν τῷ νόμῳ αὐτῶν γεγραμμένος⸃ ὅτι Ἐμίσησάν με δωρεάν.</w:t>
      </w:r>
    </w:p>
    <w:p>
      <w:pPr>
        <w:pStyle w:val="GreekVerse"/>
        <w:spacing w:after="24" w:line="240" w:lineRule="auto"/>
      </w:pPr>
      <w:r>
        <w:rPr>
          <w:rFonts w:ascii="Gentium Plus" w:hAnsi="Gentium Plus"/>
          <w:b/>
          <w:sz w:val="15"/>
        </w:rPr>
        <w:t xml:space="preserve">15:26 </w:t>
      </w:r>
      <w:r>
        <w:rPr>
          <w:rFonts w:ascii="Gentium Plus" w:hAnsi="Gentium Plus"/>
          <w:sz w:val="16"/>
        </w:rPr>
        <w:t>⸀Ὅταν ἔλθῃ ὁ παράκλητος ὃν ἐγὼ πέμψω ὑμῖν παρὰ τοῦ πατρός, τὸ πνεῦμα τῆς ἀληθείας ὃ παρὰ τοῦ πατρὸς ἐκπορεύεται, ἐκεῖνος μαρτυρήσει περὶ ἐμοῦ·</w:t>
      </w:r>
    </w:p>
    <w:p>
      <w:pPr>
        <w:pStyle w:val="GreekVerse"/>
        <w:spacing w:after="24" w:line="240" w:lineRule="auto"/>
      </w:pPr>
      <w:r>
        <w:rPr>
          <w:rFonts w:ascii="Gentium Plus" w:hAnsi="Gentium Plus"/>
          <w:b/>
          <w:sz w:val="15"/>
        </w:rPr>
        <w:t xml:space="preserve">15:27 </w:t>
      </w:r>
      <w:r>
        <w:rPr>
          <w:rFonts w:ascii="Gentium Plus" w:hAnsi="Gentium Plus"/>
          <w:sz w:val="16"/>
        </w:rPr>
        <w:t>καὶ ὑμεῖς δὲ μαρτυρεῖτε, ὅτι ἀπʼ ἀρχῆς μετʼ ἐμοῦ ἐστε.</w:t>
      </w:r>
    </w:p>
    <w:p>
      <w:pPr>
        <w:pStyle w:val="GreekChapterHeading"/>
        <w:jc w:val="center"/>
      </w:pPr>
      <w:r>
        <w:t>Κεφάλαιον 16</w:t>
      </w:r>
    </w:p>
    <w:p>
      <w:pPr>
        <w:pStyle w:val="GreekVerse"/>
        <w:spacing w:after="24" w:line="240" w:lineRule="auto"/>
      </w:pPr>
      <w:r>
        <w:rPr>
          <w:rFonts w:ascii="Gentium Plus" w:hAnsi="Gentium Plus"/>
          <w:b/>
          <w:sz w:val="15"/>
        </w:rPr>
        <w:t xml:space="preserve">16:1 </w:t>
      </w:r>
      <w:r>
        <w:rPr>
          <w:rFonts w:ascii="Gentium Plus" w:hAnsi="Gentium Plus"/>
          <w:sz w:val="16"/>
        </w:rPr>
        <w:t>Ταῦτα λελάληκα ὑμῖν ἵνα μὴ σκανδαλισθῆτε.</w:t>
      </w:r>
    </w:p>
    <w:p>
      <w:pPr>
        <w:pStyle w:val="GreekVerse"/>
        <w:spacing w:after="24" w:line="240" w:lineRule="auto"/>
      </w:pPr>
      <w:r>
        <w:rPr>
          <w:rFonts w:ascii="Gentium Plus" w:hAnsi="Gentium Plus"/>
          <w:b/>
          <w:sz w:val="15"/>
        </w:rPr>
        <w:t xml:space="preserve">16:2 </w:t>
      </w:r>
      <w:r>
        <w:rPr>
          <w:rFonts w:ascii="Gentium Plus" w:hAnsi="Gentium Plus"/>
          <w:sz w:val="16"/>
        </w:rPr>
        <w:t>ἀποσυναγώγους ποιήσουσιν ὑμᾶς· ἀλλʼ ἔρχεται ὥρα ἵνα πᾶς ὁ ἀποκτείνας ὑμᾶς δόξῃ λατρείαν προσφέρειν τῷ θεῷ.</w:t>
      </w:r>
    </w:p>
    <w:p>
      <w:pPr>
        <w:pStyle w:val="GreekVerse"/>
        <w:spacing w:after="24" w:line="240" w:lineRule="auto"/>
      </w:pPr>
      <w:r>
        <w:rPr>
          <w:rFonts w:ascii="Gentium Plus" w:hAnsi="Gentium Plus"/>
          <w:b/>
          <w:sz w:val="15"/>
        </w:rPr>
        <w:t xml:space="preserve">16:3 </w:t>
      </w:r>
      <w:r>
        <w:rPr>
          <w:rFonts w:ascii="Gentium Plus" w:hAnsi="Gentium Plus"/>
          <w:sz w:val="16"/>
        </w:rPr>
        <w:t>καὶ ταῦτα ποιήσουσιν ὅτι οὐκ ἔγνωσαν τὸν πατέρα οὐδὲ ἐμέ.</w:t>
      </w:r>
    </w:p>
    <w:p>
      <w:pPr>
        <w:pStyle w:val="GreekVerse"/>
        <w:spacing w:after="24" w:line="240" w:lineRule="auto"/>
      </w:pPr>
      <w:r>
        <w:rPr>
          <w:rFonts w:ascii="Gentium Plus" w:hAnsi="Gentium Plus"/>
          <w:b/>
          <w:sz w:val="15"/>
        </w:rPr>
        <w:t xml:space="preserve">16:4 </w:t>
      </w:r>
      <w:r>
        <w:rPr>
          <w:rFonts w:ascii="Gentium Plus" w:hAnsi="Gentium Plus"/>
          <w:sz w:val="16"/>
        </w:rPr>
        <w:t>ἀλλὰ ταῦτα λελάληκα ὑμῖν ἵνα ὅταν ἔλθῃ ἡ ὥρα ⸀αὐτῶν μνημονεύητε ⸁αὐτῶν ὅτι ἐγὼ εἶπον ὑμῖν. Ταῦτα δὲ ὑμῖν ἐξ ἀρχῆς οὐκ εἶπον, ὅτι μεθʼ ὑμῶν ἤμην.</w:t>
      </w:r>
    </w:p>
    <w:p>
      <w:pPr>
        <w:pStyle w:val="GreekVerse"/>
        <w:spacing w:after="24" w:line="240" w:lineRule="auto"/>
      </w:pPr>
      <w:r>
        <w:rPr>
          <w:rFonts w:ascii="Gentium Plus" w:hAnsi="Gentium Plus"/>
          <w:b/>
          <w:sz w:val="15"/>
        </w:rPr>
        <w:t xml:space="preserve">16:5 </w:t>
      </w:r>
      <w:r>
        <w:rPr>
          <w:rFonts w:ascii="Gentium Plus" w:hAnsi="Gentium Plus"/>
          <w:sz w:val="16"/>
        </w:rPr>
        <w:t>νῦν δὲ ὑπάγω πρὸς τὸν πέμψαντά με καὶ οὐδεὶς ἐξ ὑμῶν ἐρωτᾷ με· Ποῦ ὑπάγεις;</w:t>
      </w:r>
    </w:p>
    <w:p>
      <w:pPr>
        <w:pStyle w:val="GreekVerse"/>
        <w:spacing w:after="24" w:line="240" w:lineRule="auto"/>
      </w:pPr>
      <w:r>
        <w:rPr>
          <w:rFonts w:ascii="Gentium Plus" w:hAnsi="Gentium Plus"/>
          <w:b/>
          <w:sz w:val="15"/>
        </w:rPr>
        <w:t xml:space="preserve">16:6 </w:t>
      </w:r>
      <w:r>
        <w:rPr>
          <w:rFonts w:ascii="Gentium Plus" w:hAnsi="Gentium Plus"/>
          <w:sz w:val="16"/>
        </w:rPr>
        <w:t>ἀλλʼ ὅτι ταῦτα λελάληκα ὑμῖν ἡ λύπη πεπλήρωκεν ὑμῶν τὴν καρδίαν.</w:t>
      </w:r>
    </w:p>
    <w:p>
      <w:pPr>
        <w:pStyle w:val="GreekVerse"/>
        <w:spacing w:after="24" w:line="240" w:lineRule="auto"/>
      </w:pPr>
      <w:r>
        <w:rPr>
          <w:rFonts w:ascii="Gentium Plus" w:hAnsi="Gentium Plus"/>
          <w:b/>
          <w:sz w:val="15"/>
        </w:rPr>
        <w:t xml:space="preserve">16:7 </w:t>
      </w:r>
      <w:r>
        <w:rPr>
          <w:rFonts w:ascii="Gentium Plus" w:hAnsi="Gentium Plus"/>
          <w:sz w:val="16"/>
        </w:rPr>
        <w:t>ἀλλʼ ἐγὼ τὴν ἀλήθειαν λέγω ὑμῖν, συμφέρει ὑμῖν ἵνα ἐγὼ ἀπέλθω. ἐὰν ⸀γὰρ μὴ ἀπέλθω, ὁ παράκλητος ⸂οὐ μὴ ἔλθῃ⸃ πρὸς ὑμᾶς· ἐὰν δὲ πορευθῶ, πέμψω αὐτὸν πρὸς ὑμᾶς.</w:t>
      </w:r>
    </w:p>
    <w:p>
      <w:pPr>
        <w:pStyle w:val="GreekVerse"/>
        <w:spacing w:after="24" w:line="240" w:lineRule="auto"/>
      </w:pPr>
      <w:r>
        <w:rPr>
          <w:rFonts w:ascii="Gentium Plus" w:hAnsi="Gentium Plus"/>
          <w:b/>
          <w:sz w:val="15"/>
        </w:rPr>
        <w:t xml:space="preserve">16:8 </w:t>
      </w:r>
      <w:r>
        <w:rPr>
          <w:rFonts w:ascii="Gentium Plus" w:hAnsi="Gentium Plus"/>
          <w:sz w:val="16"/>
        </w:rPr>
        <w:t>καὶ ἐλθὼν ἐκεῖνος ἐλέγξει τὸν κόσμον περὶ ἁμαρτίας καὶ περὶ δικαιοσύνης καὶ περὶ κρίσεως·</w:t>
      </w:r>
    </w:p>
    <w:p>
      <w:pPr>
        <w:pStyle w:val="GreekVerse"/>
        <w:spacing w:after="24" w:line="240" w:lineRule="auto"/>
      </w:pPr>
      <w:r>
        <w:rPr>
          <w:rFonts w:ascii="Gentium Plus" w:hAnsi="Gentium Plus"/>
          <w:b/>
          <w:sz w:val="15"/>
        </w:rPr>
        <w:t xml:space="preserve">16:9 </w:t>
      </w:r>
      <w:r>
        <w:rPr>
          <w:rFonts w:ascii="Gentium Plus" w:hAnsi="Gentium Plus"/>
          <w:sz w:val="16"/>
        </w:rPr>
        <w:t>περὶ ἁμαρτίας μέν, ὅτι οὐ πιστεύουσιν εἰς ἐμέ·</w:t>
      </w:r>
    </w:p>
    <w:p>
      <w:pPr>
        <w:pStyle w:val="GreekVerse"/>
        <w:spacing w:after="24" w:line="240" w:lineRule="auto"/>
      </w:pPr>
      <w:r>
        <w:rPr>
          <w:rFonts w:ascii="Gentium Plus" w:hAnsi="Gentium Plus"/>
          <w:b/>
          <w:sz w:val="15"/>
        </w:rPr>
        <w:t xml:space="preserve">16:10 </w:t>
      </w:r>
      <w:r>
        <w:rPr>
          <w:rFonts w:ascii="Gentium Plus" w:hAnsi="Gentium Plus"/>
          <w:sz w:val="16"/>
        </w:rPr>
        <w:t>περὶ δικαιοσύνης δέ, ὅτι πρὸς τὸν ⸀πατέρα ὑπάγω καὶ οὐκέτι θεωρεῖτέ με·</w:t>
      </w:r>
    </w:p>
    <w:p>
      <w:pPr>
        <w:pStyle w:val="GreekVerse"/>
        <w:spacing w:after="24" w:line="240" w:lineRule="auto"/>
      </w:pPr>
      <w:r>
        <w:rPr>
          <w:rFonts w:ascii="Gentium Plus" w:hAnsi="Gentium Plus"/>
          <w:b/>
          <w:sz w:val="15"/>
        </w:rPr>
        <w:t xml:space="preserve">16:11 </w:t>
      </w:r>
      <w:r>
        <w:rPr>
          <w:rFonts w:ascii="Gentium Plus" w:hAnsi="Gentium Plus"/>
          <w:sz w:val="16"/>
        </w:rPr>
        <w:t>περὶ δὲ κρίσεως, ὅτι ὁ ἄρχων τοῦ κόσμου τούτου κέκριται.</w:t>
      </w:r>
    </w:p>
    <w:p>
      <w:pPr>
        <w:pStyle w:val="GreekVerse"/>
        <w:spacing w:after="24" w:line="240" w:lineRule="auto"/>
      </w:pPr>
      <w:r>
        <w:rPr>
          <w:rFonts w:ascii="Gentium Plus" w:hAnsi="Gentium Plus"/>
          <w:b/>
          <w:sz w:val="15"/>
        </w:rPr>
        <w:t xml:space="preserve">16:12 </w:t>
      </w:r>
      <w:r>
        <w:rPr>
          <w:rFonts w:ascii="Gentium Plus" w:hAnsi="Gentium Plus"/>
          <w:sz w:val="16"/>
        </w:rPr>
        <w:t>Ἔτι πολλὰ ἔχω ⸂ὑμῖν λέγειν⸃, ἀλλʼ οὐ δύνασθε βαστάζειν ἄρτι·</w:t>
      </w:r>
    </w:p>
    <w:p>
      <w:pPr>
        <w:pStyle w:val="GreekVerse"/>
        <w:spacing w:after="24" w:line="240" w:lineRule="auto"/>
      </w:pPr>
      <w:r>
        <w:rPr>
          <w:rFonts w:ascii="Gentium Plus" w:hAnsi="Gentium Plus"/>
          <w:b/>
          <w:sz w:val="15"/>
        </w:rPr>
        <w:t xml:space="preserve">16:13 </w:t>
      </w:r>
      <w:r>
        <w:rPr>
          <w:rFonts w:ascii="Gentium Plus" w:hAnsi="Gentium Plus"/>
          <w:sz w:val="16"/>
        </w:rPr>
        <w:t>ὅταν δὲ ἔλθῃ ἐκεῖνος, τὸ πνεῦμα τῆς ἀληθείας, ὁδηγήσει ὑμᾶς ⸂ἐν τῇ ἀληθείᾳ πάσῃ⸃, οὐ γὰρ λαλήσει ἀφʼ ἑαυτοῦ, ἀλλʼ ὅσα ⸀ἀκούσει λαλήσει, καὶ τὰ ἐρχόμενα ἀναγγελεῖ ὑμῖν.</w:t>
      </w:r>
    </w:p>
    <w:p>
      <w:pPr>
        <w:pStyle w:val="GreekVerse"/>
        <w:spacing w:after="24" w:line="240" w:lineRule="auto"/>
      </w:pPr>
      <w:r>
        <w:rPr>
          <w:rFonts w:ascii="Gentium Plus" w:hAnsi="Gentium Plus"/>
          <w:b/>
          <w:sz w:val="15"/>
        </w:rPr>
        <w:t xml:space="preserve">16:14 </w:t>
      </w:r>
      <w:r>
        <w:rPr>
          <w:rFonts w:ascii="Gentium Plus" w:hAnsi="Gentium Plus"/>
          <w:sz w:val="16"/>
        </w:rPr>
        <w:t>ἐκεῖνος ἐμὲ δοξάσει, ὅτι ἐκ τοῦ ἐμοῦ λήμψεται καὶ ἀναγγελεῖ ὑμῖν.</w:t>
      </w:r>
    </w:p>
    <w:p>
      <w:pPr>
        <w:pStyle w:val="GreekVerse"/>
        <w:spacing w:after="24" w:line="240" w:lineRule="auto"/>
      </w:pPr>
      <w:r>
        <w:rPr>
          <w:rFonts w:ascii="Gentium Plus" w:hAnsi="Gentium Plus"/>
          <w:b/>
          <w:sz w:val="15"/>
        </w:rPr>
        <w:t xml:space="preserve">16:15 </w:t>
      </w:r>
      <w:r>
        <w:rPr>
          <w:rFonts w:ascii="Gentium Plus" w:hAnsi="Gentium Plus"/>
          <w:sz w:val="16"/>
        </w:rPr>
        <w:t>πάντα ὅσα ἔχει ὁ πατὴρ ἐμά ἐστιν· διὰ τοῦτο εἶπον ὅτι ἐκ τοῦ ἐμοῦ λαμβάνει καὶ ἀναγγελεῖ ὑμῖν.</w:t>
      </w:r>
    </w:p>
    <w:p>
      <w:pPr>
        <w:pStyle w:val="GreekVerse"/>
        <w:spacing w:after="24" w:line="240" w:lineRule="auto"/>
      </w:pPr>
      <w:r>
        <w:rPr>
          <w:rFonts w:ascii="Gentium Plus" w:hAnsi="Gentium Plus"/>
          <w:b/>
          <w:sz w:val="15"/>
        </w:rPr>
        <w:t xml:space="preserve">16:16 </w:t>
      </w:r>
      <w:r>
        <w:rPr>
          <w:rFonts w:ascii="Gentium Plus" w:hAnsi="Gentium Plus"/>
          <w:sz w:val="16"/>
        </w:rPr>
        <w:t>Μικρὸν καὶ ⸀οὐκέτι θεωρεῖτέ με, καὶ πάλιν μικρὸν καὶ ὄψεσθέ ⸀με.</w:t>
      </w:r>
    </w:p>
    <w:p>
      <w:pPr>
        <w:pStyle w:val="GreekVerse"/>
        <w:spacing w:after="24" w:line="240" w:lineRule="auto"/>
      </w:pPr>
      <w:r>
        <w:rPr>
          <w:rFonts w:ascii="Gentium Plus" w:hAnsi="Gentium Plus"/>
          <w:b/>
          <w:sz w:val="15"/>
        </w:rPr>
        <w:t xml:space="preserve">16:17 </w:t>
      </w:r>
      <w:r>
        <w:rPr>
          <w:rFonts w:ascii="Gentium Plus" w:hAnsi="Gentium Plus"/>
          <w:sz w:val="16"/>
        </w:rPr>
        <w:t>εἶπαν οὖν ἐκ τῶν μαθητῶν αὐτοῦ πρὸς ἀλλήλους· Τί ἐστιν τοῦτο ὃ λέγει ἡμῖν· Μικρὸν καὶ οὐ θεωρεῖτέ με, καὶ πάλιν μικρὸν καὶ ὄψεσθέ με; καί· ⸀Ὅτι ὑπάγω πρὸς τὸν πατέρα;</w:t>
      </w:r>
    </w:p>
    <w:p>
      <w:pPr>
        <w:pStyle w:val="GreekVerse"/>
        <w:spacing w:after="24" w:line="240" w:lineRule="auto"/>
      </w:pPr>
      <w:r>
        <w:rPr>
          <w:rFonts w:ascii="Gentium Plus" w:hAnsi="Gentium Plus"/>
          <w:b/>
          <w:sz w:val="15"/>
        </w:rPr>
        <w:t xml:space="preserve">16:18 </w:t>
      </w:r>
      <w:r>
        <w:rPr>
          <w:rFonts w:ascii="Gentium Plus" w:hAnsi="Gentium Plus"/>
          <w:sz w:val="16"/>
        </w:rPr>
        <w:t>ἔλεγον οὖν· ⸂Τί ἐστιν τοῦτο⸃ ὃ ⸀λέγει μικρόν; οὐκ οἴδαμεν τί λαλεῖ.</w:t>
      </w:r>
    </w:p>
    <w:p>
      <w:pPr>
        <w:pStyle w:val="GreekVerse"/>
        <w:spacing w:after="24" w:line="240" w:lineRule="auto"/>
      </w:pPr>
      <w:r>
        <w:rPr>
          <w:rFonts w:ascii="Gentium Plus" w:hAnsi="Gentium Plus"/>
          <w:b/>
          <w:sz w:val="15"/>
        </w:rPr>
        <w:t xml:space="preserve">16:19 </w:t>
      </w:r>
      <w:r>
        <w:rPr>
          <w:rFonts w:ascii="Gentium Plus" w:hAnsi="Gentium Plus"/>
          <w:sz w:val="16"/>
        </w:rPr>
        <w:t>⸀ἔγνω Ἰησοῦς ὅτι ἤθελον αὐτὸν ἐρωτᾶν, καὶ εἶπεν αὐτοῖς· Περὶ τούτου ζητεῖτε μετʼ ἀλλήλων ὅτι εἶπον· Μικρὸν καὶ οὐ θεωρεῖτέ με, καὶ πάλιν μικρὸν καὶ ὄψεσθέ με;</w:t>
      </w:r>
    </w:p>
    <w:p>
      <w:pPr>
        <w:pStyle w:val="GreekVerse"/>
        <w:spacing w:after="24" w:line="240" w:lineRule="auto"/>
      </w:pPr>
      <w:r>
        <w:rPr>
          <w:rFonts w:ascii="Gentium Plus" w:hAnsi="Gentium Plus"/>
          <w:b/>
          <w:sz w:val="15"/>
        </w:rPr>
        <w:t xml:space="preserve">16:20 </w:t>
      </w:r>
      <w:r>
        <w:rPr>
          <w:rFonts w:ascii="Gentium Plus" w:hAnsi="Gentium Plus"/>
          <w:sz w:val="16"/>
        </w:rPr>
        <w:t>ἀμὴν ἀμὴν λέγω ὑμῖν ὅτι κλαύσετε καὶ θρηνήσετε ὑμεῖς, ὁ δὲ κόσμος χαρήσεται· ⸀ὑμεῖς λυπηθήσεσθε, ἀλλʼ ἡ λύπη ὑμῶν εἰς χαρὰν γενήσεται.</w:t>
      </w:r>
    </w:p>
    <w:p>
      <w:pPr>
        <w:pStyle w:val="GreekVerse"/>
        <w:spacing w:after="24" w:line="240" w:lineRule="auto"/>
      </w:pPr>
      <w:r>
        <w:rPr>
          <w:rFonts w:ascii="Gentium Plus" w:hAnsi="Gentium Plus"/>
          <w:b/>
          <w:sz w:val="15"/>
        </w:rPr>
        <w:t xml:space="preserve">16:21 </w:t>
      </w:r>
      <w:r>
        <w:rPr>
          <w:rFonts w:ascii="Gentium Plus" w:hAnsi="Gentium Plus"/>
          <w:sz w:val="16"/>
        </w:rPr>
        <w:t>ἡ γυνὴ ὅταν τίκτῃ λύπην ἔχει, ὅτι ἦλθεν ἡ ὥρα αὐτῆς· ὅταν δὲ γεννήσῃ τὸ παιδίον, οὐκέτι μνημονεύει τῆς θλίψεως διὰ τὴν χαρὰν ὅτι ἐγεννήθη ἄνθρωπος εἰς τὸν κόσμον.</w:t>
      </w:r>
    </w:p>
    <w:p>
      <w:pPr>
        <w:pStyle w:val="GreekVerse"/>
        <w:spacing w:after="24" w:line="240" w:lineRule="auto"/>
      </w:pPr>
      <w:r>
        <w:rPr>
          <w:rFonts w:ascii="Gentium Plus" w:hAnsi="Gentium Plus"/>
          <w:b/>
          <w:sz w:val="15"/>
        </w:rPr>
        <w:t xml:space="preserve">16:22 </w:t>
      </w:r>
      <w:r>
        <w:rPr>
          <w:rFonts w:ascii="Gentium Plus" w:hAnsi="Gentium Plus"/>
          <w:sz w:val="16"/>
        </w:rPr>
        <w:t>καὶ ὑμεῖς οὖν ⸂νῦν μὲν λύπην⸃ ἔχετε· πάλιν δὲ ὄψομαι ὑμᾶς, καὶ χαρήσεται ὑμῶν ἡ καρδία, καὶ τὴν χαρὰν ὑμῶν οὐδεὶς ⸀αἴρει ἀφʼ ὑμῶν.</w:t>
      </w:r>
    </w:p>
    <w:p>
      <w:pPr>
        <w:pStyle w:val="GreekVerse"/>
        <w:spacing w:after="24" w:line="240" w:lineRule="auto"/>
      </w:pPr>
      <w:r>
        <w:rPr>
          <w:rFonts w:ascii="Gentium Plus" w:hAnsi="Gentium Plus"/>
          <w:b/>
          <w:sz w:val="15"/>
        </w:rPr>
        <w:t xml:space="preserve">16:23 </w:t>
      </w:r>
      <w:r>
        <w:rPr>
          <w:rFonts w:ascii="Gentium Plus" w:hAnsi="Gentium Plus"/>
          <w:sz w:val="16"/>
        </w:rPr>
        <w:t>καὶ ἐν ἐκείνῃ τῇ ἡμέρᾳ ἐμὲ οὐκ ἐρωτήσετε οὐδέν· ἀμὴν ἀμὴν λέγω ὑμῖν, ⸂ἄν τι⸃ αἰτήσητε τὸν πατέρα ⸂δώσει ὑμῖν ἐν τῷ ὀνόματί μου⸃.</w:t>
      </w:r>
    </w:p>
    <w:p>
      <w:pPr>
        <w:pStyle w:val="GreekVerse"/>
        <w:spacing w:after="24" w:line="240" w:lineRule="auto"/>
      </w:pPr>
      <w:r>
        <w:rPr>
          <w:rFonts w:ascii="Gentium Plus" w:hAnsi="Gentium Plus"/>
          <w:b/>
          <w:sz w:val="15"/>
        </w:rPr>
        <w:t xml:space="preserve">16:24 </w:t>
      </w:r>
      <w:r>
        <w:rPr>
          <w:rFonts w:ascii="Gentium Plus" w:hAnsi="Gentium Plus"/>
          <w:sz w:val="16"/>
        </w:rPr>
        <w:t>ἕως ἄρτι οὐκ ᾐτήσατε οὐδὲν ἐν τῷ ὀνόματί μου· αἰτεῖτε καὶ λήμψεσθε, ἵνα ἡ χαρὰ ὑμῶν ᾖ πεπληρωμένη.</w:t>
      </w:r>
    </w:p>
    <w:p>
      <w:pPr>
        <w:pStyle w:val="GreekVerse"/>
        <w:spacing w:after="24" w:line="240" w:lineRule="auto"/>
      </w:pPr>
      <w:r>
        <w:rPr>
          <w:rFonts w:ascii="Gentium Plus" w:hAnsi="Gentium Plus"/>
          <w:b/>
          <w:sz w:val="15"/>
        </w:rPr>
        <w:t xml:space="preserve">16:25 </w:t>
      </w:r>
      <w:r>
        <w:rPr>
          <w:rFonts w:ascii="Gentium Plus" w:hAnsi="Gentium Plus"/>
          <w:sz w:val="16"/>
        </w:rPr>
        <w:t>Ταῦτα ἐν παροιμίαις λελάληκα ὑμῖν· ⸀ἔρχεται ὥρα ὅτε οὐκέτι ἐν παροιμίαις λαλήσω ὑμῖν ἀλλὰ παρρησίᾳ περὶ τοῦ πατρὸς ⸀ἀπαγγελῶ ὑμῖν.</w:t>
      </w:r>
    </w:p>
    <w:p>
      <w:pPr>
        <w:pStyle w:val="GreekVerse"/>
        <w:spacing w:after="24" w:line="240" w:lineRule="auto"/>
      </w:pPr>
      <w:r>
        <w:rPr>
          <w:rFonts w:ascii="Gentium Plus" w:hAnsi="Gentium Plus"/>
          <w:b/>
          <w:sz w:val="15"/>
        </w:rPr>
        <w:t xml:space="preserve">16:26 </w:t>
      </w:r>
      <w:r>
        <w:rPr>
          <w:rFonts w:ascii="Gentium Plus" w:hAnsi="Gentium Plus"/>
          <w:sz w:val="16"/>
        </w:rPr>
        <w:t>ἐν ἐκείνῃ τῇ ἡμέρᾳ ἐν τῷ ὀνόματί μου αἰτήσεσθε, καὶ οὐ λέγω ὑμῖν ὅτι ἐγὼ ἐρωτήσω τὸν πατέρα περὶ ὑμῶν·</w:t>
      </w:r>
    </w:p>
    <w:p>
      <w:pPr>
        <w:pStyle w:val="GreekVerse"/>
        <w:spacing w:after="24" w:line="240" w:lineRule="auto"/>
      </w:pPr>
      <w:r>
        <w:rPr>
          <w:rFonts w:ascii="Gentium Plus" w:hAnsi="Gentium Plus"/>
          <w:b/>
          <w:sz w:val="15"/>
        </w:rPr>
        <w:t xml:space="preserve">16:27 </w:t>
      </w:r>
      <w:r>
        <w:rPr>
          <w:rFonts w:ascii="Gentium Plus" w:hAnsi="Gentium Plus"/>
          <w:sz w:val="16"/>
        </w:rPr>
        <w:t>αὐτὸς γὰρ ὁ πατὴρ φιλεῖ ὑμᾶς, ὅτι ὑμεῖς ἐμὲ πεφιλήκατε καὶ πεπιστεύκατε ὅτι ἐγὼ παρὰ τοῦ ⸀θεοῦ ἐξῆλθον.</w:t>
      </w:r>
    </w:p>
    <w:p>
      <w:pPr>
        <w:pStyle w:val="GreekVerse"/>
        <w:spacing w:after="24" w:line="240" w:lineRule="auto"/>
      </w:pPr>
      <w:r>
        <w:rPr>
          <w:rFonts w:ascii="Gentium Plus" w:hAnsi="Gentium Plus"/>
          <w:b/>
          <w:sz w:val="15"/>
        </w:rPr>
        <w:t xml:space="preserve">16:28 </w:t>
      </w:r>
      <w:r>
        <w:rPr>
          <w:rFonts w:ascii="Gentium Plus" w:hAnsi="Gentium Plus"/>
          <w:sz w:val="16"/>
        </w:rPr>
        <w:t>ἐξῆλθον ⸀ἐκ τοῦ πατρὸς καὶ ἐλήλυθα εἰς τὸν κόσμον· πάλιν ἀφίημι τὸν κόσμον καὶ πορεύομαι πρὸς τὸν πατέρα.</w:t>
      </w:r>
    </w:p>
    <w:p>
      <w:pPr>
        <w:pStyle w:val="GreekVerse"/>
        <w:spacing w:after="24" w:line="240" w:lineRule="auto"/>
      </w:pPr>
      <w:r>
        <w:rPr>
          <w:rFonts w:ascii="Gentium Plus" w:hAnsi="Gentium Plus"/>
          <w:b/>
          <w:sz w:val="15"/>
        </w:rPr>
        <w:t xml:space="preserve">16:29 </w:t>
      </w:r>
      <w:r>
        <w:rPr>
          <w:rFonts w:ascii="Gentium Plus" w:hAnsi="Gentium Plus"/>
          <w:sz w:val="16"/>
        </w:rPr>
        <w:t>⸀Λέγουσιν οἱ μαθηταὶ αὐτοῦ· Ἴδε νῦν ⸀ἐν παρρησίᾳ λαλεῖς, καὶ παροιμίαν οὐδεμίαν λέγεις.</w:t>
      </w:r>
    </w:p>
    <w:p>
      <w:pPr>
        <w:pStyle w:val="GreekVerse"/>
        <w:spacing w:after="24" w:line="240" w:lineRule="auto"/>
      </w:pPr>
      <w:r>
        <w:rPr>
          <w:rFonts w:ascii="Gentium Plus" w:hAnsi="Gentium Plus"/>
          <w:b/>
          <w:sz w:val="15"/>
        </w:rPr>
        <w:t xml:space="preserve">16:30 </w:t>
      </w:r>
      <w:r>
        <w:rPr>
          <w:rFonts w:ascii="Gentium Plus" w:hAnsi="Gentium Plus"/>
          <w:sz w:val="16"/>
        </w:rPr>
        <w:t>νῦν οἴδαμεν ὅτι οἶδας πάντα καὶ οὐ χρείαν ἔχεις ἵνα τίς σε ἐρωτᾷ· ἐν τούτῳ πιστεύομεν ὅτι ἀπὸ θεοῦ ἐξῆλθες.</w:t>
      </w:r>
    </w:p>
    <w:p>
      <w:pPr>
        <w:pStyle w:val="GreekVerse"/>
        <w:spacing w:after="24" w:line="240" w:lineRule="auto"/>
      </w:pPr>
      <w:r>
        <w:rPr>
          <w:rFonts w:ascii="Gentium Plus" w:hAnsi="Gentium Plus"/>
          <w:b/>
          <w:sz w:val="15"/>
        </w:rPr>
        <w:t xml:space="preserve">16:31 </w:t>
      </w:r>
      <w:r>
        <w:rPr>
          <w:rFonts w:ascii="Gentium Plus" w:hAnsi="Gentium Plus"/>
          <w:sz w:val="16"/>
        </w:rPr>
        <w:t>ἀπεκρίθη ⸀αὐτοῖς Ἰησοῦς· Ἄρτι πιστεύετε;</w:t>
      </w:r>
    </w:p>
    <w:p>
      <w:pPr>
        <w:pStyle w:val="GreekVerse"/>
        <w:spacing w:after="24" w:line="240" w:lineRule="auto"/>
      </w:pPr>
      <w:r>
        <w:rPr>
          <w:rFonts w:ascii="Gentium Plus" w:hAnsi="Gentium Plus"/>
          <w:b/>
          <w:sz w:val="15"/>
        </w:rPr>
        <w:t xml:space="preserve">16:32 </w:t>
      </w:r>
      <w:r>
        <w:rPr>
          <w:rFonts w:ascii="Gentium Plus" w:hAnsi="Gentium Plus"/>
          <w:sz w:val="16"/>
        </w:rPr>
        <w:t>ἰδοὺ ἔρχεται ὥρα ⸀καὶ ἐλήλυθεν ἵνα σκορπισθῆτε ἕκαστος εἰς τὰ ἴδια κἀμὲ μόνον ἀφῆτε· καὶ οὐκ εἰμὶ μόνος, ὅτι ὁ πατὴρ μετʼ ἐμοῦ ἐστιν.</w:t>
      </w:r>
    </w:p>
    <w:p>
      <w:pPr>
        <w:pStyle w:val="GreekVerse"/>
        <w:spacing w:after="24" w:line="240" w:lineRule="auto"/>
      </w:pPr>
      <w:r>
        <w:rPr>
          <w:rFonts w:ascii="Gentium Plus" w:hAnsi="Gentium Plus"/>
          <w:b/>
          <w:sz w:val="15"/>
        </w:rPr>
        <w:t xml:space="preserve">16:33 </w:t>
      </w:r>
      <w:r>
        <w:rPr>
          <w:rFonts w:ascii="Gentium Plus" w:hAnsi="Gentium Plus"/>
          <w:sz w:val="16"/>
        </w:rPr>
        <w:t>ταῦτα λελάληκα ὑμῖν ἵνα ἐν ἐμοὶ εἰρήνην ἔχητε· ἐν τῷ κόσμῳ θλῖψιν ἔχετε, ἀλλὰ θαρσεῖτε, ἐγὼ νενίκηκα τὸν κόσμον.</w:t>
      </w:r>
    </w:p>
    <w:p>
      <w:pPr>
        <w:pStyle w:val="GreekChapterHeading"/>
        <w:jc w:val="center"/>
      </w:pPr>
      <w:r>
        <w:t>Κεφάλαιον 17</w:t>
      </w:r>
    </w:p>
    <w:p>
      <w:pPr>
        <w:pStyle w:val="GreekVerse"/>
        <w:spacing w:after="24" w:line="240" w:lineRule="auto"/>
      </w:pPr>
      <w:r>
        <w:rPr>
          <w:rFonts w:ascii="Gentium Plus" w:hAnsi="Gentium Plus"/>
          <w:b/>
          <w:sz w:val="15"/>
        </w:rPr>
        <w:t xml:space="preserve">17:1 </w:t>
      </w:r>
      <w:r>
        <w:rPr>
          <w:rFonts w:ascii="Gentium Plus" w:hAnsi="Gentium Plus"/>
          <w:sz w:val="16"/>
        </w:rPr>
        <w:t>Ταῦτα ⸀ἐλάλησεν Ἰησοῦς, καὶ ⸂ἐπάρας τοὺς ὀφθαλμοὺς αὐτοῦ εἰς τὸν οὐρανὸν εἶπεν⸃· Πάτερ, ἐλήλυθεν ἡ ὥρα· δόξασόν σου τὸν υἱόν, ⸀ἵνα ὁ ⸀υἱὸς δοξάσῃ σέ,</w:t>
      </w:r>
    </w:p>
    <w:p>
      <w:pPr>
        <w:pStyle w:val="GreekVerse"/>
        <w:spacing w:after="24" w:line="240" w:lineRule="auto"/>
      </w:pPr>
      <w:r>
        <w:rPr>
          <w:rFonts w:ascii="Gentium Plus" w:hAnsi="Gentium Plus"/>
          <w:b/>
          <w:sz w:val="15"/>
        </w:rPr>
        <w:t xml:space="preserve">17:2 </w:t>
      </w:r>
      <w:r>
        <w:rPr>
          <w:rFonts w:ascii="Gentium Plus" w:hAnsi="Gentium Plus"/>
          <w:sz w:val="16"/>
        </w:rPr>
        <w:t>καθὼς ἔδωκας αὐτῷ ἐξουσίαν πάσης σαρκός, ἵνα πᾶν ὃ δέδωκας αὐτῷ ⸀δώσῃ αὐτοῖς ζωὴν αἰώνιον.</w:t>
      </w:r>
    </w:p>
    <w:p>
      <w:pPr>
        <w:pStyle w:val="GreekVerse"/>
        <w:spacing w:after="24" w:line="240" w:lineRule="auto"/>
      </w:pPr>
      <w:r>
        <w:rPr>
          <w:rFonts w:ascii="Gentium Plus" w:hAnsi="Gentium Plus"/>
          <w:b/>
          <w:sz w:val="15"/>
        </w:rPr>
        <w:t xml:space="preserve">17:3 </w:t>
      </w:r>
      <w:r>
        <w:rPr>
          <w:rFonts w:ascii="Gentium Plus" w:hAnsi="Gentium Plus"/>
          <w:sz w:val="16"/>
        </w:rPr>
        <w:t>αὕτη δέ ἐστιν ἡ αἰώνιος ζωὴ ἵνα γινώσκωσι σὲ τὸν μόνον ἀληθινὸν θεὸν καὶ ὃν ἀπέστειλας Ἰησοῦν Χριστόν.</w:t>
      </w:r>
    </w:p>
    <w:p>
      <w:pPr>
        <w:pStyle w:val="GreekVerse"/>
        <w:spacing w:after="24" w:line="240" w:lineRule="auto"/>
      </w:pPr>
      <w:r>
        <w:rPr>
          <w:rFonts w:ascii="Gentium Plus" w:hAnsi="Gentium Plus"/>
          <w:b/>
          <w:sz w:val="15"/>
        </w:rPr>
        <w:t xml:space="preserve">17:4 </w:t>
      </w:r>
      <w:r>
        <w:rPr>
          <w:rFonts w:ascii="Gentium Plus" w:hAnsi="Gentium Plus"/>
          <w:sz w:val="16"/>
        </w:rPr>
        <w:t>ἐγώ σε ἐδόξασα ἐπὶ τῆς γῆς, τὸ ἔργον ⸀τελειώσας ὃ δέδωκάς μοι ἵνα ποιήσω·</w:t>
      </w:r>
    </w:p>
    <w:p>
      <w:pPr>
        <w:pStyle w:val="GreekVerse"/>
        <w:spacing w:after="24" w:line="240" w:lineRule="auto"/>
      </w:pPr>
      <w:r>
        <w:rPr>
          <w:rFonts w:ascii="Gentium Plus" w:hAnsi="Gentium Plus"/>
          <w:b/>
          <w:sz w:val="15"/>
        </w:rPr>
        <w:t xml:space="preserve">17:5 </w:t>
      </w:r>
      <w:r>
        <w:rPr>
          <w:rFonts w:ascii="Gentium Plus" w:hAnsi="Gentium Plus"/>
          <w:sz w:val="16"/>
        </w:rPr>
        <w:t>καὶ νῦν δόξασόν με σύ, πάτερ, παρὰ σεαυτῷ τῇ δόξῃ ᾗ εἶχον πρὸ τοῦ τὸν κόσμον εἶναι παρὰ σοί.</w:t>
      </w:r>
    </w:p>
    <w:p>
      <w:pPr>
        <w:pStyle w:val="GreekVerse"/>
        <w:spacing w:after="24" w:line="240" w:lineRule="auto"/>
      </w:pPr>
      <w:r>
        <w:rPr>
          <w:rFonts w:ascii="Gentium Plus" w:hAnsi="Gentium Plus"/>
          <w:b/>
          <w:sz w:val="15"/>
        </w:rPr>
        <w:t xml:space="preserve">17:6 </w:t>
      </w:r>
      <w:r>
        <w:rPr>
          <w:rFonts w:ascii="Gentium Plus" w:hAnsi="Gentium Plus"/>
          <w:sz w:val="16"/>
        </w:rPr>
        <w:t>Ἐφανέρωσά σου τὸ ὄνομα τοῖς ἀνθρώποις οὓς ⸀ἔδωκάς μοι ἐκ τοῦ κόσμου. σοὶ ἦσαν κἀμοὶ αὐτοὺς ⸁ἔδωκας, καὶ τὸν λόγον σου τετήρηκαν.</w:t>
      </w:r>
    </w:p>
    <w:p>
      <w:pPr>
        <w:pStyle w:val="GreekVerse"/>
        <w:spacing w:after="24" w:line="240" w:lineRule="auto"/>
      </w:pPr>
      <w:r>
        <w:rPr>
          <w:rFonts w:ascii="Gentium Plus" w:hAnsi="Gentium Plus"/>
          <w:b/>
          <w:sz w:val="15"/>
        </w:rPr>
        <w:t xml:space="preserve">17:7 </w:t>
      </w:r>
      <w:r>
        <w:rPr>
          <w:rFonts w:ascii="Gentium Plus" w:hAnsi="Gentium Plus"/>
          <w:sz w:val="16"/>
        </w:rPr>
        <w:t>νῦν ἔγνωκαν ὅτι πάντα ὅσα ⸀δέδωκάς μοι παρὰ σοῦ ⸀εἰσιν·</w:t>
      </w:r>
    </w:p>
    <w:p>
      <w:pPr>
        <w:pStyle w:val="GreekVerse"/>
        <w:spacing w:after="24" w:line="240" w:lineRule="auto"/>
      </w:pPr>
      <w:r>
        <w:rPr>
          <w:rFonts w:ascii="Gentium Plus" w:hAnsi="Gentium Plus"/>
          <w:b/>
          <w:sz w:val="15"/>
        </w:rPr>
        <w:t xml:space="preserve">17:8 </w:t>
      </w:r>
      <w:r>
        <w:rPr>
          <w:rFonts w:ascii="Gentium Plus" w:hAnsi="Gentium Plus"/>
          <w:sz w:val="16"/>
        </w:rPr>
        <w:t>ὅτι τὰ ῥήματα ἃ ⸀ἔδωκάς μοι δέδωκα αὐτοῖς, καὶ αὐτοὶ ἔλαβον καὶ ἔγνωσαν ἀληθῶς ὅτι παρὰ σοῦ ἐξῆλθον, καὶ ἐπίστευσαν ὅτι σύ με ἀπέστειλας.</w:t>
      </w:r>
    </w:p>
    <w:p>
      <w:pPr>
        <w:pStyle w:val="GreekVerse"/>
        <w:spacing w:after="24" w:line="240" w:lineRule="auto"/>
      </w:pPr>
      <w:r>
        <w:rPr>
          <w:rFonts w:ascii="Gentium Plus" w:hAnsi="Gentium Plus"/>
          <w:b/>
          <w:sz w:val="15"/>
        </w:rPr>
        <w:t xml:space="preserve">17:9 </w:t>
      </w:r>
      <w:r>
        <w:rPr>
          <w:rFonts w:ascii="Gentium Plus" w:hAnsi="Gentium Plus"/>
          <w:sz w:val="16"/>
        </w:rPr>
        <w:t>ἐγὼ περὶ αὐτῶν ἐρωτῶ· οὐ περὶ τοῦ κόσμου ἐρωτῶ ἀλλὰ περὶ ὧν δέδωκάς μοι, ὅτι σοί εἰσιν,</w:t>
      </w:r>
    </w:p>
    <w:p>
      <w:pPr>
        <w:pStyle w:val="GreekVerse"/>
        <w:spacing w:after="24" w:line="240" w:lineRule="auto"/>
      </w:pPr>
      <w:r>
        <w:rPr>
          <w:rFonts w:ascii="Gentium Plus" w:hAnsi="Gentium Plus"/>
          <w:b/>
          <w:sz w:val="15"/>
        </w:rPr>
        <w:t xml:space="preserve">17:10 </w:t>
      </w:r>
      <w:r>
        <w:rPr>
          <w:rFonts w:ascii="Gentium Plus" w:hAnsi="Gentium Plus"/>
          <w:sz w:val="16"/>
        </w:rPr>
        <w:t>καὶ τὰ ἐμὰ πάντα σά ἐστιν καὶ τὰ σὰ ἐμά, καὶ δεδόξασμαι ἐν αὐτοῖς.</w:t>
      </w:r>
    </w:p>
    <w:p>
      <w:pPr>
        <w:pStyle w:val="GreekVerse"/>
        <w:spacing w:after="24" w:line="240" w:lineRule="auto"/>
      </w:pPr>
      <w:r>
        <w:rPr>
          <w:rFonts w:ascii="Gentium Plus" w:hAnsi="Gentium Plus"/>
          <w:b/>
          <w:sz w:val="15"/>
        </w:rPr>
        <w:t xml:space="preserve">17:11 </w:t>
      </w:r>
      <w:r>
        <w:rPr>
          <w:rFonts w:ascii="Gentium Plus" w:hAnsi="Gentium Plus"/>
          <w:sz w:val="16"/>
        </w:rPr>
        <w:t>καὶ οὐκέτι εἰμὶ ἐν τῷ κόσμῳ, καὶ ⸀αὐτοὶ ἐν τῷ κόσμῳ εἰσίν, κἀγὼ πρὸς σὲ ἔρχομαι. πάτερ ἅγιε, τήρησον αὐτοὺς ἐν τῷ ὀνόματί σου ᾧ δέδωκάς μοι, ἵνα ὦσιν ἓν ⸀καθὼς ἡμεῖς.</w:t>
      </w:r>
    </w:p>
    <w:p>
      <w:pPr>
        <w:pStyle w:val="GreekVerse"/>
        <w:spacing w:after="24" w:line="240" w:lineRule="auto"/>
      </w:pPr>
      <w:r>
        <w:rPr>
          <w:rFonts w:ascii="Gentium Plus" w:hAnsi="Gentium Plus"/>
          <w:b/>
          <w:sz w:val="15"/>
        </w:rPr>
        <w:t xml:space="preserve">17:12 </w:t>
      </w:r>
      <w:r>
        <w:rPr>
          <w:rFonts w:ascii="Gentium Plus" w:hAnsi="Gentium Plus"/>
          <w:sz w:val="16"/>
        </w:rPr>
        <w:t>ὅτε ἤμην μετʼ ⸀αὐτῶν ἐγὼ ἐτήρουν αὐτοὺς ἐν τῷ ὀνόματί σου ⸀ᾧ δέδωκάς μοι, ⸀καὶ ἐφύλαξα, καὶ οὐδεὶς ἐξ αὐτῶν ἀπώλετο εἰ μὴ ὁ υἱὸς τῆς ἀπωλείας, ἵνα ἡ γραφὴ πληρωθῇ.</w:t>
      </w:r>
    </w:p>
    <w:p>
      <w:pPr>
        <w:pStyle w:val="GreekVerse"/>
        <w:spacing w:after="24" w:line="240" w:lineRule="auto"/>
      </w:pPr>
      <w:r>
        <w:rPr>
          <w:rFonts w:ascii="Gentium Plus" w:hAnsi="Gentium Plus"/>
          <w:b/>
          <w:sz w:val="15"/>
        </w:rPr>
        <w:t xml:space="preserve">17:13 </w:t>
      </w:r>
      <w:r>
        <w:rPr>
          <w:rFonts w:ascii="Gentium Plus" w:hAnsi="Gentium Plus"/>
          <w:sz w:val="16"/>
        </w:rPr>
        <w:t>νῦν δὲ πρὸς σὲ ἔρχομαι, καὶ ταῦτα λαλῶ ἐν τῷ κόσμῳ ἵνα ἔχωσιν τὴν χαρὰν τὴν ἐμὴν πεπληρωμένην ἐν ⸀ἑαυτοῖς.</w:t>
      </w:r>
    </w:p>
    <w:p>
      <w:pPr>
        <w:pStyle w:val="GreekVerse"/>
        <w:spacing w:after="24" w:line="240" w:lineRule="auto"/>
      </w:pPr>
      <w:r>
        <w:rPr>
          <w:rFonts w:ascii="Gentium Plus" w:hAnsi="Gentium Plus"/>
          <w:b/>
          <w:sz w:val="15"/>
        </w:rPr>
        <w:t xml:space="preserve">17:14 </w:t>
      </w:r>
      <w:r>
        <w:rPr>
          <w:rFonts w:ascii="Gentium Plus" w:hAnsi="Gentium Plus"/>
          <w:sz w:val="16"/>
        </w:rPr>
        <w:t>ἐγὼ δέδωκα αὐτοῖς τὸν λόγον σου, καὶ ὁ κόσμος ἐμίσησεν αὐτούς, ὅτι οὐκ εἰσὶν ἐκ τοῦ κόσμου καθὼς ἐγὼ οὐκ εἰμὶ ἐκ τοῦ κόσμου.</w:t>
      </w:r>
    </w:p>
    <w:p>
      <w:pPr>
        <w:pStyle w:val="GreekVerse"/>
        <w:spacing w:after="24" w:line="240" w:lineRule="auto"/>
      </w:pPr>
      <w:r>
        <w:rPr>
          <w:rFonts w:ascii="Gentium Plus" w:hAnsi="Gentium Plus"/>
          <w:b/>
          <w:sz w:val="15"/>
        </w:rPr>
        <w:t xml:space="preserve">17:15 </w:t>
      </w:r>
      <w:r>
        <w:rPr>
          <w:rFonts w:ascii="Gentium Plus" w:hAnsi="Gentium Plus"/>
          <w:sz w:val="16"/>
        </w:rPr>
        <w:t>οὐκ ἐρωτῶ ἵνα ἄρῃς αὐτοὺς ἐκ τοῦ κόσμου ἀλλʼ ἵνα τηρήσῃς αὐτοὺς ἐκ τοῦ πονηροῦ.</w:t>
      </w:r>
    </w:p>
    <w:p>
      <w:pPr>
        <w:pStyle w:val="GreekVerse"/>
        <w:spacing w:after="24" w:line="240" w:lineRule="auto"/>
      </w:pPr>
      <w:r>
        <w:rPr>
          <w:rFonts w:ascii="Gentium Plus" w:hAnsi="Gentium Plus"/>
          <w:b/>
          <w:sz w:val="15"/>
        </w:rPr>
        <w:t xml:space="preserve">17:16 </w:t>
      </w:r>
      <w:r>
        <w:rPr>
          <w:rFonts w:ascii="Gentium Plus" w:hAnsi="Gentium Plus"/>
          <w:sz w:val="16"/>
        </w:rPr>
        <w:t>ἐκ τοῦ κόσμου οὐκ εἰσὶν καθὼς ἐγὼ ⸂οὐκ εἰμὶ ἐκ τοῦ κόσμου⸃.</w:t>
      </w:r>
    </w:p>
    <w:p>
      <w:pPr>
        <w:pStyle w:val="GreekVerse"/>
        <w:spacing w:after="24" w:line="240" w:lineRule="auto"/>
      </w:pPr>
      <w:r>
        <w:rPr>
          <w:rFonts w:ascii="Gentium Plus" w:hAnsi="Gentium Plus"/>
          <w:b/>
          <w:sz w:val="15"/>
        </w:rPr>
        <w:t xml:space="preserve">17:17 </w:t>
      </w:r>
      <w:r>
        <w:rPr>
          <w:rFonts w:ascii="Gentium Plus" w:hAnsi="Gentium Plus"/>
          <w:sz w:val="16"/>
        </w:rPr>
        <w:t>ἁγίασον αὐτοὺς ἐν τῇ ⸀ἀληθείᾳ· ὁ λόγος ὁ σὸς ἀλήθειά ἐστιν.</w:t>
      </w:r>
    </w:p>
    <w:p>
      <w:pPr>
        <w:pStyle w:val="GreekVerse"/>
        <w:spacing w:after="24" w:line="240" w:lineRule="auto"/>
      </w:pPr>
      <w:r>
        <w:rPr>
          <w:rFonts w:ascii="Gentium Plus" w:hAnsi="Gentium Plus"/>
          <w:b/>
          <w:sz w:val="15"/>
        </w:rPr>
        <w:t xml:space="preserve">17:18 </w:t>
      </w:r>
      <w:r>
        <w:rPr>
          <w:rFonts w:ascii="Gentium Plus" w:hAnsi="Gentium Plus"/>
          <w:sz w:val="16"/>
        </w:rPr>
        <w:t>καθὼς ἐμὲ ἀπέστειλας εἰς τὸν κόσμον, κἀγὼ ἀπέστειλα αὐτοὺς εἰς τὸν κόσμον·</w:t>
      </w:r>
    </w:p>
    <w:p>
      <w:pPr>
        <w:pStyle w:val="GreekVerse"/>
        <w:spacing w:after="24" w:line="240" w:lineRule="auto"/>
      </w:pPr>
      <w:r>
        <w:rPr>
          <w:rFonts w:ascii="Gentium Plus" w:hAnsi="Gentium Plus"/>
          <w:b/>
          <w:sz w:val="15"/>
        </w:rPr>
        <w:t xml:space="preserve">17:19 </w:t>
      </w:r>
      <w:r>
        <w:rPr>
          <w:rFonts w:ascii="Gentium Plus" w:hAnsi="Gentium Plus"/>
          <w:sz w:val="16"/>
        </w:rPr>
        <w:t>καὶ ὑπὲρ αὐτῶν ἐγὼ ἁγιάζω ἐμαυτόν, ἵνα ⸂ὦσιν καὶ αὐτοὶ⸃ ἡγιασμένοι ἐν ἀληθείᾳ.</w:t>
      </w:r>
    </w:p>
    <w:p>
      <w:pPr>
        <w:pStyle w:val="GreekVerse"/>
        <w:spacing w:after="24" w:line="240" w:lineRule="auto"/>
      </w:pPr>
      <w:r>
        <w:rPr>
          <w:rFonts w:ascii="Gentium Plus" w:hAnsi="Gentium Plus"/>
          <w:b/>
          <w:sz w:val="15"/>
        </w:rPr>
        <w:t xml:space="preserve">17:20 </w:t>
      </w:r>
      <w:r>
        <w:rPr>
          <w:rFonts w:ascii="Gentium Plus" w:hAnsi="Gentium Plus"/>
          <w:sz w:val="16"/>
        </w:rPr>
        <w:t>Οὐ περὶ τούτων δὲ ἐρωτῶ μόνον, ἀλλὰ καὶ περὶ τῶν πιστευόντων διὰ τοῦ λόγου αὐτῶν εἰς ἐμέ,</w:t>
      </w:r>
    </w:p>
    <w:p>
      <w:pPr>
        <w:pStyle w:val="GreekVerse"/>
        <w:spacing w:after="24" w:line="240" w:lineRule="auto"/>
      </w:pPr>
      <w:r>
        <w:rPr>
          <w:rFonts w:ascii="Gentium Plus" w:hAnsi="Gentium Plus"/>
          <w:b/>
          <w:sz w:val="15"/>
        </w:rPr>
        <w:t xml:space="preserve">17:21 </w:t>
      </w:r>
      <w:r>
        <w:rPr>
          <w:rFonts w:ascii="Gentium Plus" w:hAnsi="Gentium Plus"/>
          <w:sz w:val="16"/>
        </w:rPr>
        <w:t>ἵνα πάντες ἓν ὦσιν, καθὼς σύ, ⸀πάτερ, ἐν ἐμοὶ κἀγὼ ἐν σοί, ἵνα καὶ αὐτοὶ ἐν ⸀ἡμῖν ὦσιν, ἵνα ὁ κόσμος ⸀πιστεύῃ ὅτι σύ με ἀπέστειλας.</w:t>
      </w:r>
    </w:p>
    <w:p>
      <w:pPr>
        <w:pStyle w:val="GreekVerse"/>
        <w:spacing w:after="24" w:line="240" w:lineRule="auto"/>
      </w:pPr>
      <w:r>
        <w:rPr>
          <w:rFonts w:ascii="Gentium Plus" w:hAnsi="Gentium Plus"/>
          <w:b/>
          <w:sz w:val="15"/>
        </w:rPr>
        <w:t xml:space="preserve">17:22 </w:t>
      </w:r>
      <w:r>
        <w:rPr>
          <w:rFonts w:ascii="Gentium Plus" w:hAnsi="Gentium Plus"/>
          <w:sz w:val="16"/>
        </w:rPr>
        <w:t>κἀγὼ τὴν δόξαν ἣν δέδωκάς μοι δέδωκα αὐτοῖς, ἵνα ὦσιν ἓν καθὼς ἡμεῖς ⸀ἕν,</w:t>
      </w:r>
    </w:p>
    <w:p>
      <w:pPr>
        <w:pStyle w:val="GreekVerse"/>
        <w:spacing w:after="24" w:line="240" w:lineRule="auto"/>
      </w:pPr>
      <w:r>
        <w:rPr>
          <w:rFonts w:ascii="Gentium Plus" w:hAnsi="Gentium Plus"/>
          <w:b/>
          <w:sz w:val="15"/>
        </w:rPr>
        <w:t xml:space="preserve">17:23 </w:t>
      </w:r>
      <w:r>
        <w:rPr>
          <w:rFonts w:ascii="Gentium Plus" w:hAnsi="Gentium Plus"/>
          <w:sz w:val="16"/>
        </w:rPr>
        <w:t>ἐγὼ ἐν αὐτοῖς καὶ σὺ ἐν ἐμοί, ἵνα ὦσιν τετελειωμένοι εἰς ἕν, ⸀ἵνα γινώσκῃ ὁ κόσμος ὅτι σύ με ἀπέστειλας καὶ ἠγάπησας αὐτοὺς καθὼς ἐμὲ ἠγάπησας.</w:t>
      </w:r>
    </w:p>
    <w:p>
      <w:pPr>
        <w:pStyle w:val="GreekVerse"/>
        <w:spacing w:after="24" w:line="240" w:lineRule="auto"/>
      </w:pPr>
      <w:r>
        <w:rPr>
          <w:rFonts w:ascii="Gentium Plus" w:hAnsi="Gentium Plus"/>
          <w:b/>
          <w:sz w:val="15"/>
        </w:rPr>
        <w:t xml:space="preserve">17:24 </w:t>
      </w:r>
      <w:r>
        <w:rPr>
          <w:rFonts w:ascii="Gentium Plus" w:hAnsi="Gentium Plus"/>
          <w:sz w:val="16"/>
        </w:rPr>
        <w:t>⸀πάτερ, ⸀ὃ δέδωκάς μοι, θέλω ἵνα ὅπου εἰμὶ ἐγὼ κἀκεῖνοι ὦσιν μετʼ ἐμοῦ, ἵνα θεωρῶσιν τὴν δόξαν τὴν ἐμὴν ἣν ⸀δέδωκάς μοι, ὅτι ἠγάπησάς με πρὸ καταβολῆς κόσμου.</w:t>
      </w:r>
    </w:p>
    <w:p>
      <w:pPr>
        <w:pStyle w:val="GreekVerse"/>
        <w:spacing w:after="24" w:line="240" w:lineRule="auto"/>
      </w:pPr>
      <w:r>
        <w:rPr>
          <w:rFonts w:ascii="Gentium Plus" w:hAnsi="Gentium Plus"/>
          <w:b/>
          <w:sz w:val="15"/>
        </w:rPr>
        <w:t xml:space="preserve">17:25 </w:t>
      </w:r>
      <w:r>
        <w:rPr>
          <w:rFonts w:ascii="Gentium Plus" w:hAnsi="Gentium Plus"/>
          <w:sz w:val="16"/>
        </w:rPr>
        <w:t>⸀Πάτερ δίκαιε, καὶ ὁ κόσμος σε οὐκ ἔγνω, ἐγὼ δέ σε ἔγνων, καὶ οὗτοι ἔγνωσαν ὅτι σύ με ἀπέστειλας,</w:t>
      </w:r>
    </w:p>
    <w:p>
      <w:pPr>
        <w:pStyle w:val="GreekVerse"/>
        <w:spacing w:after="24" w:line="240" w:lineRule="auto"/>
      </w:pPr>
      <w:r>
        <w:rPr>
          <w:rFonts w:ascii="Gentium Plus" w:hAnsi="Gentium Plus"/>
          <w:b/>
          <w:sz w:val="15"/>
        </w:rPr>
        <w:t xml:space="preserve">17:26 </w:t>
      </w:r>
      <w:r>
        <w:rPr>
          <w:rFonts w:ascii="Gentium Plus" w:hAnsi="Gentium Plus"/>
          <w:sz w:val="16"/>
        </w:rPr>
        <w:t>καὶ ἐγνώρισα αὐτοῖς τὸ ὄνομά σου καὶ γνωρίσω, ἵνα ἡ ἀγάπη ἣν ἠγάπησάς με ἐν αὐτοῖς ᾖ κἀγὼ ἐν αὐτοῖς.</w:t>
      </w:r>
    </w:p>
    <w:p>
      <w:pPr>
        <w:pStyle w:val="GreekChapterHeading"/>
        <w:jc w:val="center"/>
      </w:pPr>
      <w:r>
        <w:t>Κεφάλαιον 18</w:t>
      </w:r>
    </w:p>
    <w:p>
      <w:pPr>
        <w:pStyle w:val="GreekVerse"/>
        <w:spacing w:after="24" w:line="240" w:lineRule="auto"/>
      </w:pPr>
      <w:r>
        <w:rPr>
          <w:rFonts w:ascii="Gentium Plus" w:hAnsi="Gentium Plus"/>
          <w:b/>
          <w:sz w:val="15"/>
        </w:rPr>
        <w:t xml:space="preserve">18:1 </w:t>
      </w:r>
      <w:r>
        <w:rPr>
          <w:rFonts w:ascii="Gentium Plus" w:hAnsi="Gentium Plus"/>
          <w:sz w:val="16"/>
        </w:rPr>
        <w:t>Ταῦτα ⸀εἰπὼν Ἰησοῦς ἐξῆλθεν σὺν τοῖς μαθηταῖς αὐτοῦ πέραν τοῦ χειμάρρου ⸀τοῦ Κεδρὼν ὅπου ἦν κῆπος, εἰς ὃν εἰσῆλθεν αὐτὸς καὶ οἱ μαθηταὶ αὐτοῦ.</w:t>
      </w:r>
    </w:p>
    <w:p>
      <w:pPr>
        <w:pStyle w:val="GreekVerse"/>
        <w:spacing w:after="24" w:line="240" w:lineRule="auto"/>
      </w:pPr>
      <w:r>
        <w:rPr>
          <w:rFonts w:ascii="Gentium Plus" w:hAnsi="Gentium Plus"/>
          <w:b/>
          <w:sz w:val="15"/>
        </w:rPr>
        <w:t xml:space="preserve">18:2 </w:t>
      </w:r>
      <w:r>
        <w:rPr>
          <w:rFonts w:ascii="Gentium Plus" w:hAnsi="Gentium Plus"/>
          <w:sz w:val="16"/>
        </w:rPr>
        <w:t>ᾔδει δὲ καὶ Ἰούδας ὁ παραδιδοὺς αὐτὸν τὸν τόπον, ὅτι πολλάκις ⸀συνήχθη Ἰησοῦς ἐκεῖ μετὰ τῶν μαθητῶν αὐτοῦ.</w:t>
      </w:r>
    </w:p>
    <w:p>
      <w:pPr>
        <w:pStyle w:val="GreekVerse"/>
        <w:spacing w:after="24" w:line="240" w:lineRule="auto"/>
      </w:pPr>
      <w:r>
        <w:rPr>
          <w:rFonts w:ascii="Gentium Plus" w:hAnsi="Gentium Plus"/>
          <w:b/>
          <w:sz w:val="15"/>
        </w:rPr>
        <w:t xml:space="preserve">18:3 </w:t>
      </w:r>
      <w:r>
        <w:rPr>
          <w:rFonts w:ascii="Gentium Plus" w:hAnsi="Gentium Plus"/>
          <w:sz w:val="16"/>
        </w:rPr>
        <w:t>ὁ οὖν Ἰούδας λαβὼν τὴν σπεῖραν καὶ ἐκ τῶν ἀρχιερέων καὶ ⸂ἐκ τῶν⸃ Φαρισαίων ὑπηρέτας ἔρχεται ἐκεῖ μετὰ φανῶν καὶ λαμπάδων καὶ ὅπλων.</w:t>
      </w:r>
    </w:p>
    <w:p>
      <w:pPr>
        <w:pStyle w:val="GreekVerse"/>
        <w:spacing w:after="24" w:line="240" w:lineRule="auto"/>
      </w:pPr>
      <w:r>
        <w:rPr>
          <w:rFonts w:ascii="Gentium Plus" w:hAnsi="Gentium Plus"/>
          <w:b/>
          <w:sz w:val="15"/>
        </w:rPr>
        <w:t xml:space="preserve">18:4 </w:t>
      </w:r>
      <w:r>
        <w:rPr>
          <w:rFonts w:ascii="Gentium Plus" w:hAnsi="Gentium Plus"/>
          <w:sz w:val="16"/>
        </w:rPr>
        <w:t>Ἰησοῦς ⸀οὖν εἰδὼς πάντα τὰ ἐρχόμενα ἐπʼ αὐτὸν ⸂ἐξῆλθεν, καὶ λέγει⸃ αὐτοῖς· Τίνα ζητεῖτε;</w:t>
      </w:r>
    </w:p>
    <w:p>
      <w:pPr>
        <w:pStyle w:val="GreekVerse"/>
        <w:spacing w:after="24" w:line="240" w:lineRule="auto"/>
      </w:pPr>
      <w:r>
        <w:rPr>
          <w:rFonts w:ascii="Gentium Plus" w:hAnsi="Gentium Plus"/>
          <w:b/>
          <w:sz w:val="15"/>
        </w:rPr>
        <w:t xml:space="preserve">18:5 </w:t>
      </w:r>
      <w:r>
        <w:rPr>
          <w:rFonts w:ascii="Gentium Plus" w:hAnsi="Gentium Plus"/>
          <w:sz w:val="16"/>
        </w:rPr>
        <w:t>ἀπεκρίθησαν αὐτῷ· Ἰησοῦν τὸν Ναζωραῖον. λέγει ⸀αὐτοῖς· Ἐγώ εἰμι. εἱστήκει δὲ καὶ Ἰούδας ὁ παραδιδοὺς αὐτὸν μετʼ αὐτῶν.</w:t>
      </w:r>
    </w:p>
    <w:p>
      <w:pPr>
        <w:pStyle w:val="GreekVerse"/>
        <w:spacing w:after="24" w:line="240" w:lineRule="auto"/>
      </w:pPr>
      <w:r>
        <w:rPr>
          <w:rFonts w:ascii="Gentium Plus" w:hAnsi="Gentium Plus"/>
          <w:b/>
          <w:sz w:val="15"/>
        </w:rPr>
        <w:t xml:space="preserve">18:6 </w:t>
      </w:r>
      <w:r>
        <w:rPr>
          <w:rFonts w:ascii="Gentium Plus" w:hAnsi="Gentium Plus"/>
          <w:sz w:val="16"/>
        </w:rPr>
        <w:t>ὡς οὖν εἶπεν ⸀αὐτοῖς· Ἐγώ εἰμι, ἀπῆλθον εἰς τὰ ὀπίσω καὶ ἔπεσαν χαμαί.</w:t>
      </w:r>
    </w:p>
    <w:p>
      <w:pPr>
        <w:pStyle w:val="GreekVerse"/>
        <w:spacing w:after="24" w:line="240" w:lineRule="auto"/>
      </w:pPr>
      <w:r>
        <w:rPr>
          <w:rFonts w:ascii="Gentium Plus" w:hAnsi="Gentium Plus"/>
          <w:b/>
          <w:sz w:val="15"/>
        </w:rPr>
        <w:t xml:space="preserve">18:7 </w:t>
      </w:r>
      <w:r>
        <w:rPr>
          <w:rFonts w:ascii="Gentium Plus" w:hAnsi="Gentium Plus"/>
          <w:sz w:val="16"/>
        </w:rPr>
        <w:t>πάλιν οὖν ⸂ἐπηρώτησεν αὐτούς⸃· Τίνα ζητεῖτε; οἱ δὲ εἶπαν· Ἰησοῦν τὸν Ναζωραῖον.</w:t>
      </w:r>
    </w:p>
    <w:p>
      <w:pPr>
        <w:pStyle w:val="GreekVerse"/>
        <w:spacing w:after="24" w:line="240" w:lineRule="auto"/>
      </w:pPr>
      <w:r>
        <w:rPr>
          <w:rFonts w:ascii="Gentium Plus" w:hAnsi="Gentium Plus"/>
          <w:b/>
          <w:sz w:val="15"/>
        </w:rPr>
        <w:t xml:space="preserve">18:8 </w:t>
      </w:r>
      <w:r>
        <w:rPr>
          <w:rFonts w:ascii="Gentium Plus" w:hAnsi="Gentium Plus"/>
          <w:sz w:val="16"/>
        </w:rPr>
        <w:t>ἀπεκρίθη Ἰησοῦς· Εἶπον ὑμῖν ὅτι ἐγώ εἰμι· εἰ οὖν ἐμὲ ζητεῖτε, ἄφετε τούτους ὑπάγειν·</w:t>
      </w:r>
    </w:p>
    <w:p>
      <w:pPr>
        <w:pStyle w:val="GreekVerse"/>
        <w:spacing w:after="24" w:line="240" w:lineRule="auto"/>
      </w:pPr>
      <w:r>
        <w:rPr>
          <w:rFonts w:ascii="Gentium Plus" w:hAnsi="Gentium Plus"/>
          <w:b/>
          <w:sz w:val="15"/>
        </w:rPr>
        <w:t xml:space="preserve">18:9 </w:t>
      </w:r>
      <w:r>
        <w:rPr>
          <w:rFonts w:ascii="Gentium Plus" w:hAnsi="Gentium Plus"/>
          <w:sz w:val="16"/>
        </w:rPr>
        <w:t>ἵνα πληρωθῇ ὁ λόγος ὃν εἶπεν ὅτι Οὓς δέδωκάς μοι οὐκ ἀπώλεσα ἐξ αὐτῶν οὐδένα.</w:t>
      </w:r>
    </w:p>
    <w:p>
      <w:pPr>
        <w:pStyle w:val="GreekVerse"/>
        <w:spacing w:after="24" w:line="240" w:lineRule="auto"/>
      </w:pPr>
      <w:r>
        <w:rPr>
          <w:rFonts w:ascii="Gentium Plus" w:hAnsi="Gentium Plus"/>
          <w:b/>
          <w:sz w:val="15"/>
        </w:rPr>
        <w:t xml:space="preserve">18:10 </w:t>
      </w:r>
      <w:r>
        <w:rPr>
          <w:rFonts w:ascii="Gentium Plus" w:hAnsi="Gentium Plus"/>
          <w:sz w:val="16"/>
        </w:rPr>
        <w:t>Σίμων οὖν Πέτρος ἔχων μάχαιραν εἵλκυσεν αὐτὴν καὶ ἔπαισεν τὸν τοῦ ἀρχιερέως δοῦλον καὶ ἀπέκοψεν αὐτοῦ τὸ ⸀ὠτάριον τὸ δεξιόν. ἦν δὲ ὄνομα τῷ δούλῳ Μάλχος.</w:t>
      </w:r>
    </w:p>
    <w:p>
      <w:pPr>
        <w:pStyle w:val="GreekVerse"/>
        <w:spacing w:after="24" w:line="240" w:lineRule="auto"/>
      </w:pPr>
      <w:r>
        <w:rPr>
          <w:rFonts w:ascii="Gentium Plus" w:hAnsi="Gentium Plus"/>
          <w:b/>
          <w:sz w:val="15"/>
        </w:rPr>
        <w:t xml:space="preserve">18:11 </w:t>
      </w:r>
      <w:r>
        <w:rPr>
          <w:rFonts w:ascii="Gentium Plus" w:hAnsi="Gentium Plus"/>
          <w:sz w:val="16"/>
        </w:rPr>
        <w:t>εἶπεν οὖν ὁ Ἰησοῦς τῷ Πέτρῳ· Βάλε τὴν ⸀μάχαιραν εἰς τὴν θήκην· τὸ ποτήριον ὃ δέδωκέν μοι ὁ πατὴρ οὐ μὴ πίω αὐτό;</w:t>
      </w:r>
    </w:p>
    <w:p>
      <w:pPr>
        <w:pStyle w:val="GreekVerse"/>
        <w:spacing w:after="24" w:line="240" w:lineRule="auto"/>
      </w:pPr>
      <w:r>
        <w:rPr>
          <w:rFonts w:ascii="Gentium Plus" w:hAnsi="Gentium Plus"/>
          <w:b/>
          <w:sz w:val="15"/>
        </w:rPr>
        <w:t xml:space="preserve">18:12 </w:t>
      </w:r>
      <w:r>
        <w:rPr>
          <w:rFonts w:ascii="Gentium Plus" w:hAnsi="Gentium Plus"/>
          <w:sz w:val="16"/>
        </w:rPr>
        <w:t>Ἡ οὖν σπεῖρα καὶ ὁ χιλίαρχος καὶ οἱ ὑπηρέται τῶν Ἰουδαίων συνέλαβον τὸν Ἰησοῦν καὶ ἔδησαν αὐτὸν</w:t>
      </w:r>
    </w:p>
    <w:p>
      <w:pPr>
        <w:pStyle w:val="GreekVerse"/>
        <w:spacing w:after="24" w:line="240" w:lineRule="auto"/>
      </w:pPr>
      <w:r>
        <w:rPr>
          <w:rFonts w:ascii="Gentium Plus" w:hAnsi="Gentium Plus"/>
          <w:b/>
          <w:sz w:val="15"/>
        </w:rPr>
        <w:t xml:space="preserve">18:13 </w:t>
      </w:r>
      <w:r>
        <w:rPr>
          <w:rFonts w:ascii="Gentium Plus" w:hAnsi="Gentium Plus"/>
          <w:sz w:val="16"/>
        </w:rPr>
        <w:t>καὶ ⸀ἤγαγον πρὸς Ἅνναν πρῶτον· ἦν γὰρ πενθερὸς τοῦ Καϊάφα, ὃς ἦν ἀρχιερεὺς τοῦ ἐνιαυτοῦ ἐκείνου·</w:t>
      </w:r>
    </w:p>
    <w:p>
      <w:pPr>
        <w:pStyle w:val="GreekVerse"/>
        <w:spacing w:after="24" w:line="240" w:lineRule="auto"/>
      </w:pPr>
      <w:r>
        <w:rPr>
          <w:rFonts w:ascii="Gentium Plus" w:hAnsi="Gentium Plus"/>
          <w:b/>
          <w:sz w:val="15"/>
        </w:rPr>
        <w:t xml:space="preserve">18:14 </w:t>
      </w:r>
      <w:r>
        <w:rPr>
          <w:rFonts w:ascii="Gentium Plus" w:hAnsi="Gentium Plus"/>
          <w:sz w:val="16"/>
        </w:rPr>
        <w:t>ἦν δὲ Καϊάφας ὁ συμβουλεύσας τοῖς Ἰουδαίοις ὅτι συμφέρει ἕνα ἄνθρωπον ⸀ἀποθανεῖν ὑπὲρ τοῦ λαοῦ.</w:t>
      </w:r>
    </w:p>
    <w:p>
      <w:pPr>
        <w:pStyle w:val="GreekVerse"/>
        <w:spacing w:after="24" w:line="240" w:lineRule="auto"/>
      </w:pPr>
      <w:r>
        <w:rPr>
          <w:rFonts w:ascii="Gentium Plus" w:hAnsi="Gentium Plus"/>
          <w:b/>
          <w:sz w:val="15"/>
        </w:rPr>
        <w:t xml:space="preserve">18:15 </w:t>
      </w:r>
      <w:r>
        <w:rPr>
          <w:rFonts w:ascii="Gentium Plus" w:hAnsi="Gentium Plus"/>
          <w:sz w:val="16"/>
        </w:rPr>
        <w:t>Ἠκολούθει δὲ τῷ Ἰησοῦ Σίμων Πέτρος ⸀καὶ ἄλλος μαθητής. ὁ δὲ μαθητὴς ἐκεῖνος ἦν γνωστὸς τῷ ἀρχιερεῖ καὶ συνεισῆλθεν τῷ Ἰησοῦ εἰς τὴν αὐλὴν τοῦ ἀρχιερέως,</w:t>
      </w:r>
    </w:p>
    <w:p>
      <w:pPr>
        <w:pStyle w:val="GreekVerse"/>
        <w:spacing w:after="24" w:line="240" w:lineRule="auto"/>
      </w:pPr>
      <w:r>
        <w:rPr>
          <w:rFonts w:ascii="Gentium Plus" w:hAnsi="Gentium Plus"/>
          <w:b/>
          <w:sz w:val="15"/>
        </w:rPr>
        <w:t xml:space="preserve">18:16 </w:t>
      </w:r>
      <w:r>
        <w:rPr>
          <w:rFonts w:ascii="Gentium Plus" w:hAnsi="Gentium Plus"/>
          <w:sz w:val="16"/>
        </w:rPr>
        <w:t>ὁ δὲ Πέτρος εἱστήκει πρὸς τῇ θύρᾳ ἔξω. ἐξῆλθεν οὖν ὁ μαθητὴς ὁ ἄλλος ⸀ὁ γνωστὸς ⸂τοῦ ἀρχιερέως⸃ καὶ εἶπεν τῇ θυρωρῷ καὶ εἰσήγαγεν τὸν Πέτρον.</w:t>
      </w:r>
    </w:p>
    <w:p>
      <w:pPr>
        <w:pStyle w:val="GreekVerse"/>
        <w:spacing w:after="24" w:line="240" w:lineRule="auto"/>
      </w:pPr>
      <w:r>
        <w:rPr>
          <w:rFonts w:ascii="Gentium Plus" w:hAnsi="Gentium Plus"/>
          <w:b/>
          <w:sz w:val="15"/>
        </w:rPr>
        <w:t xml:space="preserve">18:17 </w:t>
      </w:r>
      <w:r>
        <w:rPr>
          <w:rFonts w:ascii="Gentium Plus" w:hAnsi="Gentium Plus"/>
          <w:sz w:val="16"/>
        </w:rPr>
        <w:t>λέγει οὖν ⸂τῷ Πέτρῳ ἡ παιδίσκη ἡ θυρωρός⸃· Μὴ καὶ σὺ ἐκ τῶν μαθητῶν εἶ τοῦ ἀνθρώπου τούτου; λέγει ἐκεῖνος· Οὐκ εἰμί.</w:t>
      </w:r>
    </w:p>
    <w:p>
      <w:pPr>
        <w:pStyle w:val="GreekVerse"/>
        <w:spacing w:after="24" w:line="240" w:lineRule="auto"/>
      </w:pPr>
      <w:r>
        <w:rPr>
          <w:rFonts w:ascii="Gentium Plus" w:hAnsi="Gentium Plus"/>
          <w:b/>
          <w:sz w:val="15"/>
        </w:rPr>
        <w:t xml:space="preserve">18:18 </w:t>
      </w:r>
      <w:r>
        <w:rPr>
          <w:rFonts w:ascii="Gentium Plus" w:hAnsi="Gentium Plus"/>
          <w:sz w:val="16"/>
        </w:rPr>
        <w:t>εἱστήκεισαν δὲ οἱ δοῦλοι καὶ οἱ ὑπηρέται ἀνθρακιὰν πεποιηκότες, ὅτι ψῦχος ἦν, καὶ ἐθερμαίνοντο· ἦν δὲ ⸂καὶ ὁ Πέτρος μετʼ αὐτῶν⸃ ἑστὼς καὶ θερμαινόμενος.</w:t>
      </w:r>
    </w:p>
    <w:p>
      <w:pPr>
        <w:pStyle w:val="GreekVerse"/>
        <w:spacing w:after="24" w:line="240" w:lineRule="auto"/>
      </w:pPr>
      <w:r>
        <w:rPr>
          <w:rFonts w:ascii="Gentium Plus" w:hAnsi="Gentium Plus"/>
          <w:b/>
          <w:sz w:val="15"/>
        </w:rPr>
        <w:t xml:space="preserve">18:19 </w:t>
      </w:r>
      <w:r>
        <w:rPr>
          <w:rFonts w:ascii="Gentium Plus" w:hAnsi="Gentium Plus"/>
          <w:sz w:val="16"/>
        </w:rPr>
        <w:t>Ὁ οὖν ἀρχιερεὺς ἠρώτησεν τὸν Ἰησοῦν περὶ τῶν μαθητῶν αὐτοῦ καὶ περὶ τῆς διδαχῆς αὐτοῦ.</w:t>
      </w:r>
    </w:p>
    <w:p>
      <w:pPr>
        <w:pStyle w:val="GreekVerse"/>
        <w:spacing w:after="24" w:line="240" w:lineRule="auto"/>
      </w:pPr>
      <w:r>
        <w:rPr>
          <w:rFonts w:ascii="Gentium Plus" w:hAnsi="Gentium Plus"/>
          <w:b/>
          <w:sz w:val="15"/>
        </w:rPr>
        <w:t xml:space="preserve">18:20 </w:t>
      </w:r>
      <w:r>
        <w:rPr>
          <w:rFonts w:ascii="Gentium Plus" w:hAnsi="Gentium Plus"/>
          <w:sz w:val="16"/>
        </w:rPr>
        <w:t>ἀπεκρίθη ⸀αὐτῷ Ἰησοῦς· Ἐγὼ παρρησίᾳ ⸀λελάληκα τῷ κόσμῳ· ἐγὼ πάντοτε ἐδίδαξα ἐν συναγωγῇ καὶ ἐν τῷ ἱερῷ, ὅπου ⸀πάντες οἱ Ἰουδαῖοι συνέρχονται, καὶ ἐν κρυπτῷ ἐλάλησα οὐδέν·</w:t>
      </w:r>
    </w:p>
    <w:p>
      <w:pPr>
        <w:pStyle w:val="GreekVerse"/>
        <w:spacing w:after="24" w:line="240" w:lineRule="auto"/>
      </w:pPr>
      <w:r>
        <w:rPr>
          <w:rFonts w:ascii="Gentium Plus" w:hAnsi="Gentium Plus"/>
          <w:b/>
          <w:sz w:val="15"/>
        </w:rPr>
        <w:t xml:space="preserve">18:21 </w:t>
      </w:r>
      <w:r>
        <w:rPr>
          <w:rFonts w:ascii="Gentium Plus" w:hAnsi="Gentium Plus"/>
          <w:sz w:val="16"/>
        </w:rPr>
        <w:t>τί με ⸂ἐρωτᾷς; ἐρώτησον⸃ τοὺς ἀκηκοότας τί ἐλάλησα αὐτοῖς· ἴδε οὗτοι οἴδασιν ἃ εἶπον ἐγώ.</w:t>
      </w:r>
    </w:p>
    <w:p>
      <w:pPr>
        <w:pStyle w:val="GreekVerse"/>
        <w:spacing w:after="24" w:line="240" w:lineRule="auto"/>
      </w:pPr>
      <w:r>
        <w:rPr>
          <w:rFonts w:ascii="Gentium Plus" w:hAnsi="Gentium Plus"/>
          <w:b/>
          <w:sz w:val="15"/>
        </w:rPr>
        <w:t xml:space="preserve">18:22 </w:t>
      </w:r>
      <w:r>
        <w:rPr>
          <w:rFonts w:ascii="Gentium Plus" w:hAnsi="Gentium Plus"/>
          <w:sz w:val="16"/>
        </w:rPr>
        <w:t>ταῦτα δὲ αὐτοῦ εἰπόντος εἷς ⸂παρεστηκὼς τῶν ὑπηρετῶν⸃ ἔδωκεν ῥάπισμα τῷ Ἰησοῦ εἰπών· Οὕτως ἀποκρίνῃ τῷ ἀρχιερεῖ;</w:t>
      </w:r>
    </w:p>
    <w:p>
      <w:pPr>
        <w:pStyle w:val="GreekVerse"/>
        <w:spacing w:after="24" w:line="240" w:lineRule="auto"/>
      </w:pPr>
      <w:r>
        <w:rPr>
          <w:rFonts w:ascii="Gentium Plus" w:hAnsi="Gentium Plus"/>
          <w:b/>
          <w:sz w:val="15"/>
        </w:rPr>
        <w:t xml:space="preserve">18:23 </w:t>
      </w:r>
      <w:r>
        <w:rPr>
          <w:rFonts w:ascii="Gentium Plus" w:hAnsi="Gentium Plus"/>
          <w:sz w:val="16"/>
        </w:rPr>
        <w:t>ἀπεκρίθη ⸀αὐτῷ Ἰησοῦς· Εἰ κακῶς ἐλάλησα, μαρτύρησον περὶ τοῦ κακοῦ· εἰ δὲ καλῶς, τί με δέρεις;</w:t>
      </w:r>
    </w:p>
    <w:p>
      <w:pPr>
        <w:pStyle w:val="GreekVerse"/>
        <w:spacing w:after="24" w:line="240" w:lineRule="auto"/>
      </w:pPr>
      <w:r>
        <w:rPr>
          <w:rFonts w:ascii="Gentium Plus" w:hAnsi="Gentium Plus"/>
          <w:b/>
          <w:sz w:val="15"/>
        </w:rPr>
        <w:t xml:space="preserve">18:24 </w:t>
      </w:r>
      <w:r>
        <w:rPr>
          <w:rFonts w:ascii="Gentium Plus" w:hAnsi="Gentium Plus"/>
          <w:sz w:val="16"/>
        </w:rPr>
        <w:t>ἀπέστειλεν ⸀οὖν αὐτὸν ὁ Ἅννας δεδεμένον πρὸς Καϊάφαν τὸν ἀρχιερέα.</w:t>
      </w:r>
    </w:p>
    <w:p>
      <w:pPr>
        <w:pStyle w:val="GreekVerse"/>
        <w:spacing w:after="24" w:line="240" w:lineRule="auto"/>
      </w:pPr>
      <w:r>
        <w:rPr>
          <w:rFonts w:ascii="Gentium Plus" w:hAnsi="Gentium Plus"/>
          <w:b/>
          <w:sz w:val="15"/>
        </w:rPr>
        <w:t xml:space="preserve">18:25 </w:t>
      </w:r>
      <w:r>
        <w:rPr>
          <w:rFonts w:ascii="Gentium Plus" w:hAnsi="Gentium Plus"/>
          <w:sz w:val="16"/>
        </w:rPr>
        <w:t>Ἦν δὲ Σίμων Πέτρος ἑστὼς καὶ θερμαινόμενος. εἶπον οὖν αὐτῷ· Μὴ καὶ σὺ ἐκ τῶν μαθητῶν αὐτοῦ εἶ; ⸀ἠρνήσατο ἐκεῖνος καὶ εἶπεν· Οὐκ εἰμί.</w:t>
      </w:r>
    </w:p>
    <w:p>
      <w:pPr>
        <w:pStyle w:val="GreekVerse"/>
        <w:spacing w:after="24" w:line="240" w:lineRule="auto"/>
      </w:pPr>
      <w:r>
        <w:rPr>
          <w:rFonts w:ascii="Gentium Plus" w:hAnsi="Gentium Plus"/>
          <w:b/>
          <w:sz w:val="15"/>
        </w:rPr>
        <w:t xml:space="preserve">18:26 </w:t>
      </w:r>
      <w:r>
        <w:rPr>
          <w:rFonts w:ascii="Gentium Plus" w:hAnsi="Gentium Plus"/>
          <w:sz w:val="16"/>
        </w:rPr>
        <w:t>λέγει εἷς ἐκ τῶν δούλων τοῦ ἀρχιερέως, συγγενὴς ὢν οὗ ἀπέκοψεν Πέτρος τὸ ὠτίον· Οὐκ ἐγώ σε εἶδον ἐν τῷ κήπῳ μετʼ αὐτοῦ;</w:t>
      </w:r>
    </w:p>
    <w:p>
      <w:pPr>
        <w:pStyle w:val="GreekVerse"/>
        <w:spacing w:after="24" w:line="240" w:lineRule="auto"/>
      </w:pPr>
      <w:r>
        <w:rPr>
          <w:rFonts w:ascii="Gentium Plus" w:hAnsi="Gentium Plus"/>
          <w:b/>
          <w:sz w:val="15"/>
        </w:rPr>
        <w:t xml:space="preserve">18:27 </w:t>
      </w:r>
      <w:r>
        <w:rPr>
          <w:rFonts w:ascii="Gentium Plus" w:hAnsi="Gentium Plus"/>
          <w:sz w:val="16"/>
        </w:rPr>
        <w:t>πάλιν οὖν ⸀ἠρνήσατο Πέτρος· καὶ εὐθέως ἀλέκτωρ ἐφώνησεν.</w:t>
      </w:r>
    </w:p>
    <w:p>
      <w:pPr>
        <w:pStyle w:val="GreekVerse"/>
        <w:spacing w:after="24" w:line="240" w:lineRule="auto"/>
      </w:pPr>
      <w:r>
        <w:rPr>
          <w:rFonts w:ascii="Gentium Plus" w:hAnsi="Gentium Plus"/>
          <w:b/>
          <w:sz w:val="15"/>
        </w:rPr>
        <w:t xml:space="preserve">18:28 </w:t>
      </w:r>
      <w:r>
        <w:rPr>
          <w:rFonts w:ascii="Gentium Plus" w:hAnsi="Gentium Plus"/>
          <w:sz w:val="16"/>
        </w:rPr>
        <w:t>Ἄγουσιν οὖν τὸν Ἰησοῦν ἀπὸ τοῦ Καϊάφα εἰς τὸ πραιτώριον· ἦν δὲ πρωΐ· καὶ αὐτοὶ οὐκ εἰσῆλθον εἰς τὸ πραιτώριον, ἵνα μὴ μιανθῶσιν ⸀ἀλλὰ φάγωσιν τὸ πάσχα.</w:t>
      </w:r>
    </w:p>
    <w:p>
      <w:pPr>
        <w:pStyle w:val="GreekVerse"/>
        <w:spacing w:after="24" w:line="240" w:lineRule="auto"/>
      </w:pPr>
      <w:r>
        <w:rPr>
          <w:rFonts w:ascii="Gentium Plus" w:hAnsi="Gentium Plus"/>
          <w:b/>
          <w:sz w:val="15"/>
        </w:rPr>
        <w:t xml:space="preserve">18:29 </w:t>
      </w:r>
      <w:r>
        <w:rPr>
          <w:rFonts w:ascii="Gentium Plus" w:hAnsi="Gentium Plus"/>
          <w:sz w:val="16"/>
        </w:rPr>
        <w:t>ἐξῆλθεν οὖν ὁ Πιλᾶτος ⸀ἔξω πρὸς αὐτοὺς καὶ ⸀φησίν· Τίνα κατηγορίαν φέρετε ⸀κατὰ τοῦ ἀνθρώπου τούτου;</w:t>
      </w:r>
    </w:p>
    <w:p>
      <w:pPr>
        <w:pStyle w:val="GreekVerse"/>
        <w:spacing w:after="24" w:line="240" w:lineRule="auto"/>
      </w:pPr>
      <w:r>
        <w:rPr>
          <w:rFonts w:ascii="Gentium Plus" w:hAnsi="Gentium Plus"/>
          <w:b/>
          <w:sz w:val="15"/>
        </w:rPr>
        <w:t xml:space="preserve">18:30 </w:t>
      </w:r>
      <w:r>
        <w:rPr>
          <w:rFonts w:ascii="Gentium Plus" w:hAnsi="Gentium Plus"/>
          <w:sz w:val="16"/>
        </w:rPr>
        <w:t>ἀπεκρίθησαν καὶ εἶπαν αὐτῷ· Εἰ μὴ ἦν οὗτος ⸂κακὸν ποιῶν⸃, οὐκ ἄν σοι παρεδώκαμεν αὐτόν.</w:t>
      </w:r>
    </w:p>
    <w:p>
      <w:pPr>
        <w:pStyle w:val="GreekVerse"/>
        <w:spacing w:after="24" w:line="240" w:lineRule="auto"/>
      </w:pPr>
      <w:r>
        <w:rPr>
          <w:rFonts w:ascii="Gentium Plus" w:hAnsi="Gentium Plus"/>
          <w:b/>
          <w:sz w:val="15"/>
        </w:rPr>
        <w:t xml:space="preserve">18:31 </w:t>
      </w:r>
      <w:r>
        <w:rPr>
          <w:rFonts w:ascii="Gentium Plus" w:hAnsi="Gentium Plus"/>
          <w:sz w:val="16"/>
        </w:rPr>
        <w:t>εἶπεν οὖν αὐτοῖς ⸀ὁ Πιλᾶτος· Λάβετε αὐτὸν ὑμεῖς, καὶ κατὰ τὸν νόμον ὑμῶν κρίνατε αὐτόν. ⸀εἶπον αὐτῷ οἱ Ἰουδαῖοι· Ἡμῖν οὐκ ἔξεστιν ἀποκτεῖναι οὐδένα·</w:t>
      </w:r>
    </w:p>
    <w:p>
      <w:pPr>
        <w:pStyle w:val="GreekVerse"/>
        <w:spacing w:after="24" w:line="240" w:lineRule="auto"/>
      </w:pPr>
      <w:r>
        <w:rPr>
          <w:rFonts w:ascii="Gentium Plus" w:hAnsi="Gentium Plus"/>
          <w:b/>
          <w:sz w:val="15"/>
        </w:rPr>
        <w:t xml:space="preserve">18:32 </w:t>
      </w:r>
      <w:r>
        <w:rPr>
          <w:rFonts w:ascii="Gentium Plus" w:hAnsi="Gentium Plus"/>
          <w:sz w:val="16"/>
        </w:rPr>
        <w:t>ἵνα ὁ λόγος τοῦ Ἰησοῦ πληρωθῇ ὃν εἶπεν σημαίνων ποίῳ θανάτῳ ἤμελλεν ἀποθνῄσκειν.</w:t>
      </w:r>
    </w:p>
    <w:p>
      <w:pPr>
        <w:pStyle w:val="GreekVerse"/>
        <w:spacing w:after="24" w:line="240" w:lineRule="auto"/>
      </w:pPr>
      <w:r>
        <w:rPr>
          <w:rFonts w:ascii="Gentium Plus" w:hAnsi="Gentium Plus"/>
          <w:b/>
          <w:sz w:val="15"/>
        </w:rPr>
        <w:t xml:space="preserve">18:33 </w:t>
      </w:r>
      <w:r>
        <w:rPr>
          <w:rFonts w:ascii="Gentium Plus" w:hAnsi="Gentium Plus"/>
          <w:sz w:val="16"/>
        </w:rPr>
        <w:t>Εἰσῆλθεν οὖν ⸂πάλιν εἰς τὸ πραιτώριον⸃ ὁ Πιλᾶτος καὶ ἐφώνησεν τὸν Ἰησοῦν καὶ εἶπεν αὐτῷ· Σὺ εἶ ὁ βασιλεὺς τῶν Ἰουδαίων;</w:t>
      </w:r>
    </w:p>
    <w:p>
      <w:pPr>
        <w:pStyle w:val="GreekVerse"/>
        <w:spacing w:after="24" w:line="240" w:lineRule="auto"/>
      </w:pPr>
      <w:r>
        <w:rPr>
          <w:rFonts w:ascii="Gentium Plus" w:hAnsi="Gentium Plus"/>
          <w:b/>
          <w:sz w:val="15"/>
        </w:rPr>
        <w:t xml:space="preserve">18:34 </w:t>
      </w:r>
      <w:r>
        <w:rPr>
          <w:rFonts w:ascii="Gentium Plus" w:hAnsi="Gentium Plus"/>
          <w:sz w:val="16"/>
        </w:rPr>
        <w:t>⸀ἀπεκρίθη Ἰησοῦς· ⸂Ἀπὸ σεαυτοῦ⸃ σὺ τοῦτο λέγεις ἢ ἄλλοι ⸂εἶπόν σοι⸃ περὶ ἐμοῦ;</w:t>
      </w:r>
    </w:p>
    <w:p>
      <w:pPr>
        <w:pStyle w:val="GreekVerse"/>
        <w:spacing w:after="24" w:line="240" w:lineRule="auto"/>
      </w:pPr>
      <w:r>
        <w:rPr>
          <w:rFonts w:ascii="Gentium Plus" w:hAnsi="Gentium Plus"/>
          <w:b/>
          <w:sz w:val="15"/>
        </w:rPr>
        <w:t xml:space="preserve">18:35 </w:t>
      </w:r>
      <w:r>
        <w:rPr>
          <w:rFonts w:ascii="Gentium Plus" w:hAnsi="Gentium Plus"/>
          <w:sz w:val="16"/>
        </w:rPr>
        <w:t>ἀπεκρίθη ὁ Πιλᾶτος· Μήτι ἐγὼ Ἰουδαῖός εἰμι; τὸ ἔθνος τὸ σὸν καὶ οἱ ἀρχιερεῖς παρέδωκάν σε ἐμοί· τί ἐποίησας;</w:t>
      </w:r>
    </w:p>
    <w:p>
      <w:pPr>
        <w:pStyle w:val="GreekVerse"/>
        <w:spacing w:after="24" w:line="240" w:lineRule="auto"/>
      </w:pPr>
      <w:r>
        <w:rPr>
          <w:rFonts w:ascii="Gentium Plus" w:hAnsi="Gentium Plus"/>
          <w:b/>
          <w:sz w:val="15"/>
        </w:rPr>
        <w:t xml:space="preserve">18:36 </w:t>
      </w:r>
      <w:r>
        <w:rPr>
          <w:rFonts w:ascii="Gentium Plus" w:hAnsi="Gentium Plus"/>
          <w:sz w:val="16"/>
        </w:rPr>
        <w:t>ἀπεκρίθη Ἰησοῦς· Ἡ βασιλεία ἡ ἐμὴ οὐκ ἔστιν ἐκ τοῦ κόσμου τούτου· εἰ ἐκ τοῦ κόσμου τούτου ἦν ἡ βασιλεία ἡ ἐμή, οἱ ὑπηρέται ⸂οἱ ἐμοὶ ἠγωνίζοντο ἄν⸃, ἵνα μὴ παραδοθῶ τοῖς Ἰουδαίοις· νῦν δὲ ἡ βασιλεία ἡ ἐμὴ οὐκ ἔστιν ἐντεῦθεν.</w:t>
      </w:r>
    </w:p>
    <w:p>
      <w:pPr>
        <w:pStyle w:val="GreekVerse"/>
        <w:spacing w:after="24" w:line="240" w:lineRule="auto"/>
      </w:pPr>
      <w:r>
        <w:rPr>
          <w:rFonts w:ascii="Gentium Plus" w:hAnsi="Gentium Plus"/>
          <w:b/>
          <w:sz w:val="15"/>
        </w:rPr>
        <w:t xml:space="preserve">18:37 </w:t>
      </w:r>
      <w:r>
        <w:rPr>
          <w:rFonts w:ascii="Gentium Plus" w:hAnsi="Gentium Plus"/>
          <w:sz w:val="16"/>
        </w:rPr>
        <w:t>εἶπεν οὖν αὐτῷ ὁ Πιλᾶτος· Οὐκοῦν βασιλεὺς εἶ σύ; ἀπεκρίθη ⸀ὁ Ἰησοῦς· Σὺ λέγεις ὅτι βασιλεύς ⸀εἰμι. ἐγὼ εἰς τοῦτο γεγέννημαι καὶ εἰς τοῦτο ἐλήλυθα εἰς τὸν κόσμον ἵνα μαρτυρήσω τῇ ἀληθείᾳ· πᾶς ὁ ὢν ἐκ τῆς ἀληθείας ἀκούει μου τῆς φωνῆς.</w:t>
      </w:r>
    </w:p>
    <w:p>
      <w:pPr>
        <w:pStyle w:val="GreekVerse"/>
        <w:spacing w:after="24" w:line="240" w:lineRule="auto"/>
      </w:pPr>
      <w:r>
        <w:rPr>
          <w:rFonts w:ascii="Gentium Plus" w:hAnsi="Gentium Plus"/>
          <w:b/>
          <w:sz w:val="15"/>
        </w:rPr>
        <w:t xml:space="preserve">18:38 </w:t>
      </w:r>
      <w:r>
        <w:rPr>
          <w:rFonts w:ascii="Gentium Plus" w:hAnsi="Gentium Plus"/>
          <w:sz w:val="16"/>
        </w:rPr>
        <w:t>λέγει αὐτῷ ὁ Πιλᾶτος· Τί ἐστιν ἀλήθεια; Καὶ τοῦτο εἰπὼν πάλιν ἐξῆλθεν πρὸς τοὺς Ἰουδαίους, καὶ λέγει αὐτοῖς· Ἐγὼ οὐδεμίαν ⸂εὑρίσκω ἐν αὐτῷ αἰτίαν⸃·</w:t>
      </w:r>
    </w:p>
    <w:p>
      <w:pPr>
        <w:pStyle w:val="GreekVerse"/>
        <w:spacing w:after="24" w:line="240" w:lineRule="auto"/>
      </w:pPr>
      <w:r>
        <w:rPr>
          <w:rFonts w:ascii="Gentium Plus" w:hAnsi="Gentium Plus"/>
          <w:b/>
          <w:sz w:val="15"/>
        </w:rPr>
        <w:t xml:space="preserve">18:39 </w:t>
      </w:r>
      <w:r>
        <w:rPr>
          <w:rFonts w:ascii="Gentium Plus" w:hAnsi="Gentium Plus"/>
          <w:sz w:val="16"/>
        </w:rPr>
        <w:t>ἔστιν δὲ συνήθεια ὑμῖν ἵνα ἕνα ⸂ἀπολύσω ὑμῖν⸃ ἐν τῷ πάσχα· βούλεσθε οὖν ⸄ἀπολύσω ὑμῖν⸅ τὸν βασιλέα τῶν Ἰουδαίων;</w:t>
      </w:r>
    </w:p>
    <w:p>
      <w:pPr>
        <w:pStyle w:val="GreekVerse"/>
        <w:spacing w:after="24" w:line="240" w:lineRule="auto"/>
      </w:pPr>
      <w:r>
        <w:rPr>
          <w:rFonts w:ascii="Gentium Plus" w:hAnsi="Gentium Plus"/>
          <w:b/>
          <w:sz w:val="15"/>
        </w:rPr>
        <w:t xml:space="preserve">18:40 </w:t>
      </w:r>
      <w:r>
        <w:rPr>
          <w:rFonts w:ascii="Gentium Plus" w:hAnsi="Gentium Plus"/>
          <w:sz w:val="16"/>
        </w:rPr>
        <w:t>ἐκραύγασαν οὖν ⸀πάλιν λέγοντες· Μὴ τοῦτον ἀλλὰ τὸν Βαραββᾶν. ἦν δὲ ὁ Βαραββᾶς λῃστής.</w:t>
      </w:r>
    </w:p>
    <w:p>
      <w:pPr>
        <w:pStyle w:val="GreekChapterHeading"/>
        <w:jc w:val="center"/>
      </w:pPr>
      <w:r>
        <w:t>Κεφάλαιον 19</w:t>
      </w:r>
    </w:p>
    <w:p>
      <w:pPr>
        <w:pStyle w:val="GreekVerse"/>
        <w:spacing w:after="24" w:line="240" w:lineRule="auto"/>
      </w:pPr>
      <w:r>
        <w:rPr>
          <w:rFonts w:ascii="Gentium Plus" w:hAnsi="Gentium Plus"/>
          <w:b/>
          <w:sz w:val="15"/>
        </w:rPr>
        <w:t xml:space="preserve">19:1 </w:t>
      </w:r>
      <w:r>
        <w:rPr>
          <w:rFonts w:ascii="Gentium Plus" w:hAnsi="Gentium Plus"/>
          <w:sz w:val="16"/>
        </w:rPr>
        <w:t>Τότε οὖν ἔλαβεν ὁ Πιλᾶτος τὸν Ἰησοῦν καὶ ἐμαστίγωσεν.</w:t>
      </w:r>
    </w:p>
    <w:p>
      <w:pPr>
        <w:pStyle w:val="GreekVerse"/>
        <w:spacing w:after="24" w:line="240" w:lineRule="auto"/>
      </w:pPr>
      <w:r>
        <w:rPr>
          <w:rFonts w:ascii="Gentium Plus" w:hAnsi="Gentium Plus"/>
          <w:b/>
          <w:sz w:val="15"/>
        </w:rPr>
        <w:t xml:space="preserve">19:2 </w:t>
      </w:r>
      <w:r>
        <w:rPr>
          <w:rFonts w:ascii="Gentium Plus" w:hAnsi="Gentium Plus"/>
          <w:sz w:val="16"/>
        </w:rPr>
        <w:t>καὶ οἱ στρατιῶται πλέξαντες στέφανον ἐξ ἀκανθῶν ἐπέθηκαν αὐτοῦ τῇ κεφαλῇ, καὶ ἱμάτιον πορφυροῦν περιέβαλον αὐτόν,</w:t>
      </w:r>
    </w:p>
    <w:p>
      <w:pPr>
        <w:pStyle w:val="GreekVerse"/>
        <w:spacing w:after="24" w:line="240" w:lineRule="auto"/>
      </w:pPr>
      <w:r>
        <w:rPr>
          <w:rFonts w:ascii="Gentium Plus" w:hAnsi="Gentium Plus"/>
          <w:b/>
          <w:sz w:val="15"/>
        </w:rPr>
        <w:t xml:space="preserve">19:3 </w:t>
      </w:r>
      <w:r>
        <w:rPr>
          <w:rFonts w:ascii="Gentium Plus" w:hAnsi="Gentium Plus"/>
          <w:sz w:val="16"/>
        </w:rPr>
        <w:t>καὶ ⸂ἤρχοντο πρὸς αὐτὸν καὶ⸃ ἔλεγον· Χαῖρε, ὁ βασιλεὺς τῶν Ἰουδαίων· καὶ ἐδίδοσαν αὐτῷ ῥαπίσματα.</w:t>
      </w:r>
    </w:p>
    <w:p>
      <w:pPr>
        <w:pStyle w:val="GreekVerse"/>
        <w:spacing w:after="24" w:line="240" w:lineRule="auto"/>
      </w:pPr>
      <w:r>
        <w:rPr>
          <w:rFonts w:ascii="Gentium Plus" w:hAnsi="Gentium Plus"/>
          <w:b/>
          <w:sz w:val="15"/>
        </w:rPr>
        <w:t xml:space="preserve">19:4 </w:t>
      </w:r>
      <w:r>
        <w:rPr>
          <w:rFonts w:ascii="Gentium Plus" w:hAnsi="Gentium Plus"/>
          <w:sz w:val="16"/>
        </w:rPr>
        <w:t>⸂καὶ ἐξῆλθεν⸃ πάλιν ἔξω ὁ Πιλᾶτος καὶ λέγει αὐτοῖς· Ἴδε ἄγω ὑμῖν αὐτὸν ἔξω, ἵνα γνῶτε ὅτι ⸂οὐδεμίαν αἰτίαν εὑρίσκω ἐν αὐτῷ⸃.</w:t>
      </w:r>
    </w:p>
    <w:p>
      <w:pPr>
        <w:pStyle w:val="GreekVerse"/>
        <w:spacing w:after="24" w:line="240" w:lineRule="auto"/>
      </w:pPr>
      <w:r>
        <w:rPr>
          <w:rFonts w:ascii="Gentium Plus" w:hAnsi="Gentium Plus"/>
          <w:b/>
          <w:sz w:val="15"/>
        </w:rPr>
        <w:t xml:space="preserve">19:5 </w:t>
      </w:r>
      <w:r>
        <w:rPr>
          <w:rFonts w:ascii="Gentium Plus" w:hAnsi="Gentium Plus"/>
          <w:sz w:val="16"/>
        </w:rPr>
        <w:t>ἐξῆλθεν οὖν ὁ Ἰησοῦς ἔξω, φορῶν τὸν ἀκάνθινον στέφανον καὶ τὸ πορφυροῦν ἱμάτιον. καὶ λέγει αὐτοῖς· ⸀Ἰδοὺ ὁ ἄνθρωπος.</w:t>
      </w:r>
    </w:p>
    <w:p>
      <w:pPr>
        <w:pStyle w:val="GreekVerse"/>
        <w:spacing w:after="24" w:line="240" w:lineRule="auto"/>
      </w:pPr>
      <w:r>
        <w:rPr>
          <w:rFonts w:ascii="Gentium Plus" w:hAnsi="Gentium Plus"/>
          <w:b/>
          <w:sz w:val="15"/>
        </w:rPr>
        <w:t xml:space="preserve">19:6 </w:t>
      </w:r>
      <w:r>
        <w:rPr>
          <w:rFonts w:ascii="Gentium Plus" w:hAnsi="Gentium Plus"/>
          <w:sz w:val="16"/>
        </w:rPr>
        <w:t>ὅτε οὖν εἶδον αὐτὸν οἱ ἀρχιερεῖς καὶ οἱ ὑπηρέται ἐκραύγασαν λέγοντες· Σταύρωσον ⸀σταύρωσον. λέγει αὐτοῖς ὁ Πιλᾶτος· Λάβετε αὐτὸν ὑμεῖς καὶ σταυρώσατε, ἐγὼ γὰρ οὐχ εὑρίσκω ἐν αὐτῷ αἰτίαν.</w:t>
      </w:r>
    </w:p>
    <w:p>
      <w:pPr>
        <w:pStyle w:val="GreekVerse"/>
        <w:spacing w:after="24" w:line="240" w:lineRule="auto"/>
      </w:pPr>
      <w:r>
        <w:rPr>
          <w:rFonts w:ascii="Gentium Plus" w:hAnsi="Gentium Plus"/>
          <w:b/>
          <w:sz w:val="15"/>
        </w:rPr>
        <w:t xml:space="preserve">19:7 </w:t>
      </w:r>
      <w:r>
        <w:rPr>
          <w:rFonts w:ascii="Gentium Plus" w:hAnsi="Gentium Plus"/>
          <w:sz w:val="16"/>
        </w:rPr>
        <w:t>ἀπεκρίθησαν αὐτῷ οἱ Ἰουδαῖοι· Ἡμεῖς νόμον ἔχομεν, καὶ κατὰ τὸν ⸀νόμον ὀφείλει ἀποθανεῖν, ὅτι ⸂υἱὸν θεοῦ ἑαυτὸν⸃ ἐποίησεν.</w:t>
      </w:r>
    </w:p>
    <w:p>
      <w:pPr>
        <w:pStyle w:val="GreekVerse"/>
        <w:spacing w:after="24" w:line="240" w:lineRule="auto"/>
      </w:pPr>
      <w:r>
        <w:rPr>
          <w:rFonts w:ascii="Gentium Plus" w:hAnsi="Gentium Plus"/>
          <w:b/>
          <w:sz w:val="15"/>
        </w:rPr>
        <w:t xml:space="preserve">19:8 </w:t>
      </w:r>
      <w:r>
        <w:rPr>
          <w:rFonts w:ascii="Gentium Plus" w:hAnsi="Gentium Plus"/>
          <w:sz w:val="16"/>
        </w:rPr>
        <w:t>Ὅτε οὖν ἤκουσεν ὁ Πιλᾶτος τοῦτον τὸν λόγον, μᾶλλον ἐφοβήθη,</w:t>
      </w:r>
    </w:p>
    <w:p>
      <w:pPr>
        <w:pStyle w:val="GreekVerse"/>
        <w:spacing w:after="24" w:line="240" w:lineRule="auto"/>
      </w:pPr>
      <w:r>
        <w:rPr>
          <w:rFonts w:ascii="Gentium Plus" w:hAnsi="Gentium Plus"/>
          <w:b/>
          <w:sz w:val="15"/>
        </w:rPr>
        <w:t xml:space="preserve">19:9 </w:t>
      </w:r>
      <w:r>
        <w:rPr>
          <w:rFonts w:ascii="Gentium Plus" w:hAnsi="Gentium Plus"/>
          <w:sz w:val="16"/>
        </w:rPr>
        <w:t>καὶ εἰσῆλθεν εἰς τὸ πραιτώριον πάλιν καὶ λέγει τῷ Ἰησοῦ· Πόθεν εἶ σύ; ὁ δὲ Ἰησοῦς ἀπόκρισιν οὐκ ἔδωκεν αὐτῷ.</w:t>
      </w:r>
    </w:p>
    <w:p>
      <w:pPr>
        <w:pStyle w:val="GreekVerse"/>
        <w:spacing w:after="24" w:line="240" w:lineRule="auto"/>
      </w:pPr>
      <w:r>
        <w:rPr>
          <w:rFonts w:ascii="Gentium Plus" w:hAnsi="Gentium Plus"/>
          <w:b/>
          <w:sz w:val="15"/>
        </w:rPr>
        <w:t xml:space="preserve">19:10 </w:t>
      </w:r>
      <w:r>
        <w:rPr>
          <w:rFonts w:ascii="Gentium Plus" w:hAnsi="Gentium Plus"/>
          <w:sz w:val="16"/>
        </w:rPr>
        <w:t>λέγει οὖν αὐτῷ ὁ Πιλᾶτος· Ἐμοὶ οὐ λαλεῖς; οὐκ οἶδας ὅτι ἐξουσίαν ἔχω ⸂ἀπολῦσαί σε καὶ ἐξουσίαν ἔχω σταυρῶσαί⸃ σε;</w:t>
      </w:r>
    </w:p>
    <w:p>
      <w:pPr>
        <w:pStyle w:val="GreekVerse"/>
        <w:spacing w:after="24" w:line="240" w:lineRule="auto"/>
      </w:pPr>
      <w:r>
        <w:rPr>
          <w:rFonts w:ascii="Gentium Plus" w:hAnsi="Gentium Plus"/>
          <w:b/>
          <w:sz w:val="15"/>
        </w:rPr>
        <w:t xml:space="preserve">19:11 </w:t>
      </w:r>
      <w:r>
        <w:rPr>
          <w:rFonts w:ascii="Gentium Plus" w:hAnsi="Gentium Plus"/>
          <w:sz w:val="16"/>
        </w:rPr>
        <w:t>ἀπεκρίθη ⸀αὐτῷ Ἰησοῦς· Οὐκ εἶχες ἐξουσίαν ⸂κατʼ ἐμοῦ οὐδεμίαν⸃ εἰ μὴ ἦν ⸂δεδομένον σοι⸃ ἄνωθεν· διὰ τοῦτο ὁ ⸀παραδούς μέ σοι μείζονα ἁμαρτίαν ἔχει.</w:t>
      </w:r>
    </w:p>
    <w:p>
      <w:pPr>
        <w:pStyle w:val="GreekVerse"/>
        <w:spacing w:after="24" w:line="240" w:lineRule="auto"/>
      </w:pPr>
      <w:r>
        <w:rPr>
          <w:rFonts w:ascii="Gentium Plus" w:hAnsi="Gentium Plus"/>
          <w:b/>
          <w:sz w:val="15"/>
        </w:rPr>
        <w:t xml:space="preserve">19:12 </w:t>
      </w:r>
      <w:r>
        <w:rPr>
          <w:rFonts w:ascii="Gentium Plus" w:hAnsi="Gentium Plus"/>
          <w:sz w:val="16"/>
        </w:rPr>
        <w:t>ἐκ τούτου ⸂ὁ Πιλᾶτος ἐζήτει⸃ ἀπολῦσαι αὐτόν· οἱ δὲ Ἰουδαῖοι ⸀ἐκραύγασαν λέγοντες· Ἐὰν τοῦτον ἀπολύσῃς, οὐκ εἶ φίλος τοῦ Καίσαρος· πᾶς ὁ βασιλέα ἑαυτὸν ποιῶν ἀντιλέγει τῷ Καίσαρι.</w:t>
      </w:r>
    </w:p>
    <w:p>
      <w:pPr>
        <w:pStyle w:val="GreekVerse"/>
        <w:spacing w:after="24" w:line="240" w:lineRule="auto"/>
      </w:pPr>
      <w:r>
        <w:rPr>
          <w:rFonts w:ascii="Gentium Plus" w:hAnsi="Gentium Plus"/>
          <w:b/>
          <w:sz w:val="15"/>
        </w:rPr>
        <w:t xml:space="preserve">19:13 </w:t>
      </w:r>
      <w:r>
        <w:rPr>
          <w:rFonts w:ascii="Gentium Plus" w:hAnsi="Gentium Plus"/>
          <w:sz w:val="16"/>
        </w:rPr>
        <w:t>Ὁ οὖν Πιλᾶτος ἀκούσας ⸂τῶν λόγων τούτων⸃ ἤγαγεν ἔξω τὸν Ἰησοῦν, καὶ ἐκάθισεν ⸀ἐπὶ βήματος εἰς τόπον λεγόμενον Λιθόστρωτον, Ἑβραϊστὶ δὲ Γαββαθα.</w:t>
      </w:r>
    </w:p>
    <w:p>
      <w:pPr>
        <w:pStyle w:val="GreekVerse"/>
        <w:spacing w:after="24" w:line="240" w:lineRule="auto"/>
      </w:pPr>
      <w:r>
        <w:rPr>
          <w:rFonts w:ascii="Gentium Plus" w:hAnsi="Gentium Plus"/>
          <w:b/>
          <w:sz w:val="15"/>
        </w:rPr>
        <w:t xml:space="preserve">19:14 </w:t>
      </w:r>
      <w:r>
        <w:rPr>
          <w:rFonts w:ascii="Gentium Plus" w:hAnsi="Gentium Plus"/>
          <w:sz w:val="16"/>
        </w:rPr>
        <w:t>ἦν δὲ παρασκευὴ τοῦ πάσχα, ὥρα ⸂ἦν ὡς⸃ ἕκτη. καὶ λέγει τοῖς Ἰουδαίοις· Ἴδε ὁ βασιλεὺς ὑμῶν.</w:t>
      </w:r>
    </w:p>
    <w:p>
      <w:pPr>
        <w:pStyle w:val="GreekVerse"/>
        <w:spacing w:after="24" w:line="240" w:lineRule="auto"/>
      </w:pPr>
      <w:r>
        <w:rPr>
          <w:rFonts w:ascii="Gentium Plus" w:hAnsi="Gentium Plus"/>
          <w:b/>
          <w:sz w:val="15"/>
        </w:rPr>
        <w:t xml:space="preserve">19:15 </w:t>
      </w:r>
      <w:r>
        <w:rPr>
          <w:rFonts w:ascii="Gentium Plus" w:hAnsi="Gentium Plus"/>
          <w:sz w:val="16"/>
        </w:rPr>
        <w:t>⸂ἐκραύγασαν οὖν ἐκεῖνοι⸃· Ἆρον ἆρον, σταύρωσον αὐτόν. λέγει αὐτοῖς ὁ Πιλᾶτος· Τὸν βασιλέα ὑμῶν σταυρώσω; ἀπεκρίθησαν οἱ ἀρχιερεῖς· Οὐκ ἔχομεν βασιλέα εἰ μὴ Καίσαρα.</w:t>
      </w:r>
    </w:p>
    <w:p>
      <w:pPr>
        <w:pStyle w:val="GreekVerse"/>
        <w:spacing w:after="24" w:line="240" w:lineRule="auto"/>
      </w:pPr>
      <w:r>
        <w:rPr>
          <w:rFonts w:ascii="Gentium Plus" w:hAnsi="Gentium Plus"/>
          <w:b/>
          <w:sz w:val="15"/>
        </w:rPr>
        <w:t xml:space="preserve">19:16 </w:t>
      </w:r>
      <w:r>
        <w:rPr>
          <w:rFonts w:ascii="Gentium Plus" w:hAnsi="Gentium Plus"/>
          <w:sz w:val="16"/>
        </w:rPr>
        <w:t>τότε οὖν παρέδωκεν αὐτὸν αὐτοῖς ἵνα σταυρωθῇ. Παρέλαβον ⸀οὖν τὸν ⸀Ἰησοῦν·</w:t>
      </w:r>
    </w:p>
    <w:p>
      <w:pPr>
        <w:pStyle w:val="GreekVerse"/>
        <w:spacing w:after="24" w:line="240" w:lineRule="auto"/>
      </w:pPr>
      <w:r>
        <w:rPr>
          <w:rFonts w:ascii="Gentium Plus" w:hAnsi="Gentium Plus"/>
          <w:b/>
          <w:sz w:val="15"/>
        </w:rPr>
        <w:t xml:space="preserve">19:17 </w:t>
      </w:r>
      <w:r>
        <w:rPr>
          <w:rFonts w:ascii="Gentium Plus" w:hAnsi="Gentium Plus"/>
          <w:sz w:val="16"/>
        </w:rPr>
        <w:t>καὶ βαστάζων ⸂αὑτῷ τὸν σταυρὸν⸃ ἐξῆλθεν εἰς ⸀τὸν λεγόμενον Κρανίου Τόπον, ⸀ὃ λέγεται Ἑβραϊστὶ Γολγοθα,</w:t>
      </w:r>
    </w:p>
    <w:p>
      <w:pPr>
        <w:pStyle w:val="GreekVerse"/>
        <w:spacing w:after="24" w:line="240" w:lineRule="auto"/>
      </w:pPr>
      <w:r>
        <w:rPr>
          <w:rFonts w:ascii="Gentium Plus" w:hAnsi="Gentium Plus"/>
          <w:b/>
          <w:sz w:val="15"/>
        </w:rPr>
        <w:t xml:space="preserve">19:18 </w:t>
      </w:r>
      <w:r>
        <w:rPr>
          <w:rFonts w:ascii="Gentium Plus" w:hAnsi="Gentium Plus"/>
          <w:sz w:val="16"/>
        </w:rPr>
        <w:t>ὅπου αὐτὸν ἐσταύρωσαν, καὶ μετʼ αὐτοῦ ἄλλους δύο ἐντεῦθεν καὶ ἐντεῦθεν, μέσον δὲ τὸν Ἰησοῦν.</w:t>
      </w:r>
    </w:p>
    <w:p>
      <w:pPr>
        <w:pStyle w:val="GreekVerse"/>
        <w:spacing w:after="24" w:line="240" w:lineRule="auto"/>
      </w:pPr>
      <w:r>
        <w:rPr>
          <w:rFonts w:ascii="Gentium Plus" w:hAnsi="Gentium Plus"/>
          <w:b/>
          <w:sz w:val="15"/>
        </w:rPr>
        <w:t xml:space="preserve">19:19 </w:t>
      </w:r>
      <w:r>
        <w:rPr>
          <w:rFonts w:ascii="Gentium Plus" w:hAnsi="Gentium Plus"/>
          <w:sz w:val="16"/>
        </w:rPr>
        <w:t>ἔγραψεν δὲ καὶ τίτλον ὁ Πιλᾶτος καὶ ἔθηκεν ἐπὶ τοῦ σταυροῦ· ἦν δὲ γεγραμμένον· Ἰησοῦς ὁ Ναζωραῖος ὁ βασιλεὺς τῶν Ἰουδαίων.</w:t>
      </w:r>
    </w:p>
    <w:p>
      <w:pPr>
        <w:pStyle w:val="GreekVerse"/>
        <w:spacing w:after="24" w:line="240" w:lineRule="auto"/>
      </w:pPr>
      <w:r>
        <w:rPr>
          <w:rFonts w:ascii="Gentium Plus" w:hAnsi="Gentium Plus"/>
          <w:b/>
          <w:sz w:val="15"/>
        </w:rPr>
        <w:t xml:space="preserve">19:20 </w:t>
      </w:r>
      <w:r>
        <w:rPr>
          <w:rFonts w:ascii="Gentium Plus" w:hAnsi="Gentium Plus"/>
          <w:sz w:val="16"/>
        </w:rPr>
        <w:t>τοῦτον οὖν τὸν τίτλον πολλοὶ ἀνέγνωσαν τῶν Ἰουδαίων, ὅτι ἐγγὺς ἦν ὁ τόπος τῆς πόλεως ὅπου ἐσταυρώθη ὁ Ἰησοῦς· καὶ ἦν γεγραμμένον Ἑβραϊστί, ⸂Ῥωμαϊστί, Ἑλληνιστί⸃.</w:t>
      </w:r>
    </w:p>
    <w:p>
      <w:pPr>
        <w:pStyle w:val="GreekVerse"/>
        <w:spacing w:after="24" w:line="240" w:lineRule="auto"/>
      </w:pPr>
      <w:r>
        <w:rPr>
          <w:rFonts w:ascii="Gentium Plus" w:hAnsi="Gentium Plus"/>
          <w:b/>
          <w:sz w:val="15"/>
        </w:rPr>
        <w:t xml:space="preserve">19:21 </w:t>
      </w:r>
      <w:r>
        <w:rPr>
          <w:rFonts w:ascii="Gentium Plus" w:hAnsi="Gentium Plus"/>
          <w:sz w:val="16"/>
        </w:rPr>
        <w:t>ἔλεγον οὖν τῷ Πιλάτῳ οἱ ἀρχιερεῖς τῶν Ἰουδαίων· Μὴ γράφε· Ὁ βασιλεὺς τῶν Ἰουδαίων, ἀλλʼ ὅτι ἐκεῖνος εἶπεν Βασιλεὺς ⸂τῶν Ἰουδαίων εἰμί⸃.</w:t>
      </w:r>
    </w:p>
    <w:p>
      <w:pPr>
        <w:pStyle w:val="GreekVerse"/>
        <w:spacing w:after="24" w:line="240" w:lineRule="auto"/>
      </w:pPr>
      <w:r>
        <w:rPr>
          <w:rFonts w:ascii="Gentium Plus" w:hAnsi="Gentium Plus"/>
          <w:b/>
          <w:sz w:val="15"/>
        </w:rPr>
        <w:t xml:space="preserve">19:22 </w:t>
      </w:r>
      <w:r>
        <w:rPr>
          <w:rFonts w:ascii="Gentium Plus" w:hAnsi="Gentium Plus"/>
          <w:sz w:val="16"/>
        </w:rPr>
        <w:t>ἀπεκρίθη ὁ Πιλᾶτος· Ὃ γέγραφα γέγραφα.</w:t>
      </w:r>
    </w:p>
    <w:p>
      <w:pPr>
        <w:pStyle w:val="GreekVerse"/>
        <w:spacing w:after="24" w:line="240" w:lineRule="auto"/>
      </w:pPr>
      <w:r>
        <w:rPr>
          <w:rFonts w:ascii="Gentium Plus" w:hAnsi="Gentium Plus"/>
          <w:b/>
          <w:sz w:val="15"/>
        </w:rPr>
        <w:t xml:space="preserve">19:23 </w:t>
      </w:r>
      <w:r>
        <w:rPr>
          <w:rFonts w:ascii="Gentium Plus" w:hAnsi="Gentium Plus"/>
          <w:sz w:val="16"/>
        </w:rPr>
        <w:t>οἱ οὖν στρατιῶται ὅτε ἐσταύρωσαν τὸν Ἰησοῦν ἔλαβον τὰ ἱμάτια αὐτοῦ καὶ ἐποίησαν τέσσαρα μέρη, ἑκάστῳ στρατιώτῃ μέρος, καὶ τὸν χιτῶνα. ἦν δὲ ὁ χιτὼν ἄραφος, ἐκ τῶν ἄνωθεν ὑφαντὸς διʼ ὅλου·</w:t>
      </w:r>
    </w:p>
    <w:p>
      <w:pPr>
        <w:pStyle w:val="GreekVerse"/>
        <w:spacing w:after="24" w:line="240" w:lineRule="auto"/>
      </w:pPr>
      <w:r>
        <w:rPr>
          <w:rFonts w:ascii="Gentium Plus" w:hAnsi="Gentium Plus"/>
          <w:b/>
          <w:sz w:val="15"/>
        </w:rPr>
        <w:t xml:space="preserve">19:24 </w:t>
      </w:r>
      <w:r>
        <w:rPr>
          <w:rFonts w:ascii="Gentium Plus" w:hAnsi="Gentium Plus"/>
          <w:sz w:val="16"/>
        </w:rPr>
        <w:t>εἶπαν οὖν πρὸς ἀλλήλους· Μὴ σχίσωμεν αὐτόν, ἀλλὰ λάχωμεν περὶ αὐτοῦ τίνος ἔσται· ἵνα ἡ γραφὴ πληρωθῇ ⸂ἡ λέγουσα⸃· Διεμερίσαντο τὰ ἱμάτιά μου ἑαυτοῖς καὶ ἐπὶ τὸν ἱματισμόν μου ἔβαλον κλῆρον. Οἱ μὲν οὖν στρατιῶται ταῦτα ἐποίησαν.</w:t>
      </w:r>
    </w:p>
    <w:p>
      <w:pPr>
        <w:pStyle w:val="GreekVerse"/>
        <w:spacing w:after="24" w:line="240" w:lineRule="auto"/>
      </w:pPr>
      <w:r>
        <w:rPr>
          <w:rFonts w:ascii="Gentium Plus" w:hAnsi="Gentium Plus"/>
          <w:b/>
          <w:sz w:val="15"/>
        </w:rPr>
        <w:t xml:space="preserve">19:25 </w:t>
      </w:r>
      <w:r>
        <w:rPr>
          <w:rFonts w:ascii="Gentium Plus" w:hAnsi="Gentium Plus"/>
          <w:sz w:val="16"/>
        </w:rPr>
        <w:t>Εἱστήκεισαν δὲ παρὰ τῷ σταυρῷ τοῦ Ἰησοῦ ἡ μήτηρ αὐτοῦ καὶ ἡ ἀδελφὴ τῆς μητρὸς αὐτοῦ, Μαρία ἡ τοῦ Κλωπᾶ καὶ Μαρία ἡ Μαγδαληνή.</w:t>
      </w:r>
    </w:p>
    <w:p>
      <w:pPr>
        <w:pStyle w:val="GreekVerse"/>
        <w:spacing w:after="24" w:line="240" w:lineRule="auto"/>
      </w:pPr>
      <w:r>
        <w:rPr>
          <w:rFonts w:ascii="Gentium Plus" w:hAnsi="Gentium Plus"/>
          <w:b/>
          <w:sz w:val="15"/>
        </w:rPr>
        <w:t xml:space="preserve">19:26 </w:t>
      </w:r>
      <w:r>
        <w:rPr>
          <w:rFonts w:ascii="Gentium Plus" w:hAnsi="Gentium Plus"/>
          <w:sz w:val="16"/>
        </w:rPr>
        <w:t>Ἰησοῦς οὖν ἰδὼν τὴν μητέρα καὶ τὸν μαθητὴν παρεστῶτα ὃν ἠγάπα λέγει τῇ ⸀μητρί· Γύναι, ⸀ἴδε ὁ υἱός σου·</w:t>
      </w:r>
    </w:p>
    <w:p>
      <w:pPr>
        <w:pStyle w:val="GreekVerse"/>
        <w:spacing w:after="24" w:line="240" w:lineRule="auto"/>
      </w:pPr>
      <w:r>
        <w:rPr>
          <w:rFonts w:ascii="Gentium Plus" w:hAnsi="Gentium Plus"/>
          <w:b/>
          <w:sz w:val="15"/>
        </w:rPr>
        <w:t xml:space="preserve">19:27 </w:t>
      </w:r>
      <w:r>
        <w:rPr>
          <w:rFonts w:ascii="Gentium Plus" w:hAnsi="Gentium Plus"/>
          <w:sz w:val="16"/>
        </w:rPr>
        <w:t>εἶτα λέγει τῷ μαθητῇ· ⸀Ἴδε ἡ μήτηρ σου. καὶ ἀπʼ ἐκείνης τῆς ὥρας ἔλαβεν ὁ μαθητὴς αὐτὴν εἰς τὰ ἴδια.</w:t>
      </w:r>
    </w:p>
    <w:p>
      <w:pPr>
        <w:pStyle w:val="GreekVerse"/>
        <w:spacing w:after="24" w:line="240" w:lineRule="auto"/>
      </w:pPr>
      <w:r>
        <w:rPr>
          <w:rFonts w:ascii="Gentium Plus" w:hAnsi="Gentium Plus"/>
          <w:b/>
          <w:sz w:val="15"/>
        </w:rPr>
        <w:t xml:space="preserve">19:28 </w:t>
      </w:r>
      <w:r>
        <w:rPr>
          <w:rFonts w:ascii="Gentium Plus" w:hAnsi="Gentium Plus"/>
          <w:sz w:val="16"/>
        </w:rPr>
        <w:t>Μετὰ τοῦτο ⸀εἰδὼς ὁ Ἰησοῦς ὅτι ⸂ἤδη πάντα⸃ τετέλεσται ἵνα τελειωθῇ ἡ γραφὴ λέγει· Διψῶ.</w:t>
      </w:r>
    </w:p>
    <w:p>
      <w:pPr>
        <w:pStyle w:val="GreekVerse"/>
        <w:spacing w:after="24" w:line="240" w:lineRule="auto"/>
      </w:pPr>
      <w:r>
        <w:rPr>
          <w:rFonts w:ascii="Gentium Plus" w:hAnsi="Gentium Plus"/>
          <w:b/>
          <w:sz w:val="15"/>
        </w:rPr>
        <w:t xml:space="preserve">19:29 </w:t>
      </w:r>
      <w:r>
        <w:rPr>
          <w:rFonts w:ascii="Gentium Plus" w:hAnsi="Gentium Plus"/>
          <w:sz w:val="16"/>
        </w:rPr>
        <w:t>⸀σκεῦος ἔκειτο ὄξους μεστόν· ⸂σπόγγον οὖν μεστὸν τοῦ⸃ ὄξους ⸀ὑσσώπῳ περιθέντες προσήνεγκαν αὐτοῦ τῷ στόματι.</w:t>
      </w:r>
    </w:p>
    <w:p>
      <w:pPr>
        <w:pStyle w:val="GreekVerse"/>
        <w:spacing w:after="24" w:line="240" w:lineRule="auto"/>
      </w:pPr>
      <w:r>
        <w:rPr>
          <w:rFonts w:ascii="Gentium Plus" w:hAnsi="Gentium Plus"/>
          <w:b/>
          <w:sz w:val="15"/>
        </w:rPr>
        <w:t xml:space="preserve">19:30 </w:t>
      </w:r>
      <w:r>
        <w:rPr>
          <w:rFonts w:ascii="Gentium Plus" w:hAnsi="Gentium Plus"/>
          <w:sz w:val="16"/>
        </w:rPr>
        <w:t>ὅτε οὖν ἔλαβεν τὸ ὄξος ὁ Ἰησοῦς εἶπεν· Τετέλεσται, καὶ κλίνας τὴν κεφαλὴν παρέδωκεν τὸ πνεῦμα.</w:t>
      </w:r>
    </w:p>
    <w:p>
      <w:pPr>
        <w:pStyle w:val="GreekVerse"/>
        <w:spacing w:after="24" w:line="240" w:lineRule="auto"/>
      </w:pPr>
      <w:r>
        <w:rPr>
          <w:rFonts w:ascii="Gentium Plus" w:hAnsi="Gentium Plus"/>
          <w:b/>
          <w:sz w:val="15"/>
        </w:rPr>
        <w:t xml:space="preserve">19:31 </w:t>
      </w:r>
      <w:r>
        <w:rPr>
          <w:rFonts w:ascii="Gentium Plus" w:hAnsi="Gentium Plus"/>
          <w:sz w:val="16"/>
        </w:rPr>
        <w:t>Οἱ οὖν Ἰουδαῖοι, ⸂ἐπεὶ παρασκευὴ ἦν, ἵνα μὴ μείνῃ ἐπὶ τοῦ σταυροῦ τὰ σώματα ἐν τῷ σαββάτῳ⸃, ἦν γὰρ μεγάλη ἡ ἡμέρα ἐκείνου τοῦ σαββάτου, ἠρώτησαν τὸν Πιλᾶτον ἵνα κατεαγῶσιν αὐτῶν τὰ σκέλη καὶ ἀρθῶσιν.</w:t>
      </w:r>
    </w:p>
    <w:p>
      <w:pPr>
        <w:pStyle w:val="GreekVerse"/>
        <w:spacing w:after="24" w:line="240" w:lineRule="auto"/>
      </w:pPr>
      <w:r>
        <w:rPr>
          <w:rFonts w:ascii="Gentium Plus" w:hAnsi="Gentium Plus"/>
          <w:b/>
          <w:sz w:val="15"/>
        </w:rPr>
        <w:t xml:space="preserve">19:32 </w:t>
      </w:r>
      <w:r>
        <w:rPr>
          <w:rFonts w:ascii="Gentium Plus" w:hAnsi="Gentium Plus"/>
          <w:sz w:val="16"/>
        </w:rPr>
        <w:t>ἦλθον οὖν οἱ στρατιῶται, καὶ τοῦ μὲν πρώτου κατέαξαν τὰ σκέλη καὶ τοῦ ἄλλου τοῦ συσταυρωθέντος αὐτῷ·</w:t>
      </w:r>
    </w:p>
    <w:p>
      <w:pPr>
        <w:pStyle w:val="GreekVerse"/>
        <w:spacing w:after="24" w:line="240" w:lineRule="auto"/>
      </w:pPr>
      <w:r>
        <w:rPr>
          <w:rFonts w:ascii="Gentium Plus" w:hAnsi="Gentium Plus"/>
          <w:b/>
          <w:sz w:val="15"/>
        </w:rPr>
        <w:t xml:space="preserve">19:33 </w:t>
      </w:r>
      <w:r>
        <w:rPr>
          <w:rFonts w:ascii="Gentium Plus" w:hAnsi="Gentium Plus"/>
          <w:sz w:val="16"/>
        </w:rPr>
        <w:t>ἐπὶ δὲ τὸν Ἰησοῦν ἐλθόντες, ὡς εἶδον ⸂ἤδη αὐτὸν⸃ τεθνηκότα, οὐ κατέαξαν αὐτοῦ τὰ σκέλη,</w:t>
      </w:r>
    </w:p>
    <w:p>
      <w:pPr>
        <w:pStyle w:val="GreekVerse"/>
        <w:spacing w:after="24" w:line="240" w:lineRule="auto"/>
      </w:pPr>
      <w:r>
        <w:rPr>
          <w:rFonts w:ascii="Gentium Plus" w:hAnsi="Gentium Plus"/>
          <w:b/>
          <w:sz w:val="15"/>
        </w:rPr>
        <w:t xml:space="preserve">19:34 </w:t>
      </w:r>
      <w:r>
        <w:rPr>
          <w:rFonts w:ascii="Gentium Plus" w:hAnsi="Gentium Plus"/>
          <w:sz w:val="16"/>
        </w:rPr>
        <w:t>ἀλλʼ εἷς τῶν στρατιωτῶν λόγχῃ αὐτοῦ τὴν πλευρὰν ἔνυξεν, καὶ ⸂ἐξῆλθεν εὐθὺς⸃ αἷμα καὶ ὕδωρ.</w:t>
      </w:r>
    </w:p>
    <w:p>
      <w:pPr>
        <w:pStyle w:val="GreekVerse"/>
        <w:spacing w:after="24" w:line="240" w:lineRule="auto"/>
      </w:pPr>
      <w:r>
        <w:rPr>
          <w:rFonts w:ascii="Gentium Plus" w:hAnsi="Gentium Plus"/>
          <w:b/>
          <w:sz w:val="15"/>
        </w:rPr>
        <w:t xml:space="preserve">19:35 </w:t>
      </w:r>
      <w:r>
        <w:rPr>
          <w:rFonts w:ascii="Gentium Plus" w:hAnsi="Gentium Plus"/>
          <w:sz w:val="16"/>
        </w:rPr>
        <w:t>καὶ ὁ ἑωρακὼς μεμαρτύρηκεν, καὶ ἀληθινὴ ⸂αὐτοῦ ἐστιν⸃ ἡ μαρτυρία, καὶ ἐκεῖνος οἶδεν ὅτι ἀληθῆ λέγει, ἵνα ⸀καὶ ὑμεῖς ⸀πιστεύητε.</w:t>
      </w:r>
    </w:p>
    <w:p>
      <w:pPr>
        <w:pStyle w:val="GreekVerse"/>
        <w:spacing w:after="24" w:line="240" w:lineRule="auto"/>
      </w:pPr>
      <w:r>
        <w:rPr>
          <w:rFonts w:ascii="Gentium Plus" w:hAnsi="Gentium Plus"/>
          <w:b/>
          <w:sz w:val="15"/>
        </w:rPr>
        <w:t xml:space="preserve">19:36 </w:t>
      </w:r>
      <w:r>
        <w:rPr>
          <w:rFonts w:ascii="Gentium Plus" w:hAnsi="Gentium Plus"/>
          <w:sz w:val="16"/>
        </w:rPr>
        <w:t>ἐγένετο γὰρ ταῦτα ἵνα ἡ γραφὴ πληρωθῇ· Ὀστοῦν οὐ συντριβήσεται ⸀αὐτοῦ.</w:t>
      </w:r>
    </w:p>
    <w:p>
      <w:pPr>
        <w:pStyle w:val="GreekVerse"/>
        <w:spacing w:after="24" w:line="240" w:lineRule="auto"/>
      </w:pPr>
      <w:r>
        <w:rPr>
          <w:rFonts w:ascii="Gentium Plus" w:hAnsi="Gentium Plus"/>
          <w:b/>
          <w:sz w:val="15"/>
        </w:rPr>
        <w:t xml:space="preserve">19:37 </w:t>
      </w:r>
      <w:r>
        <w:rPr>
          <w:rFonts w:ascii="Gentium Plus" w:hAnsi="Gentium Plus"/>
          <w:sz w:val="16"/>
        </w:rPr>
        <w:t>καὶ πάλιν ἑτέρα γραφὴ λέγει· Ὄψονται εἰς ὃν ἐξεκέντησαν.</w:t>
      </w:r>
    </w:p>
    <w:p>
      <w:pPr>
        <w:pStyle w:val="GreekVerse"/>
        <w:spacing w:after="24" w:line="240" w:lineRule="auto"/>
      </w:pPr>
      <w:r>
        <w:rPr>
          <w:rFonts w:ascii="Gentium Plus" w:hAnsi="Gentium Plus"/>
          <w:b/>
          <w:sz w:val="15"/>
        </w:rPr>
        <w:t xml:space="preserve">19:38 </w:t>
      </w:r>
      <w:r>
        <w:rPr>
          <w:rFonts w:ascii="Gentium Plus" w:hAnsi="Gentium Plus"/>
          <w:sz w:val="16"/>
        </w:rPr>
        <w:t>Μετὰ ⸀δὲ ταῦτα ἠρώτησεν τὸν Πιλᾶτον Ἰωσὴφ ⸀ἀπὸ Ἁριμαθαίας, ὢν μαθητὴς τοῦ Ἰησοῦ κεκρυμμένος δὲ διὰ τὸν φόβον τῶν Ἰουδαίων, ἵνα ἄρῃ τὸ σῶμα τοῦ Ἰησοῦ· καὶ ἐπέτρεψεν ὁ Πιλᾶτος. ἦλθεν οὖν καὶ ἦρεν τὸ σῶμα ⸀αὐτοῦ.</w:t>
      </w:r>
    </w:p>
    <w:p>
      <w:pPr>
        <w:pStyle w:val="GreekVerse"/>
        <w:spacing w:after="24" w:line="240" w:lineRule="auto"/>
      </w:pPr>
      <w:r>
        <w:rPr>
          <w:rFonts w:ascii="Gentium Plus" w:hAnsi="Gentium Plus"/>
          <w:b/>
          <w:sz w:val="15"/>
        </w:rPr>
        <w:t xml:space="preserve">19:39 </w:t>
      </w:r>
      <w:r>
        <w:rPr>
          <w:rFonts w:ascii="Gentium Plus" w:hAnsi="Gentium Plus"/>
          <w:sz w:val="16"/>
        </w:rPr>
        <w:t>ἦλθεν δὲ καὶ Νικόδημος, ὁ ἐλθὼν πρὸς ⸀αὐτὸν νυκτὸς τὸ πρῶτον, φέρων ⸀μίγμα σμύρνης καὶ ἀλόης ὡς λίτρας ἑκατόν.</w:t>
      </w:r>
    </w:p>
    <w:p>
      <w:pPr>
        <w:pStyle w:val="GreekVerse"/>
        <w:spacing w:after="24" w:line="240" w:lineRule="auto"/>
      </w:pPr>
      <w:r>
        <w:rPr>
          <w:rFonts w:ascii="Gentium Plus" w:hAnsi="Gentium Plus"/>
          <w:b/>
          <w:sz w:val="15"/>
        </w:rPr>
        <w:t xml:space="preserve">19:40 </w:t>
      </w:r>
      <w:r>
        <w:rPr>
          <w:rFonts w:ascii="Gentium Plus" w:hAnsi="Gentium Plus"/>
          <w:sz w:val="16"/>
        </w:rPr>
        <w:t>ἔλαβον οὖν τὸ σῶμα τοῦ Ἰησοῦ καὶ ἔδησαν ⸀αὐτὸ ὀθονίοις μετὰ τῶν ἀρωμάτων, καθὼς ἔθος ἐστὶν τοῖς Ἰουδαίοις ἐνταφιάζειν.</w:t>
      </w:r>
    </w:p>
    <w:p>
      <w:pPr>
        <w:pStyle w:val="GreekVerse"/>
        <w:spacing w:after="24" w:line="240" w:lineRule="auto"/>
      </w:pPr>
      <w:r>
        <w:rPr>
          <w:rFonts w:ascii="Gentium Plus" w:hAnsi="Gentium Plus"/>
          <w:b/>
          <w:sz w:val="15"/>
        </w:rPr>
        <w:t xml:space="preserve">19:41 </w:t>
      </w:r>
      <w:r>
        <w:rPr>
          <w:rFonts w:ascii="Gentium Plus" w:hAnsi="Gentium Plus"/>
          <w:sz w:val="16"/>
        </w:rPr>
        <w:t>ἦν δὲ ἐν τῷ τόπῳ ὅπου ἐσταυρώθη κῆπος, καὶ ἐν τῷ κήπῳ μνημεῖον καινόν, ἐν ᾧ οὐδέπω οὐδεὶς ⸂ἦν τεθειμένος⸃·</w:t>
      </w:r>
    </w:p>
    <w:p>
      <w:pPr>
        <w:pStyle w:val="GreekVerse"/>
        <w:spacing w:after="24" w:line="240" w:lineRule="auto"/>
      </w:pPr>
      <w:r>
        <w:rPr>
          <w:rFonts w:ascii="Gentium Plus" w:hAnsi="Gentium Plus"/>
          <w:b/>
          <w:sz w:val="15"/>
        </w:rPr>
        <w:t xml:space="preserve">19:42 </w:t>
      </w:r>
      <w:r>
        <w:rPr>
          <w:rFonts w:ascii="Gentium Plus" w:hAnsi="Gentium Plus"/>
          <w:sz w:val="16"/>
        </w:rPr>
        <w:t>ἐκεῖ οὖν διὰ τὴν παρασκευὴν τῶν Ἰουδαίων, ὅτι ἐγγὺς ἦν τὸ μνημεῖον, ἔθηκαν τὸν Ἰησοῦν.</w:t>
      </w:r>
    </w:p>
    <w:p>
      <w:pPr>
        <w:pStyle w:val="GreekChapterHeading"/>
        <w:jc w:val="center"/>
      </w:pPr>
      <w:r>
        <w:t>Κεφάλαιον 20</w:t>
      </w:r>
    </w:p>
    <w:p>
      <w:pPr>
        <w:pStyle w:val="GreekVerse"/>
        <w:spacing w:after="24" w:line="240" w:lineRule="auto"/>
      </w:pPr>
      <w:r>
        <w:rPr>
          <w:rFonts w:ascii="Gentium Plus" w:hAnsi="Gentium Plus"/>
          <w:b/>
          <w:sz w:val="15"/>
        </w:rPr>
        <w:t xml:space="preserve">20:1 </w:t>
      </w:r>
      <w:r>
        <w:rPr>
          <w:rFonts w:ascii="Gentium Plus" w:hAnsi="Gentium Plus"/>
          <w:sz w:val="16"/>
        </w:rPr>
        <w:t>Τῇ δὲ μιᾷ τῶν σαββάτων Μαρία ἡ Μαγδαληνὴ ἔρχεται πρωῒ σκοτίας ἔτι οὔσης εἰς τὸ μνημεῖον, καὶ βλέπει τὸν λίθον ἠρμένον ἐκ τοῦ μνημείου.</w:t>
      </w:r>
    </w:p>
    <w:p>
      <w:pPr>
        <w:pStyle w:val="GreekVerse"/>
        <w:spacing w:after="24" w:line="240" w:lineRule="auto"/>
      </w:pPr>
      <w:r>
        <w:rPr>
          <w:rFonts w:ascii="Gentium Plus" w:hAnsi="Gentium Plus"/>
          <w:b/>
          <w:sz w:val="15"/>
        </w:rPr>
        <w:t xml:space="preserve">20:2 </w:t>
      </w:r>
      <w:r>
        <w:rPr>
          <w:rFonts w:ascii="Gentium Plus" w:hAnsi="Gentium Plus"/>
          <w:sz w:val="16"/>
        </w:rPr>
        <w:t>τρέχει οὖν καὶ ἔρχεται πρὸς Σίμωνα Πέτρον καὶ πρὸς τὸν ἄλλον μαθητὴν ὃν ἐφίλει ὁ Ἰησοῦς, καὶ λέγει αὐτοῖς· Ἦραν τὸν κύριον ἐκ τοῦ μνημείου, καὶ οὐκ οἴδαμεν ποῦ ἔθηκαν αὐτόν.</w:t>
      </w:r>
    </w:p>
    <w:p>
      <w:pPr>
        <w:pStyle w:val="GreekVerse"/>
        <w:spacing w:after="24" w:line="240" w:lineRule="auto"/>
      </w:pPr>
      <w:r>
        <w:rPr>
          <w:rFonts w:ascii="Gentium Plus" w:hAnsi="Gentium Plus"/>
          <w:b/>
          <w:sz w:val="15"/>
        </w:rPr>
        <w:t xml:space="preserve">20:3 </w:t>
      </w:r>
      <w:r>
        <w:rPr>
          <w:rFonts w:ascii="Gentium Plus" w:hAnsi="Gentium Plus"/>
          <w:sz w:val="16"/>
        </w:rPr>
        <w:t>ἐξῆλθεν οὖν ὁ Πέτρος καὶ ὁ ἄλλος μαθητής, καὶ ἤρχοντο εἰς τὸ μνημεῖον.</w:t>
      </w:r>
    </w:p>
    <w:p>
      <w:pPr>
        <w:pStyle w:val="GreekVerse"/>
        <w:spacing w:after="24" w:line="240" w:lineRule="auto"/>
      </w:pPr>
      <w:r>
        <w:rPr>
          <w:rFonts w:ascii="Gentium Plus" w:hAnsi="Gentium Plus"/>
          <w:b/>
          <w:sz w:val="15"/>
        </w:rPr>
        <w:t xml:space="preserve">20:4 </w:t>
      </w:r>
      <w:r>
        <w:rPr>
          <w:rFonts w:ascii="Gentium Plus" w:hAnsi="Gentium Plus"/>
          <w:sz w:val="16"/>
        </w:rPr>
        <w:t>ἔτρεχον δὲ οἱ δύο ὁμοῦ· καὶ ὁ ἄλλος μαθητὴς προέδραμεν τάχιον τοῦ Πέτρου καὶ ἦλθεν πρῶτος εἰς τὸ μνημεῖον,</w:t>
      </w:r>
    </w:p>
    <w:p>
      <w:pPr>
        <w:pStyle w:val="GreekVerse"/>
        <w:spacing w:after="24" w:line="240" w:lineRule="auto"/>
      </w:pPr>
      <w:r>
        <w:rPr>
          <w:rFonts w:ascii="Gentium Plus" w:hAnsi="Gentium Plus"/>
          <w:b/>
          <w:sz w:val="15"/>
        </w:rPr>
        <w:t xml:space="preserve">20:5 </w:t>
      </w:r>
      <w:r>
        <w:rPr>
          <w:rFonts w:ascii="Gentium Plus" w:hAnsi="Gentium Plus"/>
          <w:sz w:val="16"/>
        </w:rPr>
        <w:t>καὶ παρακύψας βλέπει κείμενα τὰ ὀθόνια, οὐ μέντοι εἰσῆλθεν.</w:t>
      </w:r>
    </w:p>
    <w:p>
      <w:pPr>
        <w:pStyle w:val="GreekVerse"/>
        <w:spacing w:after="24" w:line="240" w:lineRule="auto"/>
      </w:pPr>
      <w:r>
        <w:rPr>
          <w:rFonts w:ascii="Gentium Plus" w:hAnsi="Gentium Plus"/>
          <w:b/>
          <w:sz w:val="15"/>
        </w:rPr>
        <w:t xml:space="preserve">20:6 </w:t>
      </w:r>
      <w:r>
        <w:rPr>
          <w:rFonts w:ascii="Gentium Plus" w:hAnsi="Gentium Plus"/>
          <w:sz w:val="16"/>
        </w:rPr>
        <w:t>ἔρχεται οὖν ⸀καὶ Σίμων Πέτρος ἀκολουθῶν αὐτῷ, καὶ εἰσῆλθεν εἰς τὸ μνημεῖον· καὶ θεωρεῖ τὰ ὀθόνια κείμενα,</w:t>
      </w:r>
    </w:p>
    <w:p>
      <w:pPr>
        <w:pStyle w:val="GreekVerse"/>
        <w:spacing w:after="24" w:line="240" w:lineRule="auto"/>
      </w:pPr>
      <w:r>
        <w:rPr>
          <w:rFonts w:ascii="Gentium Plus" w:hAnsi="Gentium Plus"/>
          <w:b/>
          <w:sz w:val="15"/>
        </w:rPr>
        <w:t xml:space="preserve">20:7 </w:t>
      </w:r>
      <w:r>
        <w:rPr>
          <w:rFonts w:ascii="Gentium Plus" w:hAnsi="Gentium Plus"/>
          <w:sz w:val="16"/>
        </w:rPr>
        <w:t>καὶ τὸ σουδάριον, ὃ ἦν ἐπὶ τῆς κεφαλῆς αὐτοῦ, οὐ μετὰ τῶν ὀθονίων κείμενον ἀλλὰ χωρὶς ἐντετυλιγμένον εἰς ἕνα τόπον·</w:t>
      </w:r>
    </w:p>
    <w:p>
      <w:pPr>
        <w:pStyle w:val="GreekVerse"/>
        <w:spacing w:after="24" w:line="240" w:lineRule="auto"/>
      </w:pPr>
      <w:r>
        <w:rPr>
          <w:rFonts w:ascii="Gentium Plus" w:hAnsi="Gentium Plus"/>
          <w:b/>
          <w:sz w:val="15"/>
        </w:rPr>
        <w:t xml:space="preserve">20:8 </w:t>
      </w:r>
      <w:r>
        <w:rPr>
          <w:rFonts w:ascii="Gentium Plus" w:hAnsi="Gentium Plus"/>
          <w:sz w:val="16"/>
        </w:rPr>
        <w:t>τότε οὖν εἰσῆλθεν καὶ ὁ ἄλλος μαθητὴς ὁ ἐλθὼν πρῶτος εἰς τὸ μνημεῖον, καὶ εἶδεν καὶ ἐπίστευσεν·</w:t>
      </w:r>
    </w:p>
    <w:p>
      <w:pPr>
        <w:pStyle w:val="GreekVerse"/>
        <w:spacing w:after="24" w:line="240" w:lineRule="auto"/>
      </w:pPr>
      <w:r>
        <w:rPr>
          <w:rFonts w:ascii="Gentium Plus" w:hAnsi="Gentium Plus"/>
          <w:b/>
          <w:sz w:val="15"/>
        </w:rPr>
        <w:t xml:space="preserve">20:9 </w:t>
      </w:r>
      <w:r>
        <w:rPr>
          <w:rFonts w:ascii="Gentium Plus" w:hAnsi="Gentium Plus"/>
          <w:sz w:val="16"/>
        </w:rPr>
        <w:t>οὐδέπω γὰρ ᾔδεισαν τὴν γραφὴν ὅτι δεῖ αὐτὸν ἐκ νεκρῶν ἀναστῆναι.</w:t>
      </w:r>
    </w:p>
    <w:p>
      <w:pPr>
        <w:pStyle w:val="GreekVerse"/>
        <w:spacing w:after="24" w:line="240" w:lineRule="auto"/>
      </w:pPr>
      <w:r>
        <w:rPr>
          <w:rFonts w:ascii="Gentium Plus" w:hAnsi="Gentium Plus"/>
          <w:b/>
          <w:sz w:val="15"/>
        </w:rPr>
        <w:t xml:space="preserve">20:10 </w:t>
      </w:r>
      <w:r>
        <w:rPr>
          <w:rFonts w:ascii="Gentium Plus" w:hAnsi="Gentium Plus"/>
          <w:sz w:val="16"/>
        </w:rPr>
        <w:t>ἀπῆλθον οὖν πάλιν πρὸς ⸀αὑτοὺς οἱ μαθηταί.</w:t>
      </w:r>
    </w:p>
    <w:p>
      <w:pPr>
        <w:pStyle w:val="GreekVerse"/>
        <w:spacing w:after="24" w:line="240" w:lineRule="auto"/>
      </w:pPr>
      <w:r>
        <w:rPr>
          <w:rFonts w:ascii="Gentium Plus" w:hAnsi="Gentium Plus"/>
          <w:b/>
          <w:sz w:val="15"/>
        </w:rPr>
        <w:t xml:space="preserve">20:11 </w:t>
      </w:r>
      <w:r>
        <w:rPr>
          <w:rFonts w:ascii="Gentium Plus" w:hAnsi="Gentium Plus"/>
          <w:sz w:val="16"/>
        </w:rPr>
        <w:t>Μαρία δὲ εἱστήκει πρὸς ⸂τῷ μνημείῳ ἔξω κλαίουσα⸃. ὡς οὖν ἔκλαιεν παρέκυψεν εἰς τὸ μνημεῖον,</w:t>
      </w:r>
    </w:p>
    <w:p>
      <w:pPr>
        <w:pStyle w:val="GreekVerse"/>
        <w:spacing w:after="24" w:line="240" w:lineRule="auto"/>
      </w:pPr>
      <w:r>
        <w:rPr>
          <w:rFonts w:ascii="Gentium Plus" w:hAnsi="Gentium Plus"/>
          <w:b/>
          <w:sz w:val="15"/>
        </w:rPr>
        <w:t xml:space="preserve">20:12 </w:t>
      </w:r>
      <w:r>
        <w:rPr>
          <w:rFonts w:ascii="Gentium Plus" w:hAnsi="Gentium Plus"/>
          <w:sz w:val="16"/>
        </w:rPr>
        <w:t>καὶ θεωρεῖ δύο ἀγγέλους ἐν λευκοῖς καθεζομένους, ἕνα πρὸς τῇ κεφαλῇ καὶ ἕνα πρὸς τοῖς ποσίν, ὅπου ἔκειτο τὸ σῶμα τοῦ Ἰησοῦ.</w:t>
      </w:r>
    </w:p>
    <w:p>
      <w:pPr>
        <w:pStyle w:val="GreekVerse"/>
        <w:spacing w:after="24" w:line="240" w:lineRule="auto"/>
      </w:pPr>
      <w:r>
        <w:rPr>
          <w:rFonts w:ascii="Gentium Plus" w:hAnsi="Gentium Plus"/>
          <w:b/>
          <w:sz w:val="15"/>
        </w:rPr>
        <w:t xml:space="preserve">20:13 </w:t>
      </w:r>
      <w:r>
        <w:rPr>
          <w:rFonts w:ascii="Gentium Plus" w:hAnsi="Gentium Plus"/>
          <w:sz w:val="16"/>
        </w:rPr>
        <w:t>καὶ λέγουσιν αὐτῇ ἐκεῖνοι· Γύναι, τί κλαίεις; λέγει αὐτοῖς ὅτι Ἦραν τὸν κύριόν μου, καὶ οὐκ οἶδα ποῦ ἔθηκαν αὐτόν.</w:t>
      </w:r>
    </w:p>
    <w:p>
      <w:pPr>
        <w:pStyle w:val="GreekVerse"/>
        <w:spacing w:after="24" w:line="240" w:lineRule="auto"/>
      </w:pPr>
      <w:r>
        <w:rPr>
          <w:rFonts w:ascii="Gentium Plus" w:hAnsi="Gentium Plus"/>
          <w:b/>
          <w:sz w:val="15"/>
        </w:rPr>
        <w:t xml:space="preserve">20:14 </w:t>
      </w:r>
      <w:r>
        <w:rPr>
          <w:rFonts w:ascii="Gentium Plus" w:hAnsi="Gentium Plus"/>
          <w:sz w:val="16"/>
        </w:rPr>
        <w:t>⸀ταῦτα εἰποῦσα ἐστράφη εἰς τὰ ὀπίσω, καὶ θεωρεῖ τὸν Ἰησοῦν ἑστῶτα, καὶ οὐκ ᾔδει ὅτι Ἰησοῦς ἐστιν.</w:t>
      </w:r>
    </w:p>
    <w:p>
      <w:pPr>
        <w:pStyle w:val="GreekVerse"/>
        <w:spacing w:after="24" w:line="240" w:lineRule="auto"/>
      </w:pPr>
      <w:r>
        <w:rPr>
          <w:rFonts w:ascii="Gentium Plus" w:hAnsi="Gentium Plus"/>
          <w:b/>
          <w:sz w:val="15"/>
        </w:rPr>
        <w:t xml:space="preserve">20:15 </w:t>
      </w:r>
      <w:r>
        <w:rPr>
          <w:rFonts w:ascii="Gentium Plus" w:hAnsi="Gentium Plus"/>
          <w:sz w:val="16"/>
        </w:rPr>
        <w:t>λέγει ⸀αὐτῇ Ἰησοῦς· Γύναι, τί κλαίεις; τίνα ζητεῖς; ἐκείνη δοκοῦσα ὅτι ὁ κηπουρός ἐστιν λέγει αὐτῷ· Κύριε, εἰ σὺ ἐβάστασας αὐτόν, εἰπέ μοι ποῦ ἔθηκας αὐτόν, κἀγὼ αὐτὸν ἀρῶ.</w:t>
      </w:r>
    </w:p>
    <w:p>
      <w:pPr>
        <w:pStyle w:val="GreekVerse"/>
        <w:spacing w:after="24" w:line="240" w:lineRule="auto"/>
      </w:pPr>
      <w:r>
        <w:rPr>
          <w:rFonts w:ascii="Gentium Plus" w:hAnsi="Gentium Plus"/>
          <w:b/>
          <w:sz w:val="15"/>
        </w:rPr>
        <w:t xml:space="preserve">20:16 </w:t>
      </w:r>
      <w:r>
        <w:rPr>
          <w:rFonts w:ascii="Gentium Plus" w:hAnsi="Gentium Plus"/>
          <w:sz w:val="16"/>
        </w:rPr>
        <w:t>λέγει ⸀αὐτῇ Ἰησοῦς· ⸀Μαριάμ. στραφεῖσα ἐκείνη λέγει αὐτῷ ⸀Ἑβραϊστί· Ραββουνι (ὃ λέγεται Διδάσκαλε).</w:t>
      </w:r>
    </w:p>
    <w:p>
      <w:pPr>
        <w:pStyle w:val="GreekVerse"/>
        <w:spacing w:after="24" w:line="240" w:lineRule="auto"/>
      </w:pPr>
      <w:r>
        <w:rPr>
          <w:rFonts w:ascii="Gentium Plus" w:hAnsi="Gentium Plus"/>
          <w:b/>
          <w:sz w:val="15"/>
        </w:rPr>
        <w:t xml:space="preserve">20:17 </w:t>
      </w:r>
      <w:r>
        <w:rPr>
          <w:rFonts w:ascii="Gentium Plus" w:hAnsi="Gentium Plus"/>
          <w:sz w:val="16"/>
        </w:rPr>
        <w:t>λέγει ⸀αὐτῇ Ἰησοῦς· Μή μου ἅπτου, οὔπω γὰρ ἀναβέβηκα πρὸς τὸν ⸀πατέρα· πορεύου δὲ πρὸς τοὺς ἀδελφούς μου καὶ εἰπὲ αὐτοῖς· Ἀναβαίνω πρὸς τὸν πατέρα μου καὶ πατέρα ὑμῶν καὶ θεόν μου καὶ θεὸν ὑμῶν.</w:t>
      </w:r>
    </w:p>
    <w:p>
      <w:pPr>
        <w:pStyle w:val="GreekVerse"/>
        <w:spacing w:after="24" w:line="240" w:lineRule="auto"/>
      </w:pPr>
      <w:r>
        <w:rPr>
          <w:rFonts w:ascii="Gentium Plus" w:hAnsi="Gentium Plus"/>
          <w:b/>
          <w:sz w:val="15"/>
        </w:rPr>
        <w:t xml:space="preserve">20:18 </w:t>
      </w:r>
      <w:r>
        <w:rPr>
          <w:rFonts w:ascii="Gentium Plus" w:hAnsi="Gentium Plus"/>
          <w:sz w:val="16"/>
        </w:rPr>
        <w:t>ἔρχεται ⸀Μαριὰμ ἡ Μαγδαληνὴ ⸀ἀγγέλλουσα τοῖς μαθηταῖς ὅτι ⸀Ἑώρακα τὸν κύριον καὶ ταῦτα εἶπεν αὐτῇ.</w:t>
      </w:r>
    </w:p>
    <w:p>
      <w:pPr>
        <w:pStyle w:val="GreekVerse"/>
        <w:spacing w:after="24" w:line="240" w:lineRule="auto"/>
      </w:pPr>
      <w:r>
        <w:rPr>
          <w:rFonts w:ascii="Gentium Plus" w:hAnsi="Gentium Plus"/>
          <w:b/>
          <w:sz w:val="15"/>
        </w:rPr>
        <w:t xml:space="preserve">20:19 </w:t>
      </w:r>
      <w:r>
        <w:rPr>
          <w:rFonts w:ascii="Gentium Plus" w:hAnsi="Gentium Plus"/>
          <w:sz w:val="16"/>
        </w:rPr>
        <w:t>Οὔσης οὖν ὀψίας τῇ ἡμέρᾳ ἐκείνῃ τῇ ⸀μιᾷ σαββάτων, καὶ τῶν θυρῶν κεκλεισμένων ὅπου ἦσαν οἱ ⸀μαθηταὶ διὰ τὸν φόβον τῶν Ἰουδαίων, ἦλθεν ὁ Ἰησοῦς καὶ ἔστη εἰς τὸ μέσον, καὶ λέγει αὐτοῖς· Εἰρήνη ὑμῖν.</w:t>
      </w:r>
    </w:p>
    <w:p>
      <w:pPr>
        <w:pStyle w:val="GreekVerse"/>
        <w:spacing w:after="24" w:line="240" w:lineRule="auto"/>
      </w:pPr>
      <w:r>
        <w:rPr>
          <w:rFonts w:ascii="Gentium Plus" w:hAnsi="Gentium Plus"/>
          <w:b/>
          <w:sz w:val="15"/>
        </w:rPr>
        <w:t xml:space="preserve">20:20 </w:t>
      </w:r>
      <w:r>
        <w:rPr>
          <w:rFonts w:ascii="Gentium Plus" w:hAnsi="Gentium Plus"/>
          <w:sz w:val="16"/>
        </w:rPr>
        <w:t>καὶ τοῦτο εἰπὼν ⸀ἔδειξεν τὰς χεῖρας καὶ τὴν πλευρὰν ⸀αὐτοῖς. ἐχάρησαν οὖν οἱ μαθηταὶ ἰδόντες τὸν κύριον.</w:t>
      </w:r>
    </w:p>
    <w:p>
      <w:pPr>
        <w:pStyle w:val="GreekVerse"/>
        <w:spacing w:after="24" w:line="240" w:lineRule="auto"/>
      </w:pPr>
      <w:r>
        <w:rPr>
          <w:rFonts w:ascii="Gentium Plus" w:hAnsi="Gentium Plus"/>
          <w:b/>
          <w:sz w:val="15"/>
        </w:rPr>
        <w:t xml:space="preserve">20:21 </w:t>
      </w:r>
      <w:r>
        <w:rPr>
          <w:rFonts w:ascii="Gentium Plus" w:hAnsi="Gentium Plus"/>
          <w:sz w:val="16"/>
        </w:rPr>
        <w:t>εἶπεν οὖν αὐτοῖς ⸂ὁ Ἰησοῦς⸃ πάλιν· Εἰρήνη ὑμῖν· καθὼς ἀπέσταλκέν με ὁ πατήρ, κἀγὼ πέμπω ὑμᾶς.</w:t>
      </w:r>
    </w:p>
    <w:p>
      <w:pPr>
        <w:pStyle w:val="GreekVerse"/>
        <w:spacing w:after="24" w:line="240" w:lineRule="auto"/>
      </w:pPr>
      <w:r>
        <w:rPr>
          <w:rFonts w:ascii="Gentium Plus" w:hAnsi="Gentium Plus"/>
          <w:b/>
          <w:sz w:val="15"/>
        </w:rPr>
        <w:t xml:space="preserve">20:22 </w:t>
      </w:r>
      <w:r>
        <w:rPr>
          <w:rFonts w:ascii="Gentium Plus" w:hAnsi="Gentium Plus"/>
          <w:sz w:val="16"/>
        </w:rPr>
        <w:t>καὶ τοῦτο εἰπὼν ἐνεφύσησεν καὶ λέγει αὐτοῖς· Λάβετε πνεῦμα ἅγιον·</w:t>
      </w:r>
    </w:p>
    <w:p>
      <w:pPr>
        <w:pStyle w:val="GreekVerse"/>
        <w:spacing w:after="24" w:line="240" w:lineRule="auto"/>
      </w:pPr>
      <w:r>
        <w:rPr>
          <w:rFonts w:ascii="Gentium Plus" w:hAnsi="Gentium Plus"/>
          <w:b/>
          <w:sz w:val="15"/>
        </w:rPr>
        <w:t xml:space="preserve">20:23 </w:t>
      </w:r>
      <w:r>
        <w:rPr>
          <w:rFonts w:ascii="Gentium Plus" w:hAnsi="Gentium Plus"/>
          <w:sz w:val="16"/>
        </w:rPr>
        <w:t>ἄν τινων ἀφῆτε τὰς ἁμαρτίας ⸀ἀφέωνται αὐτοῖς· ἄν τινων κρατῆτε κεκράτηνται.</w:t>
      </w:r>
    </w:p>
    <w:p>
      <w:pPr>
        <w:pStyle w:val="GreekVerse"/>
        <w:spacing w:after="24" w:line="240" w:lineRule="auto"/>
      </w:pPr>
      <w:r>
        <w:rPr>
          <w:rFonts w:ascii="Gentium Plus" w:hAnsi="Gentium Plus"/>
          <w:b/>
          <w:sz w:val="15"/>
        </w:rPr>
        <w:t xml:space="preserve">20:24 </w:t>
      </w:r>
      <w:r>
        <w:rPr>
          <w:rFonts w:ascii="Gentium Plus" w:hAnsi="Gentium Plus"/>
          <w:sz w:val="16"/>
        </w:rPr>
        <w:t>Θωμᾶς δὲ εἷς ἐκ τῶν δώδεκα, ὁ λεγόμενος Δίδυμος, οὐκ ἦν μετʼ αὐτῶν ὅτε ⸀ἦλθεν Ἰησοῦς.</w:t>
      </w:r>
    </w:p>
    <w:p>
      <w:pPr>
        <w:pStyle w:val="GreekVerse"/>
        <w:spacing w:after="24" w:line="240" w:lineRule="auto"/>
      </w:pPr>
      <w:r>
        <w:rPr>
          <w:rFonts w:ascii="Gentium Plus" w:hAnsi="Gentium Plus"/>
          <w:b/>
          <w:sz w:val="15"/>
        </w:rPr>
        <w:t xml:space="preserve">20:25 </w:t>
      </w:r>
      <w:r>
        <w:rPr>
          <w:rFonts w:ascii="Gentium Plus" w:hAnsi="Gentium Plus"/>
          <w:sz w:val="16"/>
        </w:rPr>
        <w:t>ἔλεγον οὖν αὐτῷ οἱ ἄλλοι μαθηταί· Ἑωράκαμεν τὸν κύριον. ὁ δὲ εἶπεν αὐτοῖς· Ἐὰν μὴ ἴδω ἐν ταῖς χερσὶν αὐτοῦ τὸν τύπον τῶν ἥλων καὶ βάλω τὸν δάκτυλόν μου εἰς τὸν τύπον τῶν ἥλων καὶ βάλω ⸂μου τὴν χεῖρα⸃ εἰς τὴν πλευρὰν αὐτοῦ, οὐ μὴ πιστεύσω.</w:t>
      </w:r>
    </w:p>
    <w:p>
      <w:pPr>
        <w:pStyle w:val="GreekVerse"/>
        <w:spacing w:after="24" w:line="240" w:lineRule="auto"/>
      </w:pPr>
      <w:r>
        <w:rPr>
          <w:rFonts w:ascii="Gentium Plus" w:hAnsi="Gentium Plus"/>
          <w:b/>
          <w:sz w:val="15"/>
        </w:rPr>
        <w:t xml:space="preserve">20:26 </w:t>
      </w:r>
      <w:r>
        <w:rPr>
          <w:rFonts w:ascii="Gentium Plus" w:hAnsi="Gentium Plus"/>
          <w:sz w:val="16"/>
        </w:rPr>
        <w:t>Καὶ μεθʼ ἡμέρας ὀκτὼ πάλιν ἦσαν ἔσω οἱ μαθηταὶ αὐτοῦ καὶ Θωμᾶς μετʼ αὐτῶν. ἔρχεται ὁ Ἰησοῦς τῶν θυρῶν κεκλεισμένων, καὶ ἔστη εἰς τὸ μέσον καὶ εἶπεν· Εἰρήνη ὑμῖν.</w:t>
      </w:r>
    </w:p>
    <w:p>
      <w:pPr>
        <w:pStyle w:val="GreekVerse"/>
        <w:spacing w:after="24" w:line="240" w:lineRule="auto"/>
      </w:pPr>
      <w:r>
        <w:rPr>
          <w:rFonts w:ascii="Gentium Plus" w:hAnsi="Gentium Plus"/>
          <w:b/>
          <w:sz w:val="15"/>
        </w:rPr>
        <w:t xml:space="preserve">20:27 </w:t>
      </w:r>
      <w:r>
        <w:rPr>
          <w:rFonts w:ascii="Gentium Plus" w:hAnsi="Gentium Plus"/>
          <w:sz w:val="16"/>
        </w:rPr>
        <w:t>εἶτα λέγει τῷ Θωμᾷ· Φέρε τὸν δάκτυλόν σου ὧδε καὶ ἴδε τὰς χεῖράς μου, καὶ φέρε τὴν χεῖρά σου καὶ βάλε εἰς τὴν πλευράν μου, καὶ μὴ γίνου ἄπιστος ἀλλὰ πιστός.</w:t>
      </w:r>
    </w:p>
    <w:p>
      <w:pPr>
        <w:pStyle w:val="GreekVerse"/>
        <w:spacing w:after="24" w:line="240" w:lineRule="auto"/>
      </w:pPr>
      <w:r>
        <w:rPr>
          <w:rFonts w:ascii="Gentium Plus" w:hAnsi="Gentium Plus"/>
          <w:b/>
          <w:sz w:val="15"/>
        </w:rPr>
        <w:t xml:space="preserve">20:28 </w:t>
      </w:r>
      <w:r>
        <w:rPr>
          <w:rFonts w:ascii="Gentium Plus" w:hAnsi="Gentium Plus"/>
          <w:sz w:val="16"/>
        </w:rPr>
        <w:t>⸀ἀπεκρίθη Θωμᾶς καὶ εἶπεν αὐτῷ· Ὁ κύριός μου καὶ ὁ θεός μου.</w:t>
      </w:r>
    </w:p>
    <w:p>
      <w:pPr>
        <w:pStyle w:val="GreekVerse"/>
        <w:spacing w:after="24" w:line="240" w:lineRule="auto"/>
      </w:pPr>
      <w:r>
        <w:rPr>
          <w:rFonts w:ascii="Gentium Plus" w:hAnsi="Gentium Plus"/>
          <w:b/>
          <w:sz w:val="15"/>
        </w:rPr>
        <w:t xml:space="preserve">20:29 </w:t>
      </w:r>
      <w:r>
        <w:rPr>
          <w:rFonts w:ascii="Gentium Plus" w:hAnsi="Gentium Plus"/>
          <w:sz w:val="16"/>
        </w:rPr>
        <w:t>λέγει αὐτῷ ὁ Ἰησοῦς· Ὅτι ἑώρακάς με πεπίστευκας; μακάριοι οἱ μὴ ἰδόντες καὶ πιστεύσαντες.</w:t>
      </w:r>
    </w:p>
    <w:p>
      <w:pPr>
        <w:pStyle w:val="GreekVerse"/>
        <w:spacing w:after="24" w:line="240" w:lineRule="auto"/>
      </w:pPr>
      <w:r>
        <w:rPr>
          <w:rFonts w:ascii="Gentium Plus" w:hAnsi="Gentium Plus"/>
          <w:b/>
          <w:sz w:val="15"/>
        </w:rPr>
        <w:t xml:space="preserve">20:30 </w:t>
      </w:r>
      <w:r>
        <w:rPr>
          <w:rFonts w:ascii="Gentium Plus" w:hAnsi="Gentium Plus"/>
          <w:sz w:val="16"/>
        </w:rPr>
        <w:t>Πολλὰ μὲν οὖν καὶ ἄλλα σημεῖα ἐποίησεν ὁ Ἰησοῦς ἐνώπιον τῶν ⸀μαθητῶν, ἃ οὐκ ἔστιν γεγραμμένα ἐν τῷ βιβλίῳ τούτῳ·</w:t>
      </w:r>
    </w:p>
    <w:p>
      <w:pPr>
        <w:pStyle w:val="GreekVerse"/>
        <w:spacing w:after="24" w:line="240" w:lineRule="auto"/>
      </w:pPr>
      <w:r>
        <w:rPr>
          <w:rFonts w:ascii="Gentium Plus" w:hAnsi="Gentium Plus"/>
          <w:b/>
          <w:sz w:val="15"/>
        </w:rPr>
        <w:t xml:space="preserve">20:31 </w:t>
      </w:r>
      <w:r>
        <w:rPr>
          <w:rFonts w:ascii="Gentium Plus" w:hAnsi="Gentium Plus"/>
          <w:sz w:val="16"/>
        </w:rPr>
        <w:t>ταῦτα δὲ γέγραπται ἵνα ⸀πιστεύητε ὅτι Ἰησοῦς ἐστιν ὁ χριστὸς ὁ υἱὸς τοῦ θεοῦ, καὶ ἵνα πιστεύοντες ζωὴν ἔχητε ἐν τῷ ὀνόματι αὐτοῦ.</w:t>
      </w:r>
    </w:p>
    <w:p>
      <w:pPr>
        <w:pStyle w:val="GreekChapterHeading"/>
        <w:jc w:val="center"/>
      </w:pPr>
      <w:r>
        <w:t>Κεφάλαιον 21</w:t>
      </w:r>
    </w:p>
    <w:p>
      <w:pPr>
        <w:pStyle w:val="GreekVerse"/>
        <w:spacing w:after="24" w:line="240" w:lineRule="auto"/>
      </w:pPr>
      <w:r>
        <w:rPr>
          <w:rFonts w:ascii="Gentium Plus" w:hAnsi="Gentium Plus"/>
          <w:b/>
          <w:sz w:val="15"/>
        </w:rPr>
        <w:t xml:space="preserve">21:1 </w:t>
      </w:r>
      <w:r>
        <w:rPr>
          <w:rFonts w:ascii="Gentium Plus" w:hAnsi="Gentium Plus"/>
          <w:sz w:val="16"/>
        </w:rPr>
        <w:t>Μετὰ ταῦτα ἐφανέρωσεν ἑαυτὸν πάλιν ⸀ὁ Ἰησοῦς τοῖς μαθηταῖς ἐπὶ τῆς θαλάσσης τῆς Τιβεριάδος· ἐφανέρωσεν δὲ οὕτως.</w:t>
      </w:r>
    </w:p>
    <w:p>
      <w:pPr>
        <w:pStyle w:val="GreekVerse"/>
        <w:spacing w:after="24" w:line="240" w:lineRule="auto"/>
      </w:pPr>
      <w:r>
        <w:rPr>
          <w:rFonts w:ascii="Gentium Plus" w:hAnsi="Gentium Plus"/>
          <w:b/>
          <w:sz w:val="15"/>
        </w:rPr>
        <w:t xml:space="preserve">21:2 </w:t>
      </w:r>
      <w:r>
        <w:rPr>
          <w:rFonts w:ascii="Gentium Plus" w:hAnsi="Gentium Plus"/>
          <w:sz w:val="16"/>
        </w:rPr>
        <w:t>ἦσαν ὁμοῦ Σίμων Πέτρος καὶ Θωμᾶς ὁ λεγόμενος Δίδυμος καὶ Ναθαναὴλ ὁ ἀπὸ Κανὰ τῆς Γαλιλαίας καὶ οἱ τοῦ Ζεβεδαίου καὶ ἄλλοι ἐκ τῶν μαθητῶν αὐτοῦ δύο.</w:t>
      </w:r>
    </w:p>
    <w:p>
      <w:pPr>
        <w:pStyle w:val="GreekVerse"/>
        <w:spacing w:after="24" w:line="240" w:lineRule="auto"/>
      </w:pPr>
      <w:r>
        <w:rPr>
          <w:rFonts w:ascii="Gentium Plus" w:hAnsi="Gentium Plus"/>
          <w:b/>
          <w:sz w:val="15"/>
        </w:rPr>
        <w:t xml:space="preserve">21:3 </w:t>
      </w:r>
      <w:r>
        <w:rPr>
          <w:rFonts w:ascii="Gentium Plus" w:hAnsi="Gentium Plus"/>
          <w:sz w:val="16"/>
        </w:rPr>
        <w:t>λέγει αὐτοῖς Σίμων Πέτρος· Ὑπάγω ἁλιεύειν· λέγουσιν αὐτῷ· Ἐρχόμεθα καὶ ἡμεῖς σὺν σοί. ἐξῆλθον καὶ ἐνέβησαν εἰς τὸ ⸀πλοῖον, καὶ ἐν ἐκείνῃ τῇ νυκτὶ ἐπίασαν οὐδέν.</w:t>
      </w:r>
    </w:p>
    <w:p>
      <w:pPr>
        <w:pStyle w:val="GreekVerse"/>
        <w:spacing w:after="24" w:line="240" w:lineRule="auto"/>
      </w:pPr>
      <w:r>
        <w:rPr>
          <w:rFonts w:ascii="Gentium Plus" w:hAnsi="Gentium Plus"/>
          <w:b/>
          <w:sz w:val="15"/>
        </w:rPr>
        <w:t xml:space="preserve">21:4 </w:t>
      </w:r>
      <w:r>
        <w:rPr>
          <w:rFonts w:ascii="Gentium Plus" w:hAnsi="Gentium Plus"/>
          <w:sz w:val="16"/>
        </w:rPr>
        <w:t>Πρωΐας δὲ ἤδη ⸀γενομένης ⸀ἔστη Ἰησοῦς εἰς τὸν αἰγιαλόν· οὐ μέντοι ᾔδεισαν οἱ μαθηταὶ ὅτι Ἰησοῦς ἐστιν.</w:t>
      </w:r>
    </w:p>
    <w:p>
      <w:pPr>
        <w:pStyle w:val="GreekVerse"/>
        <w:spacing w:after="24" w:line="240" w:lineRule="auto"/>
      </w:pPr>
      <w:r>
        <w:rPr>
          <w:rFonts w:ascii="Gentium Plus" w:hAnsi="Gentium Plus"/>
          <w:b/>
          <w:sz w:val="15"/>
        </w:rPr>
        <w:t xml:space="preserve">21:5 </w:t>
      </w:r>
      <w:r>
        <w:rPr>
          <w:rFonts w:ascii="Gentium Plus" w:hAnsi="Gentium Plus"/>
          <w:sz w:val="16"/>
        </w:rPr>
        <w:t>λέγει οὖν αὐτοῖς ⸀ὁ Ἰησοῦς· Παιδία, μή τι προσφάγιον ἔχετε; ἀπεκρίθησαν αὐτῷ· Οὔ.</w:t>
      </w:r>
    </w:p>
    <w:p>
      <w:pPr>
        <w:pStyle w:val="GreekVerse"/>
        <w:spacing w:after="24" w:line="240" w:lineRule="auto"/>
      </w:pPr>
      <w:r>
        <w:rPr>
          <w:rFonts w:ascii="Gentium Plus" w:hAnsi="Gentium Plus"/>
          <w:b/>
          <w:sz w:val="15"/>
        </w:rPr>
        <w:t xml:space="preserve">21:6 </w:t>
      </w:r>
      <w:r>
        <w:rPr>
          <w:rFonts w:ascii="Gentium Plus" w:hAnsi="Gentium Plus"/>
          <w:sz w:val="16"/>
        </w:rPr>
        <w:t>ὁ δὲ εἶπεν αὐτοῖς· Βάλετε εἰς τὰ δεξιὰ μέρη τοῦ πλοίου τὸ δίκτυον, καὶ εὑρήσετε. ἔβαλον οὖν, καὶ οὐκέτι αὐτὸ ἑλκύσαι ⸀ἴσχυον ἀπὸ τοῦ πλήθους τῶν ἰχθύων.</w:t>
      </w:r>
    </w:p>
    <w:p>
      <w:pPr>
        <w:pStyle w:val="GreekVerse"/>
        <w:spacing w:after="24" w:line="240" w:lineRule="auto"/>
      </w:pPr>
      <w:r>
        <w:rPr>
          <w:rFonts w:ascii="Gentium Plus" w:hAnsi="Gentium Plus"/>
          <w:b/>
          <w:sz w:val="15"/>
        </w:rPr>
        <w:t xml:space="preserve">21:7 </w:t>
      </w:r>
      <w:r>
        <w:rPr>
          <w:rFonts w:ascii="Gentium Plus" w:hAnsi="Gentium Plus"/>
          <w:sz w:val="16"/>
        </w:rPr>
        <w:t>λέγει οὖν ὁ μαθητὴς ἐκεῖνος ὃν ἠγάπα ὁ Ἰησοῦς τῷ Πέτρῳ· Ὁ κύριός ἐστιν. Σίμων οὖν Πέτρος, ἀκούσας ὅτι ὁ κύριός ἐστιν, τὸν ἐπενδύτην διεζώσατο, ἦν γὰρ γυμνός, καὶ ἔβαλεν ἑαυτὸν εἰς τὴν θάλασσαν·</w:t>
      </w:r>
    </w:p>
    <w:p>
      <w:pPr>
        <w:pStyle w:val="GreekVerse"/>
        <w:spacing w:after="24" w:line="240" w:lineRule="auto"/>
      </w:pPr>
      <w:r>
        <w:rPr>
          <w:rFonts w:ascii="Gentium Plus" w:hAnsi="Gentium Plus"/>
          <w:b/>
          <w:sz w:val="15"/>
        </w:rPr>
        <w:t xml:space="preserve">21:8 </w:t>
      </w:r>
      <w:r>
        <w:rPr>
          <w:rFonts w:ascii="Gentium Plus" w:hAnsi="Gentium Plus"/>
          <w:sz w:val="16"/>
        </w:rPr>
        <w:t>οἱ δὲ ἄλλοι μαθηταὶ τῷ πλοιαρίῳ ἦλθον, οὐ γὰρ ἦσαν μακρὰν ἀπὸ τῆς γῆς ἀλλὰ ὡς ἀπὸ πηχῶν διακοσίων, σύροντες τὸ δίκτυον τῶν ἰχθύων.</w:t>
      </w:r>
    </w:p>
    <w:p>
      <w:pPr>
        <w:pStyle w:val="GreekVerse"/>
        <w:spacing w:after="24" w:line="240" w:lineRule="auto"/>
      </w:pPr>
      <w:r>
        <w:rPr>
          <w:rFonts w:ascii="Gentium Plus" w:hAnsi="Gentium Plus"/>
          <w:b/>
          <w:sz w:val="15"/>
        </w:rPr>
        <w:t xml:space="preserve">21:9 </w:t>
      </w:r>
      <w:r>
        <w:rPr>
          <w:rFonts w:ascii="Gentium Plus" w:hAnsi="Gentium Plus"/>
          <w:sz w:val="16"/>
        </w:rPr>
        <w:t>Ὡς οὖν ἀπέβησαν εἰς τὴν γῆν βλέπουσιν ἀνθρακιὰν κειμένην καὶ ὀψάριον ἐπικείμενον καὶ ἄρτον.</w:t>
      </w:r>
    </w:p>
    <w:p>
      <w:pPr>
        <w:pStyle w:val="GreekVerse"/>
        <w:spacing w:after="24" w:line="240" w:lineRule="auto"/>
      </w:pPr>
      <w:r>
        <w:rPr>
          <w:rFonts w:ascii="Gentium Plus" w:hAnsi="Gentium Plus"/>
          <w:b/>
          <w:sz w:val="15"/>
        </w:rPr>
        <w:t xml:space="preserve">21:10 </w:t>
      </w:r>
      <w:r>
        <w:rPr>
          <w:rFonts w:ascii="Gentium Plus" w:hAnsi="Gentium Plus"/>
          <w:sz w:val="16"/>
        </w:rPr>
        <w:t>λέγει αὐτοῖς ὁ Ἰησοῦς· Ἐνέγκατε ἀπὸ τῶν ὀψαρίων ὧν ἐπιάσατε νῦν.</w:t>
      </w:r>
    </w:p>
    <w:p>
      <w:pPr>
        <w:pStyle w:val="GreekVerse"/>
        <w:spacing w:after="24" w:line="240" w:lineRule="auto"/>
      </w:pPr>
      <w:r>
        <w:rPr>
          <w:rFonts w:ascii="Gentium Plus" w:hAnsi="Gentium Plus"/>
          <w:b/>
          <w:sz w:val="15"/>
        </w:rPr>
        <w:t xml:space="preserve">21:11 </w:t>
      </w:r>
      <w:r>
        <w:rPr>
          <w:rFonts w:ascii="Gentium Plus" w:hAnsi="Gentium Plus"/>
          <w:sz w:val="16"/>
        </w:rPr>
        <w:t>ἀνέβη ⸀οὖν Σίμων Πέτρος καὶ εἵλκυσεν τὸ δίκτυον ⸂εἰς τὴν γῆν⸃ μεστὸν ἰχθύων μεγάλων ἑκατὸν πεντήκοντα τριῶν· καὶ τοσούτων ὄντων οὐκ ἐσχίσθη τὸ δίκτυον.</w:t>
      </w:r>
    </w:p>
    <w:p>
      <w:pPr>
        <w:pStyle w:val="GreekVerse"/>
        <w:spacing w:after="24" w:line="240" w:lineRule="auto"/>
      </w:pPr>
      <w:r>
        <w:rPr>
          <w:rFonts w:ascii="Gentium Plus" w:hAnsi="Gentium Plus"/>
          <w:b/>
          <w:sz w:val="15"/>
        </w:rPr>
        <w:t xml:space="preserve">21:12 </w:t>
      </w:r>
      <w:r>
        <w:rPr>
          <w:rFonts w:ascii="Gentium Plus" w:hAnsi="Gentium Plus"/>
          <w:sz w:val="16"/>
        </w:rPr>
        <w:t>λέγει αὐτοῖς ὁ Ἰησοῦς· Δεῦτε ἀριστήσατε. οὐδεὶς ⸀δὲ ἐτόλμα τῶν μαθητῶν ἐξετάσαι αὐτόν· Σὺ τίς εἶ; εἰδότες ὅτι ὁ κύριός ἐστιν.</w:t>
      </w:r>
    </w:p>
    <w:p>
      <w:pPr>
        <w:pStyle w:val="GreekVerse"/>
        <w:spacing w:after="24" w:line="240" w:lineRule="auto"/>
      </w:pPr>
      <w:r>
        <w:rPr>
          <w:rFonts w:ascii="Gentium Plus" w:hAnsi="Gentium Plus"/>
          <w:b/>
          <w:sz w:val="15"/>
        </w:rPr>
        <w:t xml:space="preserve">21:13 </w:t>
      </w:r>
      <w:r>
        <w:rPr>
          <w:rFonts w:ascii="Gentium Plus" w:hAnsi="Gentium Plus"/>
          <w:sz w:val="16"/>
        </w:rPr>
        <w:t>⸀ἔρχεται ⸀ὁ Ἰησοῦς καὶ λαμβάνει τὸν ἄρτον καὶ δίδωσιν αὐτοῖς, καὶ τὸ ὀψάριον ὁμοίως.</w:t>
      </w:r>
    </w:p>
    <w:p>
      <w:pPr>
        <w:pStyle w:val="GreekVerse"/>
        <w:spacing w:after="24" w:line="240" w:lineRule="auto"/>
      </w:pPr>
      <w:r>
        <w:rPr>
          <w:rFonts w:ascii="Gentium Plus" w:hAnsi="Gentium Plus"/>
          <w:b/>
          <w:sz w:val="15"/>
        </w:rPr>
        <w:t xml:space="preserve">21:14 </w:t>
      </w:r>
      <w:r>
        <w:rPr>
          <w:rFonts w:ascii="Gentium Plus" w:hAnsi="Gentium Plus"/>
          <w:sz w:val="16"/>
        </w:rPr>
        <w:t>τοῦτο ἤδη τρίτον ἐφανερώθη ⸀ὁ Ἰησοῦς τοῖς ⸀μαθηταῖς ἐγερθεὶς ἐκ νεκρῶν.</w:t>
      </w:r>
    </w:p>
    <w:p>
      <w:pPr>
        <w:pStyle w:val="GreekVerse"/>
        <w:spacing w:after="24" w:line="240" w:lineRule="auto"/>
      </w:pPr>
      <w:r>
        <w:rPr>
          <w:rFonts w:ascii="Gentium Plus" w:hAnsi="Gentium Plus"/>
          <w:b/>
          <w:sz w:val="15"/>
        </w:rPr>
        <w:t xml:space="preserve">21:15 </w:t>
      </w:r>
      <w:r>
        <w:rPr>
          <w:rFonts w:ascii="Gentium Plus" w:hAnsi="Gentium Plus"/>
          <w:sz w:val="16"/>
        </w:rPr>
        <w:t>Ὅτε οὖν ἠρίστησαν λέγει τῷ Σίμωνι Πέτρῳ ὁ Ἰησοῦς· Σίμων ⸀Ἰωάννου, ἀγαπᾷς με πλέον τούτων; λέγει αὐτῷ· Ναί, κύριε, σὺ οἶδας ὅτι φιλῶ σε. λέγει αὐτῷ· Βόσκε τὰ ἀρνία μου.</w:t>
      </w:r>
    </w:p>
    <w:p>
      <w:pPr>
        <w:pStyle w:val="GreekVerse"/>
        <w:spacing w:after="24" w:line="240" w:lineRule="auto"/>
      </w:pPr>
      <w:r>
        <w:rPr>
          <w:rFonts w:ascii="Gentium Plus" w:hAnsi="Gentium Plus"/>
          <w:b/>
          <w:sz w:val="15"/>
        </w:rPr>
        <w:t xml:space="preserve">21:16 </w:t>
      </w:r>
      <w:r>
        <w:rPr>
          <w:rFonts w:ascii="Gentium Plus" w:hAnsi="Gentium Plus"/>
          <w:sz w:val="16"/>
        </w:rPr>
        <w:t>λέγει αὐτῷ πάλιν δεύτερον· Σίμων ⸀Ἰωάννου, ἀγαπᾷς με; λέγει αὐτῷ· Ναί, κύριε, σὺ οἶδας ὅτι φιλῶ σε. λέγει αὐτῷ· Ποίμαινε τὰ πρόβατά μου.</w:t>
      </w:r>
    </w:p>
    <w:p>
      <w:pPr>
        <w:pStyle w:val="GreekVerse"/>
        <w:spacing w:after="24" w:line="240" w:lineRule="auto"/>
      </w:pPr>
      <w:r>
        <w:rPr>
          <w:rFonts w:ascii="Gentium Plus" w:hAnsi="Gentium Plus"/>
          <w:b/>
          <w:sz w:val="15"/>
        </w:rPr>
        <w:t xml:space="preserve">21:17 </w:t>
      </w:r>
      <w:r>
        <w:rPr>
          <w:rFonts w:ascii="Gentium Plus" w:hAnsi="Gentium Plus"/>
          <w:sz w:val="16"/>
        </w:rPr>
        <w:t>λέγει αὐτῷ τὸ τρίτον· Σίμων ⸀Ἰωάννου, φιλεῖς με; ἐλυπήθη ὁ Πέτρος ὅτι εἶπεν αὐτῷ τὸ τρίτον· Φιλεῖς με; καὶ ⸀εἶπεν αὐτῷ· Κύριε, ⸂πάντα σὺ⸃ οἶδας, σὺ γινώσκεις ὅτι φιλῶ σε. λέγει αὐτῷ ⸀ὁ Ἰησοῦς· Βόσκε τὰ ⸀πρόβατά μου.</w:t>
      </w:r>
    </w:p>
    <w:p>
      <w:pPr>
        <w:pStyle w:val="GreekVerse"/>
        <w:spacing w:after="24" w:line="240" w:lineRule="auto"/>
      </w:pPr>
      <w:r>
        <w:rPr>
          <w:rFonts w:ascii="Gentium Plus" w:hAnsi="Gentium Plus"/>
          <w:b/>
          <w:sz w:val="15"/>
        </w:rPr>
        <w:t xml:space="preserve">21:18 </w:t>
      </w:r>
      <w:r>
        <w:rPr>
          <w:rFonts w:ascii="Gentium Plus" w:hAnsi="Gentium Plus"/>
          <w:sz w:val="16"/>
        </w:rPr>
        <w:t>ἀμὴν ἀμὴν λέγω σοι, ὅτε ἦς νεώτερος, ἐζώννυες σεαυτὸν καὶ περιεπάτεις ὅπου ἤθελες· ὅταν δὲ γηράσῃς, ἐκτενεῖς τὰς χεῖράς σου, καὶ ἄλλος ⸂σε ζώσει⸃ καὶ οἴσει ὅπου οὐ θέλεις.</w:t>
      </w:r>
    </w:p>
    <w:p>
      <w:pPr>
        <w:pStyle w:val="GreekVerse"/>
        <w:spacing w:after="24" w:line="240" w:lineRule="auto"/>
      </w:pPr>
      <w:r>
        <w:rPr>
          <w:rFonts w:ascii="Gentium Plus" w:hAnsi="Gentium Plus"/>
          <w:b/>
          <w:sz w:val="15"/>
        </w:rPr>
        <w:t xml:space="preserve">21:19 </w:t>
      </w:r>
      <w:r>
        <w:rPr>
          <w:rFonts w:ascii="Gentium Plus" w:hAnsi="Gentium Plus"/>
          <w:sz w:val="16"/>
        </w:rPr>
        <w:t>τοῦτο δὲ εἶπεν σημαίνων ποίῳ θανάτῳ δοξάσει τὸν θεόν. καὶ τοῦτο εἰπὼν λέγει αὐτῷ· Ἀκολούθει μοι.</w:t>
      </w:r>
    </w:p>
    <w:p>
      <w:pPr>
        <w:pStyle w:val="GreekVerse"/>
        <w:spacing w:after="24" w:line="240" w:lineRule="auto"/>
      </w:pPr>
      <w:r>
        <w:rPr>
          <w:rFonts w:ascii="Gentium Plus" w:hAnsi="Gentium Plus"/>
          <w:b/>
          <w:sz w:val="15"/>
        </w:rPr>
        <w:t xml:space="preserve">21:20 </w:t>
      </w:r>
      <w:r>
        <w:rPr>
          <w:rFonts w:ascii="Gentium Plus" w:hAnsi="Gentium Plus"/>
          <w:sz w:val="16"/>
        </w:rPr>
        <w:t>⸀Ἐπιστραφεὶς ὁ Πέτρος βλέπει τὸν μαθητὴν ὃν ἠγάπα ὁ Ἰησοῦς ἀκολουθοῦντα, ὃς καὶ ἀνέπεσεν ἐν τῷ δείπνῳ ἐπὶ τὸ στῆθος αὐτοῦ καὶ εἶπεν· Κύριε, τίς ἐστιν ὁ παραδιδούς σε;</w:t>
      </w:r>
    </w:p>
    <w:p>
      <w:pPr>
        <w:pStyle w:val="GreekVerse"/>
        <w:spacing w:after="24" w:line="240" w:lineRule="auto"/>
      </w:pPr>
      <w:r>
        <w:rPr>
          <w:rFonts w:ascii="Gentium Plus" w:hAnsi="Gentium Plus"/>
          <w:b/>
          <w:sz w:val="15"/>
        </w:rPr>
        <w:t xml:space="preserve">21:21 </w:t>
      </w:r>
      <w:r>
        <w:rPr>
          <w:rFonts w:ascii="Gentium Plus" w:hAnsi="Gentium Plus"/>
          <w:sz w:val="16"/>
        </w:rPr>
        <w:t>τοῦτον ⸀οὖν ἰδὼν ὁ Πέτρος λέγει τῷ Ἰησοῦ· Κύριε, οὗτος δὲ τί;</w:t>
      </w:r>
    </w:p>
    <w:p>
      <w:pPr>
        <w:pStyle w:val="GreekVerse"/>
        <w:spacing w:after="24" w:line="240" w:lineRule="auto"/>
      </w:pPr>
      <w:r>
        <w:rPr>
          <w:rFonts w:ascii="Gentium Plus" w:hAnsi="Gentium Plus"/>
          <w:b/>
          <w:sz w:val="15"/>
        </w:rPr>
        <w:t xml:space="preserve">21:22 </w:t>
      </w:r>
      <w:r>
        <w:rPr>
          <w:rFonts w:ascii="Gentium Plus" w:hAnsi="Gentium Plus"/>
          <w:sz w:val="16"/>
        </w:rPr>
        <w:t>λέγει αὐτῷ ὁ Ἰησοῦς· Ἐὰν αὐτὸν θέλω μένειν ἕως ἔρχομαι, τί πρὸς σέ; σύ ⸂μοι ἀκολούθει⸃.</w:t>
      </w:r>
    </w:p>
    <w:p>
      <w:pPr>
        <w:pStyle w:val="GreekVerse"/>
        <w:spacing w:after="24" w:line="240" w:lineRule="auto"/>
      </w:pPr>
      <w:r>
        <w:rPr>
          <w:rFonts w:ascii="Gentium Plus" w:hAnsi="Gentium Plus"/>
          <w:b/>
          <w:sz w:val="15"/>
        </w:rPr>
        <w:t xml:space="preserve">21:23 </w:t>
      </w:r>
      <w:r>
        <w:rPr>
          <w:rFonts w:ascii="Gentium Plus" w:hAnsi="Gentium Plus"/>
          <w:sz w:val="16"/>
        </w:rPr>
        <w:t>ἐξῆλθεν οὖν ⸂οὗτος ὁ λόγος⸃ εἰς τοὺς ἀδελφοὺς ὅτι ὁ μαθητὴς ἐκεῖνος οὐκ ἀποθνῄσκει. ⸂οὐκ εἶπεν δὲ⸃ αὐτῷ ὁ Ἰησοῦς ὅτι οὐκ ἀποθνῄσκει ἀλλʼ· Ἐὰν αὐτὸν θέλω μένειν ἕως ἔρχομαι, τί πρὸς σέ;</w:t>
      </w:r>
    </w:p>
    <w:p>
      <w:pPr>
        <w:pStyle w:val="GreekVerse"/>
        <w:spacing w:after="24" w:line="240" w:lineRule="auto"/>
      </w:pPr>
      <w:r>
        <w:rPr>
          <w:rFonts w:ascii="Gentium Plus" w:hAnsi="Gentium Plus"/>
          <w:b/>
          <w:sz w:val="15"/>
        </w:rPr>
        <w:t xml:space="preserve">21:24 </w:t>
      </w:r>
      <w:r>
        <w:rPr>
          <w:rFonts w:ascii="Gentium Plus" w:hAnsi="Gentium Plus"/>
          <w:sz w:val="16"/>
        </w:rPr>
        <w:t>Οὗτός ἐστιν ὁ μαθητὴς ὁ μαρτυρῶν περὶ τούτων καὶ ⸀ὁ γράψας ταῦτα, καὶ οἴδαμεν ὅτι ἀληθὴς ⸂αὐτοῦ ἡ μαρτυρία ἐστίν⸃.</w:t>
      </w:r>
    </w:p>
    <w:p>
      <w:pPr>
        <w:pStyle w:val="GreekVerse"/>
        <w:spacing w:after="24" w:line="240" w:lineRule="auto"/>
      </w:pPr>
      <w:r>
        <w:rPr>
          <w:rFonts w:ascii="Gentium Plus" w:hAnsi="Gentium Plus"/>
          <w:b/>
          <w:sz w:val="15"/>
        </w:rPr>
        <w:t xml:space="preserve">21:25 </w:t>
      </w:r>
      <w:r>
        <w:rPr>
          <w:rFonts w:ascii="Gentium Plus" w:hAnsi="Gentium Plus"/>
          <w:sz w:val="16"/>
        </w:rPr>
        <w:t>ἔστιν δὲ καὶ ἄλλα πολλὰ ⸀ἃ ἐποίησεν ὁ Ἰησοῦς, ἅτινα ἐὰν γράφηται καθʼ ἕν, οὐδʼ αὐτὸν οἶμαι τὸν κόσμον ⸀χωρήσειν τὰ γραφόμενα ⸀βιβλία.</w:t>
      </w:r>
    </w:p>
    <w:p>
      <w:r>
        <w:br w:type="page"/>
      </w:r>
    </w:p>
    <w:p>
      <w:pPr>
        <w:pStyle w:val="GreekBookTitle"/>
        <w:jc w:val="center"/>
      </w:pPr>
      <w:r>
        <w:t>Πράξεις Ἀποστόλων</w:t>
      </w:r>
    </w:p>
    <w:p>
      <w:pPr>
        <w:pStyle w:val="GreekChapterHeading"/>
        <w:jc w:val="center"/>
      </w:pPr>
      <w:r>
        <w:t>Κεφάλαιον 1</w:t>
      </w:r>
    </w:p>
    <w:p>
      <w:pPr>
        <w:pStyle w:val="GreekVerse"/>
        <w:spacing w:after="24" w:line="240" w:lineRule="auto"/>
      </w:pPr>
      <w:r>
        <w:rPr>
          <w:rFonts w:ascii="Gentium Plus" w:hAnsi="Gentium Plus"/>
          <w:b/>
          <w:sz w:val="15"/>
        </w:rPr>
        <w:t xml:space="preserve">1:1 </w:t>
      </w:r>
      <w:r>
        <w:rPr>
          <w:rFonts w:ascii="Gentium Plus" w:hAnsi="Gentium Plus"/>
          <w:sz w:val="16"/>
        </w:rPr>
        <w:t>Τὸν μὲν πρῶτον λόγον ἐποιησάμην περὶ πάντων, ὦ Θεόφιλε, ὧν ἤρξατο ⸀ὁ Ἰησοῦς ποιεῖν τε καὶ διδάσκειν</w:t>
      </w:r>
    </w:p>
    <w:p>
      <w:pPr>
        <w:pStyle w:val="GreekVerse"/>
        <w:spacing w:after="24" w:line="240" w:lineRule="auto"/>
      </w:pPr>
      <w:r>
        <w:rPr>
          <w:rFonts w:ascii="Gentium Plus" w:hAnsi="Gentium Plus"/>
          <w:b/>
          <w:sz w:val="15"/>
        </w:rPr>
        <w:t xml:space="preserve">1:2 </w:t>
      </w:r>
      <w:r>
        <w:rPr>
          <w:rFonts w:ascii="Gentium Plus" w:hAnsi="Gentium Plus"/>
          <w:sz w:val="16"/>
        </w:rPr>
        <w:t>ἄχρι ἧς ἡμέρας ἐντειλάμενος τοῖς ἀποστόλοις διὰ πνεύματος ἁγίου οὓς ἐξελέξατο ἀνελήμφθη·</w:t>
      </w:r>
    </w:p>
    <w:p>
      <w:pPr>
        <w:pStyle w:val="GreekVerse"/>
        <w:spacing w:after="24" w:line="240" w:lineRule="auto"/>
      </w:pPr>
      <w:r>
        <w:rPr>
          <w:rFonts w:ascii="Gentium Plus" w:hAnsi="Gentium Plus"/>
          <w:b/>
          <w:sz w:val="15"/>
        </w:rPr>
        <w:t xml:space="preserve">1:3 </w:t>
      </w:r>
      <w:r>
        <w:rPr>
          <w:rFonts w:ascii="Gentium Plus" w:hAnsi="Gentium Plus"/>
          <w:sz w:val="16"/>
        </w:rPr>
        <w:t>οἷς καὶ παρέστησεν ἑαυτὸν ζῶντα μετὰ τὸ παθεῖν αὐτὸν ἐν πολλοῖς τεκμηρίοις, διʼ ἡμερῶν τεσσεράκοντα ὀπτανόμενος αὐτοῖς καὶ λέγων τὰ περὶ τῆς βασιλείας τοῦ θεοῦ·</w:t>
      </w:r>
    </w:p>
    <w:p>
      <w:pPr>
        <w:pStyle w:val="GreekVerse"/>
        <w:spacing w:after="24" w:line="240" w:lineRule="auto"/>
      </w:pPr>
      <w:r>
        <w:rPr>
          <w:rFonts w:ascii="Gentium Plus" w:hAnsi="Gentium Plus"/>
          <w:b/>
          <w:sz w:val="15"/>
        </w:rPr>
        <w:t xml:space="preserve">1:4 </w:t>
      </w:r>
      <w:r>
        <w:rPr>
          <w:rFonts w:ascii="Gentium Plus" w:hAnsi="Gentium Plus"/>
          <w:sz w:val="16"/>
        </w:rPr>
        <w:t>καὶ συναλιζόμενος παρήγγειλεν αὐτοῖς ἀπὸ Ἱεροσολύμων μὴ χωρίζεσθαι, ἀλλὰ περιμένειν τὴν ἐπαγγελίαν τοῦ πατρὸς ἣν ἠκούσατέ μου·</w:t>
      </w:r>
    </w:p>
    <w:p>
      <w:pPr>
        <w:pStyle w:val="GreekVerse"/>
        <w:spacing w:after="24" w:line="240" w:lineRule="auto"/>
      </w:pPr>
      <w:r>
        <w:rPr>
          <w:rFonts w:ascii="Gentium Plus" w:hAnsi="Gentium Plus"/>
          <w:b/>
          <w:sz w:val="15"/>
        </w:rPr>
        <w:t xml:space="preserve">1:5 </w:t>
      </w:r>
      <w:r>
        <w:rPr>
          <w:rFonts w:ascii="Gentium Plus" w:hAnsi="Gentium Plus"/>
          <w:sz w:val="16"/>
        </w:rPr>
        <w:t>ὅτι Ἰωάννης μὲν ἐβάπτισεν ὕδατι, ὑμεῖς δὲ ⸂ἐν πνεύματι βαπτισθήσεσθε⸃ ἁγίῳ οὐ μετὰ πολλὰς ταύτας ἡμέρας.</w:t>
      </w:r>
    </w:p>
    <w:p>
      <w:pPr>
        <w:pStyle w:val="GreekVerse"/>
        <w:spacing w:after="24" w:line="240" w:lineRule="auto"/>
      </w:pPr>
      <w:r>
        <w:rPr>
          <w:rFonts w:ascii="Gentium Plus" w:hAnsi="Gentium Plus"/>
          <w:b/>
          <w:sz w:val="15"/>
        </w:rPr>
        <w:t xml:space="preserve">1:6 </w:t>
      </w:r>
      <w:r>
        <w:rPr>
          <w:rFonts w:ascii="Gentium Plus" w:hAnsi="Gentium Plus"/>
          <w:sz w:val="16"/>
        </w:rPr>
        <w:t>Οἱ μὲν οὖν συνελθόντες ⸀ἠρώτων αὐτὸν λέγοντες· Κύριε, εἰ ἐν τῷ χρόνῳ τούτῳ ἀποκαθιστάνεις τὴν βασιλείαν τῷ Ἰσραήλ;</w:t>
      </w:r>
    </w:p>
    <w:p>
      <w:pPr>
        <w:pStyle w:val="GreekVerse"/>
        <w:spacing w:after="24" w:line="240" w:lineRule="auto"/>
      </w:pPr>
      <w:r>
        <w:rPr>
          <w:rFonts w:ascii="Gentium Plus" w:hAnsi="Gentium Plus"/>
          <w:b/>
          <w:sz w:val="15"/>
        </w:rPr>
        <w:t xml:space="preserve">1:7 </w:t>
      </w:r>
      <w:r>
        <w:rPr>
          <w:rFonts w:ascii="Gentium Plus" w:hAnsi="Gentium Plus"/>
          <w:sz w:val="16"/>
        </w:rPr>
        <w:t>εἶπεν ⸀δὲ πρὸς αὐτούς· Οὐχ ὑμῶν ἐστιν γνῶναι χρόνους ἢ καιροὺς οὓς ὁ πατὴρ ἔθετο ἐν τῇ ἰδίᾳ ἐξουσίᾳ,</w:t>
      </w:r>
    </w:p>
    <w:p>
      <w:pPr>
        <w:pStyle w:val="GreekVerse"/>
        <w:spacing w:after="24" w:line="240" w:lineRule="auto"/>
      </w:pPr>
      <w:r>
        <w:rPr>
          <w:rFonts w:ascii="Gentium Plus" w:hAnsi="Gentium Plus"/>
          <w:b/>
          <w:sz w:val="15"/>
        </w:rPr>
        <w:t xml:space="preserve">1:8 </w:t>
      </w:r>
      <w:r>
        <w:rPr>
          <w:rFonts w:ascii="Gentium Plus" w:hAnsi="Gentium Plus"/>
          <w:sz w:val="16"/>
        </w:rPr>
        <w:t>ἀλλὰ λήμψεσθε δύναμιν ἐπελθόντος τοῦ ἁγίου πνεύματος ἐφʼ ὑμᾶς, καὶ ἔσεσθέ ⸀μου μάρτυρες ἔν τε Ἰερουσαλὴμ καὶ ἐν πάσῃ τῇ Ἰουδαίᾳ καὶ Σαμαρείᾳ καὶ ἕως ἐσχάτου τῆς γῆς.</w:t>
      </w:r>
    </w:p>
    <w:p>
      <w:pPr>
        <w:pStyle w:val="GreekVerse"/>
        <w:spacing w:after="24" w:line="240" w:lineRule="auto"/>
      </w:pPr>
      <w:r>
        <w:rPr>
          <w:rFonts w:ascii="Gentium Plus" w:hAnsi="Gentium Plus"/>
          <w:b/>
          <w:sz w:val="15"/>
        </w:rPr>
        <w:t xml:space="preserve">1:9 </w:t>
      </w:r>
      <w:r>
        <w:rPr>
          <w:rFonts w:ascii="Gentium Plus" w:hAnsi="Gentium Plus"/>
          <w:sz w:val="16"/>
        </w:rPr>
        <w:t>καὶ ταῦτα εἰπὼν βλεπόντων αὐτῶν ἐπήρθη καὶ νεφέλη ὑπέλαβεν αὐτὸν ἀπὸ τῶν ὀφθαλμῶν αὐτῶν.</w:t>
      </w:r>
    </w:p>
    <w:p>
      <w:pPr>
        <w:pStyle w:val="GreekVerse"/>
        <w:spacing w:after="24" w:line="240" w:lineRule="auto"/>
      </w:pPr>
      <w:r>
        <w:rPr>
          <w:rFonts w:ascii="Gentium Plus" w:hAnsi="Gentium Plus"/>
          <w:b/>
          <w:sz w:val="15"/>
        </w:rPr>
        <w:t xml:space="preserve">1:10 </w:t>
      </w:r>
      <w:r>
        <w:rPr>
          <w:rFonts w:ascii="Gentium Plus" w:hAnsi="Gentium Plus"/>
          <w:sz w:val="16"/>
        </w:rPr>
        <w:t>καὶ ὡς ἀτενίζοντες ἦσαν εἰς τὸν οὐρανὸν πορευομένου αὐτοῦ, καὶ ἰδοὺ ἄνδρες δύο παρειστήκεισαν αὐτοῖς ἐν ⸂ἐσθήσεσι λευκαῖς⸃,</w:t>
      </w:r>
    </w:p>
    <w:p>
      <w:pPr>
        <w:pStyle w:val="GreekVerse"/>
        <w:spacing w:after="24" w:line="240" w:lineRule="auto"/>
      </w:pPr>
      <w:r>
        <w:rPr>
          <w:rFonts w:ascii="Gentium Plus" w:hAnsi="Gentium Plus"/>
          <w:b/>
          <w:sz w:val="15"/>
        </w:rPr>
        <w:t xml:space="preserve">1:11 </w:t>
      </w:r>
      <w:r>
        <w:rPr>
          <w:rFonts w:ascii="Gentium Plus" w:hAnsi="Gentium Plus"/>
          <w:sz w:val="16"/>
        </w:rPr>
        <w:t>οἳ καὶ εἶπαν· Ἄνδρες Γαλιλαῖοι, τί ἑστήκατε ⸀βλέποντες εἰς τὸν οὐρανόν; οὗτος ὁ Ἰησοῦς ὁ ἀναλημφθεὶς ἀφʼ ὑμῶν εἰς τὸν οὐρανὸν οὕτως ἐλεύσεται ὃν τρόπον ἐθεάσασθε αὐτὸν πορευόμενον εἰς τὸν οὐρανόν.</w:t>
      </w:r>
    </w:p>
    <w:p>
      <w:pPr>
        <w:pStyle w:val="GreekVerse"/>
        <w:spacing w:after="24" w:line="240" w:lineRule="auto"/>
      </w:pPr>
      <w:r>
        <w:rPr>
          <w:rFonts w:ascii="Gentium Plus" w:hAnsi="Gentium Plus"/>
          <w:b/>
          <w:sz w:val="15"/>
        </w:rPr>
        <w:t xml:space="preserve">1:12 </w:t>
      </w:r>
      <w:r>
        <w:rPr>
          <w:rFonts w:ascii="Gentium Plus" w:hAnsi="Gentium Plus"/>
          <w:sz w:val="16"/>
        </w:rPr>
        <w:t>Τότε ὑπέστρεψαν εἰς Ἰερουσαλὴμ ἀπὸ ὄρους τοῦ καλουμένου Ἐλαιῶνος, ὅ ἐστιν ἐγγὺς Ἰερουσαλὴμ σαββάτου ἔχον ὁδόν.</w:t>
      </w:r>
    </w:p>
    <w:p>
      <w:pPr>
        <w:pStyle w:val="GreekVerse"/>
        <w:spacing w:after="24" w:line="240" w:lineRule="auto"/>
      </w:pPr>
      <w:r>
        <w:rPr>
          <w:rFonts w:ascii="Gentium Plus" w:hAnsi="Gentium Plus"/>
          <w:b/>
          <w:sz w:val="15"/>
        </w:rPr>
        <w:t xml:space="preserve">1:13 </w:t>
      </w:r>
      <w:r>
        <w:rPr>
          <w:rFonts w:ascii="Gentium Plus" w:hAnsi="Gentium Plus"/>
          <w:sz w:val="16"/>
        </w:rPr>
        <w:t>καὶ ὅτε εἰσῆλθον, ⸂εἰς τὸ ὑπερῷον ἀνέβησαν⸃ οὗ ἦσαν καταμένοντες, ὅ τε Πέτρος καὶ ⸂Ἰωάννης καὶ Ἰάκωβος⸃ καὶ Ἀνδρέας, Φίλιππος καὶ Θωμᾶς, Βαρθολομαῖος καὶ Μαθθαῖος, Ἰάκωβος Ἁλφαίου καὶ Σίμων ὁ ζηλωτὴς καὶ Ἰούδας Ἰακώβου.</w:t>
      </w:r>
    </w:p>
    <w:p>
      <w:pPr>
        <w:pStyle w:val="GreekVerse"/>
        <w:spacing w:after="24" w:line="240" w:lineRule="auto"/>
      </w:pPr>
      <w:r>
        <w:rPr>
          <w:rFonts w:ascii="Gentium Plus" w:hAnsi="Gentium Plus"/>
          <w:b/>
          <w:sz w:val="15"/>
        </w:rPr>
        <w:t xml:space="preserve">1:14 </w:t>
      </w:r>
      <w:r>
        <w:rPr>
          <w:rFonts w:ascii="Gentium Plus" w:hAnsi="Gentium Plus"/>
          <w:sz w:val="16"/>
        </w:rPr>
        <w:t>οὗτοι πάντες ἦσαν προσκαρτεροῦντες ὁμοθυμαδὸν τῇ ⸀προσευχῇ σὺν γυναιξὶν καὶ ⸀Μαριὰμ τῇ μητρὶ τοῦ Ἰησοῦ καὶ ⸀σὺν τοῖς ἀδελφοῖς αὐτοῦ.</w:t>
      </w:r>
    </w:p>
    <w:p>
      <w:pPr>
        <w:pStyle w:val="GreekVerse"/>
        <w:spacing w:after="24" w:line="240" w:lineRule="auto"/>
      </w:pPr>
      <w:r>
        <w:rPr>
          <w:rFonts w:ascii="Gentium Plus" w:hAnsi="Gentium Plus"/>
          <w:b/>
          <w:sz w:val="15"/>
        </w:rPr>
        <w:t xml:space="preserve">1:15 </w:t>
      </w:r>
      <w:r>
        <w:rPr>
          <w:rFonts w:ascii="Gentium Plus" w:hAnsi="Gentium Plus"/>
          <w:sz w:val="16"/>
        </w:rPr>
        <w:t>Καὶ ἐν ταῖς ἡμέραις ταύταις ἀναστὰς Πέτρος ἐν μέσῳ τῶν ⸀ἀδελφῶν εἶπεν (ἦν τε ὄχλος ὀνομάτων ἐπὶ τὸ αὐτὸ ⸀ὡς ἑκατὸν εἴκοσι)·</w:t>
      </w:r>
    </w:p>
    <w:p>
      <w:pPr>
        <w:pStyle w:val="GreekVerse"/>
        <w:spacing w:after="24" w:line="240" w:lineRule="auto"/>
      </w:pPr>
      <w:r>
        <w:rPr>
          <w:rFonts w:ascii="Gentium Plus" w:hAnsi="Gentium Plus"/>
          <w:b/>
          <w:sz w:val="15"/>
        </w:rPr>
        <w:t xml:space="preserve">1:16 </w:t>
      </w:r>
      <w:r>
        <w:rPr>
          <w:rFonts w:ascii="Gentium Plus" w:hAnsi="Gentium Plus"/>
          <w:sz w:val="16"/>
        </w:rPr>
        <w:t>Ἄνδρες ἀδελφοί, ἔδει πληρωθῆναι τὴν ⸀γραφὴν ἣν προεῖπε τὸ πνεῦμα τὸ ἅγιον διὰ στόματος Δαυὶδ περὶ Ἰούδα τοῦ γενομένου ὁδηγοῦ τοῖς συλλαβοῦσιν ⸀Ἰησοῦν,</w:t>
      </w:r>
    </w:p>
    <w:p>
      <w:pPr>
        <w:pStyle w:val="GreekVerse"/>
        <w:spacing w:after="24" w:line="240" w:lineRule="auto"/>
      </w:pPr>
      <w:r>
        <w:rPr>
          <w:rFonts w:ascii="Gentium Plus" w:hAnsi="Gentium Plus"/>
          <w:b/>
          <w:sz w:val="15"/>
        </w:rPr>
        <w:t xml:space="preserve">1:17 </w:t>
      </w:r>
      <w:r>
        <w:rPr>
          <w:rFonts w:ascii="Gentium Plus" w:hAnsi="Gentium Plus"/>
          <w:sz w:val="16"/>
        </w:rPr>
        <w:t>ὅτι κατηριθμημένος ἦν ⸀ἐν ἡμῖν καὶ ἔλαχεν τὸν κλῆρον τῆς διακονίας ταύτης.—</w:t>
      </w:r>
    </w:p>
    <w:p>
      <w:pPr>
        <w:pStyle w:val="GreekVerse"/>
        <w:spacing w:after="24" w:line="240" w:lineRule="auto"/>
      </w:pPr>
      <w:r>
        <w:rPr>
          <w:rFonts w:ascii="Gentium Plus" w:hAnsi="Gentium Plus"/>
          <w:b/>
          <w:sz w:val="15"/>
        </w:rPr>
        <w:t xml:space="preserve">1:18 </w:t>
      </w:r>
      <w:r>
        <w:rPr>
          <w:rFonts w:ascii="Gentium Plus" w:hAnsi="Gentium Plus"/>
          <w:sz w:val="16"/>
        </w:rPr>
        <w:t>Οὗτος μὲν οὖν ἐκτήσατο χωρίον ἐκ μισθοῦ τῆς ἀδικίας, καὶ πρηνὴς γενόμενος ἐλάκησεν μέσος, καὶ ἐξεχύθη πάντα τὰ σπλάγχνα αὐτοῦ.</w:t>
      </w:r>
    </w:p>
    <w:p>
      <w:pPr>
        <w:pStyle w:val="GreekVerse"/>
        <w:spacing w:after="24" w:line="240" w:lineRule="auto"/>
      </w:pPr>
      <w:r>
        <w:rPr>
          <w:rFonts w:ascii="Gentium Plus" w:hAnsi="Gentium Plus"/>
          <w:b/>
          <w:sz w:val="15"/>
        </w:rPr>
        <w:t xml:space="preserve">1:19 </w:t>
      </w:r>
      <w:r>
        <w:rPr>
          <w:rFonts w:ascii="Gentium Plus" w:hAnsi="Gentium Plus"/>
          <w:sz w:val="16"/>
        </w:rPr>
        <w:t>καὶ γνωστὸν ἐγένετο πᾶσι τοῖς κατοικοῦσιν Ἰερουσαλήμ, ὥστε κληθῆναι τὸ χωρίον ἐκεῖνο τῇ ⸀ἰδίᾳ διαλέκτῳ αὐτῶν Ἁκελδαμάχ, τοῦτʼ ἔστιν Χωρίον Αἵματος.—</w:t>
      </w:r>
    </w:p>
    <w:p>
      <w:pPr>
        <w:pStyle w:val="GreekVerse"/>
        <w:spacing w:after="24" w:line="240" w:lineRule="auto"/>
      </w:pPr>
      <w:r>
        <w:rPr>
          <w:rFonts w:ascii="Gentium Plus" w:hAnsi="Gentium Plus"/>
          <w:b/>
          <w:sz w:val="15"/>
        </w:rPr>
        <w:t xml:space="preserve">1:20 </w:t>
      </w:r>
      <w:r>
        <w:rPr>
          <w:rFonts w:ascii="Gentium Plus" w:hAnsi="Gentium Plus"/>
          <w:sz w:val="16"/>
        </w:rPr>
        <w:t>γέγραπται γὰρ ἐν βίβλῳ ψαλμῶν· Γενηθήτω ἡ ἔπαυλις αὐτοῦ ἔρημος καὶ μὴ ἔστω ὁ κατοικῶν ἐν αὐτῇ, καί· Τὴν ἐπισκοπὴν αὐτοῦ ⸀λαβέτω ἕτερος.</w:t>
      </w:r>
    </w:p>
    <w:p>
      <w:pPr>
        <w:pStyle w:val="GreekVerse"/>
        <w:spacing w:after="24" w:line="240" w:lineRule="auto"/>
      </w:pPr>
      <w:r>
        <w:rPr>
          <w:rFonts w:ascii="Gentium Plus" w:hAnsi="Gentium Plus"/>
          <w:b/>
          <w:sz w:val="15"/>
        </w:rPr>
        <w:t xml:space="preserve">1:21 </w:t>
      </w:r>
      <w:r>
        <w:rPr>
          <w:rFonts w:ascii="Gentium Plus" w:hAnsi="Gentium Plus"/>
          <w:sz w:val="16"/>
        </w:rPr>
        <w:t>δεῖ οὖν τῶν συνελθόντων ἡμῖν ἀνδρῶν ἐν παντὶ χρόνῳ ⸀ᾧ εἰσῆλθεν καὶ ἐξῆλθεν ἐφʼ ἡμᾶς ὁ κύριος Ἰησοῦς,</w:t>
      </w:r>
    </w:p>
    <w:p>
      <w:pPr>
        <w:pStyle w:val="GreekVerse"/>
        <w:spacing w:after="24" w:line="240" w:lineRule="auto"/>
      </w:pPr>
      <w:r>
        <w:rPr>
          <w:rFonts w:ascii="Gentium Plus" w:hAnsi="Gentium Plus"/>
          <w:b/>
          <w:sz w:val="15"/>
        </w:rPr>
        <w:t xml:space="preserve">1:22 </w:t>
      </w:r>
      <w:r>
        <w:rPr>
          <w:rFonts w:ascii="Gentium Plus" w:hAnsi="Gentium Plus"/>
          <w:sz w:val="16"/>
        </w:rPr>
        <w:t>ἀρξάμενος ἀπὸ τοῦ βαπτίσματος Ἰωάννου ἕως τῆς ἡμέρας ἧς ἀνελήμφθη ἀφʼ ἡμῶν, μάρτυρα τῆς ἀναστάσεως αὐτοῦ ⸂σὺν ἡμῖν γενέσθαι⸃ ἕνα τούτων.</w:t>
      </w:r>
    </w:p>
    <w:p>
      <w:pPr>
        <w:pStyle w:val="GreekVerse"/>
        <w:spacing w:after="24" w:line="240" w:lineRule="auto"/>
      </w:pPr>
      <w:r>
        <w:rPr>
          <w:rFonts w:ascii="Gentium Plus" w:hAnsi="Gentium Plus"/>
          <w:b/>
          <w:sz w:val="15"/>
        </w:rPr>
        <w:t xml:space="preserve">1:23 </w:t>
      </w:r>
      <w:r>
        <w:rPr>
          <w:rFonts w:ascii="Gentium Plus" w:hAnsi="Gentium Plus"/>
          <w:sz w:val="16"/>
        </w:rPr>
        <w:t>καὶ ἔστησαν δύο, Ἰωσὴφ τὸν καλούμενον Βαρσαββᾶν, ὃς ἐπεκλήθη Ἰοῦστος, καὶ Μαθθίαν.</w:t>
      </w:r>
    </w:p>
    <w:p>
      <w:pPr>
        <w:pStyle w:val="GreekVerse"/>
        <w:spacing w:after="24" w:line="240" w:lineRule="auto"/>
      </w:pPr>
      <w:r>
        <w:rPr>
          <w:rFonts w:ascii="Gentium Plus" w:hAnsi="Gentium Plus"/>
          <w:b/>
          <w:sz w:val="15"/>
        </w:rPr>
        <w:t xml:space="preserve">1:24 </w:t>
      </w:r>
      <w:r>
        <w:rPr>
          <w:rFonts w:ascii="Gentium Plus" w:hAnsi="Gentium Plus"/>
          <w:sz w:val="16"/>
        </w:rPr>
        <w:t>καὶ προσευξάμενοι εἶπαν Σὺ κύριε καρδιογνῶστα πάντων, ἀνάδειξον ὃν ἐξελέξω, ἐκ τούτων τῶν δύο ἕνα,</w:t>
      </w:r>
    </w:p>
    <w:p>
      <w:pPr>
        <w:pStyle w:val="GreekVerse"/>
        <w:spacing w:after="24" w:line="240" w:lineRule="auto"/>
      </w:pPr>
      <w:r>
        <w:rPr>
          <w:rFonts w:ascii="Gentium Plus" w:hAnsi="Gentium Plus"/>
          <w:b/>
          <w:sz w:val="15"/>
        </w:rPr>
        <w:t xml:space="preserve">1:25 </w:t>
      </w:r>
      <w:r>
        <w:rPr>
          <w:rFonts w:ascii="Gentium Plus" w:hAnsi="Gentium Plus"/>
          <w:sz w:val="16"/>
        </w:rPr>
        <w:t>λαβεῖν τὸν ⸀τόπον τῆς διακονίας ταύτης καὶ ἀποστολῆς, ⸀ἀφʼ ἧς παρέβη Ἰούδας πορευθῆναι εἰς τὸν τόπον τὸν ἴδιον.</w:t>
      </w:r>
    </w:p>
    <w:p>
      <w:pPr>
        <w:pStyle w:val="GreekVerse"/>
        <w:spacing w:after="24" w:line="240" w:lineRule="auto"/>
      </w:pPr>
      <w:r>
        <w:rPr>
          <w:rFonts w:ascii="Gentium Plus" w:hAnsi="Gentium Plus"/>
          <w:b/>
          <w:sz w:val="15"/>
        </w:rPr>
        <w:t xml:space="preserve">1:26 </w:t>
      </w:r>
      <w:r>
        <w:rPr>
          <w:rFonts w:ascii="Gentium Plus" w:hAnsi="Gentium Plus"/>
          <w:sz w:val="16"/>
        </w:rPr>
        <w:t>καὶ ἔδωκαν κλήρους ⸀αὐτοῖς, καὶ ἔπεσεν ὁ κλῆρος ἐπὶ Μαθθίαν, καὶ συγκατεψηφίσθη μετὰ τῶν ἕνδεκα ἀποστόλων.</w:t>
      </w:r>
    </w:p>
    <w:p>
      <w:pPr>
        <w:pStyle w:val="GreekChapterHeading"/>
        <w:jc w:val="center"/>
      </w:pPr>
      <w:r>
        <w:t>Κεφάλαιον 2</w:t>
      </w:r>
    </w:p>
    <w:p>
      <w:pPr>
        <w:pStyle w:val="GreekVerse"/>
        <w:spacing w:after="24" w:line="240" w:lineRule="auto"/>
      </w:pPr>
      <w:r>
        <w:rPr>
          <w:rFonts w:ascii="Gentium Plus" w:hAnsi="Gentium Plus"/>
          <w:b/>
          <w:sz w:val="15"/>
        </w:rPr>
        <w:t xml:space="preserve">2:1 </w:t>
      </w:r>
      <w:r>
        <w:rPr>
          <w:rFonts w:ascii="Gentium Plus" w:hAnsi="Gentium Plus"/>
          <w:sz w:val="16"/>
        </w:rPr>
        <w:t>Καὶ ἐν τῷ συμπληροῦσθαι τὴν ἡμέραν τῆς πεντηκοστῆς ἦσαν ⸂πάντες ὁμοῦ⸃ ἐπὶ τὸ αὐτό,</w:t>
      </w:r>
    </w:p>
    <w:p>
      <w:pPr>
        <w:pStyle w:val="GreekVerse"/>
        <w:spacing w:after="24" w:line="240" w:lineRule="auto"/>
      </w:pPr>
      <w:r>
        <w:rPr>
          <w:rFonts w:ascii="Gentium Plus" w:hAnsi="Gentium Plus"/>
          <w:b/>
          <w:sz w:val="15"/>
        </w:rPr>
        <w:t xml:space="preserve">2:2 </w:t>
      </w:r>
      <w:r>
        <w:rPr>
          <w:rFonts w:ascii="Gentium Plus" w:hAnsi="Gentium Plus"/>
          <w:sz w:val="16"/>
        </w:rPr>
        <w:t>καὶ ἐγένετο ἄφνω ἐκ τοῦ οὐρανοῦ ἦχος ὥσπερ φερομένης πνοῆς βιαίας καὶ ἐπλήρωσεν ὅλον τὸν οἶκον οὗ ἦσαν καθήμενοι,</w:t>
      </w:r>
    </w:p>
    <w:p>
      <w:pPr>
        <w:pStyle w:val="GreekVerse"/>
        <w:spacing w:after="24" w:line="240" w:lineRule="auto"/>
      </w:pPr>
      <w:r>
        <w:rPr>
          <w:rFonts w:ascii="Gentium Plus" w:hAnsi="Gentium Plus"/>
          <w:b/>
          <w:sz w:val="15"/>
        </w:rPr>
        <w:t xml:space="preserve">2:3 </w:t>
      </w:r>
      <w:r>
        <w:rPr>
          <w:rFonts w:ascii="Gentium Plus" w:hAnsi="Gentium Plus"/>
          <w:sz w:val="16"/>
        </w:rPr>
        <w:t>καὶ ὤφθησαν αὐτοῖς διαμεριζόμεναι γλῶσσαι ὡσεὶ πυρός, ⸂καὶ ἐκάθισεν⸃ ἐφʼ ἕνα ἕκαστον αὐτῶν,</w:t>
      </w:r>
    </w:p>
    <w:p>
      <w:pPr>
        <w:pStyle w:val="GreekVerse"/>
        <w:spacing w:after="24" w:line="240" w:lineRule="auto"/>
      </w:pPr>
      <w:r>
        <w:rPr>
          <w:rFonts w:ascii="Gentium Plus" w:hAnsi="Gentium Plus"/>
          <w:b/>
          <w:sz w:val="15"/>
        </w:rPr>
        <w:t xml:space="preserve">2:4 </w:t>
      </w:r>
      <w:r>
        <w:rPr>
          <w:rFonts w:ascii="Gentium Plus" w:hAnsi="Gentium Plus"/>
          <w:sz w:val="16"/>
        </w:rPr>
        <w:t>καὶ ἐπλήσθησαν ⸀πάντες πνεύματος ἁγίου, καὶ ἤρξαντο λαλεῖν ἑτέραις γλώσσαις καθὼς τὸ πνεῦμα ἐδίδου ⸂ἀποφθέγγεσθαι αὐτοῖς⸃.</w:t>
      </w:r>
    </w:p>
    <w:p>
      <w:pPr>
        <w:pStyle w:val="GreekVerse"/>
        <w:spacing w:after="24" w:line="240" w:lineRule="auto"/>
      </w:pPr>
      <w:r>
        <w:rPr>
          <w:rFonts w:ascii="Gentium Plus" w:hAnsi="Gentium Plus"/>
          <w:b/>
          <w:sz w:val="15"/>
        </w:rPr>
        <w:t xml:space="preserve">2:5 </w:t>
      </w:r>
      <w:r>
        <w:rPr>
          <w:rFonts w:ascii="Gentium Plus" w:hAnsi="Gentium Plus"/>
          <w:sz w:val="16"/>
        </w:rPr>
        <w:t>Ἦσαν δὲ ⸀ἐν Ἰερουσαλὴμ κατοικοῦντες Ἰουδαῖοι, ἄνδρες εὐλαβεῖς ἀπὸ παντὸς ἔθνους τῶν ὑπὸ τὸν οὐρανόν·</w:t>
      </w:r>
    </w:p>
    <w:p>
      <w:pPr>
        <w:pStyle w:val="GreekVerse"/>
        <w:spacing w:after="24" w:line="240" w:lineRule="auto"/>
      </w:pPr>
      <w:r>
        <w:rPr>
          <w:rFonts w:ascii="Gentium Plus" w:hAnsi="Gentium Plus"/>
          <w:b/>
          <w:sz w:val="15"/>
        </w:rPr>
        <w:t xml:space="preserve">2:6 </w:t>
      </w:r>
      <w:r>
        <w:rPr>
          <w:rFonts w:ascii="Gentium Plus" w:hAnsi="Gentium Plus"/>
          <w:sz w:val="16"/>
        </w:rPr>
        <w:t>γενομένης δὲ τῆς φωνῆς ταύτης συνῆλθε τὸ πλῆθος καὶ συνεχύθη, ὅτι ⸀ἤκουον εἷς ἕκαστος τῇ ἰδίᾳ διαλέκτῳ λαλούντων αὐτῶν·</w:t>
      </w:r>
    </w:p>
    <w:p>
      <w:pPr>
        <w:pStyle w:val="GreekVerse"/>
        <w:spacing w:after="24" w:line="240" w:lineRule="auto"/>
      </w:pPr>
      <w:r>
        <w:rPr>
          <w:rFonts w:ascii="Gentium Plus" w:hAnsi="Gentium Plus"/>
          <w:b/>
          <w:sz w:val="15"/>
        </w:rPr>
        <w:t xml:space="preserve">2:7 </w:t>
      </w:r>
      <w:r>
        <w:rPr>
          <w:rFonts w:ascii="Gentium Plus" w:hAnsi="Gentium Plus"/>
          <w:sz w:val="16"/>
        </w:rPr>
        <w:t>ἐξίσταντο ⸀δὲ καὶ ἐθαύμαζον ⸀λέγοντες· ⸀Οὐχ ἰδοὺ ⸀πάντες οὗτοί εἰσιν οἱ λαλοῦντες Γαλιλαῖοι;</w:t>
      </w:r>
    </w:p>
    <w:p>
      <w:pPr>
        <w:pStyle w:val="GreekVerse"/>
        <w:spacing w:after="24" w:line="240" w:lineRule="auto"/>
      </w:pPr>
      <w:r>
        <w:rPr>
          <w:rFonts w:ascii="Gentium Plus" w:hAnsi="Gentium Plus"/>
          <w:b/>
          <w:sz w:val="15"/>
        </w:rPr>
        <w:t xml:space="preserve">2:8 </w:t>
      </w:r>
      <w:r>
        <w:rPr>
          <w:rFonts w:ascii="Gentium Plus" w:hAnsi="Gentium Plus"/>
          <w:sz w:val="16"/>
        </w:rPr>
        <w:t>καὶ πῶς ἡμεῖς ἀκούομεν ἕκαστος τῇ ἰδίᾳ διαλέκτῳ ἡμῶν ἐν ᾗ ἐγεννήθημεν;</w:t>
      </w:r>
    </w:p>
    <w:p>
      <w:pPr>
        <w:pStyle w:val="GreekVerse"/>
        <w:spacing w:after="24" w:line="240" w:lineRule="auto"/>
      </w:pPr>
      <w:r>
        <w:rPr>
          <w:rFonts w:ascii="Gentium Plus" w:hAnsi="Gentium Plus"/>
          <w:b/>
          <w:sz w:val="15"/>
        </w:rPr>
        <w:t xml:space="preserve">2:9 </w:t>
      </w:r>
      <w:r>
        <w:rPr>
          <w:rFonts w:ascii="Gentium Plus" w:hAnsi="Gentium Plus"/>
          <w:sz w:val="16"/>
        </w:rPr>
        <w:t>Πάρθοι καὶ Μῆδοι καὶ Ἐλαμῖται, καὶ οἱ κατοικοῦντες τὴν Μεσοποταμίαν, Ἰουδαίαν τε καὶ Καππαδοκίαν, Πόντον καὶ τὴν Ἀσίαν,</w:t>
      </w:r>
    </w:p>
    <w:p>
      <w:pPr>
        <w:pStyle w:val="GreekVerse"/>
        <w:spacing w:after="24" w:line="240" w:lineRule="auto"/>
      </w:pPr>
      <w:r>
        <w:rPr>
          <w:rFonts w:ascii="Gentium Plus" w:hAnsi="Gentium Plus"/>
          <w:b/>
          <w:sz w:val="15"/>
        </w:rPr>
        <w:t xml:space="preserve">2:10 </w:t>
      </w:r>
      <w:r>
        <w:rPr>
          <w:rFonts w:ascii="Gentium Plus" w:hAnsi="Gentium Plus"/>
          <w:sz w:val="16"/>
        </w:rPr>
        <w:t>Φρυγίαν τε καὶ Παμφυλίαν, Αἴγυπτον καὶ τὰ μέρη τῆς Λιβύης τῆς κατὰ Κυρήνην, καὶ οἱ ἐπιδημοῦντες Ῥωμαῖοι,</w:t>
      </w:r>
    </w:p>
    <w:p>
      <w:pPr>
        <w:pStyle w:val="GreekVerse"/>
        <w:spacing w:after="24" w:line="240" w:lineRule="auto"/>
      </w:pPr>
      <w:r>
        <w:rPr>
          <w:rFonts w:ascii="Gentium Plus" w:hAnsi="Gentium Plus"/>
          <w:b/>
          <w:sz w:val="15"/>
        </w:rPr>
        <w:t xml:space="preserve">2:11 </w:t>
      </w:r>
      <w:r>
        <w:rPr>
          <w:rFonts w:ascii="Gentium Plus" w:hAnsi="Gentium Plus"/>
          <w:sz w:val="16"/>
        </w:rPr>
        <w:t>Ἰουδαῖοί τε καὶ προσήλυτοι, Κρῆτες καὶ Ἄραβες, ἀκούομεν λαλούντων αὐτῶν ταῖς ἡμετέραις γλώσσαις τὰ μεγαλεῖα τοῦ θεοῦ.</w:t>
      </w:r>
    </w:p>
    <w:p>
      <w:pPr>
        <w:pStyle w:val="GreekVerse"/>
        <w:spacing w:after="24" w:line="240" w:lineRule="auto"/>
      </w:pPr>
      <w:r>
        <w:rPr>
          <w:rFonts w:ascii="Gentium Plus" w:hAnsi="Gentium Plus"/>
          <w:b/>
          <w:sz w:val="15"/>
        </w:rPr>
        <w:t xml:space="preserve">2:12 </w:t>
      </w:r>
      <w:r>
        <w:rPr>
          <w:rFonts w:ascii="Gentium Plus" w:hAnsi="Gentium Plus"/>
          <w:sz w:val="16"/>
        </w:rPr>
        <w:t>ἐξίσταντο δὲ πάντες καὶ ⸀διηπόρουν, ἄλλος πρὸς ἄλλον λέγοντες· Τί ⸀θέλει τοῦτο εἶναι;</w:t>
      </w:r>
    </w:p>
    <w:p>
      <w:pPr>
        <w:pStyle w:val="GreekVerse"/>
        <w:spacing w:after="24" w:line="240" w:lineRule="auto"/>
      </w:pPr>
      <w:r>
        <w:rPr>
          <w:rFonts w:ascii="Gentium Plus" w:hAnsi="Gentium Plus"/>
          <w:b/>
          <w:sz w:val="15"/>
        </w:rPr>
        <w:t xml:space="preserve">2:13 </w:t>
      </w:r>
      <w:r>
        <w:rPr>
          <w:rFonts w:ascii="Gentium Plus" w:hAnsi="Gentium Plus"/>
          <w:sz w:val="16"/>
        </w:rPr>
        <w:t>ἕτεροι δὲ ⸀διαχλευάζοντες ἔλεγον ὅτι Γλεύκους μεμεστωμένοι εἰσίν.</w:t>
      </w:r>
    </w:p>
    <w:p>
      <w:pPr>
        <w:pStyle w:val="GreekVerse"/>
        <w:spacing w:after="24" w:line="240" w:lineRule="auto"/>
      </w:pPr>
      <w:r>
        <w:rPr>
          <w:rFonts w:ascii="Gentium Plus" w:hAnsi="Gentium Plus"/>
          <w:b/>
          <w:sz w:val="15"/>
        </w:rPr>
        <w:t xml:space="preserve">2:14 </w:t>
      </w:r>
      <w:r>
        <w:rPr>
          <w:rFonts w:ascii="Gentium Plus" w:hAnsi="Gentium Plus"/>
          <w:sz w:val="16"/>
        </w:rPr>
        <w:t>Σταθεὶς δὲ ⸀ὁ Πέτρος σὺν τοῖς ἕνδεκα ἐπῆρεν τὴν φωνὴν αὐτοῦ καὶ ἀπεφθέγξατο αὐτοῖς· Ἄνδρες Ἰουδαῖοι καὶ οἱ κατοικοῦντες Ἰερουσαλὴμ ⸀πάντες, τοῦτο ὑμῖν γνωστὸν ἔστω καὶ ἐνωτίσασθε τὰ ῥήματά μου.</w:t>
      </w:r>
    </w:p>
    <w:p>
      <w:pPr>
        <w:pStyle w:val="GreekVerse"/>
        <w:spacing w:after="24" w:line="240" w:lineRule="auto"/>
      </w:pPr>
      <w:r>
        <w:rPr>
          <w:rFonts w:ascii="Gentium Plus" w:hAnsi="Gentium Plus"/>
          <w:b/>
          <w:sz w:val="15"/>
        </w:rPr>
        <w:t xml:space="preserve">2:15 </w:t>
      </w:r>
      <w:r>
        <w:rPr>
          <w:rFonts w:ascii="Gentium Plus" w:hAnsi="Gentium Plus"/>
          <w:sz w:val="16"/>
        </w:rPr>
        <w:t>οὐ γὰρ ὡς ὑμεῖς ὑπολαμβάνετε οὗτοι μεθύουσιν, ἔστιν γὰρ ὥρα τρίτη τῆς ἡμέρας,</w:t>
      </w:r>
    </w:p>
    <w:p>
      <w:pPr>
        <w:pStyle w:val="GreekVerse"/>
        <w:spacing w:after="24" w:line="240" w:lineRule="auto"/>
      </w:pPr>
      <w:r>
        <w:rPr>
          <w:rFonts w:ascii="Gentium Plus" w:hAnsi="Gentium Plus"/>
          <w:b/>
          <w:sz w:val="15"/>
        </w:rPr>
        <w:t xml:space="preserve">2:16 </w:t>
      </w:r>
      <w:r>
        <w:rPr>
          <w:rFonts w:ascii="Gentium Plus" w:hAnsi="Gentium Plus"/>
          <w:sz w:val="16"/>
        </w:rPr>
        <w:t>ἀλλὰ τοῦτό ἐστιν τὸ εἰρημένον διὰ τοῦ προφήτου Ἰωήλ·</w:t>
      </w:r>
    </w:p>
    <w:p>
      <w:pPr>
        <w:pStyle w:val="GreekVerse"/>
        <w:spacing w:after="24" w:line="240" w:lineRule="auto"/>
      </w:pPr>
      <w:r>
        <w:rPr>
          <w:rFonts w:ascii="Gentium Plus" w:hAnsi="Gentium Plus"/>
          <w:b/>
          <w:sz w:val="15"/>
        </w:rPr>
        <w:t xml:space="preserve">2:17 </w:t>
      </w:r>
      <w:r>
        <w:rPr>
          <w:rFonts w:ascii="Gentium Plus" w:hAnsi="Gentium Plus"/>
          <w:sz w:val="16"/>
        </w:rPr>
        <w:t>Καὶ ἔσται ἐν ταῖς ἐσχάταις ἡμέραις, λέγει ὁ θεός, ἐκχεῶ ἀπὸ τοῦ πνεύματός μου ἐπὶ πᾶσαν σάρκα, καὶ προφητεύσουσιν οἱ υἱοὶ ὑμῶν καὶ αἱ θυγατέρες ὑμῶν, καὶ οἱ νεανίσκοι ὑμῶν ὁράσεις ὄψονται, καὶ οἱ πρεσβύτεροι ὑμῶν ⸀ἐνυπνίοις ἐνυπνιασθήσονται·</w:t>
      </w:r>
    </w:p>
    <w:p>
      <w:pPr>
        <w:pStyle w:val="GreekVerse"/>
        <w:spacing w:after="24" w:line="240" w:lineRule="auto"/>
      </w:pPr>
      <w:r>
        <w:rPr>
          <w:rFonts w:ascii="Gentium Plus" w:hAnsi="Gentium Plus"/>
          <w:b/>
          <w:sz w:val="15"/>
        </w:rPr>
        <w:t xml:space="preserve">2:18 </w:t>
      </w:r>
      <w:r>
        <w:rPr>
          <w:rFonts w:ascii="Gentium Plus" w:hAnsi="Gentium Plus"/>
          <w:sz w:val="16"/>
        </w:rPr>
        <w:t>καί γε ἐπὶ τοὺς δούλους μου καὶ ἐπὶ τὰς δούλας μου ἐν ταῖς ἡμέραις ἐκείναις ἐκχεῶ ἀπὸ τοῦ πνεύματός μου, καὶ προφητεύσουσιν.</w:t>
      </w:r>
    </w:p>
    <w:p>
      <w:pPr>
        <w:pStyle w:val="GreekVerse"/>
        <w:spacing w:after="24" w:line="240" w:lineRule="auto"/>
      </w:pPr>
      <w:r>
        <w:rPr>
          <w:rFonts w:ascii="Gentium Plus" w:hAnsi="Gentium Plus"/>
          <w:b/>
          <w:sz w:val="15"/>
        </w:rPr>
        <w:t xml:space="preserve">2:19 </w:t>
      </w:r>
      <w:r>
        <w:rPr>
          <w:rFonts w:ascii="Gentium Plus" w:hAnsi="Gentium Plus"/>
          <w:sz w:val="16"/>
        </w:rPr>
        <w:t>καὶ δώσω τέρατα ἐν τῷ οὐρανῷ ἄνω καὶ σημεῖα ἐπὶ τῆς γῆς κάτω, αἷμα καὶ πῦρ καὶ ἀτμίδα καπνοῦ·</w:t>
      </w:r>
    </w:p>
    <w:p>
      <w:pPr>
        <w:pStyle w:val="GreekVerse"/>
        <w:spacing w:after="24" w:line="240" w:lineRule="auto"/>
      </w:pPr>
      <w:r>
        <w:rPr>
          <w:rFonts w:ascii="Gentium Plus" w:hAnsi="Gentium Plus"/>
          <w:b/>
          <w:sz w:val="15"/>
        </w:rPr>
        <w:t xml:space="preserve">2:20 </w:t>
      </w:r>
      <w:r>
        <w:rPr>
          <w:rFonts w:ascii="Gentium Plus" w:hAnsi="Gentium Plus"/>
          <w:sz w:val="16"/>
        </w:rPr>
        <w:t>ὁ ἥλιος μεταστραφήσεται εἰς σκότος καὶ ἡ σελήνη εἰς αἷμα πρὶν ⸀ἢ ⸀ἐλθεῖν ἡμέραν κυρίου τὴν μεγάλην καὶ ἐπιφανῆ.</w:t>
      </w:r>
    </w:p>
    <w:p>
      <w:pPr>
        <w:pStyle w:val="GreekVerse"/>
        <w:spacing w:after="24" w:line="240" w:lineRule="auto"/>
      </w:pPr>
      <w:r>
        <w:rPr>
          <w:rFonts w:ascii="Gentium Plus" w:hAnsi="Gentium Plus"/>
          <w:b/>
          <w:sz w:val="15"/>
        </w:rPr>
        <w:t xml:space="preserve">2:21 </w:t>
      </w:r>
      <w:r>
        <w:rPr>
          <w:rFonts w:ascii="Gentium Plus" w:hAnsi="Gentium Plus"/>
          <w:sz w:val="16"/>
        </w:rPr>
        <w:t>καὶ ἔσται πᾶς ὃς ⸀ἐὰν ἐπικαλέσηται τὸ ὄνομα κυρίου σωθήσεται.</w:t>
      </w:r>
    </w:p>
    <w:p>
      <w:pPr>
        <w:pStyle w:val="GreekVerse"/>
        <w:spacing w:after="24" w:line="240" w:lineRule="auto"/>
      </w:pPr>
      <w:r>
        <w:rPr>
          <w:rFonts w:ascii="Gentium Plus" w:hAnsi="Gentium Plus"/>
          <w:b/>
          <w:sz w:val="15"/>
        </w:rPr>
        <w:t xml:space="preserve">2:22 </w:t>
      </w:r>
      <w:r>
        <w:rPr>
          <w:rFonts w:ascii="Gentium Plus" w:hAnsi="Gentium Plus"/>
          <w:sz w:val="16"/>
        </w:rPr>
        <w:t>Ἄνδρες Ἰσραηλῖται, ἀκούσατε τοὺς λόγους τούτους. Ἰησοῦν τὸν Ναζωραῖον, ἄνδρα ⸂ἀποδεδειγμένον ἀπὸ τοῦ θεοῦ⸃ εἰς ὑμᾶς δυνάμεσι καὶ τέρασι καὶ σημείοις οἷς ἐποίησεν διʼ αὐτοῦ ὁ θεὸς ἐν μέσῳ ὑμῶν, ⸀καθὼς αὐτοὶ οἴδατε,</w:t>
      </w:r>
    </w:p>
    <w:p>
      <w:pPr>
        <w:pStyle w:val="GreekVerse"/>
        <w:spacing w:after="24" w:line="240" w:lineRule="auto"/>
      </w:pPr>
      <w:r>
        <w:rPr>
          <w:rFonts w:ascii="Gentium Plus" w:hAnsi="Gentium Plus"/>
          <w:b/>
          <w:sz w:val="15"/>
        </w:rPr>
        <w:t xml:space="preserve">2:23 </w:t>
      </w:r>
      <w:r>
        <w:rPr>
          <w:rFonts w:ascii="Gentium Plus" w:hAnsi="Gentium Plus"/>
          <w:sz w:val="16"/>
        </w:rPr>
        <w:t>τοῦτον τῇ ὡρισμένῃ βουλῇ καὶ προγνώσει τοῦ θεοῦ ⸀ἔκδοτον διὰ ⸀χειρὸς ἀνόμων προσπήξαντες ἀνείλατε,</w:t>
      </w:r>
    </w:p>
    <w:p>
      <w:pPr>
        <w:pStyle w:val="GreekVerse"/>
        <w:spacing w:after="24" w:line="240" w:lineRule="auto"/>
      </w:pPr>
      <w:r>
        <w:rPr>
          <w:rFonts w:ascii="Gentium Plus" w:hAnsi="Gentium Plus"/>
          <w:b/>
          <w:sz w:val="15"/>
        </w:rPr>
        <w:t xml:space="preserve">2:24 </w:t>
      </w:r>
      <w:r>
        <w:rPr>
          <w:rFonts w:ascii="Gentium Plus" w:hAnsi="Gentium Plus"/>
          <w:sz w:val="16"/>
        </w:rPr>
        <w:t>ὃν ὁ θεὸς ἀνέστησεν λύσας τὰς ὠδῖνας τοῦ θανάτου, καθότι οὐκ ἦν δυνατὸν κρατεῖσθαι αὐτὸν ὑπʼ αὐτοῦ·</w:t>
      </w:r>
    </w:p>
    <w:p>
      <w:pPr>
        <w:pStyle w:val="GreekVerse"/>
        <w:spacing w:after="24" w:line="240" w:lineRule="auto"/>
      </w:pPr>
      <w:r>
        <w:rPr>
          <w:rFonts w:ascii="Gentium Plus" w:hAnsi="Gentium Plus"/>
          <w:b/>
          <w:sz w:val="15"/>
        </w:rPr>
        <w:t xml:space="preserve">2:25 </w:t>
      </w:r>
      <w:r>
        <w:rPr>
          <w:rFonts w:ascii="Gentium Plus" w:hAnsi="Gentium Plus"/>
          <w:sz w:val="16"/>
        </w:rPr>
        <w:t>Δαυὶδ γὰρ λέγει εἰς αὐτόν· Προορώμην τὸν κύριον ἐνώπιόν μου διὰ παντός, ὅτι ἐκ δεξιῶν μού ἐστιν ἵνα μὴ σαλευθῶ.</w:t>
      </w:r>
    </w:p>
    <w:p>
      <w:pPr>
        <w:pStyle w:val="GreekVerse"/>
        <w:spacing w:after="24" w:line="240" w:lineRule="auto"/>
      </w:pPr>
      <w:r>
        <w:rPr>
          <w:rFonts w:ascii="Gentium Plus" w:hAnsi="Gentium Plus"/>
          <w:b/>
          <w:sz w:val="15"/>
        </w:rPr>
        <w:t xml:space="preserve">2:26 </w:t>
      </w:r>
      <w:r>
        <w:rPr>
          <w:rFonts w:ascii="Gentium Plus" w:hAnsi="Gentium Plus"/>
          <w:sz w:val="16"/>
        </w:rPr>
        <w:t>διὰ τοῦτο ηὐφράνθη ⸂ἡ καρδία μου⸃ καὶ ἠγαλλιάσατο ἡ γλῶσσά μου, ἔτι δὲ καὶ ἡ σάρξ μου κατασκηνώσει ἐπʼ ἐλπίδι·</w:t>
      </w:r>
    </w:p>
    <w:p>
      <w:pPr>
        <w:pStyle w:val="GreekVerse"/>
        <w:spacing w:after="24" w:line="240" w:lineRule="auto"/>
      </w:pPr>
      <w:r>
        <w:rPr>
          <w:rFonts w:ascii="Gentium Plus" w:hAnsi="Gentium Plus"/>
          <w:b/>
          <w:sz w:val="15"/>
        </w:rPr>
        <w:t xml:space="preserve">2:27 </w:t>
      </w:r>
      <w:r>
        <w:rPr>
          <w:rFonts w:ascii="Gentium Plus" w:hAnsi="Gentium Plus"/>
          <w:sz w:val="16"/>
        </w:rPr>
        <w:t>ὅτι οὐκ ἐγκαταλείψεις τὴν ψυχήν μου εἰς ⸀ᾅδην, οὐδὲ δώσεις τὸν ὅσιόν σου ἰδεῖν διαφθοράν.</w:t>
      </w:r>
    </w:p>
    <w:p>
      <w:pPr>
        <w:pStyle w:val="GreekVerse"/>
        <w:spacing w:after="24" w:line="240" w:lineRule="auto"/>
      </w:pPr>
      <w:r>
        <w:rPr>
          <w:rFonts w:ascii="Gentium Plus" w:hAnsi="Gentium Plus"/>
          <w:b/>
          <w:sz w:val="15"/>
        </w:rPr>
        <w:t xml:space="preserve">2:28 </w:t>
      </w:r>
      <w:r>
        <w:rPr>
          <w:rFonts w:ascii="Gentium Plus" w:hAnsi="Gentium Plus"/>
          <w:sz w:val="16"/>
        </w:rPr>
        <w:t>ἐγνώρισάς μοι ὁδοὺς ζωῆς, πληρώσεις με εὐφροσύνης μετὰ τοῦ προσώπου σου.</w:t>
      </w:r>
    </w:p>
    <w:p>
      <w:pPr>
        <w:pStyle w:val="GreekVerse"/>
        <w:spacing w:after="24" w:line="240" w:lineRule="auto"/>
      </w:pPr>
      <w:r>
        <w:rPr>
          <w:rFonts w:ascii="Gentium Plus" w:hAnsi="Gentium Plus"/>
          <w:b/>
          <w:sz w:val="15"/>
        </w:rPr>
        <w:t xml:space="preserve">2:29 </w:t>
      </w:r>
      <w:r>
        <w:rPr>
          <w:rFonts w:ascii="Gentium Plus" w:hAnsi="Gentium Plus"/>
          <w:sz w:val="16"/>
        </w:rPr>
        <w:t>Ἄνδρες ἀδελφοί, ἐξὸν εἰπεῖν μετὰ παρρησίας πρὸς ὑμᾶς περὶ τοῦ πατριάρχου Δαυίδ, ὅτι καὶ ἐτελεύτησεν καὶ ἐτάφη, καὶ τὸ μνῆμα αὐτοῦ ἔστιν ἐν ἡμῖν ἄχρι τῆς ἡμέρας ταύτης·</w:t>
      </w:r>
    </w:p>
    <w:p>
      <w:pPr>
        <w:pStyle w:val="GreekVerse"/>
        <w:spacing w:after="24" w:line="240" w:lineRule="auto"/>
      </w:pPr>
      <w:r>
        <w:rPr>
          <w:rFonts w:ascii="Gentium Plus" w:hAnsi="Gentium Plus"/>
          <w:b/>
          <w:sz w:val="15"/>
        </w:rPr>
        <w:t xml:space="preserve">2:30 </w:t>
      </w:r>
      <w:r>
        <w:rPr>
          <w:rFonts w:ascii="Gentium Plus" w:hAnsi="Gentium Plus"/>
          <w:sz w:val="16"/>
        </w:rPr>
        <w:t>προφήτης οὖν ὑπάρχων, καὶ εἰδὼς ὅτι ὅρκῳ ὤμοσεν αὐτῷ ὁ θεὸς ἐκ καρποῦ τῆς ὀσφύος ⸀αὐτοῦ καθίσαι ἐπὶ ⸂τὸν θρόνον⸃ αὐτοῦ,</w:t>
      </w:r>
    </w:p>
    <w:p>
      <w:pPr>
        <w:pStyle w:val="GreekVerse"/>
        <w:spacing w:after="24" w:line="240" w:lineRule="auto"/>
      </w:pPr>
      <w:r>
        <w:rPr>
          <w:rFonts w:ascii="Gentium Plus" w:hAnsi="Gentium Plus"/>
          <w:b/>
          <w:sz w:val="15"/>
        </w:rPr>
        <w:t xml:space="preserve">2:31 </w:t>
      </w:r>
      <w:r>
        <w:rPr>
          <w:rFonts w:ascii="Gentium Plus" w:hAnsi="Gentium Plus"/>
          <w:sz w:val="16"/>
        </w:rPr>
        <w:t>προϊδὼν ἐλάλησεν περὶ τῆς ἀναστάσεως τοῦ χριστοῦ ὅτι ⸂οὔτε ἐγκατελείφθη⸃ εἰς ⸀ᾅδην ⸀οὔτε ἡ σὰρξ αὐτοῦ εἶδεν διαφθοράν.</w:t>
      </w:r>
    </w:p>
    <w:p>
      <w:pPr>
        <w:pStyle w:val="GreekVerse"/>
        <w:spacing w:after="24" w:line="240" w:lineRule="auto"/>
      </w:pPr>
      <w:r>
        <w:rPr>
          <w:rFonts w:ascii="Gentium Plus" w:hAnsi="Gentium Plus"/>
          <w:b/>
          <w:sz w:val="15"/>
        </w:rPr>
        <w:t xml:space="preserve">2:32 </w:t>
      </w:r>
      <w:r>
        <w:rPr>
          <w:rFonts w:ascii="Gentium Plus" w:hAnsi="Gentium Plus"/>
          <w:sz w:val="16"/>
        </w:rPr>
        <w:t>τοῦτον τὸν Ἰησοῦν ἀνέστησεν ὁ θεός, οὗ πάντες ἡμεῖς ἐσμεν μάρτυρες.</w:t>
      </w:r>
    </w:p>
    <w:p>
      <w:pPr>
        <w:pStyle w:val="GreekVerse"/>
        <w:spacing w:after="24" w:line="240" w:lineRule="auto"/>
      </w:pPr>
      <w:r>
        <w:rPr>
          <w:rFonts w:ascii="Gentium Plus" w:hAnsi="Gentium Plus"/>
          <w:b/>
          <w:sz w:val="15"/>
        </w:rPr>
        <w:t xml:space="preserve">2:33 </w:t>
      </w:r>
      <w:r>
        <w:rPr>
          <w:rFonts w:ascii="Gentium Plus" w:hAnsi="Gentium Plus"/>
          <w:sz w:val="16"/>
        </w:rPr>
        <w:t>τῇ δεξιᾷ οὖν τοῦ θεοῦ ὑψωθεὶς τήν τε ἐπαγγελίαν τοῦ ⸂πνεύματος τοῦ ἁγίου⸃ λαβὼν παρὰ τοῦ πατρὸς ἐξέχεεν τοῦτο ⸀ὃ ⸀ὑμεῖς βλέπετε καὶ ἀκούετε.</w:t>
      </w:r>
    </w:p>
    <w:p>
      <w:pPr>
        <w:pStyle w:val="GreekVerse"/>
        <w:spacing w:after="24" w:line="240" w:lineRule="auto"/>
      </w:pPr>
      <w:r>
        <w:rPr>
          <w:rFonts w:ascii="Gentium Plus" w:hAnsi="Gentium Plus"/>
          <w:b/>
          <w:sz w:val="15"/>
        </w:rPr>
        <w:t xml:space="preserve">2:34 </w:t>
      </w:r>
      <w:r>
        <w:rPr>
          <w:rFonts w:ascii="Gentium Plus" w:hAnsi="Gentium Plus"/>
          <w:sz w:val="16"/>
        </w:rPr>
        <w:t>οὐ γὰρ Δαυὶδ ἀνέβη εἰς τοὺς οὐρανούς, λέγει δὲ αὐτός· Εἶπεν ⸀ὁ κύριος τῷ κυρίῳ μου· Κάθου ἐκ δεξιῶν μου,</w:t>
      </w:r>
    </w:p>
    <w:p>
      <w:pPr>
        <w:pStyle w:val="GreekVerse"/>
        <w:spacing w:after="24" w:line="240" w:lineRule="auto"/>
      </w:pPr>
      <w:r>
        <w:rPr>
          <w:rFonts w:ascii="Gentium Plus" w:hAnsi="Gentium Plus"/>
          <w:b/>
          <w:sz w:val="15"/>
        </w:rPr>
        <w:t xml:space="preserve">2:35 </w:t>
      </w:r>
      <w:r>
        <w:rPr>
          <w:rFonts w:ascii="Gentium Plus" w:hAnsi="Gentium Plus"/>
          <w:sz w:val="16"/>
        </w:rPr>
        <w:t>ἕως ἂν θῶ τοὺς ἐχθρούς σου ὑποπόδιον τῶν ποδῶν σου.</w:t>
      </w:r>
    </w:p>
    <w:p>
      <w:pPr>
        <w:pStyle w:val="GreekVerse"/>
        <w:spacing w:after="24" w:line="240" w:lineRule="auto"/>
      </w:pPr>
      <w:r>
        <w:rPr>
          <w:rFonts w:ascii="Gentium Plus" w:hAnsi="Gentium Plus"/>
          <w:b/>
          <w:sz w:val="15"/>
        </w:rPr>
        <w:t xml:space="preserve">2:36 </w:t>
      </w:r>
      <w:r>
        <w:rPr>
          <w:rFonts w:ascii="Gentium Plus" w:hAnsi="Gentium Plus"/>
          <w:sz w:val="16"/>
        </w:rPr>
        <w:t>ἀσφαλῶς οὖν γινωσκέτω πᾶς οἶκος Ἰσραὴλ ὅτι καὶ κύριον ⸂αὐτὸν καὶ χριστὸν⸃ ⸂ἐποίησεν ὁ θεός⸃, τοῦτον τὸν Ἰησοῦν ὃν ὑμεῖς ἐσταυρώσατε.</w:t>
      </w:r>
    </w:p>
    <w:p>
      <w:pPr>
        <w:pStyle w:val="GreekVerse"/>
        <w:spacing w:after="24" w:line="240" w:lineRule="auto"/>
      </w:pPr>
      <w:r>
        <w:rPr>
          <w:rFonts w:ascii="Gentium Plus" w:hAnsi="Gentium Plus"/>
          <w:b/>
          <w:sz w:val="15"/>
        </w:rPr>
        <w:t xml:space="preserve">2:37 </w:t>
      </w:r>
      <w:r>
        <w:rPr>
          <w:rFonts w:ascii="Gentium Plus" w:hAnsi="Gentium Plus"/>
          <w:sz w:val="16"/>
        </w:rPr>
        <w:t>Ἀκούσαντες δὲ κατενύγησαν ⸂τὴν καρδίαν⸃, εἶπόν τε πρὸς τὸν Πέτρον καὶ τοὺς λοιποὺς ἀποστόλους· Τί ⸀ποιήσωμεν, ἄνδρες ἀδελφοί;</w:t>
      </w:r>
    </w:p>
    <w:p>
      <w:pPr>
        <w:pStyle w:val="GreekVerse"/>
        <w:spacing w:after="24" w:line="240" w:lineRule="auto"/>
      </w:pPr>
      <w:r>
        <w:rPr>
          <w:rFonts w:ascii="Gentium Plus" w:hAnsi="Gentium Plus"/>
          <w:b/>
          <w:sz w:val="15"/>
        </w:rPr>
        <w:t xml:space="preserve">2:38 </w:t>
      </w:r>
      <w:r>
        <w:rPr>
          <w:rFonts w:ascii="Gentium Plus" w:hAnsi="Gentium Plus"/>
          <w:sz w:val="16"/>
        </w:rPr>
        <w:t>Πέτρος δὲ ⸂πρὸς αὐτούς· Μετανοήσατε⸃, καὶ βαπτισθήτω ἕκαστος ὑμῶν ⸀ἐπὶ τῷ ὀνόματι Ἰησοῦ Χριστοῦ εἰς ἄφεσιν ⸀τῶν ἁμαρτιῶν ⸀ὑμῶν, καὶ λήμψεσθε τὴν δωρεὰν τοῦ ἁγίου πνεύματος·</w:t>
      </w:r>
    </w:p>
    <w:p>
      <w:pPr>
        <w:pStyle w:val="GreekVerse"/>
        <w:spacing w:after="24" w:line="240" w:lineRule="auto"/>
      </w:pPr>
      <w:r>
        <w:rPr>
          <w:rFonts w:ascii="Gentium Plus" w:hAnsi="Gentium Plus"/>
          <w:b/>
          <w:sz w:val="15"/>
        </w:rPr>
        <w:t xml:space="preserve">2:39 </w:t>
      </w:r>
      <w:r>
        <w:rPr>
          <w:rFonts w:ascii="Gentium Plus" w:hAnsi="Gentium Plus"/>
          <w:sz w:val="16"/>
        </w:rPr>
        <w:t>ὑμῖν γάρ ἐστιν ἡ ἐπαγγελία καὶ τοῖς τέκνοις ὑμῶν καὶ πᾶσι τοῖς εἰς μακρὰν ὅσους ἂν προσκαλέσηται κύριος ὁ θεὸς ἡμῶν.</w:t>
      </w:r>
    </w:p>
    <w:p>
      <w:pPr>
        <w:pStyle w:val="GreekVerse"/>
        <w:spacing w:after="24" w:line="240" w:lineRule="auto"/>
      </w:pPr>
      <w:r>
        <w:rPr>
          <w:rFonts w:ascii="Gentium Plus" w:hAnsi="Gentium Plus"/>
          <w:b/>
          <w:sz w:val="15"/>
        </w:rPr>
        <w:t xml:space="preserve">2:40 </w:t>
      </w:r>
      <w:r>
        <w:rPr>
          <w:rFonts w:ascii="Gentium Plus" w:hAnsi="Gentium Plus"/>
          <w:sz w:val="16"/>
        </w:rPr>
        <w:t>ἑτέροις τε λόγοις πλείοσιν διεμαρτύρατο, καὶ παρεκάλει ⸀αὐτοὺς λέγων· Σώθητε ἀπὸ τῆς γενεᾶς τῆς σκολιᾶς ταύτης.</w:t>
      </w:r>
    </w:p>
    <w:p>
      <w:pPr>
        <w:pStyle w:val="GreekVerse"/>
        <w:spacing w:after="24" w:line="240" w:lineRule="auto"/>
      </w:pPr>
      <w:r>
        <w:rPr>
          <w:rFonts w:ascii="Gentium Plus" w:hAnsi="Gentium Plus"/>
          <w:b/>
          <w:sz w:val="15"/>
        </w:rPr>
        <w:t xml:space="preserve">2:41 </w:t>
      </w:r>
      <w:r>
        <w:rPr>
          <w:rFonts w:ascii="Gentium Plus" w:hAnsi="Gentium Plus"/>
          <w:sz w:val="16"/>
        </w:rPr>
        <w:t>οἱ μὲν ⸀οὖν ἀποδεξάμενοι τὸν λόγον αὐτοῦ ἐβαπτίσθησαν, καὶ προσετέθησαν ⸀ἐν τῇ ἡμέρᾳ ἐκείνῃ ψυχαὶ ὡσεὶ τρισχίλιαι.</w:t>
      </w:r>
    </w:p>
    <w:p>
      <w:pPr>
        <w:pStyle w:val="GreekVerse"/>
        <w:spacing w:after="24" w:line="240" w:lineRule="auto"/>
      </w:pPr>
      <w:r>
        <w:rPr>
          <w:rFonts w:ascii="Gentium Plus" w:hAnsi="Gentium Plus"/>
          <w:b/>
          <w:sz w:val="15"/>
        </w:rPr>
        <w:t xml:space="preserve">2:42 </w:t>
      </w:r>
      <w:r>
        <w:rPr>
          <w:rFonts w:ascii="Gentium Plus" w:hAnsi="Gentium Plus"/>
          <w:sz w:val="16"/>
        </w:rPr>
        <w:t>ἦσαν δὲ προσκαρτεροῦντες τῇ διδαχῇ τῶν ἀποστόλων καὶ τῇ ⸀κοινωνίᾳ, τῇ κλάσει τοῦ ἄρτου καὶ ταῖς προσευχαῖς.</w:t>
      </w:r>
    </w:p>
    <w:p>
      <w:pPr>
        <w:pStyle w:val="GreekVerse"/>
        <w:spacing w:after="24" w:line="240" w:lineRule="auto"/>
      </w:pPr>
      <w:r>
        <w:rPr>
          <w:rFonts w:ascii="Gentium Plus" w:hAnsi="Gentium Plus"/>
          <w:b/>
          <w:sz w:val="15"/>
        </w:rPr>
        <w:t xml:space="preserve">2:43 </w:t>
      </w:r>
      <w:r>
        <w:rPr>
          <w:rFonts w:ascii="Gentium Plus" w:hAnsi="Gentium Plus"/>
          <w:sz w:val="16"/>
        </w:rPr>
        <w:t>⸀Ἐγίνετο δὲ πάσῃ ψυχῇ φόβος, πολλά ⸀τε τέρατα καὶ σημεῖα διὰ τῶν ἀποστόλων ἐγίνετο.</w:t>
      </w:r>
    </w:p>
    <w:p>
      <w:pPr>
        <w:pStyle w:val="GreekVerse"/>
        <w:spacing w:after="24" w:line="240" w:lineRule="auto"/>
      </w:pPr>
      <w:r>
        <w:rPr>
          <w:rFonts w:ascii="Gentium Plus" w:hAnsi="Gentium Plus"/>
          <w:b/>
          <w:sz w:val="15"/>
        </w:rPr>
        <w:t xml:space="preserve">2:44 </w:t>
      </w:r>
      <w:r>
        <w:rPr>
          <w:rFonts w:ascii="Gentium Plus" w:hAnsi="Gentium Plus"/>
          <w:sz w:val="16"/>
        </w:rPr>
        <w:t>πάντες δὲ οἱ ⸀πιστεύοντες ⸂ἦσαν ἐπὶ τὸ αὐτὸ καὶ⸃ εἶχον ἅπαντα κοινά,</w:t>
      </w:r>
    </w:p>
    <w:p>
      <w:pPr>
        <w:pStyle w:val="GreekVerse"/>
        <w:spacing w:after="24" w:line="240" w:lineRule="auto"/>
      </w:pPr>
      <w:r>
        <w:rPr>
          <w:rFonts w:ascii="Gentium Plus" w:hAnsi="Gentium Plus"/>
          <w:b/>
          <w:sz w:val="15"/>
        </w:rPr>
        <w:t xml:space="preserve">2:45 </w:t>
      </w:r>
      <w:r>
        <w:rPr>
          <w:rFonts w:ascii="Gentium Plus" w:hAnsi="Gentium Plus"/>
          <w:sz w:val="16"/>
        </w:rPr>
        <w:t>καὶ τὰ κτήματα καὶ τὰς ὑπάρξεις ἐπίπρασκον καὶ διεμέριζον αὐτὰ πᾶσιν καθότι ἄν τις χρείαν εἶχεν·</w:t>
      </w:r>
    </w:p>
    <w:p>
      <w:pPr>
        <w:pStyle w:val="GreekVerse"/>
        <w:spacing w:after="24" w:line="240" w:lineRule="auto"/>
      </w:pPr>
      <w:r>
        <w:rPr>
          <w:rFonts w:ascii="Gentium Plus" w:hAnsi="Gentium Plus"/>
          <w:b/>
          <w:sz w:val="15"/>
        </w:rPr>
        <w:t xml:space="preserve">2:46 </w:t>
      </w:r>
      <w:r>
        <w:rPr>
          <w:rFonts w:ascii="Gentium Plus" w:hAnsi="Gentium Plus"/>
          <w:sz w:val="16"/>
        </w:rPr>
        <w:t>καθʼ ἡμέραν τε προσκαρτεροῦντες ὁμοθυμαδὸν ἐν τῷ ἱερῷ, κλῶντές τε κατʼ οἶκον ἄρτον, μετελάμβανον τροφῆς ἐν ἀγαλλιάσει καὶ ἀφελότητι καρδίας,</w:t>
      </w:r>
    </w:p>
    <w:p>
      <w:pPr>
        <w:pStyle w:val="GreekVerse"/>
        <w:spacing w:after="24" w:line="240" w:lineRule="auto"/>
      </w:pPr>
      <w:r>
        <w:rPr>
          <w:rFonts w:ascii="Gentium Plus" w:hAnsi="Gentium Plus"/>
          <w:b/>
          <w:sz w:val="15"/>
        </w:rPr>
        <w:t xml:space="preserve">2:47 </w:t>
      </w:r>
      <w:r>
        <w:rPr>
          <w:rFonts w:ascii="Gentium Plus" w:hAnsi="Gentium Plus"/>
          <w:sz w:val="16"/>
        </w:rPr>
        <w:t>αἰνοῦντες τὸν θεὸν καὶ ἔχοντες χάριν πρὸς ὅλον τὸν λαόν. ὁ δὲ κύριος προσετίθει τοὺς σῳζομένους καθʼ ἡμέραν ⸂ἐπὶ τὸ αὐτό⸃.</w:t>
      </w:r>
    </w:p>
    <w:p>
      <w:pPr>
        <w:pStyle w:val="GreekChapterHeading"/>
        <w:jc w:val="center"/>
      </w:pPr>
      <w:r>
        <w:t>Κεφάλαιον 3</w:t>
      </w:r>
    </w:p>
    <w:p>
      <w:pPr>
        <w:pStyle w:val="GreekVerse"/>
        <w:spacing w:after="24" w:line="240" w:lineRule="auto"/>
      </w:pPr>
      <w:r>
        <w:rPr>
          <w:rFonts w:ascii="Gentium Plus" w:hAnsi="Gentium Plus"/>
          <w:b/>
          <w:sz w:val="15"/>
        </w:rPr>
        <w:t xml:space="preserve">3:1 </w:t>
      </w:r>
      <w:r>
        <w:rPr>
          <w:rFonts w:ascii="Gentium Plus" w:hAnsi="Gentium Plus"/>
          <w:sz w:val="16"/>
        </w:rPr>
        <w:t>⸂Πέτρος δὲ⸃ καὶ Ἰωάννης ἀνέβαινον εἰς τὸ ἱερὸν ἐπὶ τὴν ὥραν τῆς προσευχῆς τὴν ἐνάτην,</w:t>
      </w:r>
    </w:p>
    <w:p>
      <w:pPr>
        <w:pStyle w:val="GreekVerse"/>
        <w:spacing w:after="24" w:line="240" w:lineRule="auto"/>
      </w:pPr>
      <w:r>
        <w:rPr>
          <w:rFonts w:ascii="Gentium Plus" w:hAnsi="Gentium Plus"/>
          <w:b/>
          <w:sz w:val="15"/>
        </w:rPr>
        <w:t xml:space="preserve">3:2 </w:t>
      </w:r>
      <w:r>
        <w:rPr>
          <w:rFonts w:ascii="Gentium Plus" w:hAnsi="Gentium Plus"/>
          <w:sz w:val="16"/>
        </w:rPr>
        <w:t>καί τις ἀνὴρ χωλὸς ἐκ κοιλίας μητρὸς αὐτοῦ ὑπάρχων ἐβαστάζετο, ὃν ἐτίθουν καθʼ ἡμέραν πρὸς τὴν θύραν τοῦ ἱεροῦ τὴν λεγομένην Ὡραίαν τοῦ αἰτεῖν ἐλεημοσύνην παρὰ τῶν εἰσπορευομένων εἰς τὸ ἱερόν,</w:t>
      </w:r>
    </w:p>
    <w:p>
      <w:pPr>
        <w:pStyle w:val="GreekVerse"/>
        <w:spacing w:after="24" w:line="240" w:lineRule="auto"/>
      </w:pPr>
      <w:r>
        <w:rPr>
          <w:rFonts w:ascii="Gentium Plus" w:hAnsi="Gentium Plus"/>
          <w:b/>
          <w:sz w:val="15"/>
        </w:rPr>
        <w:t xml:space="preserve">3:3 </w:t>
      </w:r>
      <w:r>
        <w:rPr>
          <w:rFonts w:ascii="Gentium Plus" w:hAnsi="Gentium Plus"/>
          <w:sz w:val="16"/>
        </w:rPr>
        <w:t>ὃς ἰδὼν Πέτρον καὶ Ἰωάννην μέλλοντας εἰσιέναι εἰς τὸ ἱερὸν ἠρώτα ἐλεημοσύνην ⸀λαβεῖν.</w:t>
      </w:r>
    </w:p>
    <w:p>
      <w:pPr>
        <w:pStyle w:val="GreekVerse"/>
        <w:spacing w:after="24" w:line="240" w:lineRule="auto"/>
      </w:pPr>
      <w:r>
        <w:rPr>
          <w:rFonts w:ascii="Gentium Plus" w:hAnsi="Gentium Plus"/>
          <w:b/>
          <w:sz w:val="15"/>
        </w:rPr>
        <w:t xml:space="preserve">3:4 </w:t>
      </w:r>
      <w:r>
        <w:rPr>
          <w:rFonts w:ascii="Gentium Plus" w:hAnsi="Gentium Plus"/>
          <w:sz w:val="16"/>
        </w:rPr>
        <w:t>ἀτενίσας δὲ Πέτρος εἰς αὐτὸν σὺν τῷ Ἰωάννῃ εἶπεν· Βλέψον εἰς ἡμᾶς.</w:t>
      </w:r>
    </w:p>
    <w:p>
      <w:pPr>
        <w:pStyle w:val="GreekVerse"/>
        <w:spacing w:after="24" w:line="240" w:lineRule="auto"/>
      </w:pPr>
      <w:r>
        <w:rPr>
          <w:rFonts w:ascii="Gentium Plus" w:hAnsi="Gentium Plus"/>
          <w:b/>
          <w:sz w:val="15"/>
        </w:rPr>
        <w:t xml:space="preserve">3:5 </w:t>
      </w:r>
      <w:r>
        <w:rPr>
          <w:rFonts w:ascii="Gentium Plus" w:hAnsi="Gentium Plus"/>
          <w:sz w:val="16"/>
        </w:rPr>
        <w:t>ὁ δὲ ἐπεῖχεν αὐτοῖς προσδοκῶν τι παρʼ αὐτῶν λαβεῖν.</w:t>
      </w:r>
    </w:p>
    <w:p>
      <w:pPr>
        <w:pStyle w:val="GreekVerse"/>
        <w:spacing w:after="24" w:line="240" w:lineRule="auto"/>
      </w:pPr>
      <w:r>
        <w:rPr>
          <w:rFonts w:ascii="Gentium Plus" w:hAnsi="Gentium Plus"/>
          <w:b/>
          <w:sz w:val="15"/>
        </w:rPr>
        <w:t xml:space="preserve">3:6 </w:t>
      </w:r>
      <w:r>
        <w:rPr>
          <w:rFonts w:ascii="Gentium Plus" w:hAnsi="Gentium Plus"/>
          <w:sz w:val="16"/>
        </w:rPr>
        <w:t>εἶπεν δὲ Πέτρος· Ἀργύριον καὶ χρυσίον οὐχ ὑπάρχει μοι, ὃ δὲ ἔχω τοῦτό σοι δίδωμι· ἐν τῷ ὀνόματι Ἰησοῦ Χριστοῦ τοῦ Ναζωραίου ⸀περιπάτει.</w:t>
      </w:r>
    </w:p>
    <w:p>
      <w:pPr>
        <w:pStyle w:val="GreekVerse"/>
        <w:spacing w:after="24" w:line="240" w:lineRule="auto"/>
      </w:pPr>
      <w:r>
        <w:rPr>
          <w:rFonts w:ascii="Gentium Plus" w:hAnsi="Gentium Plus"/>
          <w:b/>
          <w:sz w:val="15"/>
        </w:rPr>
        <w:t xml:space="preserve">3:7 </w:t>
      </w:r>
      <w:r>
        <w:rPr>
          <w:rFonts w:ascii="Gentium Plus" w:hAnsi="Gentium Plus"/>
          <w:sz w:val="16"/>
        </w:rPr>
        <w:t>καὶ πιάσας αὐτὸν τῆς δεξιᾶς χειρὸς ἤγειρεν ⸀αὐτόν· παραχρῆμα δὲ ἐστερεώθησαν ⸂αἱ βάσεις αὐτοῦ⸃ καὶ τὰ ⸀σφυδρά,</w:t>
      </w:r>
    </w:p>
    <w:p>
      <w:pPr>
        <w:pStyle w:val="GreekVerse"/>
        <w:spacing w:after="24" w:line="240" w:lineRule="auto"/>
      </w:pPr>
      <w:r>
        <w:rPr>
          <w:rFonts w:ascii="Gentium Plus" w:hAnsi="Gentium Plus"/>
          <w:b/>
          <w:sz w:val="15"/>
        </w:rPr>
        <w:t xml:space="preserve">3:8 </w:t>
      </w:r>
      <w:r>
        <w:rPr>
          <w:rFonts w:ascii="Gentium Plus" w:hAnsi="Gentium Plus"/>
          <w:sz w:val="16"/>
        </w:rPr>
        <w:t>καὶ ἐξαλλόμενος ἔστη καὶ περιεπάτει, καὶ εἰσῆλθεν σὺν αὐτοῖς εἰς τὸ ἱερὸν περιπατῶν καὶ ἁλλόμενος καὶ αἰνῶν τὸν θεόν.</w:t>
      </w:r>
    </w:p>
    <w:p>
      <w:pPr>
        <w:pStyle w:val="GreekVerse"/>
        <w:spacing w:after="24" w:line="240" w:lineRule="auto"/>
      </w:pPr>
      <w:r>
        <w:rPr>
          <w:rFonts w:ascii="Gentium Plus" w:hAnsi="Gentium Plus"/>
          <w:b/>
          <w:sz w:val="15"/>
        </w:rPr>
        <w:t xml:space="preserve">3:9 </w:t>
      </w:r>
      <w:r>
        <w:rPr>
          <w:rFonts w:ascii="Gentium Plus" w:hAnsi="Gentium Plus"/>
          <w:sz w:val="16"/>
        </w:rPr>
        <w:t>καὶ εἶδεν ⸂πᾶς ὁ λαὸς αὐτὸν⸃ περιπατοῦντα καὶ αἰνοῦντα τὸν θεόν,</w:t>
      </w:r>
    </w:p>
    <w:p>
      <w:pPr>
        <w:pStyle w:val="GreekVerse"/>
        <w:spacing w:after="24" w:line="240" w:lineRule="auto"/>
      </w:pPr>
      <w:r>
        <w:rPr>
          <w:rFonts w:ascii="Gentium Plus" w:hAnsi="Gentium Plus"/>
          <w:b/>
          <w:sz w:val="15"/>
        </w:rPr>
        <w:t xml:space="preserve">3:10 </w:t>
      </w:r>
      <w:r>
        <w:rPr>
          <w:rFonts w:ascii="Gentium Plus" w:hAnsi="Gentium Plus"/>
          <w:sz w:val="16"/>
        </w:rPr>
        <w:t>ἐπεγίνωσκον ⸀δὲ αὐτὸν ὅτι ⸀οὗτος ἦν ὁ πρὸς τὴν ἐλεημοσύνην καθήμενος ἐπὶ τῇ Ὡραίᾳ Πύλῃ τοῦ ἱεροῦ, καὶ ἐπλήσθησαν θάμβους καὶ ἐκστάσεως ἐπὶ τῷ συμβεβηκότι αὐτῷ.</w:t>
      </w:r>
    </w:p>
    <w:p>
      <w:pPr>
        <w:pStyle w:val="GreekVerse"/>
        <w:spacing w:after="24" w:line="240" w:lineRule="auto"/>
      </w:pPr>
      <w:r>
        <w:rPr>
          <w:rFonts w:ascii="Gentium Plus" w:hAnsi="Gentium Plus"/>
          <w:b/>
          <w:sz w:val="15"/>
        </w:rPr>
        <w:t xml:space="preserve">3:11 </w:t>
      </w:r>
      <w:r>
        <w:rPr>
          <w:rFonts w:ascii="Gentium Plus" w:hAnsi="Gentium Plus"/>
          <w:sz w:val="16"/>
        </w:rPr>
        <w:t>Κρατοῦντος δὲ ⸀αὐτοῦ τὸν Πέτρον καὶ ⸀τὸν Ἰωάννην συνέδραμεν ⸂πᾶς ὁ λαὸς πρὸς αὐτοὺς⸃ ἐπὶ τῇ στοᾷ τῇ καλουμένῃ Σολομῶντος ἔκθαμβοι.</w:t>
      </w:r>
    </w:p>
    <w:p>
      <w:pPr>
        <w:pStyle w:val="GreekVerse"/>
        <w:spacing w:after="24" w:line="240" w:lineRule="auto"/>
      </w:pPr>
      <w:r>
        <w:rPr>
          <w:rFonts w:ascii="Gentium Plus" w:hAnsi="Gentium Plus"/>
          <w:b/>
          <w:sz w:val="15"/>
        </w:rPr>
        <w:t xml:space="preserve">3:12 </w:t>
      </w:r>
      <w:r>
        <w:rPr>
          <w:rFonts w:ascii="Gentium Plus" w:hAnsi="Gentium Plus"/>
          <w:sz w:val="16"/>
        </w:rPr>
        <w:t>ἰδὼν δὲ ⸀ὁ Πέτρος ἀπεκρίνατο πρὸς τὸν λαόν· Ἄνδρες Ἰσραηλῖται, τί θαυμάζετε ἐπὶ τούτῳ, ἢ ἡμῖν τί ἀτενίζετε ὡς ἰδίᾳ δυνάμει ἢ εὐσεβείᾳ πεποιηκόσιν τοῦ περιπατεῖν αὐτόν;</w:t>
      </w:r>
    </w:p>
    <w:p>
      <w:pPr>
        <w:pStyle w:val="GreekVerse"/>
        <w:spacing w:after="24" w:line="240" w:lineRule="auto"/>
      </w:pPr>
      <w:r>
        <w:rPr>
          <w:rFonts w:ascii="Gentium Plus" w:hAnsi="Gentium Plus"/>
          <w:b/>
          <w:sz w:val="15"/>
        </w:rPr>
        <w:t xml:space="preserve">3:13 </w:t>
      </w:r>
      <w:r>
        <w:rPr>
          <w:rFonts w:ascii="Gentium Plus" w:hAnsi="Gentium Plus"/>
          <w:sz w:val="16"/>
        </w:rPr>
        <w:t>ὁ θεὸς Ἀβραὰμ καὶ ⸂Ἰσαὰκ καὶ⸃ Ἰακώβ, ὁ θεὸς τῶν πατέρων ἡμῶν, ἐδόξασεν τὸν παῖδα αὐτοῦ Ἰησοῦν, ὃν ὑμεῖς ⸀μὲν παρεδώκατε καὶ ⸀ἠρνήσασθε κατὰ πρόσωπον Πιλάτου, κρίναντος ἐκείνου ἀπολύειν·</w:t>
      </w:r>
    </w:p>
    <w:p>
      <w:pPr>
        <w:pStyle w:val="GreekVerse"/>
        <w:spacing w:after="24" w:line="240" w:lineRule="auto"/>
      </w:pPr>
      <w:r>
        <w:rPr>
          <w:rFonts w:ascii="Gentium Plus" w:hAnsi="Gentium Plus"/>
          <w:b/>
          <w:sz w:val="15"/>
        </w:rPr>
        <w:t xml:space="preserve">3:14 </w:t>
      </w:r>
      <w:r>
        <w:rPr>
          <w:rFonts w:ascii="Gentium Plus" w:hAnsi="Gentium Plus"/>
          <w:sz w:val="16"/>
        </w:rPr>
        <w:t>ὑμεῖς δὲ τὸν ἅγιον καὶ δίκαιον ἠρνήσασθε καὶ ᾐτήσασθε ἄνδρα φονέα χαρισθῆναι ὑμῖν,</w:t>
      </w:r>
    </w:p>
    <w:p>
      <w:pPr>
        <w:pStyle w:val="GreekVerse"/>
        <w:spacing w:after="24" w:line="240" w:lineRule="auto"/>
      </w:pPr>
      <w:r>
        <w:rPr>
          <w:rFonts w:ascii="Gentium Plus" w:hAnsi="Gentium Plus"/>
          <w:b/>
          <w:sz w:val="15"/>
        </w:rPr>
        <w:t xml:space="preserve">3:15 </w:t>
      </w:r>
      <w:r>
        <w:rPr>
          <w:rFonts w:ascii="Gentium Plus" w:hAnsi="Gentium Plus"/>
          <w:sz w:val="16"/>
        </w:rPr>
        <w:t>τὸν δὲ ἀρχηγὸν τῆς ζωῆς ἀπεκτείνατε, ὃν ὁ θεὸς ἤγειρεν ἐκ νεκρῶν, οὗ ἡμεῖς μάρτυρές ἐσμεν.</w:t>
      </w:r>
    </w:p>
    <w:p>
      <w:pPr>
        <w:pStyle w:val="GreekVerse"/>
        <w:spacing w:after="24" w:line="240" w:lineRule="auto"/>
      </w:pPr>
      <w:r>
        <w:rPr>
          <w:rFonts w:ascii="Gentium Plus" w:hAnsi="Gentium Plus"/>
          <w:b/>
          <w:sz w:val="15"/>
        </w:rPr>
        <w:t xml:space="preserve">3:16 </w:t>
      </w:r>
      <w:r>
        <w:rPr>
          <w:rFonts w:ascii="Gentium Plus" w:hAnsi="Gentium Plus"/>
          <w:sz w:val="16"/>
        </w:rPr>
        <w:t>καὶ ⸀ἐπὶ τῇ πίστει τοῦ ὀνόματος αὐτοῦ τοῦτον ὃν θεωρεῖτε καὶ οἴδατε ἐστερέωσεν τὸ ὄνομα αὐτοῦ, καὶ ἡ πίστις ἡ διʼ αὐτοῦ ἔδωκεν αὐτῷ τὴν ὁλοκληρίαν ταύτην ἀπέναντι πάντων ὑμῶν.</w:t>
      </w:r>
    </w:p>
    <w:p>
      <w:pPr>
        <w:pStyle w:val="GreekVerse"/>
        <w:spacing w:after="24" w:line="240" w:lineRule="auto"/>
      </w:pPr>
      <w:r>
        <w:rPr>
          <w:rFonts w:ascii="Gentium Plus" w:hAnsi="Gentium Plus"/>
          <w:b/>
          <w:sz w:val="15"/>
        </w:rPr>
        <w:t xml:space="preserve">3:17 </w:t>
      </w:r>
      <w:r>
        <w:rPr>
          <w:rFonts w:ascii="Gentium Plus" w:hAnsi="Gentium Plus"/>
          <w:sz w:val="16"/>
        </w:rPr>
        <w:t>Καὶ νῦν, ἀδελφοί, οἶδα ὅτι κατὰ ἄγνοιαν ἐπράξατε, ὥσπερ καὶ οἱ ἄρχοντες ὑμῶν·</w:t>
      </w:r>
    </w:p>
    <w:p>
      <w:pPr>
        <w:pStyle w:val="GreekVerse"/>
        <w:spacing w:after="24" w:line="240" w:lineRule="auto"/>
      </w:pPr>
      <w:r>
        <w:rPr>
          <w:rFonts w:ascii="Gentium Plus" w:hAnsi="Gentium Plus"/>
          <w:b/>
          <w:sz w:val="15"/>
        </w:rPr>
        <w:t xml:space="preserve">3:18 </w:t>
      </w:r>
      <w:r>
        <w:rPr>
          <w:rFonts w:ascii="Gentium Plus" w:hAnsi="Gentium Plus"/>
          <w:sz w:val="16"/>
        </w:rPr>
        <w:t>ὁ δὲ θεὸς ἃ προκατήγγειλεν διὰ στόματος πάντων τῶν ⸀προφητῶν παθεῖν τὸν χριστὸν ⸀αὐτοῦ ἐπλήρωσεν οὕτως.</w:t>
      </w:r>
    </w:p>
    <w:p>
      <w:pPr>
        <w:pStyle w:val="GreekVerse"/>
        <w:spacing w:after="24" w:line="240" w:lineRule="auto"/>
      </w:pPr>
      <w:r>
        <w:rPr>
          <w:rFonts w:ascii="Gentium Plus" w:hAnsi="Gentium Plus"/>
          <w:b/>
          <w:sz w:val="15"/>
        </w:rPr>
        <w:t xml:space="preserve">3:19 </w:t>
      </w:r>
      <w:r>
        <w:rPr>
          <w:rFonts w:ascii="Gentium Plus" w:hAnsi="Gentium Plus"/>
          <w:sz w:val="16"/>
        </w:rPr>
        <w:t>μετανοήσατε οὖν καὶ ἐπιστρέψατε ⸀πρὸς τὸ ἐξαλειφθῆναι ὑμῶν τὰς ἁμαρτίας,</w:t>
      </w:r>
    </w:p>
    <w:p>
      <w:pPr>
        <w:pStyle w:val="GreekVerse"/>
        <w:spacing w:after="24" w:line="240" w:lineRule="auto"/>
      </w:pPr>
      <w:r>
        <w:rPr>
          <w:rFonts w:ascii="Gentium Plus" w:hAnsi="Gentium Plus"/>
          <w:b/>
          <w:sz w:val="15"/>
        </w:rPr>
        <w:t xml:space="preserve">3:20 </w:t>
      </w:r>
      <w:r>
        <w:rPr>
          <w:rFonts w:ascii="Gentium Plus" w:hAnsi="Gentium Plus"/>
          <w:sz w:val="16"/>
        </w:rPr>
        <w:t>ὅπως ἂν ἔλθωσιν καιροὶ ἀναψύξεως ἀπὸ προσώπου τοῦ κυρίου καὶ ἀποστείλῃ τὸν προκεχειρισμένον ὑμῖν χριστὸν Ἰησοῦν,</w:t>
      </w:r>
    </w:p>
    <w:p>
      <w:pPr>
        <w:pStyle w:val="GreekVerse"/>
        <w:spacing w:after="24" w:line="240" w:lineRule="auto"/>
      </w:pPr>
      <w:r>
        <w:rPr>
          <w:rFonts w:ascii="Gentium Plus" w:hAnsi="Gentium Plus"/>
          <w:b/>
          <w:sz w:val="15"/>
        </w:rPr>
        <w:t xml:space="preserve">3:21 </w:t>
      </w:r>
      <w:r>
        <w:rPr>
          <w:rFonts w:ascii="Gentium Plus" w:hAnsi="Gentium Plus"/>
          <w:sz w:val="16"/>
        </w:rPr>
        <w:t>ὃν δεῖ οὐρανὸν μὲν δέξασθαι ἄχρι χρόνων ἀποκαταστάσεως πάντων ὧν ἐλάλησεν ὁ θεὸς διὰ ⸀στόματος τῶν ἁγίων ⸂ἀπʼ αἰῶνος αὐτοῦ προφητῶν⸃.</w:t>
      </w:r>
    </w:p>
    <w:p>
      <w:pPr>
        <w:pStyle w:val="GreekVerse"/>
        <w:spacing w:after="24" w:line="240" w:lineRule="auto"/>
      </w:pPr>
      <w:r>
        <w:rPr>
          <w:rFonts w:ascii="Gentium Plus" w:hAnsi="Gentium Plus"/>
          <w:b/>
          <w:sz w:val="15"/>
        </w:rPr>
        <w:t xml:space="preserve">3:22 </w:t>
      </w:r>
      <w:r>
        <w:rPr>
          <w:rFonts w:ascii="Gentium Plus" w:hAnsi="Gentium Plus"/>
          <w:sz w:val="16"/>
        </w:rPr>
        <w:t>Μωϋσῆς ⸀μὲν εἶπεν ὅτι Προφήτην ὑμῖν ἀναστήσει κύριος ὁ ⸀θεὸς ἐκ τῶν ἀδελφῶν ὑμῶν ὡς ἐμέ· αὐτοῦ ἀκούσεσθε κατὰ πάντα ὅσα ἂν λαλήσῃ πρὸς ὑμᾶς.</w:t>
      </w:r>
    </w:p>
    <w:p>
      <w:pPr>
        <w:pStyle w:val="GreekVerse"/>
        <w:spacing w:after="24" w:line="240" w:lineRule="auto"/>
      </w:pPr>
      <w:r>
        <w:rPr>
          <w:rFonts w:ascii="Gentium Plus" w:hAnsi="Gentium Plus"/>
          <w:b/>
          <w:sz w:val="15"/>
        </w:rPr>
        <w:t xml:space="preserve">3:23 </w:t>
      </w:r>
      <w:r>
        <w:rPr>
          <w:rFonts w:ascii="Gentium Plus" w:hAnsi="Gentium Plus"/>
          <w:sz w:val="16"/>
        </w:rPr>
        <w:t>ἔσται δὲ πᾶσα ψυχὴ ἥτις ⸀ἂν μὴ ἀκούσῃ τοῦ προφήτου ἐκείνου ἐξολεθρευθήσεται ἐκ τοῦ λαοῦ.</w:t>
      </w:r>
    </w:p>
    <w:p>
      <w:pPr>
        <w:pStyle w:val="GreekVerse"/>
        <w:spacing w:after="24" w:line="240" w:lineRule="auto"/>
      </w:pPr>
      <w:r>
        <w:rPr>
          <w:rFonts w:ascii="Gentium Plus" w:hAnsi="Gentium Plus"/>
          <w:b/>
          <w:sz w:val="15"/>
        </w:rPr>
        <w:t xml:space="preserve">3:24 </w:t>
      </w:r>
      <w:r>
        <w:rPr>
          <w:rFonts w:ascii="Gentium Plus" w:hAnsi="Gentium Plus"/>
          <w:sz w:val="16"/>
        </w:rPr>
        <w:t>καὶ πάντες δὲ οἱ προφῆται ἀπὸ Σαμουὴλ καὶ τῶν καθεξῆς ὅσοι ἐλάλησαν καὶ κατήγγειλαν τὰς ἡμέρας ταύτας.</w:t>
      </w:r>
    </w:p>
    <w:p>
      <w:pPr>
        <w:pStyle w:val="GreekVerse"/>
        <w:spacing w:after="24" w:line="240" w:lineRule="auto"/>
      </w:pPr>
      <w:r>
        <w:rPr>
          <w:rFonts w:ascii="Gentium Plus" w:hAnsi="Gentium Plus"/>
          <w:b/>
          <w:sz w:val="15"/>
        </w:rPr>
        <w:t xml:space="preserve">3:25 </w:t>
      </w:r>
      <w:r>
        <w:rPr>
          <w:rFonts w:ascii="Gentium Plus" w:hAnsi="Gentium Plus"/>
          <w:sz w:val="16"/>
        </w:rPr>
        <w:t>ὑμεῖς ἐστε ⸀οἱ υἱοὶ τῶν προφητῶν καὶ τῆς διαθήκης ἧς ⸂διέθετο ὁ θεὸς⸃ πρὸς τοὺς πατέρας ⸀ὑμῶν, λέγων πρὸς Ἀβραάμ· Καὶ ἐν τῷ σπέρματί σου ⸀ἐνευλογηθήσονται πᾶσαι αἱ πατριαὶ τῆς γῆς.</w:t>
      </w:r>
    </w:p>
    <w:p>
      <w:pPr>
        <w:pStyle w:val="GreekVerse"/>
        <w:spacing w:after="24" w:line="240" w:lineRule="auto"/>
      </w:pPr>
      <w:r>
        <w:rPr>
          <w:rFonts w:ascii="Gentium Plus" w:hAnsi="Gentium Plus"/>
          <w:b/>
          <w:sz w:val="15"/>
        </w:rPr>
        <w:t xml:space="preserve">3:26 </w:t>
      </w:r>
      <w:r>
        <w:rPr>
          <w:rFonts w:ascii="Gentium Plus" w:hAnsi="Gentium Plus"/>
          <w:sz w:val="16"/>
        </w:rPr>
        <w:t>ὑμῖν πρῶτον ⸂ἀναστήσας ὁ θεὸς⸃ τὸν παῖδα ⸀αὐτοῦ ἀπέστειλεν αὐτὸν εὐλογοῦντα ὑμᾶς ἐν τῷ ἀποστρέφειν ἕκαστον ἀπὸ τῶν πονηριῶν ὑμῶν.</w:t>
      </w:r>
    </w:p>
    <w:p>
      <w:pPr>
        <w:pStyle w:val="GreekChapterHeading"/>
        <w:jc w:val="center"/>
      </w:pPr>
      <w:r>
        <w:t>Κεφάλαιον 4</w:t>
      </w:r>
    </w:p>
    <w:p>
      <w:pPr>
        <w:pStyle w:val="GreekVerse"/>
        <w:spacing w:after="24" w:line="240" w:lineRule="auto"/>
      </w:pPr>
      <w:r>
        <w:rPr>
          <w:rFonts w:ascii="Gentium Plus" w:hAnsi="Gentium Plus"/>
          <w:b/>
          <w:sz w:val="15"/>
        </w:rPr>
        <w:t xml:space="preserve">4:1 </w:t>
      </w:r>
      <w:r>
        <w:rPr>
          <w:rFonts w:ascii="Gentium Plus" w:hAnsi="Gentium Plus"/>
          <w:sz w:val="16"/>
        </w:rPr>
        <w:t>Λαλούντων δὲ αὐτῶν πρὸς τὸν λαὸν ἐπέστησαν αὐτοῖς οἱ ⸀ἱερεῖς καὶ ὁ στρατηγὸς τοῦ ἱεροῦ καὶ οἱ Σαδδουκαῖοι,</w:t>
      </w:r>
    </w:p>
    <w:p>
      <w:pPr>
        <w:pStyle w:val="GreekVerse"/>
        <w:spacing w:after="24" w:line="240" w:lineRule="auto"/>
      </w:pPr>
      <w:r>
        <w:rPr>
          <w:rFonts w:ascii="Gentium Plus" w:hAnsi="Gentium Plus"/>
          <w:b/>
          <w:sz w:val="15"/>
        </w:rPr>
        <w:t xml:space="preserve">4:2 </w:t>
      </w:r>
      <w:r>
        <w:rPr>
          <w:rFonts w:ascii="Gentium Plus" w:hAnsi="Gentium Plus"/>
          <w:sz w:val="16"/>
        </w:rPr>
        <w:t>διαπονούμενοι διὰ τὸ διδάσκειν αὐτοὺς τὸν λαὸν καὶ καταγγέλλειν ἐν τῷ Ἰησοῦ τὴν ἀνάστασιν ⸂τὴν ἐκ⸃ νεκρῶν,</w:t>
      </w:r>
    </w:p>
    <w:p>
      <w:pPr>
        <w:pStyle w:val="GreekVerse"/>
        <w:spacing w:after="24" w:line="240" w:lineRule="auto"/>
      </w:pPr>
      <w:r>
        <w:rPr>
          <w:rFonts w:ascii="Gentium Plus" w:hAnsi="Gentium Plus"/>
          <w:b/>
          <w:sz w:val="15"/>
        </w:rPr>
        <w:t xml:space="preserve">4:3 </w:t>
      </w:r>
      <w:r>
        <w:rPr>
          <w:rFonts w:ascii="Gentium Plus" w:hAnsi="Gentium Plus"/>
          <w:sz w:val="16"/>
        </w:rPr>
        <w:t>καὶ ἐπέβαλον αὐτοῖς τὰς χεῖρας καὶ ἔθεντο εἰς τήρησιν εἰς τὴν αὔριον, ἦν γὰρ ἑσπέρα ἤδη.</w:t>
      </w:r>
    </w:p>
    <w:p>
      <w:pPr>
        <w:pStyle w:val="GreekVerse"/>
        <w:spacing w:after="24" w:line="240" w:lineRule="auto"/>
      </w:pPr>
      <w:r>
        <w:rPr>
          <w:rFonts w:ascii="Gentium Plus" w:hAnsi="Gentium Plus"/>
          <w:b/>
          <w:sz w:val="15"/>
        </w:rPr>
        <w:t xml:space="preserve">4:4 </w:t>
      </w:r>
      <w:r>
        <w:rPr>
          <w:rFonts w:ascii="Gentium Plus" w:hAnsi="Gentium Plus"/>
          <w:sz w:val="16"/>
        </w:rPr>
        <w:t>πολλοὶ δὲ τῶν ἀκουσάντων τὸν λόγον ἐπίστευσαν, καὶ ἐγενήθη ⸀ὁ ἀριθμὸς τῶν ἀνδρῶν ⸀ὡς χιλιάδες πέντε.</w:t>
      </w:r>
    </w:p>
    <w:p>
      <w:pPr>
        <w:pStyle w:val="GreekVerse"/>
        <w:spacing w:after="24" w:line="240" w:lineRule="auto"/>
      </w:pPr>
      <w:r>
        <w:rPr>
          <w:rFonts w:ascii="Gentium Plus" w:hAnsi="Gentium Plus"/>
          <w:b/>
          <w:sz w:val="15"/>
        </w:rPr>
        <w:t xml:space="preserve">4:5 </w:t>
      </w:r>
      <w:r>
        <w:rPr>
          <w:rFonts w:ascii="Gentium Plus" w:hAnsi="Gentium Plus"/>
          <w:sz w:val="16"/>
        </w:rPr>
        <w:t>Ἐγένετο δὲ ἐπὶ τὴν αὔριον συναχθῆναι αὐτῶν τοὺς ἄρχοντας καὶ ⸀τοὺς πρεσβυτέρους καὶ ⸁τοὺς γραμματεῖς ⸀ἐν Ἰερουσαλήμ</w:t>
      </w:r>
    </w:p>
    <w:p>
      <w:pPr>
        <w:pStyle w:val="GreekVerse"/>
        <w:spacing w:after="24" w:line="240" w:lineRule="auto"/>
      </w:pPr>
      <w:r>
        <w:rPr>
          <w:rFonts w:ascii="Gentium Plus" w:hAnsi="Gentium Plus"/>
          <w:b/>
          <w:sz w:val="15"/>
        </w:rPr>
        <w:t xml:space="preserve">4:6 </w:t>
      </w:r>
      <w:r>
        <w:rPr>
          <w:rFonts w:ascii="Gentium Plus" w:hAnsi="Gentium Plus"/>
          <w:sz w:val="16"/>
        </w:rPr>
        <w:t>(καὶ ⸂Ἅννας ὁ ἀρχιερεὺς καὶ Καϊάφας καὶ Ἰωάννης καὶ Ἀλέξανδρος⸃ καὶ ὅσοι ἦσαν ἐκ γένους ἀρχιερατικοῦ),</w:t>
      </w:r>
    </w:p>
    <w:p>
      <w:pPr>
        <w:pStyle w:val="GreekVerse"/>
        <w:spacing w:after="24" w:line="240" w:lineRule="auto"/>
      </w:pPr>
      <w:r>
        <w:rPr>
          <w:rFonts w:ascii="Gentium Plus" w:hAnsi="Gentium Plus"/>
          <w:b/>
          <w:sz w:val="15"/>
        </w:rPr>
        <w:t xml:space="preserve">4:7 </w:t>
      </w:r>
      <w:r>
        <w:rPr>
          <w:rFonts w:ascii="Gentium Plus" w:hAnsi="Gentium Plus"/>
          <w:sz w:val="16"/>
        </w:rPr>
        <w:t>καὶ στήσαντες αὐτοὺς ἐν ⸀τῷ μέσῳ ἐπυνθάνοντο· Ἐν ποίᾳ δυνάμει ἢ ἐν ποίῳ ὀνόματι ἐποιήσατε τοῦτο ὑμεῖς;</w:t>
      </w:r>
    </w:p>
    <w:p>
      <w:pPr>
        <w:pStyle w:val="GreekVerse"/>
        <w:spacing w:after="24" w:line="240" w:lineRule="auto"/>
      </w:pPr>
      <w:r>
        <w:rPr>
          <w:rFonts w:ascii="Gentium Plus" w:hAnsi="Gentium Plus"/>
          <w:b/>
          <w:sz w:val="15"/>
        </w:rPr>
        <w:t xml:space="preserve">4:8 </w:t>
      </w:r>
      <w:r>
        <w:rPr>
          <w:rFonts w:ascii="Gentium Plus" w:hAnsi="Gentium Plus"/>
          <w:sz w:val="16"/>
        </w:rPr>
        <w:t>τότε Πέτρος πλησθεὶς πνεύματος ἁγίου εἶπεν πρὸς αὐτούς· Ἄρχοντες τοῦ λαοῦ καὶ ⸀πρεσβύτεροι,</w:t>
      </w:r>
    </w:p>
    <w:p>
      <w:pPr>
        <w:pStyle w:val="GreekVerse"/>
        <w:spacing w:after="24" w:line="240" w:lineRule="auto"/>
      </w:pPr>
      <w:r>
        <w:rPr>
          <w:rFonts w:ascii="Gentium Plus" w:hAnsi="Gentium Plus"/>
          <w:b/>
          <w:sz w:val="15"/>
        </w:rPr>
        <w:t xml:space="preserve">4:9 </w:t>
      </w:r>
      <w:r>
        <w:rPr>
          <w:rFonts w:ascii="Gentium Plus" w:hAnsi="Gentium Plus"/>
          <w:sz w:val="16"/>
        </w:rPr>
        <w:t>εἰ ἡμεῖς σήμερον ἀνακρινόμεθα ἐπὶ εὐεργεσίᾳ ἀνθρώπου ἀσθενοῦς, ἐν τίνι οὗτος σέσωσται,</w:t>
      </w:r>
    </w:p>
    <w:p>
      <w:pPr>
        <w:pStyle w:val="GreekVerse"/>
        <w:spacing w:after="24" w:line="240" w:lineRule="auto"/>
      </w:pPr>
      <w:r>
        <w:rPr>
          <w:rFonts w:ascii="Gentium Plus" w:hAnsi="Gentium Plus"/>
          <w:b/>
          <w:sz w:val="15"/>
        </w:rPr>
        <w:t xml:space="preserve">4:10 </w:t>
      </w:r>
      <w:r>
        <w:rPr>
          <w:rFonts w:ascii="Gentium Plus" w:hAnsi="Gentium Plus"/>
          <w:sz w:val="16"/>
        </w:rPr>
        <w:t>γνωστὸν ἔστω πᾶσιν ὑμῖν καὶ παντὶ τῷ λαῷ Ἰσραὴλ ὅτι ἐν τῷ ὀνόματι Ἰησοῦ Χριστοῦ τοῦ Ναζωραίου, ὃν ὑμεῖς ἐσταυρώσατε, ὃν ὁ θεὸς ἤγειρεν ἐκ νεκρῶν, ἐν τούτῳ οὗτος παρέστηκεν ἐνώπιον ὑμῶν ὑγιής.</w:t>
      </w:r>
    </w:p>
    <w:p>
      <w:pPr>
        <w:pStyle w:val="GreekVerse"/>
        <w:spacing w:after="24" w:line="240" w:lineRule="auto"/>
      </w:pPr>
      <w:r>
        <w:rPr>
          <w:rFonts w:ascii="Gentium Plus" w:hAnsi="Gentium Plus"/>
          <w:b/>
          <w:sz w:val="15"/>
        </w:rPr>
        <w:t xml:space="preserve">4:11 </w:t>
      </w:r>
      <w:r>
        <w:rPr>
          <w:rFonts w:ascii="Gentium Plus" w:hAnsi="Gentium Plus"/>
          <w:sz w:val="16"/>
        </w:rPr>
        <w:t>οὗτός ἐστιν ὁ λίθος ὁ ἐξουθενηθεὶς ὑφʼ ὑμῶν τῶν ⸀οἰκοδόμων, ὁ γενόμενος εἰς κεφαλὴν γωνίας.</w:t>
      </w:r>
    </w:p>
    <w:p>
      <w:pPr>
        <w:pStyle w:val="GreekVerse"/>
        <w:spacing w:after="24" w:line="240" w:lineRule="auto"/>
      </w:pPr>
      <w:r>
        <w:rPr>
          <w:rFonts w:ascii="Gentium Plus" w:hAnsi="Gentium Plus"/>
          <w:b/>
          <w:sz w:val="15"/>
        </w:rPr>
        <w:t xml:space="preserve">4:12 </w:t>
      </w:r>
      <w:r>
        <w:rPr>
          <w:rFonts w:ascii="Gentium Plus" w:hAnsi="Gentium Plus"/>
          <w:sz w:val="16"/>
        </w:rPr>
        <w:t>καὶ οὐκ ἔστιν ἐν ἄλλῳ οὐδενὶ ἡ σωτηρία, ⸀οὐδὲ γὰρ ὄνομά ἐστιν ἕτερον ⸂ὑπὸ τὸν οὐρανὸν⸃ τὸ δεδομένον ἐν ἀνθρώποις ἐν ᾧ δεῖ σωθῆναι ἡμᾶς.</w:t>
      </w:r>
    </w:p>
    <w:p>
      <w:pPr>
        <w:pStyle w:val="GreekVerse"/>
        <w:spacing w:after="24" w:line="240" w:lineRule="auto"/>
      </w:pPr>
      <w:r>
        <w:rPr>
          <w:rFonts w:ascii="Gentium Plus" w:hAnsi="Gentium Plus"/>
          <w:b/>
          <w:sz w:val="15"/>
        </w:rPr>
        <w:t xml:space="preserve">4:13 </w:t>
      </w:r>
      <w:r>
        <w:rPr>
          <w:rFonts w:ascii="Gentium Plus" w:hAnsi="Gentium Plus"/>
          <w:sz w:val="16"/>
        </w:rPr>
        <w:t>Θεωροῦντες δὲ τὴν τοῦ Πέτρου παρρησίαν καὶ Ἰωάννου καὶ καταλαβόμενοι ὅτι ἄνθρωποι ἀγράμματοί εἰσιν καὶ ἰδιῶται, ἐθαύμαζον, ἐπεγίνωσκόν τε αὐτοὺς ὅτι σὺν τῷ Ἰησοῦ ἦσαν,</w:t>
      </w:r>
    </w:p>
    <w:p>
      <w:pPr>
        <w:pStyle w:val="GreekVerse"/>
        <w:spacing w:after="24" w:line="240" w:lineRule="auto"/>
      </w:pPr>
      <w:r>
        <w:rPr>
          <w:rFonts w:ascii="Gentium Plus" w:hAnsi="Gentium Plus"/>
          <w:b/>
          <w:sz w:val="15"/>
        </w:rPr>
        <w:t xml:space="preserve">4:14 </w:t>
      </w:r>
      <w:r>
        <w:rPr>
          <w:rFonts w:ascii="Gentium Plus" w:hAnsi="Gentium Plus"/>
          <w:sz w:val="16"/>
        </w:rPr>
        <w:t>τόν ⸀τε ἄνθρωπον βλέποντες σὺν αὐτοῖς ἑστῶτα τὸν τεθεραπευμένον οὐδὲν εἶχον ἀντειπεῖν.</w:t>
      </w:r>
    </w:p>
    <w:p>
      <w:pPr>
        <w:pStyle w:val="GreekVerse"/>
        <w:spacing w:after="24" w:line="240" w:lineRule="auto"/>
      </w:pPr>
      <w:r>
        <w:rPr>
          <w:rFonts w:ascii="Gentium Plus" w:hAnsi="Gentium Plus"/>
          <w:b/>
          <w:sz w:val="15"/>
        </w:rPr>
        <w:t xml:space="preserve">4:15 </w:t>
      </w:r>
      <w:r>
        <w:rPr>
          <w:rFonts w:ascii="Gentium Plus" w:hAnsi="Gentium Plus"/>
          <w:sz w:val="16"/>
        </w:rPr>
        <w:t>κελεύσαντες δὲ αὐτοὺς ἔξω τοῦ συνεδρίου ἀπελθεῖν συνέβαλλον πρὸς ἀλλήλους</w:t>
      </w:r>
    </w:p>
    <w:p>
      <w:pPr>
        <w:pStyle w:val="GreekVerse"/>
        <w:spacing w:after="24" w:line="240" w:lineRule="auto"/>
      </w:pPr>
      <w:r>
        <w:rPr>
          <w:rFonts w:ascii="Gentium Plus" w:hAnsi="Gentium Plus"/>
          <w:b/>
          <w:sz w:val="15"/>
        </w:rPr>
        <w:t xml:space="preserve">4:16 </w:t>
      </w:r>
      <w:r>
        <w:rPr>
          <w:rFonts w:ascii="Gentium Plus" w:hAnsi="Gentium Plus"/>
          <w:sz w:val="16"/>
        </w:rPr>
        <w:t>λέγοντες· Τί ⸀ποιήσωμεν τοῖς ἀνθρώποις τούτοις; ὅτι μὲν γὰρ γνωστὸν σημεῖον γέγονεν διʼ αὐτῶν πᾶσιν τοῖς κατοικοῦσιν Ἰερουσαλὴμ φανερόν, καὶ οὐ δυνάμεθα ⸀ἀρνεῖσθαι·</w:t>
      </w:r>
    </w:p>
    <w:p>
      <w:pPr>
        <w:pStyle w:val="GreekVerse"/>
        <w:spacing w:after="24" w:line="240" w:lineRule="auto"/>
      </w:pPr>
      <w:r>
        <w:rPr>
          <w:rFonts w:ascii="Gentium Plus" w:hAnsi="Gentium Plus"/>
          <w:b/>
          <w:sz w:val="15"/>
        </w:rPr>
        <w:t xml:space="preserve">4:17 </w:t>
      </w:r>
      <w:r>
        <w:rPr>
          <w:rFonts w:ascii="Gentium Plus" w:hAnsi="Gentium Plus"/>
          <w:sz w:val="16"/>
        </w:rPr>
        <w:t>ἀλλʼ ἵνα μὴ ἐπὶ πλεῖον διανεμηθῇ εἰς τὸν λαόν, ⸀ἀπειλησώμεθα αὐτοῖς μηκέτι λαλεῖν ἐπὶ τῷ ὀνόματι τούτῳ μηδενὶ ἀνθρώπων.</w:t>
      </w:r>
    </w:p>
    <w:p>
      <w:pPr>
        <w:pStyle w:val="GreekVerse"/>
        <w:spacing w:after="24" w:line="240" w:lineRule="auto"/>
      </w:pPr>
      <w:r>
        <w:rPr>
          <w:rFonts w:ascii="Gentium Plus" w:hAnsi="Gentium Plus"/>
          <w:b/>
          <w:sz w:val="15"/>
        </w:rPr>
        <w:t xml:space="preserve">4:18 </w:t>
      </w:r>
      <w:r>
        <w:rPr>
          <w:rFonts w:ascii="Gentium Plus" w:hAnsi="Gentium Plus"/>
          <w:sz w:val="16"/>
        </w:rPr>
        <w:t>καὶ καλέσαντες αὐτοὺς παρήγγειλαν ⸀τὸ καθόλου μὴ φθέγγεσθαι μηδὲ διδάσκειν ἐπὶ τῷ ὀνόματι τοῦ Ἰησοῦ.</w:t>
      </w:r>
    </w:p>
    <w:p>
      <w:pPr>
        <w:pStyle w:val="GreekVerse"/>
        <w:spacing w:after="24" w:line="240" w:lineRule="auto"/>
      </w:pPr>
      <w:r>
        <w:rPr>
          <w:rFonts w:ascii="Gentium Plus" w:hAnsi="Gentium Plus"/>
          <w:b/>
          <w:sz w:val="15"/>
        </w:rPr>
        <w:t xml:space="preserve">4:19 </w:t>
      </w:r>
      <w:r>
        <w:rPr>
          <w:rFonts w:ascii="Gentium Plus" w:hAnsi="Gentium Plus"/>
          <w:sz w:val="16"/>
        </w:rPr>
        <w:t>ὁ δὲ Πέτρος καὶ Ἰωάννης ἀποκριθέντες ⸂εἶπον πρὸς αὐτούς⸃· Εἰ δίκαιόν ἐστιν ἐνώπιον τοῦ θεοῦ ὑμῶν ἀκούειν μᾶλλον ἢ τοῦ θεοῦ, κρίνατε,</w:t>
      </w:r>
    </w:p>
    <w:p>
      <w:pPr>
        <w:pStyle w:val="GreekVerse"/>
        <w:spacing w:after="24" w:line="240" w:lineRule="auto"/>
      </w:pPr>
      <w:r>
        <w:rPr>
          <w:rFonts w:ascii="Gentium Plus" w:hAnsi="Gentium Plus"/>
          <w:b/>
          <w:sz w:val="15"/>
        </w:rPr>
        <w:t xml:space="preserve">4:20 </w:t>
      </w:r>
      <w:r>
        <w:rPr>
          <w:rFonts w:ascii="Gentium Plus" w:hAnsi="Gentium Plus"/>
          <w:sz w:val="16"/>
        </w:rPr>
        <w:t>οὐ δυνάμεθα γὰρ ἡμεῖς ἃ εἴδαμεν καὶ ἠκούσαμεν μὴ λαλεῖν.</w:t>
      </w:r>
    </w:p>
    <w:p>
      <w:pPr>
        <w:pStyle w:val="GreekVerse"/>
        <w:spacing w:after="24" w:line="240" w:lineRule="auto"/>
      </w:pPr>
      <w:r>
        <w:rPr>
          <w:rFonts w:ascii="Gentium Plus" w:hAnsi="Gentium Plus"/>
          <w:b/>
          <w:sz w:val="15"/>
        </w:rPr>
        <w:t xml:space="preserve">4:21 </w:t>
      </w:r>
      <w:r>
        <w:rPr>
          <w:rFonts w:ascii="Gentium Plus" w:hAnsi="Gentium Plus"/>
          <w:sz w:val="16"/>
        </w:rPr>
        <w:t>οἱ δὲ προσαπειλησάμενοι ἀπέλυσαν αὐτούς, μηδὲν εὑρίσκοντες τὸ πῶς ⸀κολάσωνται αὐτούς, διὰ τὸν λαόν, ὅτι πάντες ἐδόξαζον τὸν θεὸν ἐπὶ τῷ γεγονότι·</w:t>
      </w:r>
    </w:p>
    <w:p>
      <w:pPr>
        <w:pStyle w:val="GreekVerse"/>
        <w:spacing w:after="24" w:line="240" w:lineRule="auto"/>
      </w:pPr>
      <w:r>
        <w:rPr>
          <w:rFonts w:ascii="Gentium Plus" w:hAnsi="Gentium Plus"/>
          <w:b/>
          <w:sz w:val="15"/>
        </w:rPr>
        <w:t xml:space="preserve">4:22 </w:t>
      </w:r>
      <w:r>
        <w:rPr>
          <w:rFonts w:ascii="Gentium Plus" w:hAnsi="Gentium Plus"/>
          <w:sz w:val="16"/>
        </w:rPr>
        <w:t>ἐτῶν γὰρ ἦν πλειόνων τεσσεράκοντα ὁ ἄνθρωπος ἐφʼ ὃν ⸀γεγόνει τὸ σημεῖον τοῦτο τῆς ἰάσεως.</w:t>
      </w:r>
    </w:p>
    <w:p>
      <w:pPr>
        <w:pStyle w:val="GreekVerse"/>
        <w:spacing w:after="24" w:line="240" w:lineRule="auto"/>
      </w:pPr>
      <w:r>
        <w:rPr>
          <w:rFonts w:ascii="Gentium Plus" w:hAnsi="Gentium Plus"/>
          <w:b/>
          <w:sz w:val="15"/>
        </w:rPr>
        <w:t xml:space="preserve">4:23 </w:t>
      </w:r>
      <w:r>
        <w:rPr>
          <w:rFonts w:ascii="Gentium Plus" w:hAnsi="Gentium Plus"/>
          <w:sz w:val="16"/>
        </w:rPr>
        <w:t>Ἀπολυθέντες δὲ ἦλθον πρὸς τοὺς ἰδίους καὶ ἀπήγγειλαν ὅσα πρὸς αὐτοὺς οἱ ἀρχιερεῖς καὶ οἱ πρεσβύτεροι εἶπαν.</w:t>
      </w:r>
    </w:p>
    <w:p>
      <w:pPr>
        <w:pStyle w:val="GreekVerse"/>
        <w:spacing w:after="24" w:line="240" w:lineRule="auto"/>
      </w:pPr>
      <w:r>
        <w:rPr>
          <w:rFonts w:ascii="Gentium Plus" w:hAnsi="Gentium Plus"/>
          <w:b/>
          <w:sz w:val="15"/>
        </w:rPr>
        <w:t xml:space="preserve">4:24 </w:t>
      </w:r>
      <w:r>
        <w:rPr>
          <w:rFonts w:ascii="Gentium Plus" w:hAnsi="Gentium Plus"/>
          <w:sz w:val="16"/>
        </w:rPr>
        <w:t>οἱ δὲ ἀκούσαντες ὁμοθυμαδὸν ἦραν φωνὴν πρὸς τὸν θεὸν καὶ εἶπαν· Δέσποτα, ⸀σὺ ὁ ποιήσας τὸν οὐρανὸν καὶ τὴν γῆν καὶ τὴν θάλασσαν καὶ πάντα τὰ ἐν αὐτοῖς,</w:t>
      </w:r>
    </w:p>
    <w:p>
      <w:pPr>
        <w:pStyle w:val="GreekVerse"/>
        <w:spacing w:after="24" w:line="240" w:lineRule="auto"/>
      </w:pPr>
      <w:r>
        <w:rPr>
          <w:rFonts w:ascii="Gentium Plus" w:hAnsi="Gentium Plus"/>
          <w:b/>
          <w:sz w:val="15"/>
        </w:rPr>
        <w:t xml:space="preserve">4:25 </w:t>
      </w:r>
      <w:r>
        <w:rPr>
          <w:rFonts w:ascii="Gentium Plus" w:hAnsi="Gentium Plus"/>
          <w:sz w:val="16"/>
        </w:rPr>
        <w:t>ὁ ⸂τοῦ πατρὸς ἡμῶν⸃ διὰ ⸂πνεύματος ἁγίου⸃ στόματος Δαυὶδ παιδός σου εἰπών· Ἱνατί ἐφρύαξαν ἔθνη καὶ λαοὶ ἐμελέτησαν κενά;</w:t>
      </w:r>
    </w:p>
    <w:p>
      <w:pPr>
        <w:pStyle w:val="GreekVerse"/>
        <w:spacing w:after="24" w:line="240" w:lineRule="auto"/>
      </w:pPr>
      <w:r>
        <w:rPr>
          <w:rFonts w:ascii="Gentium Plus" w:hAnsi="Gentium Plus"/>
          <w:b/>
          <w:sz w:val="15"/>
        </w:rPr>
        <w:t xml:space="preserve">4:26 </w:t>
      </w:r>
      <w:r>
        <w:rPr>
          <w:rFonts w:ascii="Gentium Plus" w:hAnsi="Gentium Plus"/>
          <w:sz w:val="16"/>
        </w:rPr>
        <w:t>παρέστησαν οἱ βασιλεῖς τῆς γῆς καὶ οἱ ἄρχοντες συνήχθησαν ἐπὶ τὸ αὐτὸ κατὰ τοῦ κυρίου καὶ κατὰ τοῦ χριστοῦ αὐτοῦ.</w:t>
      </w:r>
    </w:p>
    <w:p>
      <w:pPr>
        <w:pStyle w:val="GreekVerse"/>
        <w:spacing w:after="24" w:line="240" w:lineRule="auto"/>
      </w:pPr>
      <w:r>
        <w:rPr>
          <w:rFonts w:ascii="Gentium Plus" w:hAnsi="Gentium Plus"/>
          <w:b/>
          <w:sz w:val="15"/>
        </w:rPr>
        <w:t xml:space="preserve">4:27 </w:t>
      </w:r>
      <w:r>
        <w:rPr>
          <w:rFonts w:ascii="Gentium Plus" w:hAnsi="Gentium Plus"/>
          <w:sz w:val="16"/>
        </w:rPr>
        <w:t>συνήχθησαν γὰρ ἐπʼ ἀληθείας ⸂ἐν τῇ πόλει ταύτῃ⸃ ἐπὶ τὸν ἅγιον παῖδά σου Ἰησοῦν, ὃν ἔχρισας, Ἡρῴδης τε καὶ Πόντιος Πιλᾶτος σὺν ἔθνεσιν καὶ λαοῖς Ἰσραήλ,</w:t>
      </w:r>
    </w:p>
    <w:p>
      <w:pPr>
        <w:pStyle w:val="GreekVerse"/>
        <w:spacing w:after="24" w:line="240" w:lineRule="auto"/>
      </w:pPr>
      <w:r>
        <w:rPr>
          <w:rFonts w:ascii="Gentium Plus" w:hAnsi="Gentium Plus"/>
          <w:b/>
          <w:sz w:val="15"/>
        </w:rPr>
        <w:t xml:space="preserve">4:28 </w:t>
      </w:r>
      <w:r>
        <w:rPr>
          <w:rFonts w:ascii="Gentium Plus" w:hAnsi="Gentium Plus"/>
          <w:sz w:val="16"/>
        </w:rPr>
        <w:t>ποιῆσαι ὅσα ἡ χείρ σου καὶ ἡ ⸀βουλὴ προώρισεν γενέσθαι.</w:t>
      </w:r>
    </w:p>
    <w:p>
      <w:pPr>
        <w:pStyle w:val="GreekVerse"/>
        <w:spacing w:after="24" w:line="240" w:lineRule="auto"/>
      </w:pPr>
      <w:r>
        <w:rPr>
          <w:rFonts w:ascii="Gentium Plus" w:hAnsi="Gentium Plus"/>
          <w:b/>
          <w:sz w:val="15"/>
        </w:rPr>
        <w:t xml:space="preserve">4:29 </w:t>
      </w:r>
      <w:r>
        <w:rPr>
          <w:rFonts w:ascii="Gentium Plus" w:hAnsi="Gentium Plus"/>
          <w:sz w:val="16"/>
        </w:rPr>
        <w:t>καὶ τὰ νῦν, κύριε, ἔπιδε ἐπὶ τὰς ἀπειλὰς αὐτῶν καὶ δὸς τοῖς δούλοις σου μετὰ παρρησίας πάσης λαλεῖν τὸν λόγον σου,</w:t>
      </w:r>
    </w:p>
    <w:p>
      <w:pPr>
        <w:pStyle w:val="GreekVerse"/>
        <w:spacing w:after="24" w:line="240" w:lineRule="auto"/>
      </w:pPr>
      <w:r>
        <w:rPr>
          <w:rFonts w:ascii="Gentium Plus" w:hAnsi="Gentium Plus"/>
          <w:b/>
          <w:sz w:val="15"/>
        </w:rPr>
        <w:t xml:space="preserve">4:30 </w:t>
      </w:r>
      <w:r>
        <w:rPr>
          <w:rFonts w:ascii="Gentium Plus" w:hAnsi="Gentium Plus"/>
          <w:sz w:val="16"/>
        </w:rPr>
        <w:t>ἐν τῷ τὴν χεῖρά ⸀σου ἐκτείνειν σε εἰς ἴασιν καὶ σημεῖα καὶ τέρατα γίνεσθαι διὰ τοῦ ὀνόματος τοῦ ἁγίου παιδός σου Ἰησοῦ.</w:t>
      </w:r>
    </w:p>
    <w:p>
      <w:pPr>
        <w:pStyle w:val="GreekVerse"/>
        <w:spacing w:after="24" w:line="240" w:lineRule="auto"/>
      </w:pPr>
      <w:r>
        <w:rPr>
          <w:rFonts w:ascii="Gentium Plus" w:hAnsi="Gentium Plus"/>
          <w:b/>
          <w:sz w:val="15"/>
        </w:rPr>
        <w:t xml:space="preserve">4:31 </w:t>
      </w:r>
      <w:r>
        <w:rPr>
          <w:rFonts w:ascii="Gentium Plus" w:hAnsi="Gentium Plus"/>
          <w:sz w:val="16"/>
        </w:rPr>
        <w:t>καὶ δεηθέντων αὐτῶν ἐσαλεύθη ὁ τόπος ἐν ᾧ ἦσαν συνηγμένοι, καὶ ἐπλήσθησαν ἅπαντες ⸂τοῦ ἁγίου πνεύματος⸃, καὶ ἐλάλουν τὸν λόγον τοῦ θεοῦ μετὰ παρρησίας.</w:t>
      </w:r>
    </w:p>
    <w:p>
      <w:pPr>
        <w:pStyle w:val="GreekVerse"/>
        <w:spacing w:after="24" w:line="240" w:lineRule="auto"/>
      </w:pPr>
      <w:r>
        <w:rPr>
          <w:rFonts w:ascii="Gentium Plus" w:hAnsi="Gentium Plus"/>
          <w:b/>
          <w:sz w:val="15"/>
        </w:rPr>
        <w:t xml:space="preserve">4:32 </w:t>
      </w:r>
      <w:r>
        <w:rPr>
          <w:rFonts w:ascii="Gentium Plus" w:hAnsi="Gentium Plus"/>
          <w:sz w:val="16"/>
        </w:rPr>
        <w:t>Τοῦ δὲ πλήθους τῶν πιστευσάντων ἦν ⸀καρδία καὶ ⸀ψυχὴ μία, καὶ οὐδὲ εἷς τι τῶν ὑπαρχόντων ⸀αὐτῷ ἔλεγεν ἴδιον εἶναι, ἀλλʼ ἦν αὐτοῖς ⸀πάντα κοινά.</w:t>
      </w:r>
    </w:p>
    <w:p>
      <w:pPr>
        <w:pStyle w:val="GreekVerse"/>
        <w:spacing w:after="24" w:line="240" w:lineRule="auto"/>
      </w:pPr>
      <w:r>
        <w:rPr>
          <w:rFonts w:ascii="Gentium Plus" w:hAnsi="Gentium Plus"/>
          <w:b/>
          <w:sz w:val="15"/>
        </w:rPr>
        <w:t xml:space="preserve">4:33 </w:t>
      </w:r>
      <w:r>
        <w:rPr>
          <w:rFonts w:ascii="Gentium Plus" w:hAnsi="Gentium Plus"/>
          <w:sz w:val="16"/>
        </w:rPr>
        <w:t>καὶ ⸂δυνάμει μεγάλῃ⸃ ἀπεδίδουν τὸ μαρτύριον οἱ ἀπόστολοι ⸂τῆς ἀναστάσεως τοῦ κυρίου Ἰησοῦ⸃, χάρις τε μεγάλη ἦν ἐπὶ πάντας αὐτούς.</w:t>
      </w:r>
    </w:p>
    <w:p>
      <w:pPr>
        <w:pStyle w:val="GreekVerse"/>
        <w:spacing w:after="24" w:line="240" w:lineRule="auto"/>
      </w:pPr>
      <w:r>
        <w:rPr>
          <w:rFonts w:ascii="Gentium Plus" w:hAnsi="Gentium Plus"/>
          <w:b/>
          <w:sz w:val="15"/>
        </w:rPr>
        <w:t xml:space="preserve">4:34 </w:t>
      </w:r>
      <w:r>
        <w:rPr>
          <w:rFonts w:ascii="Gentium Plus" w:hAnsi="Gentium Plus"/>
          <w:sz w:val="16"/>
        </w:rPr>
        <w:t>οὐδὲ γὰρ ἐνδεής τις ⸀ἦν ἐν αὐτοῖς· ὅσοι γὰρ κτήτορες χωρίων ἢ οἰκιῶν ὑπῆρχον, πωλοῦντες ἔφερον τὰς τιμὰς τῶν πιπρασκομένων</w:t>
      </w:r>
    </w:p>
    <w:p>
      <w:pPr>
        <w:pStyle w:val="GreekVerse"/>
        <w:spacing w:after="24" w:line="240" w:lineRule="auto"/>
      </w:pPr>
      <w:r>
        <w:rPr>
          <w:rFonts w:ascii="Gentium Plus" w:hAnsi="Gentium Plus"/>
          <w:b/>
          <w:sz w:val="15"/>
        </w:rPr>
        <w:t xml:space="preserve">4:35 </w:t>
      </w:r>
      <w:r>
        <w:rPr>
          <w:rFonts w:ascii="Gentium Plus" w:hAnsi="Gentium Plus"/>
          <w:sz w:val="16"/>
        </w:rPr>
        <w:t>καὶ ἐτίθουν παρὰ τοὺς πόδας τῶν ἀποστόλων· διεδίδετο δὲ ἑκάστῳ καθότι ἄν τις χρείαν εἶχεν.</w:t>
      </w:r>
    </w:p>
    <w:p>
      <w:pPr>
        <w:pStyle w:val="GreekVerse"/>
        <w:spacing w:after="24" w:line="240" w:lineRule="auto"/>
      </w:pPr>
      <w:r>
        <w:rPr>
          <w:rFonts w:ascii="Gentium Plus" w:hAnsi="Gentium Plus"/>
          <w:b/>
          <w:sz w:val="15"/>
        </w:rPr>
        <w:t xml:space="preserve">4:36 </w:t>
      </w:r>
      <w:r>
        <w:rPr>
          <w:rFonts w:ascii="Gentium Plus" w:hAnsi="Gentium Plus"/>
          <w:sz w:val="16"/>
        </w:rPr>
        <w:t>⸀Ἰωσὴφ δὲ ὁ ἐπικληθεὶς Βαρναβᾶς ἀπὸ τῶν ἀποστόλων, ὅ ἐστιν μεθερμηνευόμενον υἱὸς παρακλήσεως, Λευίτης, Κύπριος τῷ γένει,</w:t>
      </w:r>
    </w:p>
    <w:p>
      <w:pPr>
        <w:pStyle w:val="GreekVerse"/>
        <w:spacing w:after="24" w:line="240" w:lineRule="auto"/>
      </w:pPr>
      <w:r>
        <w:rPr>
          <w:rFonts w:ascii="Gentium Plus" w:hAnsi="Gentium Plus"/>
          <w:b/>
          <w:sz w:val="15"/>
        </w:rPr>
        <w:t xml:space="preserve">4:37 </w:t>
      </w:r>
      <w:r>
        <w:rPr>
          <w:rFonts w:ascii="Gentium Plus" w:hAnsi="Gentium Plus"/>
          <w:sz w:val="16"/>
        </w:rPr>
        <w:t>ὑπάρχοντος αὐτῷ ἀγροῦ πωλήσας ἤνεγκεν τὸ χρῆμα καὶ ἔθηκεν ⸀παρὰ τοὺς πόδας τῶν ἀποστόλων.</w:t>
      </w:r>
    </w:p>
    <w:p>
      <w:pPr>
        <w:pStyle w:val="GreekChapterHeading"/>
        <w:jc w:val="center"/>
      </w:pPr>
      <w:r>
        <w:t>Κεφάλαιον 5</w:t>
      </w:r>
    </w:p>
    <w:p>
      <w:pPr>
        <w:pStyle w:val="GreekVerse"/>
        <w:spacing w:after="24" w:line="240" w:lineRule="auto"/>
      </w:pPr>
      <w:r>
        <w:rPr>
          <w:rFonts w:ascii="Gentium Plus" w:hAnsi="Gentium Plus"/>
          <w:b/>
          <w:sz w:val="15"/>
        </w:rPr>
        <w:t xml:space="preserve">5:1 </w:t>
      </w:r>
      <w:r>
        <w:rPr>
          <w:rFonts w:ascii="Gentium Plus" w:hAnsi="Gentium Plus"/>
          <w:sz w:val="16"/>
        </w:rPr>
        <w:t>Ἀνὴρ δέ τις Ἁνανίας ὀνόματι σὺν Σαπφίρῃ τῇ γυναικὶ αὐτοῦ ἐπώλησεν κτῆμα</w:t>
      </w:r>
    </w:p>
    <w:p>
      <w:pPr>
        <w:pStyle w:val="GreekVerse"/>
        <w:spacing w:after="24" w:line="240" w:lineRule="auto"/>
      </w:pPr>
      <w:r>
        <w:rPr>
          <w:rFonts w:ascii="Gentium Plus" w:hAnsi="Gentium Plus"/>
          <w:b/>
          <w:sz w:val="15"/>
        </w:rPr>
        <w:t xml:space="preserve">5:2 </w:t>
      </w:r>
      <w:r>
        <w:rPr>
          <w:rFonts w:ascii="Gentium Plus" w:hAnsi="Gentium Plus"/>
          <w:sz w:val="16"/>
        </w:rPr>
        <w:t>καὶ ἐνοσφίσατο ἀπὸ τῆς τιμῆς, συνειδυίης καὶ τῆς ⸀γυναικός, καὶ ἐνέγκας μέρος τι παρὰ τοὺς πόδας τῶν ἀποστόλων ἔθηκεν.</w:t>
      </w:r>
    </w:p>
    <w:p>
      <w:pPr>
        <w:pStyle w:val="GreekVerse"/>
        <w:spacing w:after="24" w:line="240" w:lineRule="auto"/>
      </w:pPr>
      <w:r>
        <w:rPr>
          <w:rFonts w:ascii="Gentium Plus" w:hAnsi="Gentium Plus"/>
          <w:b/>
          <w:sz w:val="15"/>
        </w:rPr>
        <w:t xml:space="preserve">5:3 </w:t>
      </w:r>
      <w:r>
        <w:rPr>
          <w:rFonts w:ascii="Gentium Plus" w:hAnsi="Gentium Plus"/>
          <w:sz w:val="16"/>
        </w:rPr>
        <w:t>εἶπεν δὲ ⸀ὁ Πέτρος· Ἁνανία, διὰ τί ἐπλήρωσεν ὁ Σατανᾶς τὴν καρδίαν σου, ψεύσασθαί σε τὸ πνεῦμα τὸ ἅγιον καὶ ⸀νοσφίσασθαι ἀπὸ τῆς τιμῆς τοῦ χωρίου;</w:t>
      </w:r>
    </w:p>
    <w:p>
      <w:pPr>
        <w:pStyle w:val="GreekVerse"/>
        <w:spacing w:after="24" w:line="240" w:lineRule="auto"/>
      </w:pPr>
      <w:r>
        <w:rPr>
          <w:rFonts w:ascii="Gentium Plus" w:hAnsi="Gentium Plus"/>
          <w:b/>
          <w:sz w:val="15"/>
        </w:rPr>
        <w:t xml:space="preserve">5:4 </w:t>
      </w:r>
      <w:r>
        <w:rPr>
          <w:rFonts w:ascii="Gentium Plus" w:hAnsi="Gentium Plus"/>
          <w:sz w:val="16"/>
        </w:rPr>
        <w:t>οὐχὶ μένον σοὶ ἔμενεν καὶ πραθὲν ἐν τῇ σῇ ἐξουσίᾳ ὑπῆρχεν; τί ὅτι ἔθου ἐν τῇ καρδίᾳ σου τὸ πρᾶγμα τοῦτο; οὐκ ἐψεύσω ἀνθρώποις ἀλλὰ τῷ θεῷ.</w:t>
      </w:r>
    </w:p>
    <w:p>
      <w:pPr>
        <w:pStyle w:val="GreekVerse"/>
        <w:spacing w:after="24" w:line="240" w:lineRule="auto"/>
      </w:pPr>
      <w:r>
        <w:rPr>
          <w:rFonts w:ascii="Gentium Plus" w:hAnsi="Gentium Plus"/>
          <w:b/>
          <w:sz w:val="15"/>
        </w:rPr>
        <w:t xml:space="preserve">5:5 </w:t>
      </w:r>
      <w:r>
        <w:rPr>
          <w:rFonts w:ascii="Gentium Plus" w:hAnsi="Gentium Plus"/>
          <w:sz w:val="16"/>
        </w:rPr>
        <w:t>ἀκούων δὲ ὁ Ἁνανίας τοὺς λόγους τούτους πεσὼν ἐξέψυξεν· καὶ ἐγένετο φόβος μέγας ἐπὶ πάντας τοὺς ⸀ἀκούοντας.</w:t>
      </w:r>
    </w:p>
    <w:p>
      <w:pPr>
        <w:pStyle w:val="GreekVerse"/>
        <w:spacing w:after="24" w:line="240" w:lineRule="auto"/>
      </w:pPr>
      <w:r>
        <w:rPr>
          <w:rFonts w:ascii="Gentium Plus" w:hAnsi="Gentium Plus"/>
          <w:b/>
          <w:sz w:val="15"/>
        </w:rPr>
        <w:t xml:space="preserve">5:6 </w:t>
      </w:r>
      <w:r>
        <w:rPr>
          <w:rFonts w:ascii="Gentium Plus" w:hAnsi="Gentium Plus"/>
          <w:sz w:val="16"/>
        </w:rPr>
        <w:t>ἀναστάντες δὲ οἱ νεώτεροι συνέστειλαν αὐτὸν καὶ ἐξενέγκαντες ἔθαψαν.</w:t>
      </w:r>
    </w:p>
    <w:p>
      <w:pPr>
        <w:pStyle w:val="GreekVerse"/>
        <w:spacing w:after="24" w:line="240" w:lineRule="auto"/>
      </w:pPr>
      <w:r>
        <w:rPr>
          <w:rFonts w:ascii="Gentium Plus" w:hAnsi="Gentium Plus"/>
          <w:b/>
          <w:sz w:val="15"/>
        </w:rPr>
        <w:t xml:space="preserve">5:7 </w:t>
      </w:r>
      <w:r>
        <w:rPr>
          <w:rFonts w:ascii="Gentium Plus" w:hAnsi="Gentium Plus"/>
          <w:sz w:val="16"/>
        </w:rPr>
        <w:t>Ἐγένετο δὲ ὡς ὡρῶν τριῶν διάστημα καὶ ἡ γυνὴ αὐτοῦ μὴ εἰδυῖα τὸ γεγονὸς εἰσῆλθεν.</w:t>
      </w:r>
    </w:p>
    <w:p>
      <w:pPr>
        <w:pStyle w:val="GreekVerse"/>
        <w:spacing w:after="24" w:line="240" w:lineRule="auto"/>
      </w:pPr>
      <w:r>
        <w:rPr>
          <w:rFonts w:ascii="Gentium Plus" w:hAnsi="Gentium Plus"/>
          <w:b/>
          <w:sz w:val="15"/>
        </w:rPr>
        <w:t xml:space="preserve">5:8 </w:t>
      </w:r>
      <w:r>
        <w:rPr>
          <w:rFonts w:ascii="Gentium Plus" w:hAnsi="Gentium Plus"/>
          <w:sz w:val="16"/>
        </w:rPr>
        <w:t>ἀπεκρίθη δὲ ⸂πρὸς αὐτὴν⸃ ⸀Πέτρος· Εἰπέ μοι, εἰ τοσούτου τὸ χωρίον ἀπέδοσθε; ἡ δὲ εἶπεν· Ναί, τοσούτου.</w:t>
      </w:r>
    </w:p>
    <w:p>
      <w:pPr>
        <w:pStyle w:val="GreekVerse"/>
        <w:spacing w:after="24" w:line="240" w:lineRule="auto"/>
      </w:pPr>
      <w:r>
        <w:rPr>
          <w:rFonts w:ascii="Gentium Plus" w:hAnsi="Gentium Plus"/>
          <w:b/>
          <w:sz w:val="15"/>
        </w:rPr>
        <w:t xml:space="preserve">5:9 </w:t>
      </w:r>
      <w:r>
        <w:rPr>
          <w:rFonts w:ascii="Gentium Plus" w:hAnsi="Gentium Plus"/>
          <w:sz w:val="16"/>
        </w:rPr>
        <w:t>ὁ δὲ ⸀Πέτρος πρὸς αὐτήν· Τί ὅτι συνεφωνήθη ὑμῖν πειράσαι τὸ πνεῦμα κυρίου; ἰδοὺ οἱ πόδες τῶν θαψάντων τὸν ἄνδρα σου ἐπὶ τῇ θύρᾳ καὶ ἐξοίσουσίν σε.</w:t>
      </w:r>
    </w:p>
    <w:p>
      <w:pPr>
        <w:pStyle w:val="GreekVerse"/>
        <w:spacing w:after="24" w:line="240" w:lineRule="auto"/>
      </w:pPr>
      <w:r>
        <w:rPr>
          <w:rFonts w:ascii="Gentium Plus" w:hAnsi="Gentium Plus"/>
          <w:b/>
          <w:sz w:val="15"/>
        </w:rPr>
        <w:t xml:space="preserve">5:10 </w:t>
      </w:r>
      <w:r>
        <w:rPr>
          <w:rFonts w:ascii="Gentium Plus" w:hAnsi="Gentium Plus"/>
          <w:sz w:val="16"/>
        </w:rPr>
        <w:t>ἔπεσεν δὲ παραχρῆμα ⸀πρὸς τοὺς πόδας αὐτοῦ καὶ ἐξέψυξεν· εἰσελθόντες δὲ οἱ νεανίσκοι εὗρον αὐτὴν νεκράν, καὶ ἐξενέγκαντες ἔθαψαν πρὸς τὸν ἄνδρα αὐτῆς.</w:t>
      </w:r>
    </w:p>
    <w:p>
      <w:pPr>
        <w:pStyle w:val="GreekVerse"/>
        <w:spacing w:after="24" w:line="240" w:lineRule="auto"/>
      </w:pPr>
      <w:r>
        <w:rPr>
          <w:rFonts w:ascii="Gentium Plus" w:hAnsi="Gentium Plus"/>
          <w:b/>
          <w:sz w:val="15"/>
        </w:rPr>
        <w:t xml:space="preserve">5:11 </w:t>
      </w:r>
      <w:r>
        <w:rPr>
          <w:rFonts w:ascii="Gentium Plus" w:hAnsi="Gentium Plus"/>
          <w:sz w:val="16"/>
        </w:rPr>
        <w:t>καὶ ἐγένετο φόβος μέγας ἐφʼ ὅλην τὴν ἐκκλησίαν καὶ ἐπὶ πάντας τοὺς ἀκούοντας ταῦτα.</w:t>
      </w:r>
    </w:p>
    <w:p>
      <w:pPr>
        <w:pStyle w:val="GreekVerse"/>
        <w:spacing w:after="24" w:line="240" w:lineRule="auto"/>
      </w:pPr>
      <w:r>
        <w:rPr>
          <w:rFonts w:ascii="Gentium Plus" w:hAnsi="Gentium Plus"/>
          <w:b/>
          <w:sz w:val="15"/>
        </w:rPr>
        <w:t xml:space="preserve">5:12 </w:t>
      </w:r>
      <w:r>
        <w:rPr>
          <w:rFonts w:ascii="Gentium Plus" w:hAnsi="Gentium Plus"/>
          <w:sz w:val="16"/>
        </w:rPr>
        <w:t>Διὰ δὲ τῶν χειρῶν τῶν ἀποστόλων ἐγίνετο σημεῖα καὶ τέρατα ⸂πολλὰ ἐν τῷ λαῷ⸃· καὶ ἦσαν ὁμοθυμαδὸν ⸀ἅπαντες ἐν τῇ Στοᾷ Σολομῶντος·</w:t>
      </w:r>
    </w:p>
    <w:p>
      <w:pPr>
        <w:pStyle w:val="GreekVerse"/>
        <w:spacing w:after="24" w:line="240" w:lineRule="auto"/>
      </w:pPr>
      <w:r>
        <w:rPr>
          <w:rFonts w:ascii="Gentium Plus" w:hAnsi="Gentium Plus"/>
          <w:b/>
          <w:sz w:val="15"/>
        </w:rPr>
        <w:t xml:space="preserve">5:13 </w:t>
      </w:r>
      <w:r>
        <w:rPr>
          <w:rFonts w:ascii="Gentium Plus" w:hAnsi="Gentium Plus"/>
          <w:sz w:val="16"/>
        </w:rPr>
        <w:t>τῶν δὲ λοιπῶν οὐδεὶς ἐτόλμα κολλᾶσθαι αὐτοῖς, ἀλλʼ ἐμεγάλυνεν αὐτοὺς ὁ λαός,</w:t>
      </w:r>
    </w:p>
    <w:p>
      <w:pPr>
        <w:pStyle w:val="GreekVerse"/>
        <w:spacing w:after="24" w:line="240" w:lineRule="auto"/>
      </w:pPr>
      <w:r>
        <w:rPr>
          <w:rFonts w:ascii="Gentium Plus" w:hAnsi="Gentium Plus"/>
          <w:b/>
          <w:sz w:val="15"/>
        </w:rPr>
        <w:t xml:space="preserve">5:14 </w:t>
      </w:r>
      <w:r>
        <w:rPr>
          <w:rFonts w:ascii="Gentium Plus" w:hAnsi="Gentium Plus"/>
          <w:sz w:val="16"/>
        </w:rPr>
        <w:t>μᾶλλον δὲ προσετίθεντο πιστεύοντες τῷ κυρίῳ πλήθη ἀνδρῶν τε καὶ γυναικῶν·</w:t>
      </w:r>
    </w:p>
    <w:p>
      <w:pPr>
        <w:pStyle w:val="GreekVerse"/>
        <w:spacing w:after="24" w:line="240" w:lineRule="auto"/>
      </w:pPr>
      <w:r>
        <w:rPr>
          <w:rFonts w:ascii="Gentium Plus" w:hAnsi="Gentium Plus"/>
          <w:b/>
          <w:sz w:val="15"/>
        </w:rPr>
        <w:t xml:space="preserve">5:15 </w:t>
      </w:r>
      <w:r>
        <w:rPr>
          <w:rFonts w:ascii="Gentium Plus" w:hAnsi="Gentium Plus"/>
          <w:sz w:val="16"/>
        </w:rPr>
        <w:t>ὥστε ⸂καὶ εἰς⸃ τὰς πλατείας ἐκφέρειν τοὺς ἀσθενεῖς καὶ τιθέναι ἐπὶ ⸀κλιναρίων καὶ κραβάττων, ἵνα ἐρχομένου Πέτρου κἂν ἡ σκιὰ ⸀ἐπισκιάσῃ τινὶ αὐτῶν.</w:t>
      </w:r>
    </w:p>
    <w:p>
      <w:pPr>
        <w:pStyle w:val="GreekVerse"/>
        <w:spacing w:after="24" w:line="240" w:lineRule="auto"/>
      </w:pPr>
      <w:r>
        <w:rPr>
          <w:rFonts w:ascii="Gentium Plus" w:hAnsi="Gentium Plus"/>
          <w:b/>
          <w:sz w:val="15"/>
        </w:rPr>
        <w:t xml:space="preserve">5:16 </w:t>
      </w:r>
      <w:r>
        <w:rPr>
          <w:rFonts w:ascii="Gentium Plus" w:hAnsi="Gentium Plus"/>
          <w:sz w:val="16"/>
        </w:rPr>
        <w:t>συνήρχετο δὲ καὶ τὸ πλῆθος τῶν πέριξ ⸀πόλεων Ἰερουσαλήμ, φέροντες ἀσθενεῖς καὶ ὀχλουμένους ὑπὸ πνευμάτων ἀκαθάρτων, οἵτινες ἐθεραπεύοντο ἅπαντες.</w:t>
      </w:r>
    </w:p>
    <w:p>
      <w:pPr>
        <w:pStyle w:val="GreekVerse"/>
        <w:spacing w:after="24" w:line="240" w:lineRule="auto"/>
      </w:pPr>
      <w:r>
        <w:rPr>
          <w:rFonts w:ascii="Gentium Plus" w:hAnsi="Gentium Plus"/>
          <w:b/>
          <w:sz w:val="15"/>
        </w:rPr>
        <w:t xml:space="preserve">5:17 </w:t>
      </w:r>
      <w:r>
        <w:rPr>
          <w:rFonts w:ascii="Gentium Plus" w:hAnsi="Gentium Plus"/>
          <w:sz w:val="16"/>
        </w:rPr>
        <w:t>Ἀναστὰς δὲ ὁ ἀρχιερεὺς καὶ πάντες οἱ σὺν αὐτῷ, ἡ οὖσα αἵρεσις τῶν Σαδδουκαίων, ἐπλήσθησαν ζήλου</w:t>
      </w:r>
    </w:p>
    <w:p>
      <w:pPr>
        <w:pStyle w:val="GreekVerse"/>
        <w:spacing w:after="24" w:line="240" w:lineRule="auto"/>
      </w:pPr>
      <w:r>
        <w:rPr>
          <w:rFonts w:ascii="Gentium Plus" w:hAnsi="Gentium Plus"/>
          <w:b/>
          <w:sz w:val="15"/>
        </w:rPr>
        <w:t xml:space="preserve">5:18 </w:t>
      </w:r>
      <w:r>
        <w:rPr>
          <w:rFonts w:ascii="Gentium Plus" w:hAnsi="Gentium Plus"/>
          <w:sz w:val="16"/>
        </w:rPr>
        <w:t>καὶ ἐπέβαλον τὰς ⸀χεῖρας ἐπὶ τοὺς ἀποστόλους καὶ ἔθεντο αὐτοὺς ἐν τηρήσει δημοσίᾳ.</w:t>
      </w:r>
    </w:p>
    <w:p>
      <w:pPr>
        <w:pStyle w:val="GreekVerse"/>
        <w:spacing w:after="24" w:line="240" w:lineRule="auto"/>
      </w:pPr>
      <w:r>
        <w:rPr>
          <w:rFonts w:ascii="Gentium Plus" w:hAnsi="Gentium Plus"/>
          <w:b/>
          <w:sz w:val="15"/>
        </w:rPr>
        <w:t xml:space="preserve">5:19 </w:t>
      </w:r>
      <w:r>
        <w:rPr>
          <w:rFonts w:ascii="Gentium Plus" w:hAnsi="Gentium Plus"/>
          <w:sz w:val="16"/>
        </w:rPr>
        <w:t>ἄγγελος δὲ κυρίου ⸀διὰ νυκτὸς ⸀ἤνοιξε τὰς θύρας τῆς φυλακῆς ἐξαγαγών τε αὐτοὺς εἶπεν·</w:t>
      </w:r>
    </w:p>
    <w:p>
      <w:pPr>
        <w:pStyle w:val="GreekVerse"/>
        <w:spacing w:after="24" w:line="240" w:lineRule="auto"/>
      </w:pPr>
      <w:r>
        <w:rPr>
          <w:rFonts w:ascii="Gentium Plus" w:hAnsi="Gentium Plus"/>
          <w:b/>
          <w:sz w:val="15"/>
        </w:rPr>
        <w:t xml:space="preserve">5:20 </w:t>
      </w:r>
      <w:r>
        <w:rPr>
          <w:rFonts w:ascii="Gentium Plus" w:hAnsi="Gentium Plus"/>
          <w:sz w:val="16"/>
        </w:rPr>
        <w:t>Πορεύεσθε καὶ σταθέντες λαλεῖτε ἐν τῷ ἱερῷ τῷ λαῷ πάντα τὰ ῥήματα τῆς ζωῆς ταύτης.</w:t>
      </w:r>
    </w:p>
    <w:p>
      <w:pPr>
        <w:pStyle w:val="GreekVerse"/>
        <w:spacing w:after="24" w:line="240" w:lineRule="auto"/>
      </w:pPr>
      <w:r>
        <w:rPr>
          <w:rFonts w:ascii="Gentium Plus" w:hAnsi="Gentium Plus"/>
          <w:b/>
          <w:sz w:val="15"/>
        </w:rPr>
        <w:t xml:space="preserve">5:21 </w:t>
      </w:r>
      <w:r>
        <w:rPr>
          <w:rFonts w:ascii="Gentium Plus" w:hAnsi="Gentium Plus"/>
          <w:sz w:val="16"/>
        </w:rPr>
        <w:t>ἀκούσαντες δὲ εἰσῆλθον ὑπὸ τὸν ὄρθρον εἰς τὸ ἱερὸν καὶ ἐδίδασκον. Παραγενόμενος δὲ ὁ ἀρχιερεὺς καὶ οἱ σὺν αὐτῷ συνεκάλεσαν τὸ συνέδριον καὶ πᾶσαν τὴν γερουσίαν τῶν υἱῶν Ἰσραήλ, καὶ ἀπέστειλαν εἰς τὸ δεσμωτήριον ἀχθῆναι αὐτούς.</w:t>
      </w:r>
    </w:p>
    <w:p>
      <w:pPr>
        <w:pStyle w:val="GreekVerse"/>
        <w:spacing w:after="24" w:line="240" w:lineRule="auto"/>
      </w:pPr>
      <w:r>
        <w:rPr>
          <w:rFonts w:ascii="Gentium Plus" w:hAnsi="Gentium Plus"/>
          <w:b/>
          <w:sz w:val="15"/>
        </w:rPr>
        <w:t xml:space="preserve">5:22 </w:t>
      </w:r>
      <w:r>
        <w:rPr>
          <w:rFonts w:ascii="Gentium Plus" w:hAnsi="Gentium Plus"/>
          <w:sz w:val="16"/>
        </w:rPr>
        <w:t>οἱ δὲ ⸂παραγενόμενοι ὑπηρέται⸃ οὐχ εὗρον αὐτοὺς ἐν τῇ φυλακῇ, ἀναστρέψαντες δὲ ἀπήγγειλαν</w:t>
      </w:r>
    </w:p>
    <w:p>
      <w:pPr>
        <w:pStyle w:val="GreekVerse"/>
        <w:spacing w:after="24" w:line="240" w:lineRule="auto"/>
      </w:pPr>
      <w:r>
        <w:rPr>
          <w:rFonts w:ascii="Gentium Plus" w:hAnsi="Gentium Plus"/>
          <w:b/>
          <w:sz w:val="15"/>
        </w:rPr>
        <w:t xml:space="preserve">5:23 </w:t>
      </w:r>
      <w:r>
        <w:rPr>
          <w:rFonts w:ascii="Gentium Plus" w:hAnsi="Gentium Plus"/>
          <w:sz w:val="16"/>
        </w:rPr>
        <w:t>λέγοντες ὅτι ⸀Τὸ δεσμωτήριον εὕρομεν κεκλεισμένον ἐν πάσῃ ἀσφαλείᾳ καὶ τοὺς φύλακας ἑστῶτας ⸀ἐπὶ τῶν θυρῶν, ἀνοίξαντες δὲ ἔσω οὐδένα εὕρομεν.</w:t>
      </w:r>
    </w:p>
    <w:p>
      <w:pPr>
        <w:pStyle w:val="GreekVerse"/>
        <w:spacing w:after="24" w:line="240" w:lineRule="auto"/>
      </w:pPr>
      <w:r>
        <w:rPr>
          <w:rFonts w:ascii="Gentium Plus" w:hAnsi="Gentium Plus"/>
          <w:b/>
          <w:sz w:val="15"/>
        </w:rPr>
        <w:t xml:space="preserve">5:24 </w:t>
      </w:r>
      <w:r>
        <w:rPr>
          <w:rFonts w:ascii="Gentium Plus" w:hAnsi="Gentium Plus"/>
          <w:sz w:val="16"/>
        </w:rPr>
        <w:t>ὡς δὲ ἤκουσαν τοὺς λόγους τούτους ὅ ⸀τε στρατηγὸς τοῦ ἱεροῦ καὶ οἱ ἀρχιερεῖς, διηπόρουν περὶ αὐτῶν τί ἂν γένοιτο τοῦτο.</w:t>
      </w:r>
    </w:p>
    <w:p>
      <w:pPr>
        <w:pStyle w:val="GreekVerse"/>
        <w:spacing w:after="24" w:line="240" w:lineRule="auto"/>
      </w:pPr>
      <w:r>
        <w:rPr>
          <w:rFonts w:ascii="Gentium Plus" w:hAnsi="Gentium Plus"/>
          <w:b/>
          <w:sz w:val="15"/>
        </w:rPr>
        <w:t xml:space="preserve">5:25 </w:t>
      </w:r>
      <w:r>
        <w:rPr>
          <w:rFonts w:ascii="Gentium Plus" w:hAnsi="Gentium Plus"/>
          <w:sz w:val="16"/>
        </w:rPr>
        <w:t>παραγενόμενος δέ τις ἀπήγγειλεν αὐτοῖς ὅτι Ἰδοὺ οἱ ἄνδρες οὓς ἔθεσθε ἐν τῇ φυλακῇ εἰσὶν ἐν τῷ ἱερῷ ἑστῶτες καὶ διδάσκοντες τὸν λαόν.</w:t>
      </w:r>
    </w:p>
    <w:p>
      <w:pPr>
        <w:pStyle w:val="GreekVerse"/>
        <w:spacing w:after="24" w:line="240" w:lineRule="auto"/>
      </w:pPr>
      <w:r>
        <w:rPr>
          <w:rFonts w:ascii="Gentium Plus" w:hAnsi="Gentium Plus"/>
          <w:b/>
          <w:sz w:val="15"/>
        </w:rPr>
        <w:t xml:space="preserve">5:26 </w:t>
      </w:r>
      <w:r>
        <w:rPr>
          <w:rFonts w:ascii="Gentium Plus" w:hAnsi="Gentium Plus"/>
          <w:sz w:val="16"/>
        </w:rPr>
        <w:t>τότε ἀπελθὼν ὁ στρατηγὸς σὺν τοῖς ὑπηρέταις ⸀ἤγαγεν αὐτούς, οὐ μετὰ βίας, ἐφοβοῦντο γὰρ τὸν λαόν, ⸀μὴ λιθασθῶσιν.</w:t>
      </w:r>
    </w:p>
    <w:p>
      <w:pPr>
        <w:pStyle w:val="GreekVerse"/>
        <w:spacing w:after="24" w:line="240" w:lineRule="auto"/>
      </w:pPr>
      <w:r>
        <w:rPr>
          <w:rFonts w:ascii="Gentium Plus" w:hAnsi="Gentium Plus"/>
          <w:b/>
          <w:sz w:val="15"/>
        </w:rPr>
        <w:t xml:space="preserve">5:27 </w:t>
      </w:r>
      <w:r>
        <w:rPr>
          <w:rFonts w:ascii="Gentium Plus" w:hAnsi="Gentium Plus"/>
          <w:sz w:val="16"/>
        </w:rPr>
        <w:t>Ἀγαγόντες δὲ αὐτοὺς ἔστησαν ἐν τῷ συνεδρίῳ. καὶ ἐπηρώτησεν αὐτοὺς ὁ ἀρχιερεὺς</w:t>
      </w:r>
    </w:p>
    <w:p>
      <w:pPr>
        <w:pStyle w:val="GreekVerse"/>
        <w:spacing w:after="24" w:line="240" w:lineRule="auto"/>
      </w:pPr>
      <w:r>
        <w:rPr>
          <w:rFonts w:ascii="Gentium Plus" w:hAnsi="Gentium Plus"/>
          <w:b/>
          <w:sz w:val="15"/>
        </w:rPr>
        <w:t xml:space="preserve">5:28 </w:t>
      </w:r>
      <w:r>
        <w:rPr>
          <w:rFonts w:ascii="Gentium Plus" w:hAnsi="Gentium Plus"/>
          <w:sz w:val="16"/>
        </w:rPr>
        <w:t>⸀λέγων· Παραγγελίᾳ παρηγγείλαμεν ὑμῖν μὴ διδάσκειν ἐπὶ τῷ ὀνόματι τούτῳ, καὶ ἰδοὺ πεπληρώκατε τὴν Ἰερουσαλὴμ τῆς διδαχῆς ὑμῶν, καὶ βούλεσθε ἐπαγαγεῖν ἐφʼ ἡμᾶς τὸ αἷμα τοῦ ἀνθρώπου τούτου.</w:t>
      </w:r>
    </w:p>
    <w:p>
      <w:pPr>
        <w:pStyle w:val="GreekVerse"/>
        <w:spacing w:after="24" w:line="240" w:lineRule="auto"/>
      </w:pPr>
      <w:r>
        <w:rPr>
          <w:rFonts w:ascii="Gentium Plus" w:hAnsi="Gentium Plus"/>
          <w:b/>
          <w:sz w:val="15"/>
        </w:rPr>
        <w:t xml:space="preserve">5:29 </w:t>
      </w:r>
      <w:r>
        <w:rPr>
          <w:rFonts w:ascii="Gentium Plus" w:hAnsi="Gentium Plus"/>
          <w:sz w:val="16"/>
        </w:rPr>
        <w:t>ἀποκριθεὶς δὲ Πέτρος καὶ οἱ ἀπόστολοι εἶπαν· Πειθαρχεῖν δεῖ θεῷ μᾶλλον ἢ ἀνθρώποις.</w:t>
      </w:r>
    </w:p>
    <w:p>
      <w:pPr>
        <w:pStyle w:val="GreekVerse"/>
        <w:spacing w:after="24" w:line="240" w:lineRule="auto"/>
      </w:pPr>
      <w:r>
        <w:rPr>
          <w:rFonts w:ascii="Gentium Plus" w:hAnsi="Gentium Plus"/>
          <w:b/>
          <w:sz w:val="15"/>
        </w:rPr>
        <w:t xml:space="preserve">5:30 </w:t>
      </w:r>
      <w:r>
        <w:rPr>
          <w:rFonts w:ascii="Gentium Plus" w:hAnsi="Gentium Plus"/>
          <w:sz w:val="16"/>
        </w:rPr>
        <w:t>ὁ θεὸς τῶν πατέρων ἡμῶν ἤγειρεν Ἰησοῦν, ὃν ὑμεῖς διεχειρίσασθε κρεμάσαντες ἐπὶ ξύλου·</w:t>
      </w:r>
    </w:p>
    <w:p>
      <w:pPr>
        <w:pStyle w:val="GreekVerse"/>
        <w:spacing w:after="24" w:line="240" w:lineRule="auto"/>
      </w:pPr>
      <w:r>
        <w:rPr>
          <w:rFonts w:ascii="Gentium Plus" w:hAnsi="Gentium Plus"/>
          <w:b/>
          <w:sz w:val="15"/>
        </w:rPr>
        <w:t xml:space="preserve">5:31 </w:t>
      </w:r>
      <w:r>
        <w:rPr>
          <w:rFonts w:ascii="Gentium Plus" w:hAnsi="Gentium Plus"/>
          <w:sz w:val="16"/>
        </w:rPr>
        <w:t>τοῦτον ὁ θεὸς ἀρχηγὸν καὶ σωτῆρα ὕψωσεν τῇ δεξιᾷ αὐτοῦ, ⸀τοῦ δοῦναι μετάνοιαν τῷ Ἰσραὴλ καὶ ἄφεσιν ἁμαρτιῶν·</w:t>
      </w:r>
    </w:p>
    <w:p>
      <w:pPr>
        <w:pStyle w:val="GreekVerse"/>
        <w:spacing w:after="24" w:line="240" w:lineRule="auto"/>
      </w:pPr>
      <w:r>
        <w:rPr>
          <w:rFonts w:ascii="Gentium Plus" w:hAnsi="Gentium Plus"/>
          <w:b/>
          <w:sz w:val="15"/>
        </w:rPr>
        <w:t xml:space="preserve">5:32 </w:t>
      </w:r>
      <w:r>
        <w:rPr>
          <w:rFonts w:ascii="Gentium Plus" w:hAnsi="Gentium Plus"/>
          <w:sz w:val="16"/>
        </w:rPr>
        <w:t>καὶ ἡμεῖς ⸀ἐσμεν μάρτυρες τῶν ῥημάτων τούτων, καὶ τὸ ⸀πνεῦμα τὸ ἅγιον ὃ ἔδωκεν ὁ θεὸς τοῖς πειθαρχοῦσιν αὐτῷ.</w:t>
      </w:r>
    </w:p>
    <w:p>
      <w:pPr>
        <w:pStyle w:val="GreekVerse"/>
        <w:spacing w:after="24" w:line="240" w:lineRule="auto"/>
      </w:pPr>
      <w:r>
        <w:rPr>
          <w:rFonts w:ascii="Gentium Plus" w:hAnsi="Gentium Plus"/>
          <w:b/>
          <w:sz w:val="15"/>
        </w:rPr>
        <w:t xml:space="preserve">5:33 </w:t>
      </w:r>
      <w:r>
        <w:rPr>
          <w:rFonts w:ascii="Gentium Plus" w:hAnsi="Gentium Plus"/>
          <w:sz w:val="16"/>
        </w:rPr>
        <w:t>Οἱ δὲ ⸀ἀκούσαντες διεπρίοντο καὶ ἐβούλοντο ἀνελεῖν αὐτούς.</w:t>
      </w:r>
    </w:p>
    <w:p>
      <w:pPr>
        <w:pStyle w:val="GreekVerse"/>
        <w:spacing w:after="24" w:line="240" w:lineRule="auto"/>
      </w:pPr>
      <w:r>
        <w:rPr>
          <w:rFonts w:ascii="Gentium Plus" w:hAnsi="Gentium Plus"/>
          <w:b/>
          <w:sz w:val="15"/>
        </w:rPr>
        <w:t xml:space="preserve">5:34 </w:t>
      </w:r>
      <w:r>
        <w:rPr>
          <w:rFonts w:ascii="Gentium Plus" w:hAnsi="Gentium Plus"/>
          <w:sz w:val="16"/>
        </w:rPr>
        <w:t>ἀναστὰς δέ τις ἐν τῷ συνεδρίῳ Φαρισαῖος ὀνόματι Γαμαλιήλ, νομοδιδάσκαλος τίμιος παντὶ τῷ λαῷ, ἐκέλευσεν ἔξω ⸀βραχὺ τοὺς ⸀ἀνθρώπους ποιῆσαι,</w:t>
      </w:r>
    </w:p>
    <w:p>
      <w:pPr>
        <w:pStyle w:val="GreekVerse"/>
        <w:spacing w:after="24" w:line="240" w:lineRule="auto"/>
      </w:pPr>
      <w:r>
        <w:rPr>
          <w:rFonts w:ascii="Gentium Plus" w:hAnsi="Gentium Plus"/>
          <w:b/>
          <w:sz w:val="15"/>
        </w:rPr>
        <w:t xml:space="preserve">5:35 </w:t>
      </w:r>
      <w:r>
        <w:rPr>
          <w:rFonts w:ascii="Gentium Plus" w:hAnsi="Gentium Plus"/>
          <w:sz w:val="16"/>
        </w:rPr>
        <w:t>εἶπέν τε πρὸς αὐτούς· Ἄνδρες Ἰσραηλῖται, προσέχετε ἑαυτοῖς ἐπὶ τοῖς ἀνθρώποις τούτοις τί μέλλετε πράσσειν.</w:t>
      </w:r>
    </w:p>
    <w:p>
      <w:pPr>
        <w:pStyle w:val="GreekVerse"/>
        <w:spacing w:after="24" w:line="240" w:lineRule="auto"/>
      </w:pPr>
      <w:r>
        <w:rPr>
          <w:rFonts w:ascii="Gentium Plus" w:hAnsi="Gentium Plus"/>
          <w:b/>
          <w:sz w:val="15"/>
        </w:rPr>
        <w:t xml:space="preserve">5:36 </w:t>
      </w:r>
      <w:r>
        <w:rPr>
          <w:rFonts w:ascii="Gentium Plus" w:hAnsi="Gentium Plus"/>
          <w:sz w:val="16"/>
        </w:rPr>
        <w:t>πρὸ γὰρ τούτων τῶν ἡμερῶν ἀνέστη Θευδᾶς, λέγων εἶναί τινα ἑαυτόν, ᾧ ⸀προσεκλίθη ⸂ἀνδρῶν ἀριθμὸς ὡς⸃ τετρακοσίων· ὃς ἀνῃρέθη, καὶ πάντες ὅσοι ἐπείθοντο αὐτῷ διελύθησαν καὶ ἐγένοντο εἰς οὐδέν.</w:t>
      </w:r>
    </w:p>
    <w:p>
      <w:pPr>
        <w:pStyle w:val="GreekVerse"/>
        <w:spacing w:after="24" w:line="240" w:lineRule="auto"/>
      </w:pPr>
      <w:r>
        <w:rPr>
          <w:rFonts w:ascii="Gentium Plus" w:hAnsi="Gentium Plus"/>
          <w:b/>
          <w:sz w:val="15"/>
        </w:rPr>
        <w:t xml:space="preserve">5:37 </w:t>
      </w:r>
      <w:r>
        <w:rPr>
          <w:rFonts w:ascii="Gentium Plus" w:hAnsi="Gentium Plus"/>
          <w:sz w:val="16"/>
        </w:rPr>
        <w:t>μετὰ τοῦτον ἀνέστη Ἰούδας ὁ Γαλιλαῖος ἐν ταῖς ἡμέραις τῆς ἀπογραφῆς καὶ ἀπέστησε ⸀λαὸν ὀπίσω αὐτοῦ· κἀκεῖνος ἀπώλετο καὶ πάντες ὅσοι ἐπείθοντο αὐτῷ διεσκορπίσθησαν.</w:t>
      </w:r>
    </w:p>
    <w:p>
      <w:pPr>
        <w:pStyle w:val="GreekVerse"/>
        <w:spacing w:after="24" w:line="240" w:lineRule="auto"/>
      </w:pPr>
      <w:r>
        <w:rPr>
          <w:rFonts w:ascii="Gentium Plus" w:hAnsi="Gentium Plus"/>
          <w:b/>
          <w:sz w:val="15"/>
        </w:rPr>
        <w:t xml:space="preserve">5:38 </w:t>
      </w:r>
      <w:r>
        <w:rPr>
          <w:rFonts w:ascii="Gentium Plus" w:hAnsi="Gentium Plus"/>
          <w:sz w:val="16"/>
        </w:rPr>
        <w:t>καὶ τὰ νῦν λέγω ὑμῖν, ἀπόστητε ἀπὸ τῶν ἀνθρώπων τούτων καὶ ⸀ἄφετε αὐτούς· (ὅτι ἐὰν ᾖ ἐξ ἀνθρώπων ἡ βουλὴ ⸀αὕτη ἢ τὸ ἔργον τοῦτο, καταλυθήσεται,</w:t>
      </w:r>
    </w:p>
    <w:p>
      <w:pPr>
        <w:pStyle w:val="GreekVerse"/>
        <w:spacing w:after="24" w:line="240" w:lineRule="auto"/>
      </w:pPr>
      <w:r>
        <w:rPr>
          <w:rFonts w:ascii="Gentium Plus" w:hAnsi="Gentium Plus"/>
          <w:b/>
          <w:sz w:val="15"/>
        </w:rPr>
        <w:t xml:space="preserve">5:39 </w:t>
      </w:r>
      <w:r>
        <w:rPr>
          <w:rFonts w:ascii="Gentium Plus" w:hAnsi="Gentium Plus"/>
          <w:sz w:val="16"/>
        </w:rPr>
        <w:t>εἰ δὲ ἐκ θεοῦ ἐστιν, οὐ ⸀δυνήσεσθε καταλῦσαι ⸀αὐτούς·) μήποτε καὶ θεομάχοι εὑρεθῆτε. ἐπείσθησαν δὲ αὐτῷ,</w:t>
      </w:r>
    </w:p>
    <w:p>
      <w:pPr>
        <w:pStyle w:val="GreekVerse"/>
        <w:spacing w:after="24" w:line="240" w:lineRule="auto"/>
      </w:pPr>
      <w:r>
        <w:rPr>
          <w:rFonts w:ascii="Gentium Plus" w:hAnsi="Gentium Plus"/>
          <w:b/>
          <w:sz w:val="15"/>
        </w:rPr>
        <w:t xml:space="preserve">5:40 </w:t>
      </w:r>
      <w:r>
        <w:rPr>
          <w:rFonts w:ascii="Gentium Plus" w:hAnsi="Gentium Plus"/>
          <w:sz w:val="16"/>
        </w:rPr>
        <w:t>καὶ προσκαλεσάμενοι τοὺς ἀποστόλους δείραντες παρήγγειλαν μὴ λαλεῖν ἐπὶ τῷ ὀνόματι τοῦ Ἰησοῦ καὶ ⸀ἀπέλυσαν.</w:t>
      </w:r>
    </w:p>
    <w:p>
      <w:pPr>
        <w:pStyle w:val="GreekVerse"/>
        <w:spacing w:after="24" w:line="240" w:lineRule="auto"/>
      </w:pPr>
      <w:r>
        <w:rPr>
          <w:rFonts w:ascii="Gentium Plus" w:hAnsi="Gentium Plus"/>
          <w:b/>
          <w:sz w:val="15"/>
        </w:rPr>
        <w:t xml:space="preserve">5:41 </w:t>
      </w:r>
      <w:r>
        <w:rPr>
          <w:rFonts w:ascii="Gentium Plus" w:hAnsi="Gentium Plus"/>
          <w:sz w:val="16"/>
        </w:rPr>
        <w:t>οἱ μὲν οὖν ἐπορεύοντο χαίροντες ἀπὸ προσώπου τοῦ συνεδρίου ὅτι ⸂κατηξιώθησαν ὑπὲρ τοῦ ὀνόματος⸃ ἀτιμασθῆναι·</w:t>
      </w:r>
    </w:p>
    <w:p>
      <w:pPr>
        <w:pStyle w:val="GreekVerse"/>
        <w:spacing w:after="24" w:line="240" w:lineRule="auto"/>
      </w:pPr>
      <w:r>
        <w:rPr>
          <w:rFonts w:ascii="Gentium Plus" w:hAnsi="Gentium Plus"/>
          <w:b/>
          <w:sz w:val="15"/>
        </w:rPr>
        <w:t xml:space="preserve">5:42 </w:t>
      </w:r>
      <w:r>
        <w:rPr>
          <w:rFonts w:ascii="Gentium Plus" w:hAnsi="Gentium Plus"/>
          <w:sz w:val="16"/>
        </w:rPr>
        <w:t>πᾶσάν τε ἡμέραν ἐν τῷ ἱερῷ καὶ κατʼ οἶκον οὐκ ἐπαύοντο διδάσκοντες καὶ εὐαγγελιζόμενοι ⸂τὸν χριστὸν Ἰησοῦν⸃.</w:t>
      </w:r>
    </w:p>
    <w:p>
      <w:pPr>
        <w:pStyle w:val="GreekChapterHeading"/>
        <w:jc w:val="center"/>
      </w:pPr>
      <w:r>
        <w:t>Κεφάλαιον 6</w:t>
      </w:r>
    </w:p>
    <w:p>
      <w:pPr>
        <w:pStyle w:val="GreekVerse"/>
        <w:spacing w:after="24" w:line="240" w:lineRule="auto"/>
      </w:pPr>
      <w:r>
        <w:rPr>
          <w:rFonts w:ascii="Gentium Plus" w:hAnsi="Gentium Plus"/>
          <w:b/>
          <w:sz w:val="15"/>
        </w:rPr>
        <w:t xml:space="preserve">6:1 </w:t>
      </w:r>
      <w:r>
        <w:rPr>
          <w:rFonts w:ascii="Gentium Plus" w:hAnsi="Gentium Plus"/>
          <w:sz w:val="16"/>
        </w:rPr>
        <w:t>Ἐν δὲ ταῖς ἡμέραις ταύταις πληθυνόντων τῶν μαθητῶν ἐγένετο γογγυσμὸς τῶν Ἑλληνιστῶν πρὸς τοὺς Ἑβραίους ὅτι παρεθεωροῦντο ἐν τῇ διακονίᾳ τῇ καθημερινῇ αἱ χῆραι αὐτῶν.</w:t>
      </w:r>
    </w:p>
    <w:p>
      <w:pPr>
        <w:pStyle w:val="GreekVerse"/>
        <w:spacing w:after="24" w:line="240" w:lineRule="auto"/>
      </w:pPr>
      <w:r>
        <w:rPr>
          <w:rFonts w:ascii="Gentium Plus" w:hAnsi="Gentium Plus"/>
          <w:b/>
          <w:sz w:val="15"/>
        </w:rPr>
        <w:t xml:space="preserve">6:2 </w:t>
      </w:r>
      <w:r>
        <w:rPr>
          <w:rFonts w:ascii="Gentium Plus" w:hAnsi="Gentium Plus"/>
          <w:sz w:val="16"/>
        </w:rPr>
        <w:t>προσκαλεσάμενοι δὲ οἱ δώδεκα τὸ πλῆθος τῶν μαθητῶν εἶπαν· Οὐκ ἀρεστόν ἐστιν ἡμᾶς καταλείψαντας τὸν λόγον τοῦ θεοῦ διακονεῖν τραπέζαις·</w:t>
      </w:r>
    </w:p>
    <w:p>
      <w:pPr>
        <w:pStyle w:val="GreekVerse"/>
        <w:spacing w:after="24" w:line="240" w:lineRule="auto"/>
      </w:pPr>
      <w:r>
        <w:rPr>
          <w:rFonts w:ascii="Gentium Plus" w:hAnsi="Gentium Plus"/>
          <w:b/>
          <w:sz w:val="15"/>
        </w:rPr>
        <w:t xml:space="preserve">6:3 </w:t>
      </w:r>
      <w:r>
        <w:rPr>
          <w:rFonts w:ascii="Gentium Plus" w:hAnsi="Gentium Plus"/>
          <w:sz w:val="16"/>
        </w:rPr>
        <w:t>ἐπισκέψασθε ⸀δέ, ἀδελφοί, ἄνδρας ἐξ ὑμῶν μαρτυρουμένους ἑπτὰ πλήρεις ⸀πνεύματος καὶ σοφίας, οὓς ⸀καταστήσομεν ἐπὶ τῆς χρείας ταύτης·</w:t>
      </w:r>
    </w:p>
    <w:p>
      <w:pPr>
        <w:pStyle w:val="GreekVerse"/>
        <w:spacing w:after="24" w:line="240" w:lineRule="auto"/>
      </w:pPr>
      <w:r>
        <w:rPr>
          <w:rFonts w:ascii="Gentium Plus" w:hAnsi="Gentium Plus"/>
          <w:b/>
          <w:sz w:val="15"/>
        </w:rPr>
        <w:t xml:space="preserve">6:4 </w:t>
      </w:r>
      <w:r>
        <w:rPr>
          <w:rFonts w:ascii="Gentium Plus" w:hAnsi="Gentium Plus"/>
          <w:sz w:val="16"/>
        </w:rPr>
        <w:t>ἡμεῖς δὲ τῇ προσευχῇ καὶ τῇ διακονίᾳ τοῦ λόγου προσκαρτερήσομεν.</w:t>
      </w:r>
    </w:p>
    <w:p>
      <w:pPr>
        <w:pStyle w:val="GreekVerse"/>
        <w:spacing w:after="24" w:line="240" w:lineRule="auto"/>
      </w:pPr>
      <w:r>
        <w:rPr>
          <w:rFonts w:ascii="Gentium Plus" w:hAnsi="Gentium Plus"/>
          <w:b/>
          <w:sz w:val="15"/>
        </w:rPr>
        <w:t xml:space="preserve">6:5 </w:t>
      </w:r>
      <w:r>
        <w:rPr>
          <w:rFonts w:ascii="Gentium Plus" w:hAnsi="Gentium Plus"/>
          <w:sz w:val="16"/>
        </w:rPr>
        <w:t>καὶ ἤρεσεν ὁ λόγος ἐνώπιον παντὸς τοῦ πλήθους, καὶ ἐξελέξαντο Στέφανον, ἄνδρα ⸀πλήρης πίστεως καὶ πνεύματος ἁγίου, καὶ Φίλιππον καὶ Πρόχορον καὶ Νικάνορα καὶ Τίμωνα καὶ Παρμενᾶν καὶ Νικόλαον προσήλυτον Ἀντιοχέα,</w:t>
      </w:r>
    </w:p>
    <w:p>
      <w:pPr>
        <w:pStyle w:val="GreekVerse"/>
        <w:spacing w:after="24" w:line="240" w:lineRule="auto"/>
      </w:pPr>
      <w:r>
        <w:rPr>
          <w:rFonts w:ascii="Gentium Plus" w:hAnsi="Gentium Plus"/>
          <w:b/>
          <w:sz w:val="15"/>
        </w:rPr>
        <w:t xml:space="preserve">6:6 </w:t>
      </w:r>
      <w:r>
        <w:rPr>
          <w:rFonts w:ascii="Gentium Plus" w:hAnsi="Gentium Plus"/>
          <w:sz w:val="16"/>
        </w:rPr>
        <w:t>οὓς ἔστησαν ἐνώπιον τῶν ἀποστόλων, καὶ προσευξάμενοι ἐπέθηκαν αὐτοῖς τὰς χεῖρας.</w:t>
      </w:r>
    </w:p>
    <w:p>
      <w:pPr>
        <w:pStyle w:val="GreekVerse"/>
        <w:spacing w:after="24" w:line="240" w:lineRule="auto"/>
      </w:pPr>
      <w:r>
        <w:rPr>
          <w:rFonts w:ascii="Gentium Plus" w:hAnsi="Gentium Plus"/>
          <w:b/>
          <w:sz w:val="15"/>
        </w:rPr>
        <w:t xml:space="preserve">6:7 </w:t>
      </w:r>
      <w:r>
        <w:rPr>
          <w:rFonts w:ascii="Gentium Plus" w:hAnsi="Gentium Plus"/>
          <w:sz w:val="16"/>
        </w:rPr>
        <w:t>Καὶ ὁ λόγος τοῦ θεοῦ ηὔξανεν, καὶ ἐπληθύνετο ὁ ἀριθμὸς τῶν μαθητῶν ἐν Ἰερουσαλὴμ σφόδρα, πολύς τε ὄχλος τῶν ἱερέων ὑπήκουον τῇ πίστει.</w:t>
      </w:r>
    </w:p>
    <w:p>
      <w:pPr>
        <w:pStyle w:val="GreekVerse"/>
        <w:spacing w:after="24" w:line="240" w:lineRule="auto"/>
      </w:pPr>
      <w:r>
        <w:rPr>
          <w:rFonts w:ascii="Gentium Plus" w:hAnsi="Gentium Plus"/>
          <w:b/>
          <w:sz w:val="15"/>
        </w:rPr>
        <w:t xml:space="preserve">6:8 </w:t>
      </w:r>
      <w:r>
        <w:rPr>
          <w:rFonts w:ascii="Gentium Plus" w:hAnsi="Gentium Plus"/>
          <w:sz w:val="16"/>
        </w:rPr>
        <w:t>Στέφανος δὲ πλήρης ⸀χάριτος καὶ δυνάμεως ἐποίει τέρατα καὶ σημεῖα μεγάλα ἐν τῷ λαῷ.</w:t>
      </w:r>
    </w:p>
    <w:p>
      <w:pPr>
        <w:pStyle w:val="GreekVerse"/>
        <w:spacing w:after="24" w:line="240" w:lineRule="auto"/>
      </w:pPr>
      <w:r>
        <w:rPr>
          <w:rFonts w:ascii="Gentium Plus" w:hAnsi="Gentium Plus"/>
          <w:b/>
          <w:sz w:val="15"/>
        </w:rPr>
        <w:t xml:space="preserve">6:9 </w:t>
      </w:r>
      <w:r>
        <w:rPr>
          <w:rFonts w:ascii="Gentium Plus" w:hAnsi="Gentium Plus"/>
          <w:sz w:val="16"/>
        </w:rPr>
        <w:t>ἀνέστησαν δέ τινες τῶν ἐκ τῆς συναγωγῆς τῆς λεγομένης Λιβερτίνων καὶ Κυρηναίων καὶ Ἀλεξανδρέων καὶ τῶν ἀπὸ Κιλικίας καὶ Ἀσίας συζητοῦντες τῷ Στεφάνῳ,</w:t>
      </w:r>
    </w:p>
    <w:p>
      <w:pPr>
        <w:pStyle w:val="GreekVerse"/>
        <w:spacing w:after="24" w:line="240" w:lineRule="auto"/>
      </w:pPr>
      <w:r>
        <w:rPr>
          <w:rFonts w:ascii="Gentium Plus" w:hAnsi="Gentium Plus"/>
          <w:b/>
          <w:sz w:val="15"/>
        </w:rPr>
        <w:t xml:space="preserve">6:10 </w:t>
      </w:r>
      <w:r>
        <w:rPr>
          <w:rFonts w:ascii="Gentium Plus" w:hAnsi="Gentium Plus"/>
          <w:sz w:val="16"/>
        </w:rPr>
        <w:t>καὶ οὐκ ἴσχυον ἀντιστῆναι τῇ σοφίᾳ καὶ τῷ πνεύματι ᾧ ἐλάλει.</w:t>
      </w:r>
    </w:p>
    <w:p>
      <w:pPr>
        <w:pStyle w:val="GreekVerse"/>
        <w:spacing w:after="24" w:line="240" w:lineRule="auto"/>
      </w:pPr>
      <w:r>
        <w:rPr>
          <w:rFonts w:ascii="Gentium Plus" w:hAnsi="Gentium Plus"/>
          <w:b/>
          <w:sz w:val="15"/>
        </w:rPr>
        <w:t xml:space="preserve">6:11 </w:t>
      </w:r>
      <w:r>
        <w:rPr>
          <w:rFonts w:ascii="Gentium Plus" w:hAnsi="Gentium Plus"/>
          <w:sz w:val="16"/>
        </w:rPr>
        <w:t>τότε ὑπέβαλον ἄνδρας λέγοντας ὅτι Ἀκηκόαμεν αὐτοῦ λαλοῦντος ῥήματα βλάσφημα εἰς Μωϋσῆν καὶ τὸν θεόν·</w:t>
      </w:r>
    </w:p>
    <w:p>
      <w:pPr>
        <w:pStyle w:val="GreekVerse"/>
        <w:spacing w:after="24" w:line="240" w:lineRule="auto"/>
      </w:pPr>
      <w:r>
        <w:rPr>
          <w:rFonts w:ascii="Gentium Plus" w:hAnsi="Gentium Plus"/>
          <w:b/>
          <w:sz w:val="15"/>
        </w:rPr>
        <w:t xml:space="preserve">6:12 </w:t>
      </w:r>
      <w:r>
        <w:rPr>
          <w:rFonts w:ascii="Gentium Plus" w:hAnsi="Gentium Plus"/>
          <w:sz w:val="16"/>
        </w:rPr>
        <w:t>συνεκίνησάν τε τὸν λαὸν καὶ τοὺς πρεσβυτέρους καὶ τοὺς γραμματεῖς, καὶ ἐπιστάντες συνήρπασαν αὐτὸν καὶ ἤγαγον εἰς τὸ συνέδριον,</w:t>
      </w:r>
    </w:p>
    <w:p>
      <w:pPr>
        <w:pStyle w:val="GreekVerse"/>
        <w:spacing w:after="24" w:line="240" w:lineRule="auto"/>
      </w:pPr>
      <w:r>
        <w:rPr>
          <w:rFonts w:ascii="Gentium Plus" w:hAnsi="Gentium Plus"/>
          <w:b/>
          <w:sz w:val="15"/>
        </w:rPr>
        <w:t xml:space="preserve">6:13 </w:t>
      </w:r>
      <w:r>
        <w:rPr>
          <w:rFonts w:ascii="Gentium Plus" w:hAnsi="Gentium Plus"/>
          <w:sz w:val="16"/>
        </w:rPr>
        <w:t>ἔστησάν τε μάρτυρας ψευδεῖς λέγοντας· Ὁ ἄνθρωπος οὗτος οὐ παύεται ⸂λαλῶν ῥήματα⸃ κατὰ τοῦ τόπου τοῦ ⸀ἁγίου καὶ τοῦ νόμου,</w:t>
      </w:r>
    </w:p>
    <w:p>
      <w:pPr>
        <w:pStyle w:val="GreekVerse"/>
        <w:spacing w:after="24" w:line="240" w:lineRule="auto"/>
      </w:pPr>
      <w:r>
        <w:rPr>
          <w:rFonts w:ascii="Gentium Plus" w:hAnsi="Gentium Plus"/>
          <w:b/>
          <w:sz w:val="15"/>
        </w:rPr>
        <w:t xml:space="preserve">6:14 </w:t>
      </w:r>
      <w:r>
        <w:rPr>
          <w:rFonts w:ascii="Gentium Plus" w:hAnsi="Gentium Plus"/>
          <w:sz w:val="16"/>
        </w:rPr>
        <w:t>ἀκηκόαμεν γὰρ αὐτοῦ λέγοντος ὅτι Ἰησοῦς ὁ Ναζωραῖος οὗτος καταλύσει τὸν τόπον τοῦτον καὶ ἀλλάξει τὰ ἔθη ἃ παρέδωκεν ἡμῖν Μωϋσῆς.</w:t>
      </w:r>
    </w:p>
    <w:p>
      <w:pPr>
        <w:pStyle w:val="GreekVerse"/>
        <w:spacing w:after="24" w:line="240" w:lineRule="auto"/>
      </w:pPr>
      <w:r>
        <w:rPr>
          <w:rFonts w:ascii="Gentium Plus" w:hAnsi="Gentium Plus"/>
          <w:b/>
          <w:sz w:val="15"/>
        </w:rPr>
        <w:t xml:space="preserve">6:15 </w:t>
      </w:r>
      <w:r>
        <w:rPr>
          <w:rFonts w:ascii="Gentium Plus" w:hAnsi="Gentium Plus"/>
          <w:sz w:val="16"/>
        </w:rPr>
        <w:t>καὶ ἀτενίσαντες εἰς αὐτὸν ⸀πάντες οἱ καθεζόμενοι ἐν τῷ συνεδρίῳ εἶδον τὸ πρόσωπον αὐτοῦ ὡσεὶ πρόσωπον ἀγγέλου.</w:t>
      </w:r>
    </w:p>
    <w:p>
      <w:pPr>
        <w:pStyle w:val="GreekChapterHeading"/>
        <w:jc w:val="center"/>
      </w:pPr>
      <w:r>
        <w:t>Κεφάλαιον 7</w:t>
      </w:r>
    </w:p>
    <w:p>
      <w:pPr>
        <w:pStyle w:val="GreekVerse"/>
        <w:spacing w:after="24" w:line="240" w:lineRule="auto"/>
      </w:pPr>
      <w:r>
        <w:rPr>
          <w:rFonts w:ascii="Gentium Plus" w:hAnsi="Gentium Plus"/>
          <w:b/>
          <w:sz w:val="15"/>
        </w:rPr>
        <w:t xml:space="preserve">7:1 </w:t>
      </w:r>
      <w:r>
        <w:rPr>
          <w:rFonts w:ascii="Gentium Plus" w:hAnsi="Gentium Plus"/>
          <w:sz w:val="16"/>
        </w:rPr>
        <w:t>Εἶπεν δὲ ὁ ἀρχιερεύς· ⸀Εἰ ταῦτα οὕτως ἔχει;</w:t>
      </w:r>
    </w:p>
    <w:p>
      <w:pPr>
        <w:pStyle w:val="GreekVerse"/>
        <w:spacing w:after="24" w:line="240" w:lineRule="auto"/>
      </w:pPr>
      <w:r>
        <w:rPr>
          <w:rFonts w:ascii="Gentium Plus" w:hAnsi="Gentium Plus"/>
          <w:b/>
          <w:sz w:val="15"/>
        </w:rPr>
        <w:t xml:space="preserve">7:2 </w:t>
      </w:r>
      <w:r>
        <w:rPr>
          <w:rFonts w:ascii="Gentium Plus" w:hAnsi="Gentium Plus"/>
          <w:sz w:val="16"/>
        </w:rPr>
        <w:t>ὁ δὲ ἔφη· Ἄνδρες ἀδελφοὶ καὶ πατέρες, ἀκούσατε· Ὁ θεὸς τῆς δόξης ὤφθη τῷ πατρὶ ἡμῶν Ἀβραὰμ ὄντι ἐν τῇ Μεσοποταμίᾳ πρὶν ἢ κατοικῆσαι αὐτὸν ἐν Χαρράν,</w:t>
      </w:r>
    </w:p>
    <w:p>
      <w:pPr>
        <w:pStyle w:val="GreekVerse"/>
        <w:spacing w:after="24" w:line="240" w:lineRule="auto"/>
      </w:pPr>
      <w:r>
        <w:rPr>
          <w:rFonts w:ascii="Gentium Plus" w:hAnsi="Gentium Plus"/>
          <w:b/>
          <w:sz w:val="15"/>
        </w:rPr>
        <w:t xml:space="preserve">7:3 </w:t>
      </w:r>
      <w:r>
        <w:rPr>
          <w:rFonts w:ascii="Gentium Plus" w:hAnsi="Gentium Plus"/>
          <w:sz w:val="16"/>
        </w:rPr>
        <w:t>καὶ εἶπεν πρὸς αὐτόν· Ἔξελθε ἐκ τῆς γῆς σου καὶ ⸀ἐκ τῆς συγγενείας σου, καὶ δεῦρο εἰς ⸀τὴν γῆν ἣν ἄν σοι δείξω.</w:t>
      </w:r>
    </w:p>
    <w:p>
      <w:pPr>
        <w:pStyle w:val="GreekVerse"/>
        <w:spacing w:after="24" w:line="240" w:lineRule="auto"/>
      </w:pPr>
      <w:r>
        <w:rPr>
          <w:rFonts w:ascii="Gentium Plus" w:hAnsi="Gentium Plus"/>
          <w:b/>
          <w:sz w:val="15"/>
        </w:rPr>
        <w:t xml:space="preserve">7:4 </w:t>
      </w:r>
      <w:r>
        <w:rPr>
          <w:rFonts w:ascii="Gentium Plus" w:hAnsi="Gentium Plus"/>
          <w:sz w:val="16"/>
        </w:rPr>
        <w:t>τότε ἐξελθὼν ἐκ γῆς Χαλδαίων κατῴκησεν ἐν Χαρράν. κἀκεῖθεν μετὰ τὸ ἀποθανεῖν τὸν πατέρα αὐτοῦ μετῴκισεν αὐτὸν εἰς τὴν γῆν ταύτην εἰς ἣν ὑμεῖς νῦν κατοικεῖτε,</w:t>
      </w:r>
    </w:p>
    <w:p>
      <w:pPr>
        <w:pStyle w:val="GreekVerse"/>
        <w:spacing w:after="24" w:line="240" w:lineRule="auto"/>
      </w:pPr>
      <w:r>
        <w:rPr>
          <w:rFonts w:ascii="Gentium Plus" w:hAnsi="Gentium Plus"/>
          <w:b/>
          <w:sz w:val="15"/>
        </w:rPr>
        <w:t xml:space="preserve">7:5 </w:t>
      </w:r>
      <w:r>
        <w:rPr>
          <w:rFonts w:ascii="Gentium Plus" w:hAnsi="Gentium Plus"/>
          <w:sz w:val="16"/>
        </w:rPr>
        <w:t>καὶ οὐκ ἔδωκεν αὐτῷ κληρονομίαν ἐν αὐτῇ οὐδὲ βῆμα ποδός, καὶ ἐπηγγείλατο δοῦναι αὐτῷ εἰς κατάσχεσιν αὐτὴν καὶ τῷ σπέρματι αὐτοῦ μετʼ αὐτόν, οὐκ ὄντος αὐτῷ τέκνου.</w:t>
      </w:r>
    </w:p>
    <w:p>
      <w:pPr>
        <w:pStyle w:val="GreekVerse"/>
        <w:spacing w:after="24" w:line="240" w:lineRule="auto"/>
      </w:pPr>
      <w:r>
        <w:rPr>
          <w:rFonts w:ascii="Gentium Plus" w:hAnsi="Gentium Plus"/>
          <w:b/>
          <w:sz w:val="15"/>
        </w:rPr>
        <w:t xml:space="preserve">7:6 </w:t>
      </w:r>
      <w:r>
        <w:rPr>
          <w:rFonts w:ascii="Gentium Plus" w:hAnsi="Gentium Plus"/>
          <w:sz w:val="16"/>
        </w:rPr>
        <w:t>ἐλάλησεν ⸀δὲ οὕτως ὁ θεὸς ὅτι ἔσται τὸ σπέρμα αὐτοῦ πάροικον ἐν γῇ ἀλλοτρίᾳ, καὶ δουλώσουσιν αὐτὸ καὶ κακώσουσιν ἔτη τετρακόσια·</w:t>
      </w:r>
    </w:p>
    <w:p>
      <w:pPr>
        <w:pStyle w:val="GreekVerse"/>
        <w:spacing w:after="24" w:line="240" w:lineRule="auto"/>
      </w:pPr>
      <w:r>
        <w:rPr>
          <w:rFonts w:ascii="Gentium Plus" w:hAnsi="Gentium Plus"/>
          <w:b/>
          <w:sz w:val="15"/>
        </w:rPr>
        <w:t xml:space="preserve">7:7 </w:t>
      </w:r>
      <w:r>
        <w:rPr>
          <w:rFonts w:ascii="Gentium Plus" w:hAnsi="Gentium Plus"/>
          <w:sz w:val="16"/>
        </w:rPr>
        <w:t>καὶ τὸ ἔθνος ᾧ ⸀ἐὰν ⸀δουλεύσουσιν κρινῶ ἐγώ, ⸂ὁ θεὸς εἶπεν⸃, καὶ μετὰ ταῦτα ἐξελεύσονται καὶ λατρεύσουσίν μοι ἐν τῷ τόπῳ τούτῳ.</w:t>
      </w:r>
    </w:p>
    <w:p>
      <w:pPr>
        <w:pStyle w:val="GreekVerse"/>
        <w:spacing w:after="24" w:line="240" w:lineRule="auto"/>
      </w:pPr>
      <w:r>
        <w:rPr>
          <w:rFonts w:ascii="Gentium Plus" w:hAnsi="Gentium Plus"/>
          <w:b/>
          <w:sz w:val="15"/>
        </w:rPr>
        <w:t xml:space="preserve">7:8 </w:t>
      </w:r>
      <w:r>
        <w:rPr>
          <w:rFonts w:ascii="Gentium Plus" w:hAnsi="Gentium Plus"/>
          <w:sz w:val="16"/>
        </w:rPr>
        <w:t>καὶ ἔδωκεν αὐτῷ διαθήκην περιτομῆς· καὶ οὕτως ἐγέννησεν τὸν Ἰσαὰκ καὶ περιέτεμεν αὐτὸν τῇ ἡμέρᾳ τῇ ὀγδόῃ, ⸀καὶ Ἰσαὰκ τὸν Ἰακώβ, ⸁καὶ Ἰακὼβ τοὺς δώδεκα πατριάρχας.</w:t>
      </w:r>
    </w:p>
    <w:p>
      <w:pPr>
        <w:pStyle w:val="GreekVerse"/>
        <w:spacing w:after="24" w:line="240" w:lineRule="auto"/>
      </w:pPr>
      <w:r>
        <w:rPr>
          <w:rFonts w:ascii="Gentium Plus" w:hAnsi="Gentium Plus"/>
          <w:b/>
          <w:sz w:val="15"/>
        </w:rPr>
        <w:t xml:space="preserve">7:9 </w:t>
      </w:r>
      <w:r>
        <w:rPr>
          <w:rFonts w:ascii="Gentium Plus" w:hAnsi="Gentium Plus"/>
          <w:sz w:val="16"/>
        </w:rPr>
        <w:t>Καὶ οἱ πατριάρχαι ζηλώσαντες τὸν Ἰωσὴφ ἀπέδοντο εἰς Αἴγυπτον· καὶ ἦν ὁ θεὸς μετʼ αὐτοῦ,</w:t>
      </w:r>
    </w:p>
    <w:p>
      <w:pPr>
        <w:pStyle w:val="GreekVerse"/>
        <w:spacing w:after="24" w:line="240" w:lineRule="auto"/>
      </w:pPr>
      <w:r>
        <w:rPr>
          <w:rFonts w:ascii="Gentium Plus" w:hAnsi="Gentium Plus"/>
          <w:b/>
          <w:sz w:val="15"/>
        </w:rPr>
        <w:t xml:space="preserve">7:10 </w:t>
      </w:r>
      <w:r>
        <w:rPr>
          <w:rFonts w:ascii="Gentium Plus" w:hAnsi="Gentium Plus"/>
          <w:sz w:val="16"/>
        </w:rPr>
        <w:t>καὶ ἐξείλατο αὐτὸν ἐκ πασῶν τῶν θλίψεων αὐτοῦ, καὶ ἔδωκεν αὐτῷ χάριν καὶ σοφίαν ἐναντίον Φαραὼ βασιλέως Αἰγύπτου, καὶ κατέστησεν αὐτὸν ἡγούμενον ἐπʼ Αἴγυπτον ⸀καὶ ὅλον τὸν οἶκον αὐτοῦ.</w:t>
      </w:r>
    </w:p>
    <w:p>
      <w:pPr>
        <w:pStyle w:val="GreekVerse"/>
        <w:spacing w:after="24" w:line="240" w:lineRule="auto"/>
      </w:pPr>
      <w:r>
        <w:rPr>
          <w:rFonts w:ascii="Gentium Plus" w:hAnsi="Gentium Plus"/>
          <w:b/>
          <w:sz w:val="15"/>
        </w:rPr>
        <w:t xml:space="preserve">7:11 </w:t>
      </w:r>
      <w:r>
        <w:rPr>
          <w:rFonts w:ascii="Gentium Plus" w:hAnsi="Gentium Plus"/>
          <w:sz w:val="16"/>
        </w:rPr>
        <w:t>ἦλθεν δὲ λιμὸς ἐφʼ ὅλην τὴν ⸀Αἴγυπτον καὶ Χανάαν καὶ θλῖψις μεγάλη, καὶ οὐχ ηὕρισκον χορτάσματα οἱ πατέρες ἡμῶν·</w:t>
      </w:r>
    </w:p>
    <w:p>
      <w:pPr>
        <w:pStyle w:val="GreekVerse"/>
        <w:spacing w:after="24" w:line="240" w:lineRule="auto"/>
      </w:pPr>
      <w:r>
        <w:rPr>
          <w:rFonts w:ascii="Gentium Plus" w:hAnsi="Gentium Plus"/>
          <w:b/>
          <w:sz w:val="15"/>
        </w:rPr>
        <w:t xml:space="preserve">7:12 </w:t>
      </w:r>
      <w:r>
        <w:rPr>
          <w:rFonts w:ascii="Gentium Plus" w:hAnsi="Gentium Plus"/>
          <w:sz w:val="16"/>
        </w:rPr>
        <w:t>ἀκούσας δὲ Ἰακὼβ ὄντα ⸂σιτία εἰς Αἴγυπτον⸃ ἐξαπέστειλεν τοὺς πατέρας ἡμῶν πρῶτον·</w:t>
      </w:r>
    </w:p>
    <w:p>
      <w:pPr>
        <w:pStyle w:val="GreekVerse"/>
        <w:spacing w:after="24" w:line="240" w:lineRule="auto"/>
      </w:pPr>
      <w:r>
        <w:rPr>
          <w:rFonts w:ascii="Gentium Plus" w:hAnsi="Gentium Plus"/>
          <w:b/>
          <w:sz w:val="15"/>
        </w:rPr>
        <w:t xml:space="preserve">7:13 </w:t>
      </w:r>
      <w:r>
        <w:rPr>
          <w:rFonts w:ascii="Gentium Plus" w:hAnsi="Gentium Plus"/>
          <w:sz w:val="16"/>
        </w:rPr>
        <w:t>καὶ ἐν τῷ δευτέρῳ ⸀ἀνεγνωρίσθη Ἰωσὴφ τοῖς ἀδελφοῖς αὐτοῦ, καὶ φανερὸν ἐγένετο τῷ Φαραὼ τὸ ⸀γένος Ἰωσήφ.</w:t>
      </w:r>
    </w:p>
    <w:p>
      <w:pPr>
        <w:pStyle w:val="GreekVerse"/>
        <w:spacing w:after="24" w:line="240" w:lineRule="auto"/>
      </w:pPr>
      <w:r>
        <w:rPr>
          <w:rFonts w:ascii="Gentium Plus" w:hAnsi="Gentium Plus"/>
          <w:b/>
          <w:sz w:val="15"/>
        </w:rPr>
        <w:t xml:space="preserve">7:14 </w:t>
      </w:r>
      <w:r>
        <w:rPr>
          <w:rFonts w:ascii="Gentium Plus" w:hAnsi="Gentium Plus"/>
          <w:sz w:val="16"/>
        </w:rPr>
        <w:t>ἀποστείλας δὲ Ἰωσὴφ μετεκαλέσατο ⸂Ἰακὼβ τὸν πατέρα αὐτοῦ⸃ καὶ πᾶσαν τὴν συγγένειαν ἐν ψυχαῖς ἑβδομήκοντα πέντε,</w:t>
      </w:r>
    </w:p>
    <w:p>
      <w:pPr>
        <w:pStyle w:val="GreekVerse"/>
        <w:spacing w:after="24" w:line="240" w:lineRule="auto"/>
      </w:pPr>
      <w:r>
        <w:rPr>
          <w:rFonts w:ascii="Gentium Plus" w:hAnsi="Gentium Plus"/>
          <w:b/>
          <w:sz w:val="15"/>
        </w:rPr>
        <w:t xml:space="preserve">7:15 </w:t>
      </w:r>
      <w:r>
        <w:rPr>
          <w:rFonts w:ascii="Gentium Plus" w:hAnsi="Gentium Plus"/>
          <w:sz w:val="16"/>
        </w:rPr>
        <w:t>⸂καὶ κατέβη⸃ Ἰακὼβ εἰς Αἴγυπτον. καὶ ἐτελεύτησεν αὐτὸς καὶ οἱ πατέρες ἡμῶν,</w:t>
      </w:r>
    </w:p>
    <w:p>
      <w:pPr>
        <w:pStyle w:val="GreekVerse"/>
        <w:spacing w:after="24" w:line="240" w:lineRule="auto"/>
      </w:pPr>
      <w:r>
        <w:rPr>
          <w:rFonts w:ascii="Gentium Plus" w:hAnsi="Gentium Plus"/>
          <w:b/>
          <w:sz w:val="15"/>
        </w:rPr>
        <w:t xml:space="preserve">7:16 </w:t>
      </w:r>
      <w:r>
        <w:rPr>
          <w:rFonts w:ascii="Gentium Plus" w:hAnsi="Gentium Plus"/>
          <w:sz w:val="16"/>
        </w:rPr>
        <w:t>καὶ μετετέθησαν εἰς Συχὲμ καὶ ἐτέθησαν ἐν τῷ μνήματι ⸀ᾧ ὠνήσατο Ἀβραὰμ τιμῆς ἀργυρίου παρὰ τῶν υἱῶν Ἑμμὼρ ⸀ἐν Συχέμ.</w:t>
      </w:r>
    </w:p>
    <w:p>
      <w:pPr>
        <w:pStyle w:val="GreekVerse"/>
        <w:spacing w:after="24" w:line="240" w:lineRule="auto"/>
      </w:pPr>
      <w:r>
        <w:rPr>
          <w:rFonts w:ascii="Gentium Plus" w:hAnsi="Gentium Plus"/>
          <w:b/>
          <w:sz w:val="15"/>
        </w:rPr>
        <w:t xml:space="preserve">7:17 </w:t>
      </w:r>
      <w:r>
        <w:rPr>
          <w:rFonts w:ascii="Gentium Plus" w:hAnsi="Gentium Plus"/>
          <w:sz w:val="16"/>
        </w:rPr>
        <w:t>Καθὼς δὲ ἤγγιζεν ὁ χρόνος τῆς ἐπαγγελίας ἧς ⸀ὡμολόγησεν ὁ θεὸς τῷ Ἀβραάμ, ηὔξησεν ὁ λαὸς καὶ ἐπληθύνθη ἐν Αἰγύπτῳ,</w:t>
      </w:r>
    </w:p>
    <w:p>
      <w:pPr>
        <w:pStyle w:val="GreekVerse"/>
        <w:spacing w:after="24" w:line="240" w:lineRule="auto"/>
      </w:pPr>
      <w:r>
        <w:rPr>
          <w:rFonts w:ascii="Gentium Plus" w:hAnsi="Gentium Plus"/>
          <w:b/>
          <w:sz w:val="15"/>
        </w:rPr>
        <w:t xml:space="preserve">7:18 </w:t>
      </w:r>
      <w:r>
        <w:rPr>
          <w:rFonts w:ascii="Gentium Plus" w:hAnsi="Gentium Plus"/>
          <w:sz w:val="16"/>
        </w:rPr>
        <w:t>ἄχρι οὗ ἀνέστη βασιλεὺς ἕτερος ⸂ἐπʼ Αἴγυπτον⸃, ὃς οὐκ ᾔδει τὸν Ἰωσήφ.</w:t>
      </w:r>
    </w:p>
    <w:p>
      <w:pPr>
        <w:pStyle w:val="GreekVerse"/>
        <w:spacing w:after="24" w:line="240" w:lineRule="auto"/>
      </w:pPr>
      <w:r>
        <w:rPr>
          <w:rFonts w:ascii="Gentium Plus" w:hAnsi="Gentium Plus"/>
          <w:b/>
          <w:sz w:val="15"/>
        </w:rPr>
        <w:t xml:space="preserve">7:19 </w:t>
      </w:r>
      <w:r>
        <w:rPr>
          <w:rFonts w:ascii="Gentium Plus" w:hAnsi="Gentium Plus"/>
          <w:sz w:val="16"/>
        </w:rPr>
        <w:t>οὗτος κατασοφισάμενος τὸ γένος ἡμῶν ἐκάκωσεν τοὺς ⸀πατέρας τοῦ ποιεῖν ⸂τὰ βρέφη ἔκθετα⸃ αὐτῶν εἰς τὸ μὴ ζῳογονεῖσθαι.</w:t>
      </w:r>
    </w:p>
    <w:p>
      <w:pPr>
        <w:pStyle w:val="GreekVerse"/>
        <w:spacing w:after="24" w:line="240" w:lineRule="auto"/>
      </w:pPr>
      <w:r>
        <w:rPr>
          <w:rFonts w:ascii="Gentium Plus" w:hAnsi="Gentium Plus"/>
          <w:b/>
          <w:sz w:val="15"/>
        </w:rPr>
        <w:t xml:space="preserve">7:20 </w:t>
      </w:r>
      <w:r>
        <w:rPr>
          <w:rFonts w:ascii="Gentium Plus" w:hAnsi="Gentium Plus"/>
          <w:sz w:val="16"/>
        </w:rPr>
        <w:t>ἐν ᾧ καιρῷ ἐγεννήθη Μωϋσῆς, καὶ ἦν ἀστεῖος τῷ θεῷ· ὃς ἀνετράφη μῆνας τρεῖς ἐν τῷ οἴκῳ τοῦ πατρός·</w:t>
      </w:r>
    </w:p>
    <w:p>
      <w:pPr>
        <w:pStyle w:val="GreekVerse"/>
        <w:spacing w:after="24" w:line="240" w:lineRule="auto"/>
      </w:pPr>
      <w:r>
        <w:rPr>
          <w:rFonts w:ascii="Gentium Plus" w:hAnsi="Gentium Plus"/>
          <w:b/>
          <w:sz w:val="15"/>
        </w:rPr>
        <w:t xml:space="preserve">7:21 </w:t>
      </w:r>
      <w:r>
        <w:rPr>
          <w:rFonts w:ascii="Gentium Plus" w:hAnsi="Gentium Plus"/>
          <w:sz w:val="16"/>
        </w:rPr>
        <w:t>⸂ἐκτεθέντος δὲ αὐτοῦ ἀνείλατο αὐτὸν⸃ ἡ θυγάτηρ Φαραὼ καὶ ἀνεθρέψατο αὐτὸν ἑαυτῇ εἰς υἱόν.</w:t>
      </w:r>
    </w:p>
    <w:p>
      <w:pPr>
        <w:pStyle w:val="GreekVerse"/>
        <w:spacing w:after="24" w:line="240" w:lineRule="auto"/>
      </w:pPr>
      <w:r>
        <w:rPr>
          <w:rFonts w:ascii="Gentium Plus" w:hAnsi="Gentium Plus"/>
          <w:b/>
          <w:sz w:val="15"/>
        </w:rPr>
        <w:t xml:space="preserve">7:22 </w:t>
      </w:r>
      <w:r>
        <w:rPr>
          <w:rFonts w:ascii="Gentium Plus" w:hAnsi="Gentium Plus"/>
          <w:sz w:val="16"/>
        </w:rPr>
        <w:t>καὶ ἐπαιδεύθη ⸀Μωϋσῆς πάσῃ σοφίᾳ Αἰγυπτίων, ἦν δὲ δυνατὸς ἐν λόγοις καὶ ἔργοις ⸀αὐτοῦ.</w:t>
      </w:r>
    </w:p>
    <w:p>
      <w:pPr>
        <w:pStyle w:val="GreekVerse"/>
        <w:spacing w:after="24" w:line="240" w:lineRule="auto"/>
      </w:pPr>
      <w:r>
        <w:rPr>
          <w:rFonts w:ascii="Gentium Plus" w:hAnsi="Gentium Plus"/>
          <w:b/>
          <w:sz w:val="15"/>
        </w:rPr>
        <w:t xml:space="preserve">7:23 </w:t>
      </w:r>
      <w:r>
        <w:rPr>
          <w:rFonts w:ascii="Gentium Plus" w:hAnsi="Gentium Plus"/>
          <w:sz w:val="16"/>
        </w:rPr>
        <w:t>Ὡς δὲ ἐπληροῦτο αὐτῷ τεσσερακονταετὴς χρόνος, ἀνέβη ἐπὶ τὴν καρδίαν αὐτοῦ ἐπισκέψασθαι τοὺς ἀδελφοὺς αὐτοῦ τοὺς υἱοὺς Ἰσραήλ.</w:t>
      </w:r>
    </w:p>
    <w:p>
      <w:pPr>
        <w:pStyle w:val="GreekVerse"/>
        <w:spacing w:after="24" w:line="240" w:lineRule="auto"/>
      </w:pPr>
      <w:r>
        <w:rPr>
          <w:rFonts w:ascii="Gentium Plus" w:hAnsi="Gentium Plus"/>
          <w:b/>
          <w:sz w:val="15"/>
        </w:rPr>
        <w:t xml:space="preserve">7:24 </w:t>
      </w:r>
      <w:r>
        <w:rPr>
          <w:rFonts w:ascii="Gentium Plus" w:hAnsi="Gentium Plus"/>
          <w:sz w:val="16"/>
        </w:rPr>
        <w:t>καὶ ἰδών τινα ἀδικούμενον ἠμύνατο καὶ ἐποίησεν ἐκδίκησιν τῷ καταπονουμένῳ πατάξας τὸν Αἰγύπτιον.</w:t>
      </w:r>
    </w:p>
    <w:p>
      <w:pPr>
        <w:pStyle w:val="GreekVerse"/>
        <w:spacing w:after="24" w:line="240" w:lineRule="auto"/>
      </w:pPr>
      <w:r>
        <w:rPr>
          <w:rFonts w:ascii="Gentium Plus" w:hAnsi="Gentium Plus"/>
          <w:b/>
          <w:sz w:val="15"/>
        </w:rPr>
        <w:t xml:space="preserve">7:25 </w:t>
      </w:r>
      <w:r>
        <w:rPr>
          <w:rFonts w:ascii="Gentium Plus" w:hAnsi="Gentium Plus"/>
          <w:sz w:val="16"/>
        </w:rPr>
        <w:t>ἐνόμιζεν δὲ συνιέναι τοὺς ⸀ἀδελφοὺς ὅτι ὁ θεὸς διὰ χειρὸς αὐτοῦ δίδωσιν ⸂σωτηρίαν αὐτοῖς⸃, οἱ δὲ οὐ συνῆκαν.</w:t>
      </w:r>
    </w:p>
    <w:p>
      <w:pPr>
        <w:pStyle w:val="GreekVerse"/>
        <w:spacing w:after="24" w:line="240" w:lineRule="auto"/>
      </w:pPr>
      <w:r>
        <w:rPr>
          <w:rFonts w:ascii="Gentium Plus" w:hAnsi="Gentium Plus"/>
          <w:b/>
          <w:sz w:val="15"/>
        </w:rPr>
        <w:t xml:space="preserve">7:26 </w:t>
      </w:r>
      <w:r>
        <w:rPr>
          <w:rFonts w:ascii="Gentium Plus" w:hAnsi="Gentium Plus"/>
          <w:sz w:val="16"/>
        </w:rPr>
        <w:t>τῇ τε ἐπιούσῃ ἡμέρᾳ ὤφθη αὐτοῖς μαχομένοις καὶ ⸀συνήλλασσεν αὐτοὺς εἰς εἰρήνην εἰπών· Ἄνδρες, ἀδελφοί ⸀ἐστε· ἱνατί ἀδικεῖτε ἀλλήλους;</w:t>
      </w:r>
    </w:p>
    <w:p>
      <w:pPr>
        <w:pStyle w:val="GreekVerse"/>
        <w:spacing w:after="24" w:line="240" w:lineRule="auto"/>
      </w:pPr>
      <w:r>
        <w:rPr>
          <w:rFonts w:ascii="Gentium Plus" w:hAnsi="Gentium Plus"/>
          <w:b/>
          <w:sz w:val="15"/>
        </w:rPr>
        <w:t xml:space="preserve">7:27 </w:t>
      </w:r>
      <w:r>
        <w:rPr>
          <w:rFonts w:ascii="Gentium Plus" w:hAnsi="Gentium Plus"/>
          <w:sz w:val="16"/>
        </w:rPr>
        <w:t>ὁ δὲ ἀδικῶν τὸν πλησίον ἀπώσατο αὐτὸν εἰπών· Τίς σε κατέστησεν ἄρχοντα καὶ δικαστὴν ἐφʼ ⸀ἡμῶν;</w:t>
      </w:r>
    </w:p>
    <w:p>
      <w:pPr>
        <w:pStyle w:val="GreekVerse"/>
        <w:spacing w:after="24" w:line="240" w:lineRule="auto"/>
      </w:pPr>
      <w:r>
        <w:rPr>
          <w:rFonts w:ascii="Gentium Plus" w:hAnsi="Gentium Plus"/>
          <w:b/>
          <w:sz w:val="15"/>
        </w:rPr>
        <w:t xml:space="preserve">7:28 </w:t>
      </w:r>
      <w:r>
        <w:rPr>
          <w:rFonts w:ascii="Gentium Plus" w:hAnsi="Gentium Plus"/>
          <w:sz w:val="16"/>
        </w:rPr>
        <w:t>μὴ ἀνελεῖν με σὺ θέλεις ὃν τρόπον ἀνεῖλες ⸀ἐχθὲς τὸν Αἰγύπτιον;</w:t>
      </w:r>
    </w:p>
    <w:p>
      <w:pPr>
        <w:pStyle w:val="GreekVerse"/>
        <w:spacing w:after="24" w:line="240" w:lineRule="auto"/>
      </w:pPr>
      <w:r>
        <w:rPr>
          <w:rFonts w:ascii="Gentium Plus" w:hAnsi="Gentium Plus"/>
          <w:b/>
          <w:sz w:val="15"/>
        </w:rPr>
        <w:t xml:space="preserve">7:29 </w:t>
      </w:r>
      <w:r>
        <w:rPr>
          <w:rFonts w:ascii="Gentium Plus" w:hAnsi="Gentium Plus"/>
          <w:sz w:val="16"/>
        </w:rPr>
        <w:t>ἔφυγεν δὲ Μωϋσῆς ἐν τῷ λόγῳ τούτῳ, καὶ ἐγένετο πάροικος ἐν γῇ Μαδιάμ, οὗ ἐγέννησεν υἱοὺς δύο.</w:t>
      </w:r>
    </w:p>
    <w:p>
      <w:pPr>
        <w:pStyle w:val="GreekVerse"/>
        <w:spacing w:after="24" w:line="240" w:lineRule="auto"/>
      </w:pPr>
      <w:r>
        <w:rPr>
          <w:rFonts w:ascii="Gentium Plus" w:hAnsi="Gentium Plus"/>
          <w:b/>
          <w:sz w:val="15"/>
        </w:rPr>
        <w:t xml:space="preserve">7:30 </w:t>
      </w:r>
      <w:r>
        <w:rPr>
          <w:rFonts w:ascii="Gentium Plus" w:hAnsi="Gentium Plus"/>
          <w:sz w:val="16"/>
        </w:rPr>
        <w:t>Καὶ πληρωθέντων ἐτῶν τεσσεράκοντα ὤφθη αὐτῷ ἐν τῇ ἐρήμῳ τοῦ ὄρους Σινᾶ ⸀ἄγγελος ἐν φλογὶ πυρὸς βάτου·</w:t>
      </w:r>
    </w:p>
    <w:p>
      <w:pPr>
        <w:pStyle w:val="GreekVerse"/>
        <w:spacing w:after="24" w:line="240" w:lineRule="auto"/>
      </w:pPr>
      <w:r>
        <w:rPr>
          <w:rFonts w:ascii="Gentium Plus" w:hAnsi="Gentium Plus"/>
          <w:b/>
          <w:sz w:val="15"/>
        </w:rPr>
        <w:t xml:space="preserve">7:31 </w:t>
      </w:r>
      <w:r>
        <w:rPr>
          <w:rFonts w:ascii="Gentium Plus" w:hAnsi="Gentium Plus"/>
          <w:sz w:val="16"/>
        </w:rPr>
        <w:t>ὁ δὲ Μωϋσῆς ἰδὼν ⸀ἐθαύμασεν τὸ ὅραμα. προσερχομένου δὲ αὐτοῦ κατανοῆσαι ἐγένετο φωνὴ ⸀κυρίου·</w:t>
      </w:r>
    </w:p>
    <w:p>
      <w:pPr>
        <w:pStyle w:val="GreekVerse"/>
        <w:spacing w:after="24" w:line="240" w:lineRule="auto"/>
      </w:pPr>
      <w:r>
        <w:rPr>
          <w:rFonts w:ascii="Gentium Plus" w:hAnsi="Gentium Plus"/>
          <w:b/>
          <w:sz w:val="15"/>
        </w:rPr>
        <w:t xml:space="preserve">7:32 </w:t>
      </w:r>
      <w:r>
        <w:rPr>
          <w:rFonts w:ascii="Gentium Plus" w:hAnsi="Gentium Plus"/>
          <w:sz w:val="16"/>
        </w:rPr>
        <w:t>Ἐγὼ ὁ θεὸς τῶν πατέρων σου, ὁ θεὸς Ἀβραὰμ ⸀καὶ Ἰσαὰκ ⸁καὶ Ἰακώβ. ἔντρομος δὲ γενόμενος Μωϋσῆς οὐκ ἐτόλμα κατανοῆσαι.</w:t>
      </w:r>
    </w:p>
    <w:p>
      <w:pPr>
        <w:pStyle w:val="GreekVerse"/>
        <w:spacing w:after="24" w:line="240" w:lineRule="auto"/>
      </w:pPr>
      <w:r>
        <w:rPr>
          <w:rFonts w:ascii="Gentium Plus" w:hAnsi="Gentium Plus"/>
          <w:b/>
          <w:sz w:val="15"/>
        </w:rPr>
        <w:t xml:space="preserve">7:33 </w:t>
      </w:r>
      <w:r>
        <w:rPr>
          <w:rFonts w:ascii="Gentium Plus" w:hAnsi="Gentium Plus"/>
          <w:sz w:val="16"/>
        </w:rPr>
        <w:t>εἶπεν δὲ αὐτῷ ὁ κύριος· Λῦσον τὸ ὑπόδημα τῶν ποδῶν σου, ὁ γὰρ τόπος ⸀ἐφʼ ᾧ ἕστηκας γῆ ἁγία ἐστίν.</w:t>
      </w:r>
    </w:p>
    <w:p>
      <w:pPr>
        <w:pStyle w:val="GreekVerse"/>
        <w:spacing w:after="24" w:line="240" w:lineRule="auto"/>
      </w:pPr>
      <w:r>
        <w:rPr>
          <w:rFonts w:ascii="Gentium Plus" w:hAnsi="Gentium Plus"/>
          <w:b/>
          <w:sz w:val="15"/>
        </w:rPr>
        <w:t xml:space="preserve">7:34 </w:t>
      </w:r>
      <w:r>
        <w:rPr>
          <w:rFonts w:ascii="Gentium Plus" w:hAnsi="Gentium Plus"/>
          <w:sz w:val="16"/>
        </w:rPr>
        <w:t>ἰδὼν εἶδον τὴν κάκωσιν τοῦ λαοῦ μου τοῦ ἐν Αἰγύπτῳ, καὶ τοῦ στεναγμοῦ ⸀αὐτοῦ ἤκουσα, καὶ κατέβην ἐξελέσθαι αὐτούς· καὶ νῦν δεῦρο ⸀ἀποστείλω σε εἰς Αἴγυπτον.</w:t>
      </w:r>
    </w:p>
    <w:p>
      <w:pPr>
        <w:pStyle w:val="GreekVerse"/>
        <w:spacing w:after="24" w:line="240" w:lineRule="auto"/>
      </w:pPr>
      <w:r>
        <w:rPr>
          <w:rFonts w:ascii="Gentium Plus" w:hAnsi="Gentium Plus"/>
          <w:b/>
          <w:sz w:val="15"/>
        </w:rPr>
        <w:t xml:space="preserve">7:35 </w:t>
      </w:r>
      <w:r>
        <w:rPr>
          <w:rFonts w:ascii="Gentium Plus" w:hAnsi="Gentium Plus"/>
          <w:sz w:val="16"/>
        </w:rPr>
        <w:t>Τοῦτον τὸν Μωϋσῆν, ὃν ἠρνήσαντο εἰπόντες· Τίς σε κατέστησεν ἄρχοντα καὶ δικαστήν, τοῦτον ὁ θεὸς ⸀καὶ ἄρχοντα καὶ λυτρωτὴν ⸂ἀπέσταλκεν σὺν⸃ χειρὶ ἀγγέλου τοῦ ὀφθέντος αὐτῷ ἐν τῇ βάτῳ.</w:t>
      </w:r>
    </w:p>
    <w:p>
      <w:pPr>
        <w:pStyle w:val="GreekVerse"/>
        <w:spacing w:after="24" w:line="240" w:lineRule="auto"/>
      </w:pPr>
      <w:r>
        <w:rPr>
          <w:rFonts w:ascii="Gentium Plus" w:hAnsi="Gentium Plus"/>
          <w:b/>
          <w:sz w:val="15"/>
        </w:rPr>
        <w:t xml:space="preserve">7:36 </w:t>
      </w:r>
      <w:r>
        <w:rPr>
          <w:rFonts w:ascii="Gentium Plus" w:hAnsi="Gentium Plus"/>
          <w:sz w:val="16"/>
        </w:rPr>
        <w:t>οὗτος ἐξήγαγεν αὐτοὺς ποιήσας τέρατα καὶ σημεῖα ἐν ⸀γῇ Αἰγύπτῳ καὶ ἐν Ἐρυθρᾷ Θαλάσσῃ καὶ ἐν τῇ ἐρήμῳ ἔτη τεσσεράκοντα.</w:t>
      </w:r>
    </w:p>
    <w:p>
      <w:pPr>
        <w:pStyle w:val="GreekVerse"/>
        <w:spacing w:after="24" w:line="240" w:lineRule="auto"/>
      </w:pPr>
      <w:r>
        <w:rPr>
          <w:rFonts w:ascii="Gentium Plus" w:hAnsi="Gentium Plus"/>
          <w:b/>
          <w:sz w:val="15"/>
        </w:rPr>
        <w:t xml:space="preserve">7:37 </w:t>
      </w:r>
      <w:r>
        <w:rPr>
          <w:rFonts w:ascii="Gentium Plus" w:hAnsi="Gentium Plus"/>
          <w:sz w:val="16"/>
        </w:rPr>
        <w:t>οὗτός ἐστιν ὁ Μωϋσῆς ὁ ⸀εἴπας τοῖς υἱοῖς Ἰσραήλ· Προφήτην ὑμῖν ἀναστήσει ⸂ὁ θεὸς⸃ ἐκ τῶν ἀδελφῶν ὑμῶν ὡς ἐμέ.</w:t>
      </w:r>
    </w:p>
    <w:p>
      <w:pPr>
        <w:pStyle w:val="GreekVerse"/>
        <w:spacing w:after="24" w:line="240" w:lineRule="auto"/>
      </w:pPr>
      <w:r>
        <w:rPr>
          <w:rFonts w:ascii="Gentium Plus" w:hAnsi="Gentium Plus"/>
          <w:b/>
          <w:sz w:val="15"/>
        </w:rPr>
        <w:t xml:space="preserve">7:38 </w:t>
      </w:r>
      <w:r>
        <w:rPr>
          <w:rFonts w:ascii="Gentium Plus" w:hAnsi="Gentium Plus"/>
          <w:sz w:val="16"/>
        </w:rPr>
        <w:t>οὗτός ἐστιν ὁ γενόμενος ἐν τῇ ἐκκλησίᾳ ἐν τῇ ἐρήμῳ μετὰ τοῦ ἀγγέλου τοῦ λαλοῦντος αὐτῷ ἐν τῷ ὄρει Σινᾶ καὶ τῶν πατέρων ἡμῶν, ὃς ἐδέξατο ⸀λόγια ζῶντα δοῦναι ⸀ἡμῖν,</w:t>
      </w:r>
    </w:p>
    <w:p>
      <w:pPr>
        <w:pStyle w:val="GreekVerse"/>
        <w:spacing w:after="24" w:line="240" w:lineRule="auto"/>
      </w:pPr>
      <w:r>
        <w:rPr>
          <w:rFonts w:ascii="Gentium Plus" w:hAnsi="Gentium Plus"/>
          <w:b/>
          <w:sz w:val="15"/>
        </w:rPr>
        <w:t xml:space="preserve">7:39 </w:t>
      </w:r>
      <w:r>
        <w:rPr>
          <w:rFonts w:ascii="Gentium Plus" w:hAnsi="Gentium Plus"/>
          <w:sz w:val="16"/>
        </w:rPr>
        <w:t>ᾧ οὐκ ἠθέλησαν ὑπήκοοι γενέσθαι οἱ πατέρες ἡμῶν, ἀλλὰ ἀπώσαντο καὶ ἐστράφησαν ⸂ἐν ταῖς καρδίαις⸃ αὐτῶν εἰς Αἴγυπτον,</w:t>
      </w:r>
    </w:p>
    <w:p>
      <w:pPr>
        <w:pStyle w:val="GreekVerse"/>
        <w:spacing w:after="24" w:line="240" w:lineRule="auto"/>
      </w:pPr>
      <w:r>
        <w:rPr>
          <w:rFonts w:ascii="Gentium Plus" w:hAnsi="Gentium Plus"/>
          <w:b/>
          <w:sz w:val="15"/>
        </w:rPr>
        <w:t xml:space="preserve">7:40 </w:t>
      </w:r>
      <w:r>
        <w:rPr>
          <w:rFonts w:ascii="Gentium Plus" w:hAnsi="Gentium Plus"/>
          <w:sz w:val="16"/>
        </w:rPr>
        <w:t>εἰπόντες τῷ Ἀαρών· Ποίησον ἡμῖν θεοὺς οἳ προπορεύσονται ἡμῶν· ὁ γὰρ Μωϋσῆς οὗτος, ὃς ἐξήγαγεν ἡμᾶς ἐκ γῆς Αἰγύπτου, οὐκ οἴδαμεν τί ⸀ἐγένετο αὐτῷ.</w:t>
      </w:r>
    </w:p>
    <w:p>
      <w:pPr>
        <w:pStyle w:val="GreekVerse"/>
        <w:spacing w:after="24" w:line="240" w:lineRule="auto"/>
      </w:pPr>
      <w:r>
        <w:rPr>
          <w:rFonts w:ascii="Gentium Plus" w:hAnsi="Gentium Plus"/>
          <w:b/>
          <w:sz w:val="15"/>
        </w:rPr>
        <w:t xml:space="preserve">7:41 </w:t>
      </w:r>
      <w:r>
        <w:rPr>
          <w:rFonts w:ascii="Gentium Plus" w:hAnsi="Gentium Plus"/>
          <w:sz w:val="16"/>
        </w:rPr>
        <w:t>καὶ ἐμοσχοποίησαν ἐν ταῖς ἡμέραις ἐκείναις καὶ ἀνήγαγον θυσίαν τῷ εἰδώλῳ, καὶ εὐφραίνοντο ἐν τοῖς ἔργοις τῶν χειρῶν αὐτῶν.</w:t>
      </w:r>
    </w:p>
    <w:p>
      <w:pPr>
        <w:pStyle w:val="GreekVerse"/>
        <w:spacing w:after="24" w:line="240" w:lineRule="auto"/>
      </w:pPr>
      <w:r>
        <w:rPr>
          <w:rFonts w:ascii="Gentium Plus" w:hAnsi="Gentium Plus"/>
          <w:b/>
          <w:sz w:val="15"/>
        </w:rPr>
        <w:t xml:space="preserve">7:42 </w:t>
      </w:r>
      <w:r>
        <w:rPr>
          <w:rFonts w:ascii="Gentium Plus" w:hAnsi="Gentium Plus"/>
          <w:sz w:val="16"/>
        </w:rPr>
        <w:t>ἔστρεψεν δὲ ὁ θεὸς καὶ παρέδωκεν αὐτοὺς λατρεύειν τῇ στρατιᾷ τοῦ οὐρανοῦ, καθὼς γέγραπται ἐν βίβλῳ τῶν προφητῶν· Μὴ σφάγια καὶ θυσίας προσηνέγκατέ μοι ἔτη τεσσεράκοντα ἐν τῇ ἐρήμῳ, οἶκος Ἰσραήλ;</w:t>
      </w:r>
    </w:p>
    <w:p>
      <w:pPr>
        <w:pStyle w:val="GreekVerse"/>
        <w:spacing w:after="24" w:line="240" w:lineRule="auto"/>
      </w:pPr>
      <w:r>
        <w:rPr>
          <w:rFonts w:ascii="Gentium Plus" w:hAnsi="Gentium Plus"/>
          <w:b/>
          <w:sz w:val="15"/>
        </w:rPr>
        <w:t xml:space="preserve">7:43 </w:t>
      </w:r>
      <w:r>
        <w:rPr>
          <w:rFonts w:ascii="Gentium Plus" w:hAnsi="Gentium Plus"/>
          <w:sz w:val="16"/>
        </w:rPr>
        <w:t>καὶ ἀνελάβετε τὴν σκηνὴν τοῦ Μολὸχ καὶ τὸ ἄστρον τοῦ ⸀θεοῦ ⸀Ῥαιφάν, τοὺς τύπους οὓς ἐποιήσατε προσκυνεῖν αὐτοῖς. καὶ μετοικιῶ ὑμᾶς ἐπέκεινα Βαβυλῶνος.</w:t>
      </w:r>
    </w:p>
    <w:p>
      <w:pPr>
        <w:pStyle w:val="GreekVerse"/>
        <w:spacing w:after="24" w:line="240" w:lineRule="auto"/>
      </w:pPr>
      <w:r>
        <w:rPr>
          <w:rFonts w:ascii="Gentium Plus" w:hAnsi="Gentium Plus"/>
          <w:b/>
          <w:sz w:val="15"/>
        </w:rPr>
        <w:t xml:space="preserve">7:44 </w:t>
      </w:r>
      <w:r>
        <w:rPr>
          <w:rFonts w:ascii="Gentium Plus" w:hAnsi="Gentium Plus"/>
          <w:sz w:val="16"/>
        </w:rPr>
        <w:t>Ἡ σκηνὴ τοῦ μαρτυρίου ἦν τοῖς πατράσιν ἡμῶν ἐν τῇ ἐρήμῳ, καθὼς διετάξατο ὁ λαλῶν τῷ Μωϋσῇ ποιῆσαι αὐτὴν κατὰ τὸν τύπον ὃν ἑωράκει,</w:t>
      </w:r>
    </w:p>
    <w:p>
      <w:pPr>
        <w:pStyle w:val="GreekVerse"/>
        <w:spacing w:after="24" w:line="240" w:lineRule="auto"/>
      </w:pPr>
      <w:r>
        <w:rPr>
          <w:rFonts w:ascii="Gentium Plus" w:hAnsi="Gentium Plus"/>
          <w:b/>
          <w:sz w:val="15"/>
        </w:rPr>
        <w:t xml:space="preserve">7:45 </w:t>
      </w:r>
      <w:r>
        <w:rPr>
          <w:rFonts w:ascii="Gentium Plus" w:hAnsi="Gentium Plus"/>
          <w:sz w:val="16"/>
        </w:rPr>
        <w:t>ἣν καὶ εἰσήγαγον διαδεξάμενοι οἱ πατέρες ἡμῶν μετὰ Ἰησοῦ ἐν τῇ κατασχέσει τῶν ἐθνῶν ὧν ἐξῶσεν ὁ θεὸς ἀπὸ προσώπου τῶν πατέρων ἡμῶν ἕως τῶν ἡμερῶν Δαυίδ·</w:t>
      </w:r>
    </w:p>
    <w:p>
      <w:pPr>
        <w:pStyle w:val="GreekVerse"/>
        <w:spacing w:after="24" w:line="240" w:lineRule="auto"/>
      </w:pPr>
      <w:r>
        <w:rPr>
          <w:rFonts w:ascii="Gentium Plus" w:hAnsi="Gentium Plus"/>
          <w:b/>
          <w:sz w:val="15"/>
        </w:rPr>
        <w:t xml:space="preserve">7:46 </w:t>
      </w:r>
      <w:r>
        <w:rPr>
          <w:rFonts w:ascii="Gentium Plus" w:hAnsi="Gentium Plus"/>
          <w:sz w:val="16"/>
        </w:rPr>
        <w:t>ὃς εὗρεν χάριν ἐνώπιον τοῦ θεοῦ καὶ ᾐτήσατο εὑρεῖν σκήνωμα τῷ ⸀θεῷ Ἰακώβ.</w:t>
      </w:r>
    </w:p>
    <w:p>
      <w:pPr>
        <w:pStyle w:val="GreekVerse"/>
        <w:spacing w:after="24" w:line="240" w:lineRule="auto"/>
      </w:pPr>
      <w:r>
        <w:rPr>
          <w:rFonts w:ascii="Gentium Plus" w:hAnsi="Gentium Plus"/>
          <w:b/>
          <w:sz w:val="15"/>
        </w:rPr>
        <w:t xml:space="preserve">7:47 </w:t>
      </w:r>
      <w:r>
        <w:rPr>
          <w:rFonts w:ascii="Gentium Plus" w:hAnsi="Gentium Plus"/>
          <w:sz w:val="16"/>
        </w:rPr>
        <w:t>Σολομῶν δὲ οἰκοδόμησεν αὐτῷ οἶκον.</w:t>
      </w:r>
    </w:p>
    <w:p>
      <w:pPr>
        <w:pStyle w:val="GreekVerse"/>
        <w:spacing w:after="24" w:line="240" w:lineRule="auto"/>
      </w:pPr>
      <w:r>
        <w:rPr>
          <w:rFonts w:ascii="Gentium Plus" w:hAnsi="Gentium Plus"/>
          <w:b/>
          <w:sz w:val="15"/>
        </w:rPr>
        <w:t xml:space="preserve">7:48 </w:t>
      </w:r>
      <w:r>
        <w:rPr>
          <w:rFonts w:ascii="Gentium Plus" w:hAnsi="Gentium Plus"/>
          <w:sz w:val="16"/>
        </w:rPr>
        <w:t>ἀλλʼ οὐχ ὁ ὕψιστος ἐν ⸀χειροποιήτοις κατοικεῖ· καθὼς ὁ προφήτης λέγει·</w:t>
      </w:r>
    </w:p>
    <w:p>
      <w:pPr>
        <w:pStyle w:val="GreekVerse"/>
        <w:spacing w:after="24" w:line="240" w:lineRule="auto"/>
      </w:pPr>
      <w:r>
        <w:rPr>
          <w:rFonts w:ascii="Gentium Plus" w:hAnsi="Gentium Plus"/>
          <w:b/>
          <w:sz w:val="15"/>
        </w:rPr>
        <w:t xml:space="preserve">7:49 </w:t>
      </w:r>
      <w:r>
        <w:rPr>
          <w:rFonts w:ascii="Gentium Plus" w:hAnsi="Gentium Plus"/>
          <w:sz w:val="16"/>
        </w:rPr>
        <w:t>Ὁ οὐρανός μοι θρόνος, ⸂ἡ δὲ⸃ γῆ ὑποπόδιον τῶν ποδῶν μου· ποῖον οἶκον οἰκοδομήσετέ μοι, λέγει κύριος, ἢ τίς τόπος τῆς καταπαύσεώς μου;</w:t>
      </w:r>
    </w:p>
    <w:p>
      <w:pPr>
        <w:pStyle w:val="GreekVerse"/>
        <w:spacing w:after="24" w:line="240" w:lineRule="auto"/>
      </w:pPr>
      <w:r>
        <w:rPr>
          <w:rFonts w:ascii="Gentium Plus" w:hAnsi="Gentium Plus"/>
          <w:b/>
          <w:sz w:val="15"/>
        </w:rPr>
        <w:t xml:space="preserve">7:50 </w:t>
      </w:r>
      <w:r>
        <w:rPr>
          <w:rFonts w:ascii="Gentium Plus" w:hAnsi="Gentium Plus"/>
          <w:sz w:val="16"/>
        </w:rPr>
        <w:t>οὐχὶ ἡ χείρ μου ἐποίησεν ταῦτα πάντα;</w:t>
      </w:r>
    </w:p>
    <w:p>
      <w:pPr>
        <w:pStyle w:val="GreekVerse"/>
        <w:spacing w:after="24" w:line="240" w:lineRule="auto"/>
      </w:pPr>
      <w:r>
        <w:rPr>
          <w:rFonts w:ascii="Gentium Plus" w:hAnsi="Gentium Plus"/>
          <w:b/>
          <w:sz w:val="15"/>
        </w:rPr>
        <w:t xml:space="preserve">7:51 </w:t>
      </w:r>
      <w:r>
        <w:rPr>
          <w:rFonts w:ascii="Gentium Plus" w:hAnsi="Gentium Plus"/>
          <w:sz w:val="16"/>
        </w:rPr>
        <w:t>Σκληροτράχηλοι καὶ ἀπερίτμητοι ⸀καρδίαις καὶ τοῖς ὠσίν, ὑμεῖς ἀεὶ τῷ πνεύματι τῷ ἁγίῳ ἀντιπίπτετε, ὡς οἱ πατέρες ὑμῶν καὶ ὑμεῖς.</w:t>
      </w:r>
    </w:p>
    <w:p>
      <w:pPr>
        <w:pStyle w:val="GreekVerse"/>
        <w:spacing w:after="24" w:line="240" w:lineRule="auto"/>
      </w:pPr>
      <w:r>
        <w:rPr>
          <w:rFonts w:ascii="Gentium Plus" w:hAnsi="Gentium Plus"/>
          <w:b/>
          <w:sz w:val="15"/>
        </w:rPr>
        <w:t xml:space="preserve">7:52 </w:t>
      </w:r>
      <w:r>
        <w:rPr>
          <w:rFonts w:ascii="Gentium Plus" w:hAnsi="Gentium Plus"/>
          <w:sz w:val="16"/>
        </w:rPr>
        <w:t>τίνα τῶν προφητῶν οὐκ ἐδίωξαν οἱ πατέρες ὑμῶν; καὶ ἀπέκτειναν τοὺς προκαταγγείλαντας περὶ τῆς ἐλεύσεως τοῦ δικαίου οὗ νῦν ὑμεῖς προδόται καὶ φονεῖς ⸀ἐγένεσθε,</w:t>
      </w:r>
    </w:p>
    <w:p>
      <w:pPr>
        <w:pStyle w:val="GreekVerse"/>
        <w:spacing w:after="24" w:line="240" w:lineRule="auto"/>
      </w:pPr>
      <w:r>
        <w:rPr>
          <w:rFonts w:ascii="Gentium Plus" w:hAnsi="Gentium Plus"/>
          <w:b/>
          <w:sz w:val="15"/>
        </w:rPr>
        <w:t xml:space="preserve">7:53 </w:t>
      </w:r>
      <w:r>
        <w:rPr>
          <w:rFonts w:ascii="Gentium Plus" w:hAnsi="Gentium Plus"/>
          <w:sz w:val="16"/>
        </w:rPr>
        <w:t>οἵτινες ἐλάβετε τὸν νόμον εἰς διαταγὰς ἀγγέλων, καὶ οὐκ ἐφυλάξατε.</w:t>
      </w:r>
    </w:p>
    <w:p>
      <w:pPr>
        <w:pStyle w:val="GreekVerse"/>
        <w:spacing w:after="24" w:line="240" w:lineRule="auto"/>
      </w:pPr>
      <w:r>
        <w:rPr>
          <w:rFonts w:ascii="Gentium Plus" w:hAnsi="Gentium Plus"/>
          <w:b/>
          <w:sz w:val="15"/>
        </w:rPr>
        <w:t xml:space="preserve">7:54 </w:t>
      </w:r>
      <w:r>
        <w:rPr>
          <w:rFonts w:ascii="Gentium Plus" w:hAnsi="Gentium Plus"/>
          <w:sz w:val="16"/>
        </w:rPr>
        <w:t>Ἀκούοντες δὲ ταῦτα διεπρίοντο ταῖς καρδίαις αὐτῶν καὶ ἔβρυχον τοὺς ὀδόντας ἐπʼ αὐτόν.</w:t>
      </w:r>
    </w:p>
    <w:p>
      <w:pPr>
        <w:pStyle w:val="GreekVerse"/>
        <w:spacing w:after="24" w:line="240" w:lineRule="auto"/>
      </w:pPr>
      <w:r>
        <w:rPr>
          <w:rFonts w:ascii="Gentium Plus" w:hAnsi="Gentium Plus"/>
          <w:b/>
          <w:sz w:val="15"/>
        </w:rPr>
        <w:t xml:space="preserve">7:55 </w:t>
      </w:r>
      <w:r>
        <w:rPr>
          <w:rFonts w:ascii="Gentium Plus" w:hAnsi="Gentium Plus"/>
          <w:sz w:val="16"/>
        </w:rPr>
        <w:t>ὑπάρχων δὲ πλήρης πνεύματος ἁγίου ἀτενίσας εἰς τὸν οὐρανὸν εἶδεν δόξαν θεοῦ καὶ Ἰησοῦν ἑστῶτα ἐκ δεξιῶν τοῦ θεοῦ,</w:t>
      </w:r>
    </w:p>
    <w:p>
      <w:pPr>
        <w:pStyle w:val="GreekVerse"/>
        <w:spacing w:after="24" w:line="240" w:lineRule="auto"/>
      </w:pPr>
      <w:r>
        <w:rPr>
          <w:rFonts w:ascii="Gentium Plus" w:hAnsi="Gentium Plus"/>
          <w:b/>
          <w:sz w:val="15"/>
        </w:rPr>
        <w:t xml:space="preserve">7:56 </w:t>
      </w:r>
      <w:r>
        <w:rPr>
          <w:rFonts w:ascii="Gentium Plus" w:hAnsi="Gentium Plus"/>
          <w:sz w:val="16"/>
        </w:rPr>
        <w:t>καὶ εἶπεν· Ἰδοὺ θεωρῶ τοὺς οὐρανοὺς ⸀διηνοιγμένους καὶ τὸν υἱὸν τοῦ ἀνθρώπου ἐκ δεξιῶν ἑστῶτα τοῦ θεοῦ.</w:t>
      </w:r>
    </w:p>
    <w:p>
      <w:pPr>
        <w:pStyle w:val="GreekVerse"/>
        <w:spacing w:after="24" w:line="240" w:lineRule="auto"/>
      </w:pPr>
      <w:r>
        <w:rPr>
          <w:rFonts w:ascii="Gentium Plus" w:hAnsi="Gentium Plus"/>
          <w:b/>
          <w:sz w:val="15"/>
        </w:rPr>
        <w:t xml:space="preserve">7:57 </w:t>
      </w:r>
      <w:r>
        <w:rPr>
          <w:rFonts w:ascii="Gentium Plus" w:hAnsi="Gentium Plus"/>
          <w:sz w:val="16"/>
        </w:rPr>
        <w:t>κράξαντες δὲ φωνῇ μεγάλῃ συνέσχον τὰ ὦτα αὐτῶν, καὶ ὥρμησαν ὁμοθυμαδὸν ἐπʼ αὐτόν,</w:t>
      </w:r>
    </w:p>
    <w:p>
      <w:pPr>
        <w:pStyle w:val="GreekVerse"/>
        <w:spacing w:after="24" w:line="240" w:lineRule="auto"/>
      </w:pPr>
      <w:r>
        <w:rPr>
          <w:rFonts w:ascii="Gentium Plus" w:hAnsi="Gentium Plus"/>
          <w:b/>
          <w:sz w:val="15"/>
        </w:rPr>
        <w:t xml:space="preserve">7:58 </w:t>
      </w:r>
      <w:r>
        <w:rPr>
          <w:rFonts w:ascii="Gentium Plus" w:hAnsi="Gentium Plus"/>
          <w:sz w:val="16"/>
        </w:rPr>
        <w:t>καὶ ἐκβαλόντες ἔξω τῆς πόλεως ἐλιθοβόλουν. καὶ οἱ μάρτυρες ἀπέθεντο τὰ ἱμάτια ⸀αὐτῶν παρὰ τοὺς πόδας νεανίου καλουμένου Σαύλου.</w:t>
      </w:r>
    </w:p>
    <w:p>
      <w:pPr>
        <w:pStyle w:val="GreekVerse"/>
        <w:spacing w:after="24" w:line="240" w:lineRule="auto"/>
      </w:pPr>
      <w:r>
        <w:rPr>
          <w:rFonts w:ascii="Gentium Plus" w:hAnsi="Gentium Plus"/>
          <w:b/>
          <w:sz w:val="15"/>
        </w:rPr>
        <w:t xml:space="preserve">7:59 </w:t>
      </w:r>
      <w:r>
        <w:rPr>
          <w:rFonts w:ascii="Gentium Plus" w:hAnsi="Gentium Plus"/>
          <w:sz w:val="16"/>
        </w:rPr>
        <w:t>καὶ ἐλιθοβόλουν τὸν Στέφανον ἐπικαλούμενον καὶ λέγοντα· Κύριε Ἰησοῦ, δέξαι τὸ πνεῦμά μου·</w:t>
      </w:r>
    </w:p>
    <w:p>
      <w:pPr>
        <w:pStyle w:val="GreekVerse"/>
        <w:spacing w:after="24" w:line="240" w:lineRule="auto"/>
      </w:pPr>
      <w:r>
        <w:rPr>
          <w:rFonts w:ascii="Gentium Plus" w:hAnsi="Gentium Plus"/>
          <w:b/>
          <w:sz w:val="15"/>
        </w:rPr>
        <w:t xml:space="preserve">7:60 </w:t>
      </w:r>
      <w:r>
        <w:rPr>
          <w:rFonts w:ascii="Gentium Plus" w:hAnsi="Gentium Plus"/>
          <w:sz w:val="16"/>
        </w:rPr>
        <w:t>θεὶς δὲ τὰ γόνατα ἔκραξεν φωνῇ μεγάλῃ· Κύριε, μὴ στήσῃς αὐτοῖς ⸂ταύτην τὴν ἁμαρτίαν⸃· καὶ τοῦτο εἰπὼν ἐκοιμήθη.</w:t>
      </w:r>
    </w:p>
    <w:p>
      <w:pPr>
        <w:pStyle w:val="GreekChapterHeading"/>
        <w:jc w:val="center"/>
      </w:pPr>
      <w:r>
        <w:t>Κεφάλαιον 8</w:t>
      </w:r>
    </w:p>
    <w:p>
      <w:pPr>
        <w:pStyle w:val="GreekVerse"/>
        <w:spacing w:after="24" w:line="240" w:lineRule="auto"/>
      </w:pPr>
      <w:r>
        <w:rPr>
          <w:rFonts w:ascii="Gentium Plus" w:hAnsi="Gentium Plus"/>
          <w:b/>
          <w:sz w:val="15"/>
        </w:rPr>
        <w:t xml:space="preserve">8:1 </w:t>
      </w:r>
      <w:r>
        <w:rPr>
          <w:rFonts w:ascii="Gentium Plus" w:hAnsi="Gentium Plus"/>
          <w:sz w:val="16"/>
        </w:rPr>
        <w:t>Σαῦλος δὲ ἦν συνευδοκῶν τῇ ἀναιρέσει αὐτοῦ. Ἐγένετο δὲ ἐν ἐκείνῃ τῇ ἡμέρᾳ διωγμὸς μέγας ἐπὶ τὴν ἐκκλησίαν τὴν ἐν Ἱεροσολύμοις· πάντες δὲ διεσπάρησαν κατὰ τὰς χώρας τῆς Ἰουδαίας καὶ Σαμαρείας πλὴν τῶν ἀποστόλων.</w:t>
      </w:r>
    </w:p>
    <w:p>
      <w:pPr>
        <w:pStyle w:val="GreekVerse"/>
        <w:spacing w:after="24" w:line="240" w:lineRule="auto"/>
      </w:pPr>
      <w:r>
        <w:rPr>
          <w:rFonts w:ascii="Gentium Plus" w:hAnsi="Gentium Plus"/>
          <w:b/>
          <w:sz w:val="15"/>
        </w:rPr>
        <w:t xml:space="preserve">8:2 </w:t>
      </w:r>
      <w:r>
        <w:rPr>
          <w:rFonts w:ascii="Gentium Plus" w:hAnsi="Gentium Plus"/>
          <w:sz w:val="16"/>
        </w:rPr>
        <w:t>συνεκόμισαν δὲ τὸν Στέφανον ἄνδρες εὐλαβεῖς καὶ ⸀ἐποίησαν κοπετὸν μέγαν ἐπʼ αὐτῷ.</w:t>
      </w:r>
    </w:p>
    <w:p>
      <w:pPr>
        <w:pStyle w:val="GreekVerse"/>
        <w:spacing w:after="24" w:line="240" w:lineRule="auto"/>
      </w:pPr>
      <w:r>
        <w:rPr>
          <w:rFonts w:ascii="Gentium Plus" w:hAnsi="Gentium Plus"/>
          <w:b/>
          <w:sz w:val="15"/>
        </w:rPr>
        <w:t xml:space="preserve">8:3 </w:t>
      </w:r>
      <w:r>
        <w:rPr>
          <w:rFonts w:ascii="Gentium Plus" w:hAnsi="Gentium Plus"/>
          <w:sz w:val="16"/>
        </w:rPr>
        <w:t>Σαῦλος δὲ ἐλυμαίνετο τὴν ἐκκλησίαν κατὰ τοὺς οἴκους εἰσπορευόμενος, σύρων τε ἄνδρας καὶ γυναῖκας παρεδίδου εἰς φυλακήν.</w:t>
      </w:r>
    </w:p>
    <w:p>
      <w:pPr>
        <w:pStyle w:val="GreekVerse"/>
        <w:spacing w:after="24" w:line="240" w:lineRule="auto"/>
      </w:pPr>
      <w:r>
        <w:rPr>
          <w:rFonts w:ascii="Gentium Plus" w:hAnsi="Gentium Plus"/>
          <w:b/>
          <w:sz w:val="15"/>
        </w:rPr>
        <w:t xml:space="preserve">8:4 </w:t>
      </w:r>
      <w:r>
        <w:rPr>
          <w:rFonts w:ascii="Gentium Plus" w:hAnsi="Gentium Plus"/>
          <w:sz w:val="16"/>
        </w:rPr>
        <w:t>Οἱ μὲν οὖν διασπαρέντες διῆλθον εὐαγγελιζόμενοι τὸν λόγον.</w:t>
      </w:r>
    </w:p>
    <w:p>
      <w:pPr>
        <w:pStyle w:val="GreekVerse"/>
        <w:spacing w:after="24" w:line="240" w:lineRule="auto"/>
      </w:pPr>
      <w:r>
        <w:rPr>
          <w:rFonts w:ascii="Gentium Plus" w:hAnsi="Gentium Plus"/>
          <w:b/>
          <w:sz w:val="15"/>
        </w:rPr>
        <w:t xml:space="preserve">8:5 </w:t>
      </w:r>
      <w:r>
        <w:rPr>
          <w:rFonts w:ascii="Gentium Plus" w:hAnsi="Gentium Plus"/>
          <w:sz w:val="16"/>
        </w:rPr>
        <w:t>Φίλιππος δὲ κατελθὼν εἰς ⸀τὴν πόλιν τῆς Σαμαρείας ἐκήρυσσεν αὐτοῖς τὸν χριστόν.</w:t>
      </w:r>
    </w:p>
    <w:p>
      <w:pPr>
        <w:pStyle w:val="GreekVerse"/>
        <w:spacing w:after="24" w:line="240" w:lineRule="auto"/>
      </w:pPr>
      <w:r>
        <w:rPr>
          <w:rFonts w:ascii="Gentium Plus" w:hAnsi="Gentium Plus"/>
          <w:b/>
          <w:sz w:val="15"/>
        </w:rPr>
        <w:t xml:space="preserve">8:6 </w:t>
      </w:r>
      <w:r>
        <w:rPr>
          <w:rFonts w:ascii="Gentium Plus" w:hAnsi="Gentium Plus"/>
          <w:sz w:val="16"/>
        </w:rPr>
        <w:t>προσεῖχον ⸀δὲ οἱ ὄχλοι τοῖς λεγομένοις ὑπὸ τοῦ Φιλίππου ὁμοθυμαδὸν ἐν τῷ ἀκούειν αὐτοὺς καὶ βλέπειν τὰ σημεῖα ἃ ἐποίει·</w:t>
      </w:r>
    </w:p>
    <w:p>
      <w:pPr>
        <w:pStyle w:val="GreekVerse"/>
        <w:spacing w:after="24" w:line="240" w:lineRule="auto"/>
      </w:pPr>
      <w:r>
        <w:rPr>
          <w:rFonts w:ascii="Gentium Plus" w:hAnsi="Gentium Plus"/>
          <w:b/>
          <w:sz w:val="15"/>
        </w:rPr>
        <w:t xml:space="preserve">8:7 </w:t>
      </w:r>
      <w:r>
        <w:rPr>
          <w:rFonts w:ascii="Gentium Plus" w:hAnsi="Gentium Plus"/>
          <w:sz w:val="16"/>
        </w:rPr>
        <w:t>⸀πολλοὶ γὰρ τῶν ἐχόντων πνεύματα ἀκάθαρτα βοῶντα φωνῇ μεγάλῃ ⸀ἐξήρχοντο, πολλοὶ δὲ παραλελυμένοι καὶ χωλοὶ ἐθεραπεύθησαν·</w:t>
      </w:r>
    </w:p>
    <w:p>
      <w:pPr>
        <w:pStyle w:val="GreekVerse"/>
        <w:spacing w:after="24" w:line="240" w:lineRule="auto"/>
      </w:pPr>
      <w:r>
        <w:rPr>
          <w:rFonts w:ascii="Gentium Plus" w:hAnsi="Gentium Plus"/>
          <w:b/>
          <w:sz w:val="15"/>
        </w:rPr>
        <w:t xml:space="preserve">8:8 </w:t>
      </w:r>
      <w:r>
        <w:rPr>
          <w:rFonts w:ascii="Gentium Plus" w:hAnsi="Gentium Plus"/>
          <w:sz w:val="16"/>
        </w:rPr>
        <w:t>⸂ἐγένετο δὲ⸃ ⸂πολλὴ χαρὰ⸃ ἐν τῇ πόλει ἐκείνῃ.</w:t>
      </w:r>
    </w:p>
    <w:p>
      <w:pPr>
        <w:pStyle w:val="GreekVerse"/>
        <w:spacing w:after="24" w:line="240" w:lineRule="auto"/>
      </w:pPr>
      <w:r>
        <w:rPr>
          <w:rFonts w:ascii="Gentium Plus" w:hAnsi="Gentium Plus"/>
          <w:b/>
          <w:sz w:val="15"/>
        </w:rPr>
        <w:t xml:space="preserve">8:9 </w:t>
      </w:r>
      <w:r>
        <w:rPr>
          <w:rFonts w:ascii="Gentium Plus" w:hAnsi="Gentium Plus"/>
          <w:sz w:val="16"/>
        </w:rPr>
        <w:t>Ἀνὴρ δέ τις ὀνόματι Σίμων προϋπῆρχεν ἐν τῇ πόλει μαγεύων καὶ ⸀ἐξιστάνων τὸ ἔθνος τῆς Σαμαρείας, λέγων εἶναί τινα ἑαυτὸν μέγαν,</w:t>
      </w:r>
    </w:p>
    <w:p>
      <w:pPr>
        <w:pStyle w:val="GreekVerse"/>
        <w:spacing w:after="24" w:line="240" w:lineRule="auto"/>
      </w:pPr>
      <w:r>
        <w:rPr>
          <w:rFonts w:ascii="Gentium Plus" w:hAnsi="Gentium Plus"/>
          <w:b/>
          <w:sz w:val="15"/>
        </w:rPr>
        <w:t xml:space="preserve">8:10 </w:t>
      </w:r>
      <w:r>
        <w:rPr>
          <w:rFonts w:ascii="Gentium Plus" w:hAnsi="Gentium Plus"/>
          <w:sz w:val="16"/>
        </w:rPr>
        <w:t>ᾧ προσεῖχον ⸀πάντες ἀπὸ μικροῦ ἕως μεγάλου λέγοντες· Οὗτός ἐστιν ἡ Δύναμις τοῦ θεοῦ ἡ ⸀καλουμένη Μεγάλη.</w:t>
      </w:r>
    </w:p>
    <w:p>
      <w:pPr>
        <w:pStyle w:val="GreekVerse"/>
        <w:spacing w:after="24" w:line="240" w:lineRule="auto"/>
      </w:pPr>
      <w:r>
        <w:rPr>
          <w:rFonts w:ascii="Gentium Plus" w:hAnsi="Gentium Plus"/>
          <w:b/>
          <w:sz w:val="15"/>
        </w:rPr>
        <w:t xml:space="preserve">8:11 </w:t>
      </w:r>
      <w:r>
        <w:rPr>
          <w:rFonts w:ascii="Gentium Plus" w:hAnsi="Gentium Plus"/>
          <w:sz w:val="16"/>
        </w:rPr>
        <w:t>προσεῖχον δὲ αὐτῷ διὰ τὸ ἱκανῷ χρόνῳ ταῖς μαγείαις ἐξεστακέναι αὐτούς.</w:t>
      </w:r>
    </w:p>
    <w:p>
      <w:pPr>
        <w:pStyle w:val="GreekVerse"/>
        <w:spacing w:after="24" w:line="240" w:lineRule="auto"/>
      </w:pPr>
      <w:r>
        <w:rPr>
          <w:rFonts w:ascii="Gentium Plus" w:hAnsi="Gentium Plus"/>
          <w:b/>
          <w:sz w:val="15"/>
        </w:rPr>
        <w:t xml:space="preserve">8:12 </w:t>
      </w:r>
      <w:r>
        <w:rPr>
          <w:rFonts w:ascii="Gentium Plus" w:hAnsi="Gentium Plus"/>
          <w:sz w:val="16"/>
        </w:rPr>
        <w:t>ὅτε δὲ ἐπίστευσαν τῷ Φιλίππῳ εὐαγγελιζομένῳ ⸀περὶ τῆς βασιλείας τοῦ θεοῦ καὶ τοῦ ὀνόματος Ἰησοῦ Χριστοῦ, ἐβαπτίζοντο ἄνδρες τε καὶ γυναῖκες.</w:t>
      </w:r>
    </w:p>
    <w:p>
      <w:pPr>
        <w:pStyle w:val="GreekVerse"/>
        <w:spacing w:after="24" w:line="240" w:lineRule="auto"/>
      </w:pPr>
      <w:r>
        <w:rPr>
          <w:rFonts w:ascii="Gentium Plus" w:hAnsi="Gentium Plus"/>
          <w:b/>
          <w:sz w:val="15"/>
        </w:rPr>
        <w:t xml:space="preserve">8:13 </w:t>
      </w:r>
      <w:r>
        <w:rPr>
          <w:rFonts w:ascii="Gentium Plus" w:hAnsi="Gentium Plus"/>
          <w:sz w:val="16"/>
        </w:rPr>
        <w:t>ὁ δὲ Σίμων καὶ αὐτὸς ἐπίστευσεν, καὶ βαπτισθεὶς ἦν προσκαρτερῶν τῷ Φιλίππῳ, θεωρῶν τε ⸂σημεῖα καὶ δυνάμεις μεγάλας γινομένας⸃ ἐξίστατο.</w:t>
      </w:r>
    </w:p>
    <w:p>
      <w:pPr>
        <w:pStyle w:val="GreekVerse"/>
        <w:spacing w:after="24" w:line="240" w:lineRule="auto"/>
      </w:pPr>
      <w:r>
        <w:rPr>
          <w:rFonts w:ascii="Gentium Plus" w:hAnsi="Gentium Plus"/>
          <w:b/>
          <w:sz w:val="15"/>
        </w:rPr>
        <w:t xml:space="preserve">8:14 </w:t>
      </w:r>
      <w:r>
        <w:rPr>
          <w:rFonts w:ascii="Gentium Plus" w:hAnsi="Gentium Plus"/>
          <w:sz w:val="16"/>
        </w:rPr>
        <w:t>Ἀκούσαντες δὲ οἱ ἐν Ἱεροσολύμοις ἀπόστολοι ὅτι δέδεκται ἡ Σαμάρεια τὸν λόγον τοῦ θεοῦ, ἀπέστειλαν πρὸς ⸀αὐτοὺς Πέτρον καὶ Ἰωάννην,</w:t>
      </w:r>
    </w:p>
    <w:p>
      <w:pPr>
        <w:pStyle w:val="GreekVerse"/>
        <w:spacing w:after="24" w:line="240" w:lineRule="auto"/>
      </w:pPr>
      <w:r>
        <w:rPr>
          <w:rFonts w:ascii="Gentium Plus" w:hAnsi="Gentium Plus"/>
          <w:b/>
          <w:sz w:val="15"/>
        </w:rPr>
        <w:t xml:space="preserve">8:15 </w:t>
      </w:r>
      <w:r>
        <w:rPr>
          <w:rFonts w:ascii="Gentium Plus" w:hAnsi="Gentium Plus"/>
          <w:sz w:val="16"/>
        </w:rPr>
        <w:t>οἵτινες καταβάντες προσηύξαντο περὶ αὐτῶν ὅπως λάβωσιν πνεῦμα ἅγιον·</w:t>
      </w:r>
    </w:p>
    <w:p>
      <w:pPr>
        <w:pStyle w:val="GreekVerse"/>
        <w:spacing w:after="24" w:line="240" w:lineRule="auto"/>
      </w:pPr>
      <w:r>
        <w:rPr>
          <w:rFonts w:ascii="Gentium Plus" w:hAnsi="Gentium Plus"/>
          <w:b/>
          <w:sz w:val="15"/>
        </w:rPr>
        <w:t xml:space="preserve">8:16 </w:t>
      </w:r>
      <w:r>
        <w:rPr>
          <w:rFonts w:ascii="Gentium Plus" w:hAnsi="Gentium Plus"/>
          <w:sz w:val="16"/>
        </w:rPr>
        <w:t>⸀οὐδέπω γὰρ ἦν ἐπʼ οὐδενὶ αὐτῶν ἐπιπεπτωκός, μόνον δὲ βεβαπτισμένοι ὑπῆρχον εἰς τὸ ὄνομα τοῦ ⸀κυρίου Ἰησοῦ.</w:t>
      </w:r>
    </w:p>
    <w:p>
      <w:pPr>
        <w:pStyle w:val="GreekVerse"/>
        <w:spacing w:after="24" w:line="240" w:lineRule="auto"/>
      </w:pPr>
      <w:r>
        <w:rPr>
          <w:rFonts w:ascii="Gentium Plus" w:hAnsi="Gentium Plus"/>
          <w:b/>
          <w:sz w:val="15"/>
        </w:rPr>
        <w:t xml:space="preserve">8:17 </w:t>
      </w:r>
      <w:r>
        <w:rPr>
          <w:rFonts w:ascii="Gentium Plus" w:hAnsi="Gentium Plus"/>
          <w:sz w:val="16"/>
        </w:rPr>
        <w:t>τότε ⸀ἐπετίθεσαν τὰς χεῖρας ἐπʼ αὐτούς, καὶ ἐλάμβανον πνεῦμα ἅγιον.</w:t>
      </w:r>
    </w:p>
    <w:p>
      <w:pPr>
        <w:pStyle w:val="GreekVerse"/>
        <w:spacing w:after="24" w:line="240" w:lineRule="auto"/>
      </w:pPr>
      <w:r>
        <w:rPr>
          <w:rFonts w:ascii="Gentium Plus" w:hAnsi="Gentium Plus"/>
          <w:b/>
          <w:sz w:val="15"/>
        </w:rPr>
        <w:t xml:space="preserve">8:18 </w:t>
      </w:r>
      <w:r>
        <w:rPr>
          <w:rFonts w:ascii="Gentium Plus" w:hAnsi="Gentium Plus"/>
          <w:sz w:val="16"/>
        </w:rPr>
        <w:t>⸀ἰδὼν δὲ ὁ Σίμων ὅτι διὰ τῆς ἐπιθέσεως τῶν χειρῶν τῶν ἀποστόλων δίδοται τὸ ⸀πνεῦμα προσήνεγκεν αὐτοῖς χρήματα</w:t>
      </w:r>
    </w:p>
    <w:p>
      <w:pPr>
        <w:pStyle w:val="GreekVerse"/>
        <w:spacing w:after="24" w:line="240" w:lineRule="auto"/>
      </w:pPr>
      <w:r>
        <w:rPr>
          <w:rFonts w:ascii="Gentium Plus" w:hAnsi="Gentium Plus"/>
          <w:b/>
          <w:sz w:val="15"/>
        </w:rPr>
        <w:t xml:space="preserve">8:19 </w:t>
      </w:r>
      <w:r>
        <w:rPr>
          <w:rFonts w:ascii="Gentium Plus" w:hAnsi="Gentium Plus"/>
          <w:sz w:val="16"/>
        </w:rPr>
        <w:t>λέγων· Δότε κἀμοὶ τὴν ἐξουσίαν ταύτην ἵνα ᾧ ἐὰν ἐπιθῶ τὰς χεῖρας λαμβάνῃ πνεῦμα ἅγιον.</w:t>
      </w:r>
    </w:p>
    <w:p>
      <w:pPr>
        <w:pStyle w:val="GreekVerse"/>
        <w:spacing w:after="24" w:line="240" w:lineRule="auto"/>
      </w:pPr>
      <w:r>
        <w:rPr>
          <w:rFonts w:ascii="Gentium Plus" w:hAnsi="Gentium Plus"/>
          <w:b/>
          <w:sz w:val="15"/>
        </w:rPr>
        <w:t xml:space="preserve">8:20 </w:t>
      </w:r>
      <w:r>
        <w:rPr>
          <w:rFonts w:ascii="Gentium Plus" w:hAnsi="Gentium Plus"/>
          <w:sz w:val="16"/>
        </w:rPr>
        <w:t>Πέτρος δὲ εἶπεν πρὸς αὐτόν· Τὸ ἀργύριόν σου σὺν σοὶ εἴη εἰς ἀπώλειαν ὅτι τὴν δωρεὰν τοῦ θεοῦ ἐνόμισας διὰ χρημάτων κτᾶσθαι.</w:t>
      </w:r>
    </w:p>
    <w:p>
      <w:pPr>
        <w:pStyle w:val="GreekVerse"/>
        <w:spacing w:after="24" w:line="240" w:lineRule="auto"/>
      </w:pPr>
      <w:r>
        <w:rPr>
          <w:rFonts w:ascii="Gentium Plus" w:hAnsi="Gentium Plus"/>
          <w:b/>
          <w:sz w:val="15"/>
        </w:rPr>
        <w:t xml:space="preserve">8:21 </w:t>
      </w:r>
      <w:r>
        <w:rPr>
          <w:rFonts w:ascii="Gentium Plus" w:hAnsi="Gentium Plus"/>
          <w:sz w:val="16"/>
        </w:rPr>
        <w:t>οὐκ ἔστιν σοι μερὶς οὐδὲ κλῆρος ἐν τῷ λόγῳ τούτῳ, ἡ γὰρ καρδία σου οὐκ ἔστιν εὐθεῖα ⸀ἔναντι τοῦ θεοῦ.</w:t>
      </w:r>
    </w:p>
    <w:p>
      <w:pPr>
        <w:pStyle w:val="GreekVerse"/>
        <w:spacing w:after="24" w:line="240" w:lineRule="auto"/>
      </w:pPr>
      <w:r>
        <w:rPr>
          <w:rFonts w:ascii="Gentium Plus" w:hAnsi="Gentium Plus"/>
          <w:b/>
          <w:sz w:val="15"/>
        </w:rPr>
        <w:t xml:space="preserve">8:22 </w:t>
      </w:r>
      <w:r>
        <w:rPr>
          <w:rFonts w:ascii="Gentium Plus" w:hAnsi="Gentium Plus"/>
          <w:sz w:val="16"/>
        </w:rPr>
        <w:t>μετανόησον οὖν ἀπὸ τῆς κακίας σου ταύτης, καὶ δεήθητι τοῦ ⸀κυρίου εἰ ἄρα ἀφεθήσεταί σοι ἡ ἐπίνοια τῆς καρδίας σου·</w:t>
      </w:r>
    </w:p>
    <w:p>
      <w:pPr>
        <w:pStyle w:val="GreekVerse"/>
        <w:spacing w:after="24" w:line="240" w:lineRule="auto"/>
      </w:pPr>
      <w:r>
        <w:rPr>
          <w:rFonts w:ascii="Gentium Plus" w:hAnsi="Gentium Plus"/>
          <w:b/>
          <w:sz w:val="15"/>
        </w:rPr>
        <w:t xml:space="preserve">8:23 </w:t>
      </w:r>
      <w:r>
        <w:rPr>
          <w:rFonts w:ascii="Gentium Plus" w:hAnsi="Gentium Plus"/>
          <w:sz w:val="16"/>
        </w:rPr>
        <w:t>εἰς γὰρ χολὴν πικρίας καὶ σύνδεσμον ἀδικίας ὁρῶ σε ὄντα.</w:t>
      </w:r>
    </w:p>
    <w:p>
      <w:pPr>
        <w:pStyle w:val="GreekVerse"/>
        <w:spacing w:after="24" w:line="240" w:lineRule="auto"/>
      </w:pPr>
      <w:r>
        <w:rPr>
          <w:rFonts w:ascii="Gentium Plus" w:hAnsi="Gentium Plus"/>
          <w:b/>
          <w:sz w:val="15"/>
        </w:rPr>
        <w:t xml:space="preserve">8:24 </w:t>
      </w:r>
      <w:r>
        <w:rPr>
          <w:rFonts w:ascii="Gentium Plus" w:hAnsi="Gentium Plus"/>
          <w:sz w:val="16"/>
        </w:rPr>
        <w:t>ἀποκριθεὶς δὲ ὁ Σίμων εἶπεν· Δεήθητε ὑμεῖς ὑπὲρ ἐμοῦ πρὸς τὸν κύριον ὅπως μηδὲν ἐπέλθῃ ἐπʼ ἐμὲ ὧν εἰρήκατε.</w:t>
      </w:r>
    </w:p>
    <w:p>
      <w:pPr>
        <w:pStyle w:val="GreekVerse"/>
        <w:spacing w:after="24" w:line="240" w:lineRule="auto"/>
      </w:pPr>
      <w:r>
        <w:rPr>
          <w:rFonts w:ascii="Gentium Plus" w:hAnsi="Gentium Plus"/>
          <w:b/>
          <w:sz w:val="15"/>
        </w:rPr>
        <w:t xml:space="preserve">8:25 </w:t>
      </w:r>
      <w:r>
        <w:rPr>
          <w:rFonts w:ascii="Gentium Plus" w:hAnsi="Gentium Plus"/>
          <w:sz w:val="16"/>
        </w:rPr>
        <w:t>Οἱ μὲν οὖν διαμαρτυράμενοι καὶ λαλήσαντες τὸν λόγον τοῦ κυρίου ⸀ὑπέστρεφον εἰς ⸀Ἱεροσόλυμα, πολλάς τε κώμας τῶν Σαμαριτῶν ⸀εὐηγγελίζοντο.</w:t>
      </w:r>
    </w:p>
    <w:p>
      <w:pPr>
        <w:pStyle w:val="GreekVerse"/>
        <w:spacing w:after="24" w:line="240" w:lineRule="auto"/>
      </w:pPr>
      <w:r>
        <w:rPr>
          <w:rFonts w:ascii="Gentium Plus" w:hAnsi="Gentium Plus"/>
          <w:b/>
          <w:sz w:val="15"/>
        </w:rPr>
        <w:t xml:space="preserve">8:26 </w:t>
      </w:r>
      <w:r>
        <w:rPr>
          <w:rFonts w:ascii="Gentium Plus" w:hAnsi="Gentium Plus"/>
          <w:sz w:val="16"/>
        </w:rPr>
        <w:t>Ἄγγελος δὲ κυρίου ἐλάλησεν πρὸς Φίλιππον λέγων· Ἀνάστηθι καὶ πορεύου κατὰ μεσημβρίαν ἐπὶ τὴν ὁδὸν τὴν καταβαίνουσαν ἀπὸ Ἰερουσαλὴμ εἰς Γάζαν· αὕτη ἐστὶν ἔρημος.</w:t>
      </w:r>
    </w:p>
    <w:p>
      <w:pPr>
        <w:pStyle w:val="GreekVerse"/>
        <w:spacing w:after="24" w:line="240" w:lineRule="auto"/>
      </w:pPr>
      <w:r>
        <w:rPr>
          <w:rFonts w:ascii="Gentium Plus" w:hAnsi="Gentium Plus"/>
          <w:b/>
          <w:sz w:val="15"/>
        </w:rPr>
        <w:t xml:space="preserve">8:27 </w:t>
      </w:r>
      <w:r>
        <w:rPr>
          <w:rFonts w:ascii="Gentium Plus" w:hAnsi="Gentium Plus"/>
          <w:sz w:val="16"/>
        </w:rPr>
        <w:t>καὶ ἀναστὰς ἐπορεύθη, καὶ ἰδοὺ ἀνὴρ Αἰθίοψ εὐνοῦχος δυνάστης ⸀Κανδάκης βασιλίσσης Αἰθιόπων, ὃς ἦν ἐπὶ πάσης τῆς γάζης αὐτῆς, ὃς ἐληλύθει προσκυνήσων εἰς Ἰερουσαλήμ,</w:t>
      </w:r>
    </w:p>
    <w:p>
      <w:pPr>
        <w:pStyle w:val="GreekVerse"/>
        <w:spacing w:after="24" w:line="240" w:lineRule="auto"/>
      </w:pPr>
      <w:r>
        <w:rPr>
          <w:rFonts w:ascii="Gentium Plus" w:hAnsi="Gentium Plus"/>
          <w:b/>
          <w:sz w:val="15"/>
        </w:rPr>
        <w:t xml:space="preserve">8:28 </w:t>
      </w:r>
      <w:r>
        <w:rPr>
          <w:rFonts w:ascii="Gentium Plus" w:hAnsi="Gentium Plus"/>
          <w:sz w:val="16"/>
        </w:rPr>
        <w:t>ἦν ⸀τε ὑποστρέφων καὶ καθήμενος ἐπὶ τοῦ ἅρματος αὐτοῦ καὶ ἀνεγίνωσκεν τὸν προφήτην Ἠσαΐαν.</w:t>
      </w:r>
    </w:p>
    <w:p>
      <w:pPr>
        <w:pStyle w:val="GreekVerse"/>
        <w:spacing w:after="24" w:line="240" w:lineRule="auto"/>
      </w:pPr>
      <w:r>
        <w:rPr>
          <w:rFonts w:ascii="Gentium Plus" w:hAnsi="Gentium Plus"/>
          <w:b/>
          <w:sz w:val="15"/>
        </w:rPr>
        <w:t xml:space="preserve">8:29 </w:t>
      </w:r>
      <w:r>
        <w:rPr>
          <w:rFonts w:ascii="Gentium Plus" w:hAnsi="Gentium Plus"/>
          <w:sz w:val="16"/>
        </w:rPr>
        <w:t>εἶπεν δὲ τὸ πνεῦμα τῷ Φιλίππῳ· Πρόσελθε καὶ κολλήθητι τῷ ἅρματι τούτῳ.</w:t>
      </w:r>
    </w:p>
    <w:p>
      <w:pPr>
        <w:pStyle w:val="GreekVerse"/>
        <w:spacing w:after="24" w:line="240" w:lineRule="auto"/>
      </w:pPr>
      <w:r>
        <w:rPr>
          <w:rFonts w:ascii="Gentium Plus" w:hAnsi="Gentium Plus"/>
          <w:b/>
          <w:sz w:val="15"/>
        </w:rPr>
        <w:t xml:space="preserve">8:30 </w:t>
      </w:r>
      <w:r>
        <w:rPr>
          <w:rFonts w:ascii="Gentium Plus" w:hAnsi="Gentium Plus"/>
          <w:sz w:val="16"/>
        </w:rPr>
        <w:t>προσδραμὼν δὲ ὁ Φίλιππος ἤκουσεν αὐτοῦ ἀναγινώσκοντος ⸂Ἠσαΐαν τὸν προφήτην⸃ καὶ εἶπεν· Ἆρά γε γινώσκεις ἃ ἀναγινώσκεις;</w:t>
      </w:r>
    </w:p>
    <w:p>
      <w:pPr>
        <w:pStyle w:val="GreekVerse"/>
        <w:spacing w:after="24" w:line="240" w:lineRule="auto"/>
      </w:pPr>
      <w:r>
        <w:rPr>
          <w:rFonts w:ascii="Gentium Plus" w:hAnsi="Gentium Plus"/>
          <w:b/>
          <w:sz w:val="15"/>
        </w:rPr>
        <w:t xml:space="preserve">8:31 </w:t>
      </w:r>
      <w:r>
        <w:rPr>
          <w:rFonts w:ascii="Gentium Plus" w:hAnsi="Gentium Plus"/>
          <w:sz w:val="16"/>
        </w:rPr>
        <w:t>ὁ δὲ εἶπεν· Πῶς γὰρ ἂν δυναίμην ἐὰν μή τις ⸀ὁδηγήσει με; παρεκάλεσέν τε τὸν Φίλιππον ἀναβάντα καθίσαι σὺν αὐτῷ.</w:t>
      </w:r>
    </w:p>
    <w:p>
      <w:pPr>
        <w:pStyle w:val="GreekVerse"/>
        <w:spacing w:after="24" w:line="240" w:lineRule="auto"/>
      </w:pPr>
      <w:r>
        <w:rPr>
          <w:rFonts w:ascii="Gentium Plus" w:hAnsi="Gentium Plus"/>
          <w:b/>
          <w:sz w:val="15"/>
        </w:rPr>
        <w:t xml:space="preserve">8:32 </w:t>
      </w:r>
      <w:r>
        <w:rPr>
          <w:rFonts w:ascii="Gentium Plus" w:hAnsi="Gentium Plus"/>
          <w:sz w:val="16"/>
        </w:rPr>
        <w:t>ἡ δὲ περιοχὴ τῆς γραφῆς ἣν ἀνεγίνωσκεν ἦν αὕτη· Ὡς πρόβατον ἐπὶ σφαγὴν ἤχθη, καὶ ὡς ἀμνὸς ἐναντίον τοῦ ⸀κείραντος αὐτὸν ἄφωνος, οὕτως οὐκ ἀνοίγει τὸ στόμα αὐτοῦ.</w:t>
      </w:r>
    </w:p>
    <w:p>
      <w:pPr>
        <w:pStyle w:val="GreekVerse"/>
        <w:spacing w:after="24" w:line="240" w:lineRule="auto"/>
      </w:pPr>
      <w:r>
        <w:rPr>
          <w:rFonts w:ascii="Gentium Plus" w:hAnsi="Gentium Plus"/>
          <w:b/>
          <w:sz w:val="15"/>
        </w:rPr>
        <w:t xml:space="preserve">8:33 </w:t>
      </w:r>
      <w:r>
        <w:rPr>
          <w:rFonts w:ascii="Gentium Plus" w:hAnsi="Gentium Plus"/>
          <w:sz w:val="16"/>
        </w:rPr>
        <w:t>ἐν τῇ ⸀ταπεινώσει ἡ κρίσις αὐτοῦ ἤρθη· ⸀τὴν γενεὰν αὐτοῦ τίς διηγήσεται; ὅτι αἴρεται ἀπὸ τῆς γῆς ἡ ζωὴ αὐτοῦ.</w:t>
      </w:r>
    </w:p>
    <w:p>
      <w:pPr>
        <w:pStyle w:val="GreekVerse"/>
        <w:spacing w:after="24" w:line="240" w:lineRule="auto"/>
      </w:pPr>
      <w:r>
        <w:rPr>
          <w:rFonts w:ascii="Gentium Plus" w:hAnsi="Gentium Plus"/>
          <w:b/>
          <w:sz w:val="15"/>
        </w:rPr>
        <w:t xml:space="preserve">8:34 </w:t>
      </w:r>
      <w:r>
        <w:rPr>
          <w:rFonts w:ascii="Gentium Plus" w:hAnsi="Gentium Plus"/>
          <w:sz w:val="16"/>
        </w:rPr>
        <w:t>ἀποκριθεὶς δὲ ὁ εὐνοῦχος τῷ Φιλίππῳ εἶπεν· Δέομαί σου, περὶ τίνος ὁ προφήτης λέγει ⸀τοῦτο; περὶ ἑαυτοῦ ἢ περὶ ἑτέρου τινός;</w:t>
      </w:r>
    </w:p>
    <w:p>
      <w:pPr>
        <w:pStyle w:val="GreekVerse"/>
        <w:spacing w:after="24" w:line="240" w:lineRule="auto"/>
      </w:pPr>
      <w:r>
        <w:rPr>
          <w:rFonts w:ascii="Gentium Plus" w:hAnsi="Gentium Plus"/>
          <w:b/>
          <w:sz w:val="15"/>
        </w:rPr>
        <w:t xml:space="preserve">8:35 </w:t>
      </w:r>
      <w:r>
        <w:rPr>
          <w:rFonts w:ascii="Gentium Plus" w:hAnsi="Gentium Plus"/>
          <w:sz w:val="16"/>
        </w:rPr>
        <w:t>ἀνοίξας δὲ ὁ Φίλιππος τὸ στόμα αὐτοῦ καὶ ἀρξάμενος ἀπὸ τῆς γραφῆς ταύτης εὐηγγελίσατο αὐτῷ τὸν Ἰησοῦν.</w:t>
      </w:r>
    </w:p>
    <w:p>
      <w:pPr>
        <w:pStyle w:val="GreekVerse"/>
        <w:spacing w:after="24" w:line="240" w:lineRule="auto"/>
      </w:pPr>
      <w:r>
        <w:rPr>
          <w:rFonts w:ascii="Gentium Plus" w:hAnsi="Gentium Plus"/>
          <w:b/>
          <w:sz w:val="15"/>
        </w:rPr>
        <w:t xml:space="preserve">8:36 </w:t>
      </w:r>
      <w:r>
        <w:rPr>
          <w:rFonts w:ascii="Gentium Plus" w:hAnsi="Gentium Plus"/>
          <w:sz w:val="16"/>
        </w:rPr>
        <w:t>ὡς δὲ ἐπορεύοντο κατὰ τὴν ὁδόν, ἦλθον ἐπί τι ὕδωρ, καί φησιν ὁ εὐνοῦχος· Ἰδοὺ ὕδωρ, τί κωλύει με ⸀βαπτισθῆναι;</w:t>
      </w:r>
    </w:p>
    <w:p>
      <w:pPr>
        <w:pStyle w:val="GreekVerse"/>
        <w:spacing w:after="24" w:line="240" w:lineRule="auto"/>
      </w:pPr>
      <w:r>
        <w:rPr>
          <w:rFonts w:ascii="Gentium Plus" w:hAnsi="Gentium Plus"/>
          <w:b/>
          <w:sz w:val="15"/>
        </w:rPr>
        <w:t xml:space="preserve">8:38 </w:t>
      </w:r>
      <w:r>
        <w:rPr>
          <w:rFonts w:ascii="Gentium Plus" w:hAnsi="Gentium Plus"/>
          <w:sz w:val="16"/>
        </w:rPr>
        <w:t>καὶ ἐκέλευσεν στῆναι τὸ ἅρμα, καὶ κατέβησαν ἀμφότεροι εἰς τὸ ὕδωρ ὅ τε Φίλιππος καὶ ὁ εὐνοῦχος, καὶ ἐβάπτισεν αὐτόν.</w:t>
      </w:r>
    </w:p>
    <w:p>
      <w:pPr>
        <w:pStyle w:val="GreekVerse"/>
        <w:spacing w:after="24" w:line="240" w:lineRule="auto"/>
      </w:pPr>
      <w:r>
        <w:rPr>
          <w:rFonts w:ascii="Gentium Plus" w:hAnsi="Gentium Plus"/>
          <w:b/>
          <w:sz w:val="15"/>
        </w:rPr>
        <w:t xml:space="preserve">8:39 </w:t>
      </w:r>
      <w:r>
        <w:rPr>
          <w:rFonts w:ascii="Gentium Plus" w:hAnsi="Gentium Plus"/>
          <w:sz w:val="16"/>
        </w:rPr>
        <w:t>ὅτε δὲ ἀνέβησαν ἐκ τοῦ ὕδατος, πνεῦμα κυρίου ἥρπασεν τὸν Φίλιππον, καὶ οὐκ εἶδεν αὐτὸν οὐκέτι ὁ εὐνοῦχος, ἐπορεύετο γὰρ τὴν ὁδὸν αὐτοῦ χαίρων.</w:t>
      </w:r>
    </w:p>
    <w:p>
      <w:pPr>
        <w:pStyle w:val="GreekVerse"/>
        <w:spacing w:after="24" w:line="240" w:lineRule="auto"/>
      </w:pPr>
      <w:r>
        <w:rPr>
          <w:rFonts w:ascii="Gentium Plus" w:hAnsi="Gentium Plus"/>
          <w:b/>
          <w:sz w:val="15"/>
        </w:rPr>
        <w:t xml:space="preserve">8:40 </w:t>
      </w:r>
      <w:r>
        <w:rPr>
          <w:rFonts w:ascii="Gentium Plus" w:hAnsi="Gentium Plus"/>
          <w:sz w:val="16"/>
        </w:rPr>
        <w:t>Φίλιππος δὲ εὑρέθη εἰς Ἄζωτον, καὶ διερχόμενος εὐηγγελίζετο τὰς πόλεις πάσας ἕως τοῦ ἐλθεῖν αὐτὸν εἰς Καισάρειαν.</w:t>
      </w:r>
    </w:p>
    <w:p>
      <w:pPr>
        <w:pStyle w:val="GreekChapterHeading"/>
        <w:jc w:val="center"/>
      </w:pPr>
      <w:r>
        <w:t>Κεφάλαιον 9</w:t>
      </w:r>
    </w:p>
    <w:p>
      <w:pPr>
        <w:pStyle w:val="GreekVerse"/>
        <w:spacing w:after="24" w:line="240" w:lineRule="auto"/>
      </w:pPr>
      <w:r>
        <w:rPr>
          <w:rFonts w:ascii="Gentium Plus" w:hAnsi="Gentium Plus"/>
          <w:b/>
          <w:sz w:val="15"/>
        </w:rPr>
        <w:t xml:space="preserve">9:1 </w:t>
      </w:r>
      <w:r>
        <w:rPr>
          <w:rFonts w:ascii="Gentium Plus" w:hAnsi="Gentium Plus"/>
          <w:sz w:val="16"/>
        </w:rPr>
        <w:t>Ὁ δὲ Σαῦλος ἔτι ἐμπνέων ἀπειλῆς καὶ φόνου εἰς τοὺς μαθητὰς τοῦ κυρίου, προσελθὼν τῷ ἀρχιερεῖ</w:t>
      </w:r>
    </w:p>
    <w:p>
      <w:pPr>
        <w:pStyle w:val="GreekVerse"/>
        <w:spacing w:after="24" w:line="240" w:lineRule="auto"/>
      </w:pPr>
      <w:r>
        <w:rPr>
          <w:rFonts w:ascii="Gentium Plus" w:hAnsi="Gentium Plus"/>
          <w:b/>
          <w:sz w:val="15"/>
        </w:rPr>
        <w:t xml:space="preserve">9:2 </w:t>
      </w:r>
      <w:r>
        <w:rPr>
          <w:rFonts w:ascii="Gentium Plus" w:hAnsi="Gentium Plus"/>
          <w:sz w:val="16"/>
        </w:rPr>
        <w:t>ᾐτήσατο παρʼ αὐτοῦ ἐπιστολὰς εἰς Δαμασκὸν πρὸς τὰς συναγωγάς, ὅπως ἐάν τινας εὕρῃ τῆς ὁδοῦ ὄντας, ἄνδρας τε καὶ γυναῖκας, δεδεμένους ἀγάγῃ εἰς Ἰερουσαλήμ.</w:t>
      </w:r>
    </w:p>
    <w:p>
      <w:pPr>
        <w:pStyle w:val="GreekVerse"/>
        <w:spacing w:after="24" w:line="240" w:lineRule="auto"/>
      </w:pPr>
      <w:r>
        <w:rPr>
          <w:rFonts w:ascii="Gentium Plus" w:hAnsi="Gentium Plus"/>
          <w:b/>
          <w:sz w:val="15"/>
        </w:rPr>
        <w:t xml:space="preserve">9:3 </w:t>
      </w:r>
      <w:r>
        <w:rPr>
          <w:rFonts w:ascii="Gentium Plus" w:hAnsi="Gentium Plus"/>
          <w:sz w:val="16"/>
        </w:rPr>
        <w:t>ἐν δὲ τῷ πορεύεσθαι ἐγένετο αὐτὸν ἐγγίζειν τῇ Δαμασκῷ, ⸂ἐξαίφνης τε αὐτὸν περιήστραψεν⸃ φῶς ⸀ἐκ τοῦ οὐρανοῦ,</w:t>
      </w:r>
    </w:p>
    <w:p>
      <w:pPr>
        <w:pStyle w:val="GreekVerse"/>
        <w:spacing w:after="24" w:line="240" w:lineRule="auto"/>
      </w:pPr>
      <w:r>
        <w:rPr>
          <w:rFonts w:ascii="Gentium Plus" w:hAnsi="Gentium Plus"/>
          <w:b/>
          <w:sz w:val="15"/>
        </w:rPr>
        <w:t xml:space="preserve">9:4 </w:t>
      </w:r>
      <w:r>
        <w:rPr>
          <w:rFonts w:ascii="Gentium Plus" w:hAnsi="Gentium Plus"/>
          <w:sz w:val="16"/>
        </w:rPr>
        <w:t>καὶ πεσὼν ἐπὶ τὴν γῆν ἤκουσεν φωνὴν λέγουσαν αὐτῷ Σαοὺλ Σαούλ, τί με διώκεις;</w:t>
      </w:r>
    </w:p>
    <w:p>
      <w:pPr>
        <w:pStyle w:val="GreekVerse"/>
        <w:spacing w:after="24" w:line="240" w:lineRule="auto"/>
      </w:pPr>
      <w:r>
        <w:rPr>
          <w:rFonts w:ascii="Gentium Plus" w:hAnsi="Gentium Plus"/>
          <w:b/>
          <w:sz w:val="15"/>
        </w:rPr>
        <w:t xml:space="preserve">9:5 </w:t>
      </w:r>
      <w:r>
        <w:rPr>
          <w:rFonts w:ascii="Gentium Plus" w:hAnsi="Gentium Plus"/>
          <w:sz w:val="16"/>
        </w:rPr>
        <w:t>εἶπεν δέ· Τίς εἶ, κύριε; ὁ ⸀δέ· Ἐγώ εἰμι Ἰησοῦς ὃν σὺ διώκεις·</w:t>
      </w:r>
    </w:p>
    <w:p>
      <w:pPr>
        <w:pStyle w:val="GreekVerse"/>
        <w:spacing w:after="24" w:line="240" w:lineRule="auto"/>
      </w:pPr>
      <w:r>
        <w:rPr>
          <w:rFonts w:ascii="Gentium Plus" w:hAnsi="Gentium Plus"/>
          <w:b/>
          <w:sz w:val="15"/>
        </w:rPr>
        <w:t xml:space="preserve">9:6 </w:t>
      </w:r>
      <w:r>
        <w:rPr>
          <w:rFonts w:ascii="Gentium Plus" w:hAnsi="Gentium Plus"/>
          <w:sz w:val="16"/>
        </w:rPr>
        <w:t>ἀλλὰ ἀνάστηθι καὶ εἴσελθε εἰς τὴν πόλιν, καὶ λαληθήσεταί σοι ⸂ὅ τί⸃ σε δεῖ ποιεῖν.</w:t>
      </w:r>
    </w:p>
    <w:p>
      <w:pPr>
        <w:pStyle w:val="GreekVerse"/>
        <w:spacing w:after="24" w:line="240" w:lineRule="auto"/>
      </w:pPr>
      <w:r>
        <w:rPr>
          <w:rFonts w:ascii="Gentium Plus" w:hAnsi="Gentium Plus"/>
          <w:b/>
          <w:sz w:val="15"/>
        </w:rPr>
        <w:t xml:space="preserve">9:7 </w:t>
      </w:r>
      <w:r>
        <w:rPr>
          <w:rFonts w:ascii="Gentium Plus" w:hAnsi="Gentium Plus"/>
          <w:sz w:val="16"/>
        </w:rPr>
        <w:t>οἱ δὲ ἄνδρες οἱ συνοδεύοντες αὐτῷ εἱστήκεισαν ἐνεοί, ἀκούοντες μὲν τῆς φωνῆς μηδένα δὲ θεωροῦντες.</w:t>
      </w:r>
    </w:p>
    <w:p>
      <w:pPr>
        <w:pStyle w:val="GreekVerse"/>
        <w:spacing w:after="24" w:line="240" w:lineRule="auto"/>
      </w:pPr>
      <w:r>
        <w:rPr>
          <w:rFonts w:ascii="Gentium Plus" w:hAnsi="Gentium Plus"/>
          <w:b/>
          <w:sz w:val="15"/>
        </w:rPr>
        <w:t xml:space="preserve">9:8 </w:t>
      </w:r>
      <w:r>
        <w:rPr>
          <w:rFonts w:ascii="Gentium Plus" w:hAnsi="Gentium Plus"/>
          <w:sz w:val="16"/>
        </w:rPr>
        <w:t>ἠγέρθη δὲ ⸀Σαῦλος ἀπὸ τῆς γῆς, ἀνεῳγμένων ⸀δὲ τῶν ὀφθαλμῶν αὐτοῦ ⸀οὐδὲν ἔβλεπεν· χειραγωγοῦντες δὲ αὐτὸν εἰσήγαγον εἰς Δαμασκόν.</w:t>
      </w:r>
    </w:p>
    <w:p>
      <w:pPr>
        <w:pStyle w:val="GreekVerse"/>
        <w:spacing w:after="24" w:line="240" w:lineRule="auto"/>
      </w:pPr>
      <w:r>
        <w:rPr>
          <w:rFonts w:ascii="Gentium Plus" w:hAnsi="Gentium Plus"/>
          <w:b/>
          <w:sz w:val="15"/>
        </w:rPr>
        <w:t xml:space="preserve">9:9 </w:t>
      </w:r>
      <w:r>
        <w:rPr>
          <w:rFonts w:ascii="Gentium Plus" w:hAnsi="Gentium Plus"/>
          <w:sz w:val="16"/>
        </w:rPr>
        <w:t>καὶ ἦν ἡμέρας τρεῖς μὴ βλέπων, καὶ οὐκ ἔφαγεν οὐδὲ ἔπιεν.</w:t>
      </w:r>
    </w:p>
    <w:p>
      <w:pPr>
        <w:pStyle w:val="GreekVerse"/>
        <w:spacing w:after="24" w:line="240" w:lineRule="auto"/>
      </w:pPr>
      <w:r>
        <w:rPr>
          <w:rFonts w:ascii="Gentium Plus" w:hAnsi="Gentium Plus"/>
          <w:b/>
          <w:sz w:val="15"/>
        </w:rPr>
        <w:t xml:space="preserve">9:10 </w:t>
      </w:r>
      <w:r>
        <w:rPr>
          <w:rFonts w:ascii="Gentium Plus" w:hAnsi="Gentium Plus"/>
          <w:sz w:val="16"/>
        </w:rPr>
        <w:t>Ἦν δέ τις μαθητὴς ἐν Δαμασκῷ ὀνόματι Ἁνανίας, καὶ εἶπεν πρὸς αὐτὸν ⸂ἐν ὁράματι ὁ κύριος⸃· Ἁνανία. ὁ δὲ εἶπεν· Ἰδοὺ ἐγώ, κύριε.</w:t>
      </w:r>
    </w:p>
    <w:p>
      <w:pPr>
        <w:pStyle w:val="GreekVerse"/>
        <w:spacing w:after="24" w:line="240" w:lineRule="auto"/>
      </w:pPr>
      <w:r>
        <w:rPr>
          <w:rFonts w:ascii="Gentium Plus" w:hAnsi="Gentium Plus"/>
          <w:b/>
          <w:sz w:val="15"/>
        </w:rPr>
        <w:t xml:space="preserve">9:11 </w:t>
      </w:r>
      <w:r>
        <w:rPr>
          <w:rFonts w:ascii="Gentium Plus" w:hAnsi="Gentium Plus"/>
          <w:sz w:val="16"/>
        </w:rPr>
        <w:t>ὁ δὲ κύριος πρὸς αὐτόν· ⸀Ἀναστὰς πορεύθητι ἐπὶ τὴν ῥύμην τὴν καλουμένην Εὐθεῖαν καὶ ζήτησον ἐν οἰκίᾳ Ἰούδα Σαῦλον ὀνόματι Ταρσέα, ἰδοὺ γὰρ προσεύχεται,</w:t>
      </w:r>
    </w:p>
    <w:p>
      <w:pPr>
        <w:pStyle w:val="GreekVerse"/>
        <w:spacing w:after="24" w:line="240" w:lineRule="auto"/>
      </w:pPr>
      <w:r>
        <w:rPr>
          <w:rFonts w:ascii="Gentium Plus" w:hAnsi="Gentium Plus"/>
          <w:b/>
          <w:sz w:val="15"/>
        </w:rPr>
        <w:t xml:space="preserve">9:12 </w:t>
      </w:r>
      <w:r>
        <w:rPr>
          <w:rFonts w:ascii="Gentium Plus" w:hAnsi="Gentium Plus"/>
          <w:sz w:val="16"/>
        </w:rPr>
        <w:t>καὶ εἶδεν ⸂ἄνδρα ἐν ὁράματι Ἁνανίαν ὀνόματι⸃ εἰσελθόντα καὶ ἐπιθέντα αὐτῷ ⸀χεῖρας ὅπως ἀναβλέψῃ.</w:t>
      </w:r>
    </w:p>
    <w:p>
      <w:pPr>
        <w:pStyle w:val="GreekVerse"/>
        <w:spacing w:after="24" w:line="240" w:lineRule="auto"/>
      </w:pPr>
      <w:r>
        <w:rPr>
          <w:rFonts w:ascii="Gentium Plus" w:hAnsi="Gentium Plus"/>
          <w:b/>
          <w:sz w:val="15"/>
        </w:rPr>
        <w:t xml:space="preserve">9:13 </w:t>
      </w:r>
      <w:r>
        <w:rPr>
          <w:rFonts w:ascii="Gentium Plus" w:hAnsi="Gentium Plus"/>
          <w:sz w:val="16"/>
        </w:rPr>
        <w:t>ἀπεκρίθη δὲ Ἁνανίας· Κύριε, ⸀ἤκουσα ἀπὸ πολλῶν περὶ τοῦ ἀνδρὸς τούτου, ὅσα κακὰ ⸂τοῖς ἁγίοις σου ἐποίησεν⸃ ἐν Ἰερουσαλήμ·</w:t>
      </w:r>
    </w:p>
    <w:p>
      <w:pPr>
        <w:pStyle w:val="GreekVerse"/>
        <w:spacing w:after="24" w:line="240" w:lineRule="auto"/>
      </w:pPr>
      <w:r>
        <w:rPr>
          <w:rFonts w:ascii="Gentium Plus" w:hAnsi="Gentium Plus"/>
          <w:b/>
          <w:sz w:val="15"/>
        </w:rPr>
        <w:t xml:space="preserve">9:14 </w:t>
      </w:r>
      <w:r>
        <w:rPr>
          <w:rFonts w:ascii="Gentium Plus" w:hAnsi="Gentium Plus"/>
          <w:sz w:val="16"/>
        </w:rPr>
        <w:t>καὶ ὧδε ἔχει ἐξουσίαν παρὰ τῶν ἀρχιερέων δῆσαι πάντας τοὺς ἐπικαλουμένους τὸ ὄνομά σου.</w:t>
      </w:r>
    </w:p>
    <w:p>
      <w:pPr>
        <w:pStyle w:val="GreekVerse"/>
        <w:spacing w:after="24" w:line="240" w:lineRule="auto"/>
      </w:pPr>
      <w:r>
        <w:rPr>
          <w:rFonts w:ascii="Gentium Plus" w:hAnsi="Gentium Plus"/>
          <w:b/>
          <w:sz w:val="15"/>
        </w:rPr>
        <w:t xml:space="preserve">9:15 </w:t>
      </w:r>
      <w:r>
        <w:rPr>
          <w:rFonts w:ascii="Gentium Plus" w:hAnsi="Gentium Plus"/>
          <w:sz w:val="16"/>
        </w:rPr>
        <w:t>εἶπεν δὲ πρὸς αὐτὸν ὁ κύριος· Πορεύου, ὅτι σκεῦος ἐκλογῆς ⸂ἐστίν μοι⸃ οὗτος τοῦ βαστάσαι τὸ ὄνομά μου ἐνώπιον ⸀ἐθνῶν ⸀τε καὶ βασιλέων υἱῶν τε Ἰσραήλ,</w:t>
      </w:r>
    </w:p>
    <w:p>
      <w:pPr>
        <w:pStyle w:val="GreekVerse"/>
        <w:spacing w:after="24" w:line="240" w:lineRule="auto"/>
      </w:pPr>
      <w:r>
        <w:rPr>
          <w:rFonts w:ascii="Gentium Plus" w:hAnsi="Gentium Plus"/>
          <w:b/>
          <w:sz w:val="15"/>
        </w:rPr>
        <w:t xml:space="preserve">9:16 </w:t>
      </w:r>
      <w:r>
        <w:rPr>
          <w:rFonts w:ascii="Gentium Plus" w:hAnsi="Gentium Plus"/>
          <w:sz w:val="16"/>
        </w:rPr>
        <w:t>ἐγὼ γὰρ ὑποδείξω αὐτῷ ὅσα δεῖ αὐτὸν ὑπὲρ τοῦ ὀνόματός μου παθεῖν.</w:t>
      </w:r>
    </w:p>
    <w:p>
      <w:pPr>
        <w:pStyle w:val="GreekVerse"/>
        <w:spacing w:after="24" w:line="240" w:lineRule="auto"/>
      </w:pPr>
      <w:r>
        <w:rPr>
          <w:rFonts w:ascii="Gentium Plus" w:hAnsi="Gentium Plus"/>
          <w:b/>
          <w:sz w:val="15"/>
        </w:rPr>
        <w:t xml:space="preserve">9:17 </w:t>
      </w:r>
      <w:r>
        <w:rPr>
          <w:rFonts w:ascii="Gentium Plus" w:hAnsi="Gentium Plus"/>
          <w:sz w:val="16"/>
        </w:rPr>
        <w:t>ἀπῆλθεν δὲ Ἁνανίας καὶ εἰσῆλθεν εἰς τὴν οἰκίαν, καὶ ἐπιθεὶς ἐπʼ αὐτὸν τὰς χεῖρας εἶπεν· Σαοὺλ ἀδελφέ, ὁ κύριος ἀπέσταλκέν με, ⸀Ἰησοῦς ὁ ὀφθείς σοι ἐν τῇ ὁδῷ ᾗ ἤρχου, ὅπως ἀναβλέψῃς καὶ πλησθῇς πνεύματος ἁγίου.</w:t>
      </w:r>
    </w:p>
    <w:p>
      <w:pPr>
        <w:pStyle w:val="GreekVerse"/>
        <w:spacing w:after="24" w:line="240" w:lineRule="auto"/>
      </w:pPr>
      <w:r>
        <w:rPr>
          <w:rFonts w:ascii="Gentium Plus" w:hAnsi="Gentium Plus"/>
          <w:b/>
          <w:sz w:val="15"/>
        </w:rPr>
        <w:t xml:space="preserve">9:18 </w:t>
      </w:r>
      <w:r>
        <w:rPr>
          <w:rFonts w:ascii="Gentium Plus" w:hAnsi="Gentium Plus"/>
          <w:sz w:val="16"/>
        </w:rPr>
        <w:t>καὶ εὐθέως ἀπέπεσαν ⸂αὐτοῦ ἀπὸ τῶν ὀφθαλμῶν⸃ ⸀ὡς λεπίδες, ἀνέβλεψέν τε καὶ ἀναστὰς ἐβαπτίσθη,</w:t>
      </w:r>
    </w:p>
    <w:p>
      <w:pPr>
        <w:pStyle w:val="GreekVerse"/>
        <w:spacing w:after="24" w:line="240" w:lineRule="auto"/>
      </w:pPr>
      <w:r>
        <w:rPr>
          <w:rFonts w:ascii="Gentium Plus" w:hAnsi="Gentium Plus"/>
          <w:b/>
          <w:sz w:val="15"/>
        </w:rPr>
        <w:t xml:space="preserve">9:19 </w:t>
      </w:r>
      <w:r>
        <w:rPr>
          <w:rFonts w:ascii="Gentium Plus" w:hAnsi="Gentium Plus"/>
          <w:sz w:val="16"/>
        </w:rPr>
        <w:t>καὶ λαβὼν τροφὴν ⸀ἐνίσχυσεν. Ἐγένετο ⸀δὲ μετὰ τῶν ἐν Δαμασκῷ μαθητῶν ἡμέρας τινὰς,</w:t>
      </w:r>
    </w:p>
    <w:p>
      <w:pPr>
        <w:pStyle w:val="GreekVerse"/>
        <w:spacing w:after="24" w:line="240" w:lineRule="auto"/>
      </w:pPr>
      <w:r>
        <w:rPr>
          <w:rFonts w:ascii="Gentium Plus" w:hAnsi="Gentium Plus"/>
          <w:b/>
          <w:sz w:val="15"/>
        </w:rPr>
        <w:t xml:space="preserve">9:20 </w:t>
      </w:r>
      <w:r>
        <w:rPr>
          <w:rFonts w:ascii="Gentium Plus" w:hAnsi="Gentium Plus"/>
          <w:sz w:val="16"/>
        </w:rPr>
        <w:t>καὶ εὐθέως ἐν ταῖς συναγωγαῖς ἐκήρυσσεν τὸν ⸀Ἰησοῦν ὅτι οὗτός ἐστιν ὁ υἱὸς τοῦ θεοῦ.</w:t>
      </w:r>
    </w:p>
    <w:p>
      <w:pPr>
        <w:pStyle w:val="GreekVerse"/>
        <w:spacing w:after="24" w:line="240" w:lineRule="auto"/>
      </w:pPr>
      <w:r>
        <w:rPr>
          <w:rFonts w:ascii="Gentium Plus" w:hAnsi="Gentium Plus"/>
          <w:b/>
          <w:sz w:val="15"/>
        </w:rPr>
        <w:t xml:space="preserve">9:21 </w:t>
      </w:r>
      <w:r>
        <w:rPr>
          <w:rFonts w:ascii="Gentium Plus" w:hAnsi="Gentium Plus"/>
          <w:sz w:val="16"/>
        </w:rPr>
        <w:t>ἐξίσταντο δὲ πάντες οἱ ἀκούοντες καὶ ἔλεγον· Οὐχ οὗτός ἐστιν ὁ πορθήσας ⸀ἐν Ἰερουσαλὴμ τοὺς ἐπικαλουμένους τὸ ὄνομα τοῦτο, καὶ ὧδε εἰς τοῦτο ἐληλύθει ἵνα δεδεμένους αὐτοὺς ἀγάγῃ ἐπὶ τοὺς ἀρχιερεῖς;</w:t>
      </w:r>
    </w:p>
    <w:p>
      <w:pPr>
        <w:pStyle w:val="GreekVerse"/>
        <w:spacing w:after="24" w:line="240" w:lineRule="auto"/>
      </w:pPr>
      <w:r>
        <w:rPr>
          <w:rFonts w:ascii="Gentium Plus" w:hAnsi="Gentium Plus"/>
          <w:b/>
          <w:sz w:val="15"/>
        </w:rPr>
        <w:t xml:space="preserve">9:22 </w:t>
      </w:r>
      <w:r>
        <w:rPr>
          <w:rFonts w:ascii="Gentium Plus" w:hAnsi="Gentium Plus"/>
          <w:sz w:val="16"/>
        </w:rPr>
        <w:t>Σαῦλος δὲ μᾶλλον ἐνεδυναμοῦτο καὶ ⸀συνέχυννεν ⸀τοὺς Ἰουδαίους τοὺς κατοικοῦντας ἐν Δαμασκῷ, συμβιβάζων ὅτι οὗτός ἐστιν ὁ χριστός.</w:t>
      </w:r>
    </w:p>
    <w:p>
      <w:pPr>
        <w:pStyle w:val="GreekVerse"/>
        <w:spacing w:after="24" w:line="240" w:lineRule="auto"/>
      </w:pPr>
      <w:r>
        <w:rPr>
          <w:rFonts w:ascii="Gentium Plus" w:hAnsi="Gentium Plus"/>
          <w:b/>
          <w:sz w:val="15"/>
        </w:rPr>
        <w:t xml:space="preserve">9:23 </w:t>
      </w:r>
      <w:r>
        <w:rPr>
          <w:rFonts w:ascii="Gentium Plus" w:hAnsi="Gentium Plus"/>
          <w:sz w:val="16"/>
        </w:rPr>
        <w:t>Ὡς δὲ ἐπληροῦντο ἡμέραι ἱκαναί, συνεβουλεύσαντο οἱ Ἰουδαῖοι ἀνελεῖν αὐτόν·</w:t>
      </w:r>
    </w:p>
    <w:p>
      <w:pPr>
        <w:pStyle w:val="GreekVerse"/>
        <w:spacing w:after="24" w:line="240" w:lineRule="auto"/>
      </w:pPr>
      <w:r>
        <w:rPr>
          <w:rFonts w:ascii="Gentium Plus" w:hAnsi="Gentium Plus"/>
          <w:b/>
          <w:sz w:val="15"/>
        </w:rPr>
        <w:t xml:space="preserve">9:24 </w:t>
      </w:r>
      <w:r>
        <w:rPr>
          <w:rFonts w:ascii="Gentium Plus" w:hAnsi="Gentium Plus"/>
          <w:sz w:val="16"/>
        </w:rPr>
        <w:t>ἐγνώσθη δὲ τῷ Σαύλῳ ἡ ἐπιβουλὴ αὐτῶν. ⸂παρετηροῦντο δὲ καὶ⸃ τὰς πύλας ἡμέρας τε καὶ νυκτὸς ὅπως αὐτὸν ἀνέλωσιν·</w:t>
      </w:r>
    </w:p>
    <w:p>
      <w:pPr>
        <w:pStyle w:val="GreekVerse"/>
        <w:spacing w:after="24" w:line="240" w:lineRule="auto"/>
      </w:pPr>
      <w:r>
        <w:rPr>
          <w:rFonts w:ascii="Gentium Plus" w:hAnsi="Gentium Plus"/>
          <w:b/>
          <w:sz w:val="15"/>
        </w:rPr>
        <w:t xml:space="preserve">9:25 </w:t>
      </w:r>
      <w:r>
        <w:rPr>
          <w:rFonts w:ascii="Gentium Plus" w:hAnsi="Gentium Plus"/>
          <w:sz w:val="16"/>
        </w:rPr>
        <w:t>λαβόντες δὲ ⸂οἱ μαθηταὶ αὐτοῦ⸃ νυκτὸς ⸂διὰ τοῦ τείχους καθῆκαν αὐτὸν⸃ χαλάσαντες ἐν σπυρίδι.</w:t>
      </w:r>
    </w:p>
    <w:p>
      <w:pPr>
        <w:pStyle w:val="GreekVerse"/>
        <w:spacing w:after="24" w:line="240" w:lineRule="auto"/>
      </w:pPr>
      <w:r>
        <w:rPr>
          <w:rFonts w:ascii="Gentium Plus" w:hAnsi="Gentium Plus"/>
          <w:b/>
          <w:sz w:val="15"/>
        </w:rPr>
        <w:t xml:space="preserve">9:26 </w:t>
      </w:r>
      <w:r>
        <w:rPr>
          <w:rFonts w:ascii="Gentium Plus" w:hAnsi="Gentium Plus"/>
          <w:sz w:val="16"/>
        </w:rPr>
        <w:t>Παραγενόμενος δὲ ⸀εἰς Ἰερουσαλὴμ ⸀ἐπείραζεν κολλᾶσθαι τοῖς μαθηταῖς· καὶ πάντες ἐφοβοῦντο αὐτόν, μὴ πιστεύοντες ὅτι ἐστὶν μαθητής.</w:t>
      </w:r>
    </w:p>
    <w:p>
      <w:pPr>
        <w:pStyle w:val="GreekVerse"/>
        <w:spacing w:after="24" w:line="240" w:lineRule="auto"/>
      </w:pPr>
      <w:r>
        <w:rPr>
          <w:rFonts w:ascii="Gentium Plus" w:hAnsi="Gentium Plus"/>
          <w:b/>
          <w:sz w:val="15"/>
        </w:rPr>
        <w:t xml:space="preserve">9:27 </w:t>
      </w:r>
      <w:r>
        <w:rPr>
          <w:rFonts w:ascii="Gentium Plus" w:hAnsi="Gentium Plus"/>
          <w:sz w:val="16"/>
        </w:rPr>
        <w:t>Βαρναβᾶς δὲ ἐπιλαβόμενος αὐτὸν ἤγαγεν πρὸς τοὺς ἀποστόλους, καὶ διηγήσατο αὐτοῖς πῶς ἐν τῇ ὁδῷ εἶδεν τὸν κύριον καὶ ὅτι ἐλάλησεν αὐτῷ καὶ πῶς ἐν Δαμασκῷ ἐπαρρησιάσατο ἐν τῷ ὀνόματι ⸀τοῦ Ἰησοῦ.</w:t>
      </w:r>
    </w:p>
    <w:p>
      <w:pPr>
        <w:pStyle w:val="GreekVerse"/>
        <w:spacing w:after="24" w:line="240" w:lineRule="auto"/>
      </w:pPr>
      <w:r>
        <w:rPr>
          <w:rFonts w:ascii="Gentium Plus" w:hAnsi="Gentium Plus"/>
          <w:b/>
          <w:sz w:val="15"/>
        </w:rPr>
        <w:t xml:space="preserve">9:28 </w:t>
      </w:r>
      <w:r>
        <w:rPr>
          <w:rFonts w:ascii="Gentium Plus" w:hAnsi="Gentium Plus"/>
          <w:sz w:val="16"/>
        </w:rPr>
        <w:t>καὶ ἦν μετʼ αὐτῶν εἰσπορευόμενος ⸂καὶ ἐκπορευόμενος⸃ εἰς ⸀Ἰερουσαλήμ, παρρησιαζόμενος ἐν τῷ ὀνόματι τοῦ ⸀κυρίου,</w:t>
      </w:r>
    </w:p>
    <w:p>
      <w:pPr>
        <w:pStyle w:val="GreekVerse"/>
        <w:spacing w:after="24" w:line="240" w:lineRule="auto"/>
      </w:pPr>
      <w:r>
        <w:rPr>
          <w:rFonts w:ascii="Gentium Plus" w:hAnsi="Gentium Plus"/>
          <w:b/>
          <w:sz w:val="15"/>
        </w:rPr>
        <w:t xml:space="preserve">9:29 </w:t>
      </w:r>
      <w:r>
        <w:rPr>
          <w:rFonts w:ascii="Gentium Plus" w:hAnsi="Gentium Plus"/>
          <w:sz w:val="16"/>
        </w:rPr>
        <w:t>ἐλάλει τε καὶ συνεζήτει πρὸς τοὺς Ἑλληνιστάς· οἱ δὲ ἐπεχείρουν ⸂ἀνελεῖν αὐτόν⸃.</w:t>
      </w:r>
    </w:p>
    <w:p>
      <w:pPr>
        <w:pStyle w:val="GreekVerse"/>
        <w:spacing w:after="24" w:line="240" w:lineRule="auto"/>
      </w:pPr>
      <w:r>
        <w:rPr>
          <w:rFonts w:ascii="Gentium Plus" w:hAnsi="Gentium Plus"/>
          <w:b/>
          <w:sz w:val="15"/>
        </w:rPr>
        <w:t xml:space="preserve">9:30 </w:t>
      </w:r>
      <w:r>
        <w:rPr>
          <w:rFonts w:ascii="Gentium Plus" w:hAnsi="Gentium Plus"/>
          <w:sz w:val="16"/>
        </w:rPr>
        <w:t>ἐπιγνόντες δὲ οἱ ἀδελφοὶ κατήγαγον αὐτὸν εἰς Καισάρειαν καὶ ἐξαπέστειλαν αὐτὸν εἰς Ταρσόν.</w:t>
      </w:r>
    </w:p>
    <w:p>
      <w:pPr>
        <w:pStyle w:val="GreekVerse"/>
        <w:spacing w:after="24" w:line="240" w:lineRule="auto"/>
      </w:pPr>
      <w:r>
        <w:rPr>
          <w:rFonts w:ascii="Gentium Plus" w:hAnsi="Gentium Plus"/>
          <w:b/>
          <w:sz w:val="15"/>
        </w:rPr>
        <w:t xml:space="preserve">9:31 </w:t>
      </w:r>
      <w:r>
        <w:rPr>
          <w:rFonts w:ascii="Gentium Plus" w:hAnsi="Gentium Plus"/>
          <w:sz w:val="16"/>
        </w:rPr>
        <w:t>⸂Ἡ μὲν οὖν ἐκκλησία καθʼ ὅλης τῆς Ἰουδαίας καὶ Γαλιλαίας καὶ Σαμαρείας εἶχεν εἰρήνην οἰκοδομουμένη, καὶ πορευομένη τῷ φόβῳ τοῦ κυρίου καὶ τῇ παρακλήσει τοῦ ἁγίου πνεύματος ἐπληθύνετο⸃.</w:t>
      </w:r>
    </w:p>
    <w:p>
      <w:pPr>
        <w:pStyle w:val="GreekVerse"/>
        <w:spacing w:after="24" w:line="240" w:lineRule="auto"/>
      </w:pPr>
      <w:r>
        <w:rPr>
          <w:rFonts w:ascii="Gentium Plus" w:hAnsi="Gentium Plus"/>
          <w:b/>
          <w:sz w:val="15"/>
        </w:rPr>
        <w:t xml:space="preserve">9:32 </w:t>
      </w:r>
      <w:r>
        <w:rPr>
          <w:rFonts w:ascii="Gentium Plus" w:hAnsi="Gentium Plus"/>
          <w:sz w:val="16"/>
        </w:rPr>
        <w:t>Ἐγένετο δὲ Πέτρον διερχόμενον διὰ πάντων κατελθεῖν καὶ πρὸς τοὺς ἁγίους τοὺς κατοικοῦντας Λύδδα.</w:t>
      </w:r>
    </w:p>
    <w:p>
      <w:pPr>
        <w:pStyle w:val="GreekVerse"/>
        <w:spacing w:after="24" w:line="240" w:lineRule="auto"/>
      </w:pPr>
      <w:r>
        <w:rPr>
          <w:rFonts w:ascii="Gentium Plus" w:hAnsi="Gentium Plus"/>
          <w:b/>
          <w:sz w:val="15"/>
        </w:rPr>
        <w:t xml:space="preserve">9:33 </w:t>
      </w:r>
      <w:r>
        <w:rPr>
          <w:rFonts w:ascii="Gentium Plus" w:hAnsi="Gentium Plus"/>
          <w:sz w:val="16"/>
        </w:rPr>
        <w:t>εὗρεν δὲ ἐκεῖ ἄνθρωπόν τινα ⸂ὀνόματι Αἰνέαν⸃ ἐξ ἐτῶν ὀκτὼ κατακείμενον ἐπὶ ⸀κραβάττου, ὃς ἦν παραλελυμένος.</w:t>
      </w:r>
    </w:p>
    <w:p>
      <w:pPr>
        <w:pStyle w:val="GreekVerse"/>
        <w:spacing w:after="24" w:line="240" w:lineRule="auto"/>
      </w:pPr>
      <w:r>
        <w:rPr>
          <w:rFonts w:ascii="Gentium Plus" w:hAnsi="Gentium Plus"/>
          <w:b/>
          <w:sz w:val="15"/>
        </w:rPr>
        <w:t xml:space="preserve">9:34 </w:t>
      </w:r>
      <w:r>
        <w:rPr>
          <w:rFonts w:ascii="Gentium Plus" w:hAnsi="Gentium Plus"/>
          <w:sz w:val="16"/>
        </w:rPr>
        <w:t>καὶ εἶπεν αὐτῷ ὁ Πέτρος· Αἰνέα, ἰᾶταί σε Ἰησοῦς ⸀Χριστός· ἀνάστηθι καὶ στρῶσον σεαυτῷ· καὶ εὐθέως ἀνέστη.</w:t>
      </w:r>
    </w:p>
    <w:p>
      <w:pPr>
        <w:pStyle w:val="GreekVerse"/>
        <w:spacing w:after="24" w:line="240" w:lineRule="auto"/>
      </w:pPr>
      <w:r>
        <w:rPr>
          <w:rFonts w:ascii="Gentium Plus" w:hAnsi="Gentium Plus"/>
          <w:b/>
          <w:sz w:val="15"/>
        </w:rPr>
        <w:t xml:space="preserve">9:35 </w:t>
      </w:r>
      <w:r>
        <w:rPr>
          <w:rFonts w:ascii="Gentium Plus" w:hAnsi="Gentium Plus"/>
          <w:sz w:val="16"/>
        </w:rPr>
        <w:t>καὶ εἶδαν αὐτὸν πάντες οἱ κατοικοῦντες Λύδδα καὶ τὸν ⸀Σαρῶνα, οἵτινες ἐπέστρεψαν ἐπὶ τὸν κύριον.</w:t>
      </w:r>
    </w:p>
    <w:p>
      <w:pPr>
        <w:pStyle w:val="GreekVerse"/>
        <w:spacing w:after="24" w:line="240" w:lineRule="auto"/>
      </w:pPr>
      <w:r>
        <w:rPr>
          <w:rFonts w:ascii="Gentium Plus" w:hAnsi="Gentium Plus"/>
          <w:b/>
          <w:sz w:val="15"/>
        </w:rPr>
        <w:t xml:space="preserve">9:36 </w:t>
      </w:r>
      <w:r>
        <w:rPr>
          <w:rFonts w:ascii="Gentium Plus" w:hAnsi="Gentium Plus"/>
          <w:sz w:val="16"/>
        </w:rPr>
        <w:t>Ἐν Ἰόππῃ δέ τις ἦν μαθήτρια ὀνόματι Ταβιθά, ἣ διερμηνευομένη λέγεται Δορκάς· αὕτη ἦν πλήρης ⸂ἔργων ἀγαθῶν⸃ καὶ ἐλεημοσυνῶν ὧν ἐποίει.</w:t>
      </w:r>
    </w:p>
    <w:p>
      <w:pPr>
        <w:pStyle w:val="GreekVerse"/>
        <w:spacing w:after="24" w:line="240" w:lineRule="auto"/>
      </w:pPr>
      <w:r>
        <w:rPr>
          <w:rFonts w:ascii="Gentium Plus" w:hAnsi="Gentium Plus"/>
          <w:b/>
          <w:sz w:val="15"/>
        </w:rPr>
        <w:t xml:space="preserve">9:37 </w:t>
      </w:r>
      <w:r>
        <w:rPr>
          <w:rFonts w:ascii="Gentium Plus" w:hAnsi="Gentium Plus"/>
          <w:sz w:val="16"/>
        </w:rPr>
        <w:t>ἐγένετο δὲ ἐν ταῖς ἡμέραις ἐκείναις ἀσθενήσασαν αὐτὴν ἀποθανεῖν· λούσαντες δὲ ⸂ἔθηκαν αὐτὴν⸃ ἐν ὑπερῴῳ.</w:t>
      </w:r>
    </w:p>
    <w:p>
      <w:pPr>
        <w:pStyle w:val="GreekVerse"/>
        <w:spacing w:after="24" w:line="240" w:lineRule="auto"/>
      </w:pPr>
      <w:r>
        <w:rPr>
          <w:rFonts w:ascii="Gentium Plus" w:hAnsi="Gentium Plus"/>
          <w:b/>
          <w:sz w:val="15"/>
        </w:rPr>
        <w:t xml:space="preserve">9:38 </w:t>
      </w:r>
      <w:r>
        <w:rPr>
          <w:rFonts w:ascii="Gentium Plus" w:hAnsi="Gentium Plus"/>
          <w:sz w:val="16"/>
        </w:rPr>
        <w:t>ἐγγὺς δὲ οὔσης Λύδδας τῇ Ἰόππῃ οἱ μαθηταὶ ἀκούσαντες ὅτι Πέτρος ἐστὶν ἐν αὐτῇ ἀπέστειλαν ⸂δύο ἄνδρας⸃ πρὸς αὐτὸν παρακαλοῦντες· Μὴ ⸀ὀκνήσῃς διελθεῖν ἕως ⸀ἡμῶν·</w:t>
      </w:r>
    </w:p>
    <w:p>
      <w:pPr>
        <w:pStyle w:val="GreekVerse"/>
        <w:spacing w:after="24" w:line="240" w:lineRule="auto"/>
      </w:pPr>
      <w:r>
        <w:rPr>
          <w:rFonts w:ascii="Gentium Plus" w:hAnsi="Gentium Plus"/>
          <w:b/>
          <w:sz w:val="15"/>
        </w:rPr>
        <w:t xml:space="preserve">9:39 </w:t>
      </w:r>
      <w:r>
        <w:rPr>
          <w:rFonts w:ascii="Gentium Plus" w:hAnsi="Gentium Plus"/>
          <w:sz w:val="16"/>
        </w:rPr>
        <w:t>ἀναστὰς δὲ Πέτρος συνῆλθεν αὐτοῖς· ὃν παραγενόμενον ἀνήγαγον εἰς τὸ ὑπερῷον, καὶ παρέστησαν αὐτῷ πᾶσαι αἱ χῆραι κλαίουσαι καὶ ἐπιδεικνύμεναι χιτῶνας καὶ ἱμάτια ὅσα ἐποίει μετʼ αὐτῶν οὖσα ἡ Δορκάς.</w:t>
      </w:r>
    </w:p>
    <w:p>
      <w:pPr>
        <w:pStyle w:val="GreekVerse"/>
        <w:spacing w:after="24" w:line="240" w:lineRule="auto"/>
      </w:pPr>
      <w:r>
        <w:rPr>
          <w:rFonts w:ascii="Gentium Plus" w:hAnsi="Gentium Plus"/>
          <w:b/>
          <w:sz w:val="15"/>
        </w:rPr>
        <w:t xml:space="preserve">9:40 </w:t>
      </w:r>
      <w:r>
        <w:rPr>
          <w:rFonts w:ascii="Gentium Plus" w:hAnsi="Gentium Plus"/>
          <w:sz w:val="16"/>
        </w:rPr>
        <w:t>ἐκβαλὼν δὲ ἔξω πάντας ὁ Πέτρος ⸀καὶ θεὶς τὰ γόνατα προσηύξατο, καὶ ἐπιστρέψας πρὸς τὸ σῶμα εἶπεν· Ταβιθά, ἀνάστηθι. ἡ δὲ ἤνοιξεν τοὺς ὀφθαλμοὺς αὐτῆς, καὶ ἰδοῦσα τὸν Πέτρον ἀνεκάθισεν.</w:t>
      </w:r>
    </w:p>
    <w:p>
      <w:pPr>
        <w:pStyle w:val="GreekVerse"/>
        <w:spacing w:after="24" w:line="240" w:lineRule="auto"/>
      </w:pPr>
      <w:r>
        <w:rPr>
          <w:rFonts w:ascii="Gentium Plus" w:hAnsi="Gentium Plus"/>
          <w:b/>
          <w:sz w:val="15"/>
        </w:rPr>
        <w:t xml:space="preserve">9:41 </w:t>
      </w:r>
      <w:r>
        <w:rPr>
          <w:rFonts w:ascii="Gentium Plus" w:hAnsi="Gentium Plus"/>
          <w:sz w:val="16"/>
        </w:rPr>
        <w:t>δοὺς δὲ αὐτῇ χεῖρα ἀνέστησεν αὐτήν, φωνήσας δὲ τοὺς ἁγίους καὶ τὰς χήρας παρέστησεν αὐτὴν ζῶσαν.</w:t>
      </w:r>
    </w:p>
    <w:p>
      <w:pPr>
        <w:pStyle w:val="GreekVerse"/>
        <w:spacing w:after="24" w:line="240" w:lineRule="auto"/>
      </w:pPr>
      <w:r>
        <w:rPr>
          <w:rFonts w:ascii="Gentium Plus" w:hAnsi="Gentium Plus"/>
          <w:b/>
          <w:sz w:val="15"/>
        </w:rPr>
        <w:t xml:space="preserve">9:42 </w:t>
      </w:r>
      <w:r>
        <w:rPr>
          <w:rFonts w:ascii="Gentium Plus" w:hAnsi="Gentium Plus"/>
          <w:sz w:val="16"/>
        </w:rPr>
        <w:t>γνωστὸν δὲ ἐγένετο καθʼ ὅλης ⸀τῆς Ἰόππης, καὶ ⸂ἐπίστευσαν πολλοὶ⸃ ἐπὶ τὸν κύριον.</w:t>
      </w:r>
    </w:p>
    <w:p>
      <w:pPr>
        <w:pStyle w:val="GreekVerse"/>
        <w:spacing w:after="24" w:line="240" w:lineRule="auto"/>
      </w:pPr>
      <w:r>
        <w:rPr>
          <w:rFonts w:ascii="Gentium Plus" w:hAnsi="Gentium Plus"/>
          <w:b/>
          <w:sz w:val="15"/>
        </w:rPr>
        <w:t xml:space="preserve">9:43 </w:t>
      </w:r>
      <w:r>
        <w:rPr>
          <w:rFonts w:ascii="Gentium Plus" w:hAnsi="Gentium Plus"/>
          <w:sz w:val="16"/>
        </w:rPr>
        <w:t>ἐγένετο ⸀δὲ ἡμέρας ἱκανὰς ⸀μεῖναι ἐν Ἰόππῃ παρά τινι Σίμωνι βυρσεῖ.</w:t>
      </w:r>
    </w:p>
    <w:p>
      <w:pPr>
        <w:pStyle w:val="GreekChapterHeading"/>
        <w:jc w:val="center"/>
      </w:pPr>
      <w:r>
        <w:t>Κεφάλαιον 10</w:t>
      </w:r>
    </w:p>
    <w:p>
      <w:pPr>
        <w:pStyle w:val="GreekVerse"/>
        <w:spacing w:after="24" w:line="240" w:lineRule="auto"/>
      </w:pPr>
      <w:r>
        <w:rPr>
          <w:rFonts w:ascii="Gentium Plus" w:hAnsi="Gentium Plus"/>
          <w:b/>
          <w:sz w:val="15"/>
        </w:rPr>
        <w:t xml:space="preserve">10:1 </w:t>
      </w:r>
      <w:r>
        <w:rPr>
          <w:rFonts w:ascii="Gentium Plus" w:hAnsi="Gentium Plus"/>
          <w:sz w:val="16"/>
        </w:rPr>
        <w:t>Ἀνὴρ δέ ⸀τις ἐν Καισαρείᾳ ὀνόματι Κορνήλιος, ἑκατοντάρχης ἐκ σπείρης τῆς καλουμένης Ἰταλικῆς,</w:t>
      </w:r>
    </w:p>
    <w:p>
      <w:pPr>
        <w:pStyle w:val="GreekVerse"/>
        <w:spacing w:after="24" w:line="240" w:lineRule="auto"/>
      </w:pPr>
      <w:r>
        <w:rPr>
          <w:rFonts w:ascii="Gentium Plus" w:hAnsi="Gentium Plus"/>
          <w:b/>
          <w:sz w:val="15"/>
        </w:rPr>
        <w:t xml:space="preserve">10:2 </w:t>
      </w:r>
      <w:r>
        <w:rPr>
          <w:rFonts w:ascii="Gentium Plus" w:hAnsi="Gentium Plus"/>
          <w:sz w:val="16"/>
        </w:rPr>
        <w:t>εὐσεβὴς καὶ φοβούμενος τὸν θεὸν σὺν παντὶ τῷ οἴκῳ αὐτοῦ, ⸀ποιῶν ἐλεημοσύνας πολλὰς τῷ λαῷ καὶ δεόμενος τοῦ θεοῦ διὰ παντός,</w:t>
      </w:r>
    </w:p>
    <w:p>
      <w:pPr>
        <w:pStyle w:val="GreekVerse"/>
        <w:spacing w:after="24" w:line="240" w:lineRule="auto"/>
      </w:pPr>
      <w:r>
        <w:rPr>
          <w:rFonts w:ascii="Gentium Plus" w:hAnsi="Gentium Plus"/>
          <w:b/>
          <w:sz w:val="15"/>
        </w:rPr>
        <w:t xml:space="preserve">10:3 </w:t>
      </w:r>
      <w:r>
        <w:rPr>
          <w:rFonts w:ascii="Gentium Plus" w:hAnsi="Gentium Plus"/>
          <w:sz w:val="16"/>
        </w:rPr>
        <w:t>εἶδεν ἐν ὁράματι φανερῶς ὡσεὶ ⸀περὶ ὥραν ἐνάτην τῆς ἡμέρας ἄγγελον τοῦ θεοῦ εἰσελθόντα πρὸς αὐτὸν καὶ εἰπόντα αὐτῷ· Κορνήλιε.</w:t>
      </w:r>
    </w:p>
    <w:p>
      <w:pPr>
        <w:pStyle w:val="GreekVerse"/>
        <w:spacing w:after="24" w:line="240" w:lineRule="auto"/>
      </w:pPr>
      <w:r>
        <w:rPr>
          <w:rFonts w:ascii="Gentium Plus" w:hAnsi="Gentium Plus"/>
          <w:b/>
          <w:sz w:val="15"/>
        </w:rPr>
        <w:t xml:space="preserve">10:4 </w:t>
      </w:r>
      <w:r>
        <w:rPr>
          <w:rFonts w:ascii="Gentium Plus" w:hAnsi="Gentium Plus"/>
          <w:sz w:val="16"/>
        </w:rPr>
        <w:t>ὁ δὲ ἀτενίσας αὐτῷ καὶ ἔμφοβος γενόμενος εἶπεν· Τί ἐστιν, κύριε; εἶπεν δὲ αὐτῷ· Αἱ προσευχαί σου καὶ αἱ ἐλεημοσύναι σου ἀνέβησαν εἰς μνημόσυνον ⸀ἔμπροσθεν τοῦ θεοῦ·</w:t>
      </w:r>
    </w:p>
    <w:p>
      <w:pPr>
        <w:pStyle w:val="GreekVerse"/>
        <w:spacing w:after="24" w:line="240" w:lineRule="auto"/>
      </w:pPr>
      <w:r>
        <w:rPr>
          <w:rFonts w:ascii="Gentium Plus" w:hAnsi="Gentium Plus"/>
          <w:b/>
          <w:sz w:val="15"/>
        </w:rPr>
        <w:t xml:space="preserve">10:5 </w:t>
      </w:r>
      <w:r>
        <w:rPr>
          <w:rFonts w:ascii="Gentium Plus" w:hAnsi="Gentium Plus"/>
          <w:sz w:val="16"/>
        </w:rPr>
        <w:t>καὶ νῦν πέμψον ⸂ἄνδρας εἰς Ἰόππην⸃ καὶ μετάπεμψαι Σίμωνά ⸂τινα ὃς ἐπικαλεῖται Πέτρος⸃·</w:t>
      </w:r>
    </w:p>
    <w:p>
      <w:pPr>
        <w:pStyle w:val="GreekVerse"/>
        <w:spacing w:after="24" w:line="240" w:lineRule="auto"/>
      </w:pPr>
      <w:r>
        <w:rPr>
          <w:rFonts w:ascii="Gentium Plus" w:hAnsi="Gentium Plus"/>
          <w:b/>
          <w:sz w:val="15"/>
        </w:rPr>
        <w:t xml:space="preserve">10:6 </w:t>
      </w:r>
      <w:r>
        <w:rPr>
          <w:rFonts w:ascii="Gentium Plus" w:hAnsi="Gentium Plus"/>
          <w:sz w:val="16"/>
        </w:rPr>
        <w:t>οὗτος ξενίζεται παρά τινι Σίμωνι βυρσεῖ, ᾧ ἐστιν οἰκία παρὰ θάλασσαν.</w:t>
      </w:r>
    </w:p>
    <w:p>
      <w:pPr>
        <w:pStyle w:val="GreekVerse"/>
        <w:spacing w:after="24" w:line="240" w:lineRule="auto"/>
      </w:pPr>
      <w:r>
        <w:rPr>
          <w:rFonts w:ascii="Gentium Plus" w:hAnsi="Gentium Plus"/>
          <w:b/>
          <w:sz w:val="15"/>
        </w:rPr>
        <w:t xml:space="preserve">10:7 </w:t>
      </w:r>
      <w:r>
        <w:rPr>
          <w:rFonts w:ascii="Gentium Plus" w:hAnsi="Gentium Plus"/>
          <w:sz w:val="16"/>
        </w:rPr>
        <w:t>ὡς δὲ ἀπῆλθεν ὁ ἄγγελος ὁ λαλῶν ⸀αὐτῷ, φωνήσας δύο τῶν ⸀οἰκετῶν καὶ στρατιώτην εὐσεβῆ τῶν προσκαρτερούντων αὐτῷ</w:t>
      </w:r>
    </w:p>
    <w:p>
      <w:pPr>
        <w:pStyle w:val="GreekVerse"/>
        <w:spacing w:after="24" w:line="240" w:lineRule="auto"/>
      </w:pPr>
      <w:r>
        <w:rPr>
          <w:rFonts w:ascii="Gentium Plus" w:hAnsi="Gentium Plus"/>
          <w:b/>
          <w:sz w:val="15"/>
        </w:rPr>
        <w:t xml:space="preserve">10:8 </w:t>
      </w:r>
      <w:r>
        <w:rPr>
          <w:rFonts w:ascii="Gentium Plus" w:hAnsi="Gentium Plus"/>
          <w:sz w:val="16"/>
        </w:rPr>
        <w:t>καὶ ἐξηγησάμενος ⸂ἅπαντα αὐτοῖς⸃ ἀπέστειλεν αὐτοὺς εἰς τὴν Ἰόππην.</w:t>
      </w:r>
    </w:p>
    <w:p>
      <w:pPr>
        <w:pStyle w:val="GreekVerse"/>
        <w:spacing w:after="24" w:line="240" w:lineRule="auto"/>
      </w:pPr>
      <w:r>
        <w:rPr>
          <w:rFonts w:ascii="Gentium Plus" w:hAnsi="Gentium Plus"/>
          <w:b/>
          <w:sz w:val="15"/>
        </w:rPr>
        <w:t xml:space="preserve">10:9 </w:t>
      </w:r>
      <w:r>
        <w:rPr>
          <w:rFonts w:ascii="Gentium Plus" w:hAnsi="Gentium Plus"/>
          <w:sz w:val="16"/>
        </w:rPr>
        <w:t>Τῇ δὲ ἐπαύριον ὁδοιπορούντων ἐκείνων καὶ τῇ πόλει ἐγγιζόντων ἀνέβη Πέτρος ἐπὶ τὸ δῶμα προσεύξασθαι περὶ ὥραν ἕκτην.</w:t>
      </w:r>
    </w:p>
    <w:p>
      <w:pPr>
        <w:pStyle w:val="GreekVerse"/>
        <w:spacing w:after="24" w:line="240" w:lineRule="auto"/>
      </w:pPr>
      <w:r>
        <w:rPr>
          <w:rFonts w:ascii="Gentium Plus" w:hAnsi="Gentium Plus"/>
          <w:b/>
          <w:sz w:val="15"/>
        </w:rPr>
        <w:t xml:space="preserve">10:10 </w:t>
      </w:r>
      <w:r>
        <w:rPr>
          <w:rFonts w:ascii="Gentium Plus" w:hAnsi="Gentium Plus"/>
          <w:sz w:val="16"/>
        </w:rPr>
        <w:t>ἐγένετο δὲ πρόσπεινος καὶ ἤθελεν γεύσασθαι· παρασκευαζόντων δὲ ⸀αὐτῶν ⸀ἐγένετο ἐπʼ αὐτὸν ἔκστασις,</w:t>
      </w:r>
    </w:p>
    <w:p>
      <w:pPr>
        <w:pStyle w:val="GreekVerse"/>
        <w:spacing w:after="24" w:line="240" w:lineRule="auto"/>
      </w:pPr>
      <w:r>
        <w:rPr>
          <w:rFonts w:ascii="Gentium Plus" w:hAnsi="Gentium Plus"/>
          <w:b/>
          <w:sz w:val="15"/>
        </w:rPr>
        <w:t xml:space="preserve">10:11 </w:t>
      </w:r>
      <w:r>
        <w:rPr>
          <w:rFonts w:ascii="Gentium Plus" w:hAnsi="Gentium Plus"/>
          <w:sz w:val="16"/>
        </w:rPr>
        <w:t>καὶ θεωρεῖ τὸν οὐρανὸν ἀνεῳγμένον καὶ ⸀καταβαῖνον σκεῦός τι ὡς ὀθόνην μεγάλην τέσσαρσιν ⸀ἀρχαῖς καθιέμενον ἐπὶ τῆς γῆς,</w:t>
      </w:r>
    </w:p>
    <w:p>
      <w:pPr>
        <w:pStyle w:val="GreekVerse"/>
        <w:spacing w:after="24" w:line="240" w:lineRule="auto"/>
      </w:pPr>
      <w:r>
        <w:rPr>
          <w:rFonts w:ascii="Gentium Plus" w:hAnsi="Gentium Plus"/>
          <w:b/>
          <w:sz w:val="15"/>
        </w:rPr>
        <w:t xml:space="preserve">10:12 </w:t>
      </w:r>
      <w:r>
        <w:rPr>
          <w:rFonts w:ascii="Gentium Plus" w:hAnsi="Gentium Plus"/>
          <w:sz w:val="16"/>
        </w:rPr>
        <w:t>ἐν ᾧ ὑπῆρχεν πάντα τὰ τετράποδα ⸂καὶ ἑρπετὰ τῆς γῆς καὶ⸃ πετεινὰ τοῦ οὐρανοῦ.</w:t>
      </w:r>
    </w:p>
    <w:p>
      <w:pPr>
        <w:pStyle w:val="GreekVerse"/>
        <w:spacing w:after="24" w:line="240" w:lineRule="auto"/>
      </w:pPr>
      <w:r>
        <w:rPr>
          <w:rFonts w:ascii="Gentium Plus" w:hAnsi="Gentium Plus"/>
          <w:b/>
          <w:sz w:val="15"/>
        </w:rPr>
        <w:t xml:space="preserve">10:13 </w:t>
      </w:r>
      <w:r>
        <w:rPr>
          <w:rFonts w:ascii="Gentium Plus" w:hAnsi="Gentium Plus"/>
          <w:sz w:val="16"/>
        </w:rPr>
        <w:t>καὶ ἐγένετο φωνὴ πρὸς αὐτόν· Ἀναστάς, Πέτρε, θῦσον καὶ φάγε.</w:t>
      </w:r>
    </w:p>
    <w:p>
      <w:pPr>
        <w:pStyle w:val="GreekVerse"/>
        <w:spacing w:after="24" w:line="240" w:lineRule="auto"/>
      </w:pPr>
      <w:r>
        <w:rPr>
          <w:rFonts w:ascii="Gentium Plus" w:hAnsi="Gentium Plus"/>
          <w:b/>
          <w:sz w:val="15"/>
        </w:rPr>
        <w:t xml:space="preserve">10:14 </w:t>
      </w:r>
      <w:r>
        <w:rPr>
          <w:rFonts w:ascii="Gentium Plus" w:hAnsi="Gentium Plus"/>
          <w:sz w:val="16"/>
        </w:rPr>
        <w:t>ὁ δὲ Πέτρος εἶπεν· Μηδαμῶς, κύριε, ὅτι οὐδέποτε ἔφαγον πᾶν κοινὸν ⸀καὶ ἀκάθαρτον.</w:t>
      </w:r>
    </w:p>
    <w:p>
      <w:pPr>
        <w:pStyle w:val="GreekVerse"/>
        <w:spacing w:after="24" w:line="240" w:lineRule="auto"/>
      </w:pPr>
      <w:r>
        <w:rPr>
          <w:rFonts w:ascii="Gentium Plus" w:hAnsi="Gentium Plus"/>
          <w:b/>
          <w:sz w:val="15"/>
        </w:rPr>
        <w:t xml:space="preserve">10:15 </w:t>
      </w:r>
      <w:r>
        <w:rPr>
          <w:rFonts w:ascii="Gentium Plus" w:hAnsi="Gentium Plus"/>
          <w:sz w:val="16"/>
        </w:rPr>
        <w:t>καὶ φωνὴ πάλιν ἐκ δευτέρου πρὸς αὐτόν· Ἃ ὁ θεὸς ἐκαθάρισεν σὺ μὴ κοίνου.</w:t>
      </w:r>
    </w:p>
    <w:p>
      <w:pPr>
        <w:pStyle w:val="GreekVerse"/>
        <w:spacing w:after="24" w:line="240" w:lineRule="auto"/>
      </w:pPr>
      <w:r>
        <w:rPr>
          <w:rFonts w:ascii="Gentium Plus" w:hAnsi="Gentium Plus"/>
          <w:b/>
          <w:sz w:val="15"/>
        </w:rPr>
        <w:t xml:space="preserve">10:16 </w:t>
      </w:r>
      <w:r>
        <w:rPr>
          <w:rFonts w:ascii="Gentium Plus" w:hAnsi="Gentium Plus"/>
          <w:sz w:val="16"/>
        </w:rPr>
        <w:t>τοῦτο δὲ ἐγένετο ἐπὶ τρίς, καὶ ⸀εὐθὺς ἀνελήμφθη τὸ σκεῦος εἰς τὸν οὐρανόν.</w:t>
      </w:r>
    </w:p>
    <w:p>
      <w:pPr>
        <w:pStyle w:val="GreekVerse"/>
        <w:spacing w:after="24" w:line="240" w:lineRule="auto"/>
      </w:pPr>
      <w:r>
        <w:rPr>
          <w:rFonts w:ascii="Gentium Plus" w:hAnsi="Gentium Plus"/>
          <w:b/>
          <w:sz w:val="15"/>
        </w:rPr>
        <w:t xml:space="preserve">10:17 </w:t>
      </w:r>
      <w:r>
        <w:rPr>
          <w:rFonts w:ascii="Gentium Plus" w:hAnsi="Gentium Plus"/>
          <w:sz w:val="16"/>
        </w:rPr>
        <w:t>Ὡς δὲ ἐν ἑαυτῷ διηπόρει ὁ Πέτρος τί ἂν εἴη τὸ ὅραμα ὃ εἶδεν, ⸀ἰδοὺ οἱ ἄνδρες οἱ ἀπεσταλμένοι ⸀ὑπὸ τοῦ Κορνηλίου διερωτήσαντες τὴν οἰκίαν ⸀τοῦ Σίμωνος ἐπέστησαν ἐπὶ τὸν πυλῶνα,</w:t>
      </w:r>
    </w:p>
    <w:p>
      <w:pPr>
        <w:pStyle w:val="GreekVerse"/>
        <w:spacing w:after="24" w:line="240" w:lineRule="auto"/>
      </w:pPr>
      <w:r>
        <w:rPr>
          <w:rFonts w:ascii="Gentium Plus" w:hAnsi="Gentium Plus"/>
          <w:b/>
          <w:sz w:val="15"/>
        </w:rPr>
        <w:t xml:space="preserve">10:18 </w:t>
      </w:r>
      <w:r>
        <w:rPr>
          <w:rFonts w:ascii="Gentium Plus" w:hAnsi="Gentium Plus"/>
          <w:sz w:val="16"/>
        </w:rPr>
        <w:t>καὶ φωνήσαντες ⸀ἐπυνθάνοντο εἰ Σίμων ὁ ἐπικαλούμενος Πέτρος ἐνθάδε ξενίζεται.</w:t>
      </w:r>
    </w:p>
    <w:p>
      <w:pPr>
        <w:pStyle w:val="GreekVerse"/>
        <w:spacing w:after="24" w:line="240" w:lineRule="auto"/>
      </w:pPr>
      <w:r>
        <w:rPr>
          <w:rFonts w:ascii="Gentium Plus" w:hAnsi="Gentium Plus"/>
          <w:b/>
          <w:sz w:val="15"/>
        </w:rPr>
        <w:t xml:space="preserve">10:19 </w:t>
      </w:r>
      <w:r>
        <w:rPr>
          <w:rFonts w:ascii="Gentium Plus" w:hAnsi="Gentium Plus"/>
          <w:sz w:val="16"/>
        </w:rPr>
        <w:t>τοῦ δὲ Πέτρου διενθυμουμένου περὶ τοῦ ὁράματος εἶπεν ⸂αὐτῷ τὸ πνεῦμα⸃· Ἰδοὺ ⸀ἄνδρες ⸀ζητοῦντές σε·</w:t>
      </w:r>
    </w:p>
    <w:p>
      <w:pPr>
        <w:pStyle w:val="GreekVerse"/>
        <w:spacing w:after="24" w:line="240" w:lineRule="auto"/>
      </w:pPr>
      <w:r>
        <w:rPr>
          <w:rFonts w:ascii="Gentium Plus" w:hAnsi="Gentium Plus"/>
          <w:b/>
          <w:sz w:val="15"/>
        </w:rPr>
        <w:t xml:space="preserve">10:20 </w:t>
      </w:r>
      <w:r>
        <w:rPr>
          <w:rFonts w:ascii="Gentium Plus" w:hAnsi="Gentium Plus"/>
          <w:sz w:val="16"/>
        </w:rPr>
        <w:t>ἀλλὰ ἀναστὰς κατάβηθι καὶ πορεύου σὺν αὐτοῖς μηδὲν διακρινόμενος, ⸀ὅτι ἐγὼ ἀπέσταλκα αὐτούς.</w:t>
      </w:r>
    </w:p>
    <w:p>
      <w:pPr>
        <w:pStyle w:val="GreekVerse"/>
        <w:spacing w:after="24" w:line="240" w:lineRule="auto"/>
      </w:pPr>
      <w:r>
        <w:rPr>
          <w:rFonts w:ascii="Gentium Plus" w:hAnsi="Gentium Plus"/>
          <w:b/>
          <w:sz w:val="15"/>
        </w:rPr>
        <w:t xml:space="preserve">10:21 </w:t>
      </w:r>
      <w:r>
        <w:rPr>
          <w:rFonts w:ascii="Gentium Plus" w:hAnsi="Gentium Plus"/>
          <w:sz w:val="16"/>
        </w:rPr>
        <w:t>καταβὰς δὲ Πέτρος πρὸς τοὺς ἄνδρας εἶπεν· Ἰδοὺ ἐγώ εἰμι ὃν ζητεῖτε· τίς ἡ αἰτία διʼ ἣν πάρεστε;</w:t>
      </w:r>
    </w:p>
    <w:p>
      <w:pPr>
        <w:pStyle w:val="GreekVerse"/>
        <w:spacing w:after="24" w:line="240" w:lineRule="auto"/>
      </w:pPr>
      <w:r>
        <w:rPr>
          <w:rFonts w:ascii="Gentium Plus" w:hAnsi="Gentium Plus"/>
          <w:b/>
          <w:sz w:val="15"/>
        </w:rPr>
        <w:t xml:space="preserve">10:22 </w:t>
      </w:r>
      <w:r>
        <w:rPr>
          <w:rFonts w:ascii="Gentium Plus" w:hAnsi="Gentium Plus"/>
          <w:sz w:val="16"/>
        </w:rPr>
        <w:t>οἱ δὲ εἶπαν· Κορνήλιος ἑκατοντάρχης, ἀνὴρ δίκαιος καὶ φοβούμενος τὸν θεὸν μαρτυρούμενός τε ὑπὸ ὅλου τοῦ ἔθνους τῶν Ἰουδαίων, ἐχρηματίσθη ὑπὸ ἀγγέλου ἁγίου μεταπέμψασθαί σε εἰς τὸν οἶκον αὐτοῦ καὶ ἀκοῦσαι ῥήματα παρὰ σοῦ.</w:t>
      </w:r>
    </w:p>
    <w:p>
      <w:pPr>
        <w:pStyle w:val="GreekVerse"/>
        <w:spacing w:after="24" w:line="240" w:lineRule="auto"/>
      </w:pPr>
      <w:r>
        <w:rPr>
          <w:rFonts w:ascii="Gentium Plus" w:hAnsi="Gentium Plus"/>
          <w:b/>
          <w:sz w:val="15"/>
        </w:rPr>
        <w:t xml:space="preserve">10:23 </w:t>
      </w:r>
      <w:r>
        <w:rPr>
          <w:rFonts w:ascii="Gentium Plus" w:hAnsi="Gentium Plus"/>
          <w:sz w:val="16"/>
        </w:rPr>
        <w:t>εἰσκαλεσάμενος οὖν αὐτοὺς ἐξένισεν. Τῇ δὲ ἐπαύριον ⸀ἀναστὰς ἐξῆλθεν σὺν αὐτοῖς, καί τινες τῶν ἀδελφῶν τῶν ἀπὸ Ἰόππης συνῆλθον αὐτῷ.</w:t>
      </w:r>
    </w:p>
    <w:p>
      <w:pPr>
        <w:pStyle w:val="GreekVerse"/>
        <w:spacing w:after="24" w:line="240" w:lineRule="auto"/>
      </w:pPr>
      <w:r>
        <w:rPr>
          <w:rFonts w:ascii="Gentium Plus" w:hAnsi="Gentium Plus"/>
          <w:b/>
          <w:sz w:val="15"/>
        </w:rPr>
        <w:t xml:space="preserve">10:24 </w:t>
      </w:r>
      <w:r>
        <w:rPr>
          <w:rFonts w:ascii="Gentium Plus" w:hAnsi="Gentium Plus"/>
          <w:sz w:val="16"/>
        </w:rPr>
        <w:t>⸂τῇ δὲ⸃ ἐπαύριον ⸀εἰσῆλθεν εἰς τὴν Καισάρειαν. ὁ δὲ Κορνήλιος ἦν προσδοκῶν αὐτοὺς συγκαλεσάμενος τοὺς συγγενεῖς αὐτοῦ καὶ τοὺς ἀναγκαίους φίλους.</w:t>
      </w:r>
    </w:p>
    <w:p>
      <w:pPr>
        <w:pStyle w:val="GreekVerse"/>
        <w:spacing w:after="24" w:line="240" w:lineRule="auto"/>
      </w:pPr>
      <w:r>
        <w:rPr>
          <w:rFonts w:ascii="Gentium Plus" w:hAnsi="Gentium Plus"/>
          <w:b/>
          <w:sz w:val="15"/>
        </w:rPr>
        <w:t xml:space="preserve">10:25 </w:t>
      </w:r>
      <w:r>
        <w:rPr>
          <w:rFonts w:ascii="Gentium Plus" w:hAnsi="Gentium Plus"/>
          <w:sz w:val="16"/>
        </w:rPr>
        <w:t>ὡς δὲ ἐγένετο τοῦ εἰσελθεῖν τὸν Πέτρον, συναντήσας αὐτῷ ὁ Κορνήλιος πεσὼν ἐπὶ τοὺς πόδας προσεκύνησεν.</w:t>
      </w:r>
    </w:p>
    <w:p>
      <w:pPr>
        <w:pStyle w:val="GreekVerse"/>
        <w:spacing w:after="24" w:line="240" w:lineRule="auto"/>
      </w:pPr>
      <w:r>
        <w:rPr>
          <w:rFonts w:ascii="Gentium Plus" w:hAnsi="Gentium Plus"/>
          <w:b/>
          <w:sz w:val="15"/>
        </w:rPr>
        <w:t xml:space="preserve">10:26 </w:t>
      </w:r>
      <w:r>
        <w:rPr>
          <w:rFonts w:ascii="Gentium Plus" w:hAnsi="Gentium Plus"/>
          <w:sz w:val="16"/>
        </w:rPr>
        <w:t>ὁ δὲ Πέτρος ⸂ἤγειρεν αὐτὸν⸃ λέγων· Ἀνάστηθι· καὶ ἐγὼ αὐτὸς ἄνθρωπός εἰμι.</w:t>
      </w:r>
    </w:p>
    <w:p>
      <w:pPr>
        <w:pStyle w:val="GreekVerse"/>
        <w:spacing w:after="24" w:line="240" w:lineRule="auto"/>
      </w:pPr>
      <w:r>
        <w:rPr>
          <w:rFonts w:ascii="Gentium Plus" w:hAnsi="Gentium Plus"/>
          <w:b/>
          <w:sz w:val="15"/>
        </w:rPr>
        <w:t xml:space="preserve">10:27 </w:t>
      </w:r>
      <w:r>
        <w:rPr>
          <w:rFonts w:ascii="Gentium Plus" w:hAnsi="Gentium Plus"/>
          <w:sz w:val="16"/>
        </w:rPr>
        <w:t>καὶ συνομιλῶν αὐτῷ εἰσῆλθεν, καὶ εὑρίσκει συνεληλυθότας πολλούς,</w:t>
      </w:r>
    </w:p>
    <w:p>
      <w:pPr>
        <w:pStyle w:val="GreekVerse"/>
        <w:spacing w:after="24" w:line="240" w:lineRule="auto"/>
      </w:pPr>
      <w:r>
        <w:rPr>
          <w:rFonts w:ascii="Gentium Plus" w:hAnsi="Gentium Plus"/>
          <w:b/>
          <w:sz w:val="15"/>
        </w:rPr>
        <w:t xml:space="preserve">10:28 </w:t>
      </w:r>
      <w:r>
        <w:rPr>
          <w:rFonts w:ascii="Gentium Plus" w:hAnsi="Gentium Plus"/>
          <w:sz w:val="16"/>
        </w:rPr>
        <w:t>ἔφη τε πρὸς αὐτούς· Ὑμεῖς ἐπίστασθε ὡς ἀθέμιτόν ἐστιν ἀνδρὶ Ἰουδαίῳ κολλᾶσθαι ἢ προσέρχεσθαι ἀλλοφύλῳ· κἀμοὶ ὁ θεὸς ἔδειξεν μηδένα κοινὸν ἢ ἀκάθαρτον λέγειν ἄνθρωπον·</w:t>
      </w:r>
    </w:p>
    <w:p>
      <w:pPr>
        <w:pStyle w:val="GreekVerse"/>
        <w:spacing w:after="24" w:line="240" w:lineRule="auto"/>
      </w:pPr>
      <w:r>
        <w:rPr>
          <w:rFonts w:ascii="Gentium Plus" w:hAnsi="Gentium Plus"/>
          <w:b/>
          <w:sz w:val="15"/>
        </w:rPr>
        <w:t xml:space="preserve">10:29 </w:t>
      </w:r>
      <w:r>
        <w:rPr>
          <w:rFonts w:ascii="Gentium Plus" w:hAnsi="Gentium Plus"/>
          <w:sz w:val="16"/>
        </w:rPr>
        <w:t>διὸ καὶ ἀναντιρρήτως ἦλθον μεταπεμφθείς. πυνθάνομαι οὖν τίνι λόγῳ μετεπέμψασθέ με.</w:t>
      </w:r>
    </w:p>
    <w:p>
      <w:pPr>
        <w:pStyle w:val="GreekVerse"/>
        <w:spacing w:after="24" w:line="240" w:lineRule="auto"/>
      </w:pPr>
      <w:r>
        <w:rPr>
          <w:rFonts w:ascii="Gentium Plus" w:hAnsi="Gentium Plus"/>
          <w:b/>
          <w:sz w:val="15"/>
        </w:rPr>
        <w:t xml:space="preserve">10:30 </w:t>
      </w:r>
      <w:r>
        <w:rPr>
          <w:rFonts w:ascii="Gentium Plus" w:hAnsi="Gentium Plus"/>
          <w:sz w:val="16"/>
        </w:rPr>
        <w:t>Καὶ ὁ Κορνήλιος ἔφη· Ἀπὸ τετάρτης ἡμέρας μέχρι ταύτης τῆς ὥρας ⸀ἤμην τὴν ⸀ἐνάτην προσευχόμενος ἐν τῷ οἴκῳ μου, καὶ ἰδοὺ ἀνὴρ ἔστη ἐνώπιόν μου ἐν ἐσθῆτι λαμπρᾷ</w:t>
      </w:r>
    </w:p>
    <w:p>
      <w:pPr>
        <w:pStyle w:val="GreekVerse"/>
        <w:spacing w:after="24" w:line="240" w:lineRule="auto"/>
      </w:pPr>
      <w:r>
        <w:rPr>
          <w:rFonts w:ascii="Gentium Plus" w:hAnsi="Gentium Plus"/>
          <w:b/>
          <w:sz w:val="15"/>
        </w:rPr>
        <w:t xml:space="preserve">10:31 </w:t>
      </w:r>
      <w:r>
        <w:rPr>
          <w:rFonts w:ascii="Gentium Plus" w:hAnsi="Gentium Plus"/>
          <w:sz w:val="16"/>
        </w:rPr>
        <w:t>καὶ φησί· Κορνήλιε, εἰσηκούσθη σου ἡ προσευχὴ καὶ αἱ ἐλεημοσύναι σου ἐμνήσθησαν ἐνώπιον τοῦ θεοῦ.</w:t>
      </w:r>
    </w:p>
    <w:p>
      <w:pPr>
        <w:pStyle w:val="GreekVerse"/>
        <w:spacing w:after="24" w:line="240" w:lineRule="auto"/>
      </w:pPr>
      <w:r>
        <w:rPr>
          <w:rFonts w:ascii="Gentium Plus" w:hAnsi="Gentium Plus"/>
          <w:b/>
          <w:sz w:val="15"/>
        </w:rPr>
        <w:t xml:space="preserve">10:32 </w:t>
      </w:r>
      <w:r>
        <w:rPr>
          <w:rFonts w:ascii="Gentium Plus" w:hAnsi="Gentium Plus"/>
          <w:sz w:val="16"/>
        </w:rPr>
        <w:t>πέμψον οὖν εἰς Ἰόππην καὶ μετακάλεσαι Σίμωνα ὃς ἐπικαλεῖται Πέτρος· οὗτος ξενίζεται ἐν οἰκίᾳ Σίμωνος βυρσέως παρὰ ⸀θάλασσαν.</w:t>
      </w:r>
    </w:p>
    <w:p>
      <w:pPr>
        <w:pStyle w:val="GreekVerse"/>
        <w:spacing w:after="24" w:line="240" w:lineRule="auto"/>
      </w:pPr>
      <w:r>
        <w:rPr>
          <w:rFonts w:ascii="Gentium Plus" w:hAnsi="Gentium Plus"/>
          <w:b/>
          <w:sz w:val="15"/>
        </w:rPr>
        <w:t xml:space="preserve">10:33 </w:t>
      </w:r>
      <w:r>
        <w:rPr>
          <w:rFonts w:ascii="Gentium Plus" w:hAnsi="Gentium Plus"/>
          <w:sz w:val="16"/>
        </w:rPr>
        <w:t>ἐξαυτῆς οὖν ἔπεμψα πρὸς σέ, σύ τε καλῶς ἐποίησας παραγενόμενος. νῦν οὖν πάντες ἡμεῖς ἐνώπιον τοῦ θεοῦ πάρεσμεν ἀκοῦσαι πάντα τὰ προστεταγμένα σοι ὑπὸ τοῦ ⸀κυρίου.</w:t>
      </w:r>
    </w:p>
    <w:p>
      <w:pPr>
        <w:pStyle w:val="GreekVerse"/>
        <w:spacing w:after="24" w:line="240" w:lineRule="auto"/>
      </w:pPr>
      <w:r>
        <w:rPr>
          <w:rFonts w:ascii="Gentium Plus" w:hAnsi="Gentium Plus"/>
          <w:b/>
          <w:sz w:val="15"/>
        </w:rPr>
        <w:t xml:space="preserve">10:34 </w:t>
      </w:r>
      <w:r>
        <w:rPr>
          <w:rFonts w:ascii="Gentium Plus" w:hAnsi="Gentium Plus"/>
          <w:sz w:val="16"/>
        </w:rPr>
        <w:t>Ἀνοίξας δὲ Πέτρος τὸ στόμα εἶπεν· Ἐπʼ ἀληθείας καταλαμβάνομαι ὅτι οὐκ ἔστιν προσωπολήμπτης ὁ θεός,</w:t>
      </w:r>
    </w:p>
    <w:p>
      <w:pPr>
        <w:pStyle w:val="GreekVerse"/>
        <w:spacing w:after="24" w:line="240" w:lineRule="auto"/>
      </w:pPr>
      <w:r>
        <w:rPr>
          <w:rFonts w:ascii="Gentium Plus" w:hAnsi="Gentium Plus"/>
          <w:b/>
          <w:sz w:val="15"/>
        </w:rPr>
        <w:t xml:space="preserve">10:35 </w:t>
      </w:r>
      <w:r>
        <w:rPr>
          <w:rFonts w:ascii="Gentium Plus" w:hAnsi="Gentium Plus"/>
          <w:sz w:val="16"/>
        </w:rPr>
        <w:t>ἀλλʼ ἐν παντὶ ἔθνει ὁ φοβούμενος αὐτὸν καὶ ἐργαζόμενος δικαιοσύνην δεκτὸς αὐτῷ ἐστιν.</w:t>
      </w:r>
    </w:p>
    <w:p>
      <w:pPr>
        <w:pStyle w:val="GreekVerse"/>
        <w:spacing w:after="24" w:line="240" w:lineRule="auto"/>
      </w:pPr>
      <w:r>
        <w:rPr>
          <w:rFonts w:ascii="Gentium Plus" w:hAnsi="Gentium Plus"/>
          <w:b/>
          <w:sz w:val="15"/>
        </w:rPr>
        <w:t xml:space="preserve">10:36 </w:t>
      </w:r>
      <w:r>
        <w:rPr>
          <w:rFonts w:ascii="Gentium Plus" w:hAnsi="Gentium Plus"/>
          <w:sz w:val="16"/>
        </w:rPr>
        <w:t>τὸν λόγον ⸀ὃν ἀπέστειλεν τοῖς υἱοῖς Ἰσραὴλ εὐαγγελιζόμενος εἰρήνην διὰ Ἰησοῦ Χριστοῦ· οὗτός ἐστιν πάντων κύριος.</w:t>
      </w:r>
    </w:p>
    <w:p>
      <w:pPr>
        <w:pStyle w:val="GreekVerse"/>
        <w:spacing w:after="24" w:line="240" w:lineRule="auto"/>
      </w:pPr>
      <w:r>
        <w:rPr>
          <w:rFonts w:ascii="Gentium Plus" w:hAnsi="Gentium Plus"/>
          <w:b/>
          <w:sz w:val="15"/>
        </w:rPr>
        <w:t xml:space="preserve">10:37 </w:t>
      </w:r>
      <w:r>
        <w:rPr>
          <w:rFonts w:ascii="Gentium Plus" w:hAnsi="Gentium Plus"/>
          <w:sz w:val="16"/>
        </w:rPr>
        <w:t>ὑμεῖς οἴδατε τὸ γενόμενον ῥῆμα καθʼ ὅλης τῆς Ἰουδαίας, ⸀ἀρξάμενος ἀπὸ τῆς Γαλιλαίας μετὰ τὸ βάπτισμα ὃ ἐκήρυξεν Ἰωάννης,</w:t>
      </w:r>
    </w:p>
    <w:p>
      <w:pPr>
        <w:pStyle w:val="GreekVerse"/>
        <w:spacing w:after="24" w:line="240" w:lineRule="auto"/>
      </w:pPr>
      <w:r>
        <w:rPr>
          <w:rFonts w:ascii="Gentium Plus" w:hAnsi="Gentium Plus"/>
          <w:b/>
          <w:sz w:val="15"/>
        </w:rPr>
        <w:t xml:space="preserve">10:38 </w:t>
      </w:r>
      <w:r>
        <w:rPr>
          <w:rFonts w:ascii="Gentium Plus" w:hAnsi="Gentium Plus"/>
          <w:sz w:val="16"/>
        </w:rPr>
        <w:t>Ἰησοῦν τὸν ἀπὸ Ναζαρέθ, ὡς ἔχρισεν αὐτὸν ὁ θεὸς πνεύματι ἁγίῳ καὶ δυνάμει, ὃς διῆλθεν εὐεργετῶν καὶ ἰώμενος πάντας τοὺς καταδυναστευομένους ὑπὸ τοῦ διαβόλου, ὅτι ὁ θεὸς ἦν μετʼ αὐτοῦ·</w:t>
      </w:r>
    </w:p>
    <w:p>
      <w:pPr>
        <w:pStyle w:val="GreekVerse"/>
        <w:spacing w:after="24" w:line="240" w:lineRule="auto"/>
      </w:pPr>
      <w:r>
        <w:rPr>
          <w:rFonts w:ascii="Gentium Plus" w:hAnsi="Gentium Plus"/>
          <w:b/>
          <w:sz w:val="15"/>
        </w:rPr>
        <w:t xml:space="preserve">10:39 </w:t>
      </w:r>
      <w:r>
        <w:rPr>
          <w:rFonts w:ascii="Gentium Plus" w:hAnsi="Gentium Plus"/>
          <w:sz w:val="16"/>
        </w:rPr>
        <w:t>καὶ ⸀ἡμεῖς μάρτυρες πάντων ὧν ἐποίησεν ἔν τε τῇ χώρᾳ τῶν Ἰουδαίων ⸀καὶ Ἰερουσαλήμ· ὃν καὶ ἀνεῖλαν κρεμάσαντες ἐπὶ ξύλου.</w:t>
      </w:r>
    </w:p>
    <w:p>
      <w:pPr>
        <w:pStyle w:val="GreekVerse"/>
        <w:spacing w:after="24" w:line="240" w:lineRule="auto"/>
      </w:pPr>
      <w:r>
        <w:rPr>
          <w:rFonts w:ascii="Gentium Plus" w:hAnsi="Gentium Plus"/>
          <w:b/>
          <w:sz w:val="15"/>
        </w:rPr>
        <w:t xml:space="preserve">10:40 </w:t>
      </w:r>
      <w:r>
        <w:rPr>
          <w:rFonts w:ascii="Gentium Plus" w:hAnsi="Gentium Plus"/>
          <w:sz w:val="16"/>
        </w:rPr>
        <w:t>τοῦτον ὁ θεὸς ἤγειρεν ⸀τῇ τρίτῃ ἡμέρᾳ καὶ ἔδωκεν αὐτὸν ἐμφανῆ γενέσθαι,</w:t>
      </w:r>
    </w:p>
    <w:p>
      <w:pPr>
        <w:pStyle w:val="GreekVerse"/>
        <w:spacing w:after="24" w:line="240" w:lineRule="auto"/>
      </w:pPr>
      <w:r>
        <w:rPr>
          <w:rFonts w:ascii="Gentium Plus" w:hAnsi="Gentium Plus"/>
          <w:b/>
          <w:sz w:val="15"/>
        </w:rPr>
        <w:t xml:space="preserve">10:41 </w:t>
      </w:r>
      <w:r>
        <w:rPr>
          <w:rFonts w:ascii="Gentium Plus" w:hAnsi="Gentium Plus"/>
          <w:sz w:val="16"/>
        </w:rPr>
        <w:t>οὐ παντὶ τῷ λαῷ ἀλλὰ μάρτυσι τοῖς προκεχειροτονημένοις ὑπὸ τοῦ θεοῦ, ἡμῖν, οἵτινες συνεφάγομεν καὶ συνεπίομεν αὐτῷ μετὰ τὸ ἀναστῆναι αὐτὸν ἐκ νεκρῶν·</w:t>
      </w:r>
    </w:p>
    <w:p>
      <w:pPr>
        <w:pStyle w:val="GreekVerse"/>
        <w:spacing w:after="24" w:line="240" w:lineRule="auto"/>
      </w:pPr>
      <w:r>
        <w:rPr>
          <w:rFonts w:ascii="Gentium Plus" w:hAnsi="Gentium Plus"/>
          <w:b/>
          <w:sz w:val="15"/>
        </w:rPr>
        <w:t xml:space="preserve">10:42 </w:t>
      </w:r>
      <w:r>
        <w:rPr>
          <w:rFonts w:ascii="Gentium Plus" w:hAnsi="Gentium Plus"/>
          <w:sz w:val="16"/>
        </w:rPr>
        <w:t>καὶ παρήγγειλεν ἡμῖν κηρύξαι τῷ λαῷ καὶ διαμαρτύρασθαι ὅτι ⸀οὗτός ἐστιν ὁ ὡρισμένος ὑπὸ τοῦ θεοῦ κριτὴς ζώντων καὶ νεκρῶν.</w:t>
      </w:r>
    </w:p>
    <w:p>
      <w:pPr>
        <w:pStyle w:val="GreekVerse"/>
        <w:spacing w:after="24" w:line="240" w:lineRule="auto"/>
      </w:pPr>
      <w:r>
        <w:rPr>
          <w:rFonts w:ascii="Gentium Plus" w:hAnsi="Gentium Plus"/>
          <w:b/>
          <w:sz w:val="15"/>
        </w:rPr>
        <w:t xml:space="preserve">10:43 </w:t>
      </w:r>
      <w:r>
        <w:rPr>
          <w:rFonts w:ascii="Gentium Plus" w:hAnsi="Gentium Plus"/>
          <w:sz w:val="16"/>
        </w:rPr>
        <w:t>τούτῳ πάντες οἱ προφῆται μαρτυροῦσιν, ἄφεσιν ἁμαρτιῶν λαβεῖν διὰ τοῦ ὀνόματος αὐτοῦ πάντα τὸν πιστεύοντα εἰς αὐτόν.</w:t>
      </w:r>
    </w:p>
    <w:p>
      <w:pPr>
        <w:pStyle w:val="GreekVerse"/>
        <w:spacing w:after="24" w:line="240" w:lineRule="auto"/>
      </w:pPr>
      <w:r>
        <w:rPr>
          <w:rFonts w:ascii="Gentium Plus" w:hAnsi="Gentium Plus"/>
          <w:b/>
          <w:sz w:val="15"/>
        </w:rPr>
        <w:t xml:space="preserve">10:44 </w:t>
      </w:r>
      <w:r>
        <w:rPr>
          <w:rFonts w:ascii="Gentium Plus" w:hAnsi="Gentium Plus"/>
          <w:sz w:val="16"/>
        </w:rPr>
        <w:t>Ἔτι λαλοῦντος τοῦ Πέτρου τὰ ῥήματα ταῦτα ἐπέπεσε τὸ πνεῦμα τὸ ἅγιον ἐπὶ πάντας τοὺς ἀκούοντας τὸν λόγον.</w:t>
      </w:r>
    </w:p>
    <w:p>
      <w:pPr>
        <w:pStyle w:val="GreekVerse"/>
        <w:spacing w:after="24" w:line="240" w:lineRule="auto"/>
      </w:pPr>
      <w:r>
        <w:rPr>
          <w:rFonts w:ascii="Gentium Plus" w:hAnsi="Gentium Plus"/>
          <w:b/>
          <w:sz w:val="15"/>
        </w:rPr>
        <w:t xml:space="preserve">10:45 </w:t>
      </w:r>
      <w:r>
        <w:rPr>
          <w:rFonts w:ascii="Gentium Plus" w:hAnsi="Gentium Plus"/>
          <w:sz w:val="16"/>
        </w:rPr>
        <w:t>καὶ ἐξέστησαν οἱ ἐκ περιτομῆς πιστοὶ ⸀ὅσοι συνῆλθαν τῷ Πέτρῳ, ὅτι καὶ ἐπὶ τὰ ἔθνη ἡ δωρεὰ τοῦ ⸂ἁγίου πνεύματος⸃ ἐκκέχυται·</w:t>
      </w:r>
    </w:p>
    <w:p>
      <w:pPr>
        <w:pStyle w:val="GreekVerse"/>
        <w:spacing w:after="24" w:line="240" w:lineRule="auto"/>
      </w:pPr>
      <w:r>
        <w:rPr>
          <w:rFonts w:ascii="Gentium Plus" w:hAnsi="Gentium Plus"/>
          <w:b/>
          <w:sz w:val="15"/>
        </w:rPr>
        <w:t xml:space="preserve">10:46 </w:t>
      </w:r>
      <w:r>
        <w:rPr>
          <w:rFonts w:ascii="Gentium Plus" w:hAnsi="Gentium Plus"/>
          <w:sz w:val="16"/>
        </w:rPr>
        <w:t>ἤκουον γὰρ αὐτῶν λαλούντων γλώσσαις καὶ μεγαλυνόντων τὸν θεόν. τότε ⸀ἀπεκρίθη Πέτρος·</w:t>
      </w:r>
    </w:p>
    <w:p>
      <w:pPr>
        <w:pStyle w:val="GreekVerse"/>
        <w:spacing w:after="24" w:line="240" w:lineRule="auto"/>
      </w:pPr>
      <w:r>
        <w:rPr>
          <w:rFonts w:ascii="Gentium Plus" w:hAnsi="Gentium Plus"/>
          <w:b/>
          <w:sz w:val="15"/>
        </w:rPr>
        <w:t xml:space="preserve">10:47 </w:t>
      </w:r>
      <w:r>
        <w:rPr>
          <w:rFonts w:ascii="Gentium Plus" w:hAnsi="Gentium Plus"/>
          <w:sz w:val="16"/>
        </w:rPr>
        <w:t>Μήτι τὸ ὕδωρ ⸂δύναται κωλῦσαί⸃ τις τοῦ μὴ βαπτισθῆναι τούτους οἵτινες τὸ πνεῦμα τὸ ἅγιον ἔλαβον ⸀ὡς καὶ ἡμεῖς;</w:t>
      </w:r>
    </w:p>
    <w:p>
      <w:pPr>
        <w:pStyle w:val="GreekVerse"/>
        <w:spacing w:after="24" w:line="240" w:lineRule="auto"/>
      </w:pPr>
      <w:r>
        <w:rPr>
          <w:rFonts w:ascii="Gentium Plus" w:hAnsi="Gentium Plus"/>
          <w:b/>
          <w:sz w:val="15"/>
        </w:rPr>
        <w:t xml:space="preserve">10:48 </w:t>
      </w:r>
      <w:r>
        <w:rPr>
          <w:rFonts w:ascii="Gentium Plus" w:hAnsi="Gentium Plus"/>
          <w:sz w:val="16"/>
        </w:rPr>
        <w:t>προσέταξεν ⸀δὲ αὐτοὺς ⸂ἐν τῷ ὀνόματι Ἰησοῦ Χριστοῦ βαπτισθῆναι⸃. τότε ἠρώτησαν αὐτὸν ἐπιμεῖναι ἡμέρας τινάς.</w:t>
      </w:r>
    </w:p>
    <w:p>
      <w:pPr>
        <w:pStyle w:val="GreekChapterHeading"/>
        <w:jc w:val="center"/>
      </w:pPr>
      <w:r>
        <w:t>Κεφάλαιον 11</w:t>
      </w:r>
    </w:p>
    <w:p>
      <w:pPr>
        <w:pStyle w:val="GreekVerse"/>
        <w:spacing w:after="24" w:line="240" w:lineRule="auto"/>
      </w:pPr>
      <w:r>
        <w:rPr>
          <w:rFonts w:ascii="Gentium Plus" w:hAnsi="Gentium Plus"/>
          <w:b/>
          <w:sz w:val="15"/>
        </w:rPr>
        <w:t xml:space="preserve">11:1 </w:t>
      </w:r>
      <w:r>
        <w:rPr>
          <w:rFonts w:ascii="Gentium Plus" w:hAnsi="Gentium Plus"/>
          <w:sz w:val="16"/>
        </w:rPr>
        <w:t>Ἤκουσαν δὲ οἱ ἀπόστολοι καὶ οἱ ἀδελφοὶ οἱ ὄντες κατὰ τὴν Ἰουδαίαν ὅτι καὶ τὰ ἔθνη ἐδέξαντο τὸν λόγον τοῦ θεοῦ.</w:t>
      </w:r>
    </w:p>
    <w:p>
      <w:pPr>
        <w:pStyle w:val="GreekVerse"/>
        <w:spacing w:after="24" w:line="240" w:lineRule="auto"/>
      </w:pPr>
      <w:r>
        <w:rPr>
          <w:rFonts w:ascii="Gentium Plus" w:hAnsi="Gentium Plus"/>
          <w:b/>
          <w:sz w:val="15"/>
        </w:rPr>
        <w:t xml:space="preserve">11:2 </w:t>
      </w:r>
      <w:r>
        <w:rPr>
          <w:rFonts w:ascii="Gentium Plus" w:hAnsi="Gentium Plus"/>
          <w:sz w:val="16"/>
        </w:rPr>
        <w:t>⸂ὅτε δὲ⸃ ἀνέβη Πέτρος εἰς ⸀Ἰερουσαλήμ, διεκρίνοντο πρὸς αὐτὸν οἱ ἐκ περιτομῆς</w:t>
      </w:r>
    </w:p>
    <w:p>
      <w:pPr>
        <w:pStyle w:val="GreekVerse"/>
        <w:spacing w:after="24" w:line="240" w:lineRule="auto"/>
      </w:pPr>
      <w:r>
        <w:rPr>
          <w:rFonts w:ascii="Gentium Plus" w:hAnsi="Gentium Plus"/>
          <w:b/>
          <w:sz w:val="15"/>
        </w:rPr>
        <w:t xml:space="preserve">11:3 </w:t>
      </w:r>
      <w:r>
        <w:rPr>
          <w:rFonts w:ascii="Gentium Plus" w:hAnsi="Gentium Plus"/>
          <w:sz w:val="16"/>
        </w:rPr>
        <w:t>λέγοντες ὅτι ⸂Εἰσῆλθες πρὸς ἄνδρας ἀκροβυστίαν ἔχοντας καὶ συνέφαγες⸃ αὐτοῖς.</w:t>
      </w:r>
    </w:p>
    <w:p>
      <w:pPr>
        <w:pStyle w:val="GreekVerse"/>
        <w:spacing w:after="24" w:line="240" w:lineRule="auto"/>
      </w:pPr>
      <w:r>
        <w:rPr>
          <w:rFonts w:ascii="Gentium Plus" w:hAnsi="Gentium Plus"/>
          <w:b/>
          <w:sz w:val="15"/>
        </w:rPr>
        <w:t xml:space="preserve">11:4 </w:t>
      </w:r>
      <w:r>
        <w:rPr>
          <w:rFonts w:ascii="Gentium Plus" w:hAnsi="Gentium Plus"/>
          <w:sz w:val="16"/>
        </w:rPr>
        <w:t>ἀρξάμενος ⸀δὲ Πέτρος ἐξετίθετο αὐτοῖς καθεξῆς λέγων·</w:t>
      </w:r>
    </w:p>
    <w:p>
      <w:pPr>
        <w:pStyle w:val="GreekVerse"/>
        <w:spacing w:after="24" w:line="240" w:lineRule="auto"/>
      </w:pPr>
      <w:r>
        <w:rPr>
          <w:rFonts w:ascii="Gentium Plus" w:hAnsi="Gentium Plus"/>
          <w:b/>
          <w:sz w:val="15"/>
        </w:rPr>
        <w:t xml:space="preserve">11:5 </w:t>
      </w:r>
      <w:r>
        <w:rPr>
          <w:rFonts w:ascii="Gentium Plus" w:hAnsi="Gentium Plus"/>
          <w:sz w:val="16"/>
        </w:rPr>
        <w:t>Ἐγὼ ἤμην ἐν πόλει Ἰόππῃ προσευχόμενος καὶ εἶδον ἐν ἐκστάσει ὅραμα, καταβαῖνον σκεῦός τι ὡς ὀθόνην μεγάλην τέσσαρσιν ἀρχαῖς καθιεμένην ἐκ τοῦ οὐρανοῦ, καὶ ἦλθεν ἄχρι ἐμοῦ·</w:t>
      </w:r>
    </w:p>
    <w:p>
      <w:pPr>
        <w:pStyle w:val="GreekVerse"/>
        <w:spacing w:after="24" w:line="240" w:lineRule="auto"/>
      </w:pPr>
      <w:r>
        <w:rPr>
          <w:rFonts w:ascii="Gentium Plus" w:hAnsi="Gentium Plus"/>
          <w:b/>
          <w:sz w:val="15"/>
        </w:rPr>
        <w:t xml:space="preserve">11:6 </w:t>
      </w:r>
      <w:r>
        <w:rPr>
          <w:rFonts w:ascii="Gentium Plus" w:hAnsi="Gentium Plus"/>
          <w:sz w:val="16"/>
        </w:rPr>
        <w:t>εἰς ἣν ἀτενίσας κατενόουν καὶ εἶδον τὰ τετράποδα τῆς γῆς καὶ τὰ θηρία καὶ τὰ ἑρπετὰ καὶ τὰ πετεινὰ τοῦ οὐρανοῦ·</w:t>
      </w:r>
    </w:p>
    <w:p>
      <w:pPr>
        <w:pStyle w:val="GreekVerse"/>
        <w:spacing w:after="24" w:line="240" w:lineRule="auto"/>
      </w:pPr>
      <w:r>
        <w:rPr>
          <w:rFonts w:ascii="Gentium Plus" w:hAnsi="Gentium Plus"/>
          <w:b/>
          <w:sz w:val="15"/>
        </w:rPr>
        <w:t xml:space="preserve">11:7 </w:t>
      </w:r>
      <w:r>
        <w:rPr>
          <w:rFonts w:ascii="Gentium Plus" w:hAnsi="Gentium Plus"/>
          <w:sz w:val="16"/>
        </w:rPr>
        <w:t>ἤκουσα δὲ ⸀καὶ φωνῆς λεγούσης μοι· Ἀναστάς, Πέτρε, θῦσον καὶ φάγε.</w:t>
      </w:r>
    </w:p>
    <w:p>
      <w:pPr>
        <w:pStyle w:val="GreekVerse"/>
        <w:spacing w:after="24" w:line="240" w:lineRule="auto"/>
      </w:pPr>
      <w:r>
        <w:rPr>
          <w:rFonts w:ascii="Gentium Plus" w:hAnsi="Gentium Plus"/>
          <w:b/>
          <w:sz w:val="15"/>
        </w:rPr>
        <w:t xml:space="preserve">11:8 </w:t>
      </w:r>
      <w:r>
        <w:rPr>
          <w:rFonts w:ascii="Gentium Plus" w:hAnsi="Gentium Plus"/>
          <w:sz w:val="16"/>
        </w:rPr>
        <w:t>εἶπον δέ· Μηδαμῶς, κύριε, ⸀ὅτι κοινὸν ἢ ἀκάθαρτον οὐδέποτε εἰσῆλθεν εἰς τὸ στόμα μου.</w:t>
      </w:r>
    </w:p>
    <w:p>
      <w:pPr>
        <w:pStyle w:val="GreekVerse"/>
        <w:spacing w:after="24" w:line="240" w:lineRule="auto"/>
      </w:pPr>
      <w:r>
        <w:rPr>
          <w:rFonts w:ascii="Gentium Plus" w:hAnsi="Gentium Plus"/>
          <w:b/>
          <w:sz w:val="15"/>
        </w:rPr>
        <w:t xml:space="preserve">11:9 </w:t>
      </w:r>
      <w:r>
        <w:rPr>
          <w:rFonts w:ascii="Gentium Plus" w:hAnsi="Gentium Plus"/>
          <w:sz w:val="16"/>
        </w:rPr>
        <w:t>ἀπεκρίθη δὲ ⸂φωνὴ ἐκ δευτέρου⸃ ἐκ τοῦ οὐρανοῦ· Ἃ ὁ θεὸς ἐκαθάρισεν σὺ μὴ κοίνου.</w:t>
      </w:r>
    </w:p>
    <w:p>
      <w:pPr>
        <w:pStyle w:val="GreekVerse"/>
        <w:spacing w:after="24" w:line="240" w:lineRule="auto"/>
      </w:pPr>
      <w:r>
        <w:rPr>
          <w:rFonts w:ascii="Gentium Plus" w:hAnsi="Gentium Plus"/>
          <w:b/>
          <w:sz w:val="15"/>
        </w:rPr>
        <w:t xml:space="preserve">11:10 </w:t>
      </w:r>
      <w:r>
        <w:rPr>
          <w:rFonts w:ascii="Gentium Plus" w:hAnsi="Gentium Plus"/>
          <w:sz w:val="16"/>
        </w:rPr>
        <w:t>τοῦτο δὲ ἐγένετο ἐπὶ τρίς, καὶ ⸂ἀνεσπάσθη πάλιν⸃ ἅπαντα εἰς τὸν οὐρανόν.</w:t>
      </w:r>
    </w:p>
    <w:p>
      <w:pPr>
        <w:pStyle w:val="GreekVerse"/>
        <w:spacing w:after="24" w:line="240" w:lineRule="auto"/>
      </w:pPr>
      <w:r>
        <w:rPr>
          <w:rFonts w:ascii="Gentium Plus" w:hAnsi="Gentium Plus"/>
          <w:b/>
          <w:sz w:val="15"/>
        </w:rPr>
        <w:t xml:space="preserve">11:11 </w:t>
      </w:r>
      <w:r>
        <w:rPr>
          <w:rFonts w:ascii="Gentium Plus" w:hAnsi="Gentium Plus"/>
          <w:sz w:val="16"/>
        </w:rPr>
        <w:t>καὶ ἰδοὺ ἐξαυτῆς τρεῖς ἄνδρες ἐπέστησαν ἐπὶ τὴν οἰκίαν ἐν ᾗ ⸀ἦμεν, ἀπεσταλμένοι ἀπὸ Καισαρείας πρός με.</w:t>
      </w:r>
    </w:p>
    <w:p>
      <w:pPr>
        <w:pStyle w:val="GreekVerse"/>
        <w:spacing w:after="24" w:line="240" w:lineRule="auto"/>
      </w:pPr>
      <w:r>
        <w:rPr>
          <w:rFonts w:ascii="Gentium Plus" w:hAnsi="Gentium Plus"/>
          <w:b/>
          <w:sz w:val="15"/>
        </w:rPr>
        <w:t xml:space="preserve">11:12 </w:t>
      </w:r>
      <w:r>
        <w:rPr>
          <w:rFonts w:ascii="Gentium Plus" w:hAnsi="Gentium Plus"/>
          <w:sz w:val="16"/>
        </w:rPr>
        <w:t>εἶπεν δὲ ⸂τὸ πνεῦμά μοι⸃ συνελθεῖν αὐτοῖς μηδὲν ⸀διακρίναντα. ἦλθον δὲ σὺν ἐμοὶ καὶ οἱ ἓξ ἀδελφοὶ οὗτοι, καὶ εἰσήλθομεν εἰς τὸν οἶκον τοῦ ἀνδρός.</w:t>
      </w:r>
    </w:p>
    <w:p>
      <w:pPr>
        <w:pStyle w:val="GreekVerse"/>
        <w:spacing w:after="24" w:line="240" w:lineRule="auto"/>
      </w:pPr>
      <w:r>
        <w:rPr>
          <w:rFonts w:ascii="Gentium Plus" w:hAnsi="Gentium Plus"/>
          <w:b/>
          <w:sz w:val="15"/>
        </w:rPr>
        <w:t xml:space="preserve">11:13 </w:t>
      </w:r>
      <w:r>
        <w:rPr>
          <w:rFonts w:ascii="Gentium Plus" w:hAnsi="Gentium Plus"/>
          <w:sz w:val="16"/>
        </w:rPr>
        <w:t>ἀπήγγειλεν ⸀δὲ ἡμῖν πῶς εἶδεν τὸν ἄγγελον ἐν τῷ οἴκῳ αὐτοῦ σταθέντα καὶ ⸀εἰπόντα· Ἀπόστειλον εἰς ⸀Ἰόππην καὶ μετάπεμψαι Σίμωνα τὸν ἐπικαλούμενον Πέτρον,</w:t>
      </w:r>
    </w:p>
    <w:p>
      <w:pPr>
        <w:pStyle w:val="GreekVerse"/>
        <w:spacing w:after="24" w:line="240" w:lineRule="auto"/>
      </w:pPr>
      <w:r>
        <w:rPr>
          <w:rFonts w:ascii="Gentium Plus" w:hAnsi="Gentium Plus"/>
          <w:b/>
          <w:sz w:val="15"/>
        </w:rPr>
        <w:t xml:space="preserve">11:14 </w:t>
      </w:r>
      <w:r>
        <w:rPr>
          <w:rFonts w:ascii="Gentium Plus" w:hAnsi="Gentium Plus"/>
          <w:sz w:val="16"/>
        </w:rPr>
        <w:t>ὃς λαλήσει ῥήματα πρὸς σὲ ἐν οἷς σωθήσῃ σὺ καὶ πᾶς ὁ οἶκός σου.</w:t>
      </w:r>
    </w:p>
    <w:p>
      <w:pPr>
        <w:pStyle w:val="GreekVerse"/>
        <w:spacing w:after="24" w:line="240" w:lineRule="auto"/>
      </w:pPr>
      <w:r>
        <w:rPr>
          <w:rFonts w:ascii="Gentium Plus" w:hAnsi="Gentium Plus"/>
          <w:b/>
          <w:sz w:val="15"/>
        </w:rPr>
        <w:t xml:space="preserve">11:15 </w:t>
      </w:r>
      <w:r>
        <w:rPr>
          <w:rFonts w:ascii="Gentium Plus" w:hAnsi="Gentium Plus"/>
          <w:sz w:val="16"/>
        </w:rPr>
        <w:t>ἐν δὲ τῷ ἄρξασθαί με λαλεῖν ἐπέπεσεν τὸ πνεῦμα τὸ ἅγιον ἐπʼ αὐτοὺς ὥσπερ καὶ ἐφʼ ἡμᾶς ἐν ἀρχῇ.</w:t>
      </w:r>
    </w:p>
    <w:p>
      <w:pPr>
        <w:pStyle w:val="GreekVerse"/>
        <w:spacing w:after="24" w:line="240" w:lineRule="auto"/>
      </w:pPr>
      <w:r>
        <w:rPr>
          <w:rFonts w:ascii="Gentium Plus" w:hAnsi="Gentium Plus"/>
          <w:b/>
          <w:sz w:val="15"/>
        </w:rPr>
        <w:t xml:space="preserve">11:16 </w:t>
      </w:r>
      <w:r>
        <w:rPr>
          <w:rFonts w:ascii="Gentium Plus" w:hAnsi="Gentium Plus"/>
          <w:sz w:val="16"/>
        </w:rPr>
        <w:t>ἐμνήσθην δὲ τοῦ ῥήματος ⸀τοῦ κυρίου ὡς ἔλεγεν· Ἰωάννης μὲν ἐβάπτισεν ὕδατι, ὑμεῖς δὲ βαπτισθήσεσθε ἐν πνεύματι ἁγίῳ.</w:t>
      </w:r>
    </w:p>
    <w:p>
      <w:pPr>
        <w:pStyle w:val="GreekVerse"/>
        <w:spacing w:after="24" w:line="240" w:lineRule="auto"/>
      </w:pPr>
      <w:r>
        <w:rPr>
          <w:rFonts w:ascii="Gentium Plus" w:hAnsi="Gentium Plus"/>
          <w:b/>
          <w:sz w:val="15"/>
        </w:rPr>
        <w:t xml:space="preserve">11:17 </w:t>
      </w:r>
      <w:r>
        <w:rPr>
          <w:rFonts w:ascii="Gentium Plus" w:hAnsi="Gentium Plus"/>
          <w:sz w:val="16"/>
        </w:rPr>
        <w:t>εἰ οὖν τὴν ἴσην δωρεὰν ἔδωκεν αὐτοῖς ὁ θεὸς ὡς καὶ ἡμῖν πιστεύσασιν ἐπὶ τὸν κύριον Ἰησοῦν Χριστόν, ⸀ἐγὼ τίς ἤμην δυνατὸς κωλῦσαι τὸν θεόν;</w:t>
      </w:r>
    </w:p>
    <w:p>
      <w:pPr>
        <w:pStyle w:val="GreekVerse"/>
        <w:spacing w:after="24" w:line="240" w:lineRule="auto"/>
      </w:pPr>
      <w:r>
        <w:rPr>
          <w:rFonts w:ascii="Gentium Plus" w:hAnsi="Gentium Plus"/>
          <w:b/>
          <w:sz w:val="15"/>
        </w:rPr>
        <w:t xml:space="preserve">11:18 </w:t>
      </w:r>
      <w:r>
        <w:rPr>
          <w:rFonts w:ascii="Gentium Plus" w:hAnsi="Gentium Plus"/>
          <w:sz w:val="16"/>
        </w:rPr>
        <w:t>ἀκούσαντες δὲ ταῦτα ἡσύχασαν καὶ ⸀ἐδόξασαν τὸν θεὸν λέγοντες· ⸀Ἄρα καὶ τοῖς ἔθνεσιν ὁ θεὸς τὴν μετάνοιαν ⸂εἰς ζωὴν ἔδωκεν⸃.</w:t>
      </w:r>
    </w:p>
    <w:p>
      <w:pPr>
        <w:pStyle w:val="GreekVerse"/>
        <w:spacing w:after="24" w:line="240" w:lineRule="auto"/>
      </w:pPr>
      <w:r>
        <w:rPr>
          <w:rFonts w:ascii="Gentium Plus" w:hAnsi="Gentium Plus"/>
          <w:b/>
          <w:sz w:val="15"/>
        </w:rPr>
        <w:t xml:space="preserve">11:19 </w:t>
      </w:r>
      <w:r>
        <w:rPr>
          <w:rFonts w:ascii="Gentium Plus" w:hAnsi="Gentium Plus"/>
          <w:sz w:val="16"/>
        </w:rPr>
        <w:t>Οἱ μὲν οὖν διασπαρέντες ἀπὸ τῆς θλίψεως τῆς γενομένης ἐπὶ Στεφάνῳ διῆλθον ἕως Φοινίκης καὶ Κύπρου καὶ Ἀντιοχείας μηδενὶ λαλοῦντες τὸν λόγον εἰ μὴ μόνον Ἰουδαίοις.</w:t>
      </w:r>
    </w:p>
    <w:p>
      <w:pPr>
        <w:pStyle w:val="GreekVerse"/>
        <w:spacing w:after="24" w:line="240" w:lineRule="auto"/>
      </w:pPr>
      <w:r>
        <w:rPr>
          <w:rFonts w:ascii="Gentium Plus" w:hAnsi="Gentium Plus"/>
          <w:b/>
          <w:sz w:val="15"/>
        </w:rPr>
        <w:t xml:space="preserve">11:20 </w:t>
      </w:r>
      <w:r>
        <w:rPr>
          <w:rFonts w:ascii="Gentium Plus" w:hAnsi="Gentium Plus"/>
          <w:sz w:val="16"/>
        </w:rPr>
        <w:t>ἦσαν δέ τινες ἐξ αὐτῶν ἄνδρες Κύπριοι καὶ Κυρηναῖοι, οἵτινες ⸀ἐλθόντες εἰς Ἀντιόχειαν ἐλάλουν ⸀καὶ πρὸς τοὺς ⸀Ἑλληνιστάς, εὐαγγελιζόμενοι τὸν κύριον Ἰησοῦν.</w:t>
      </w:r>
    </w:p>
    <w:p>
      <w:pPr>
        <w:pStyle w:val="GreekVerse"/>
        <w:spacing w:after="24" w:line="240" w:lineRule="auto"/>
      </w:pPr>
      <w:r>
        <w:rPr>
          <w:rFonts w:ascii="Gentium Plus" w:hAnsi="Gentium Plus"/>
          <w:b/>
          <w:sz w:val="15"/>
        </w:rPr>
        <w:t xml:space="preserve">11:21 </w:t>
      </w:r>
      <w:r>
        <w:rPr>
          <w:rFonts w:ascii="Gentium Plus" w:hAnsi="Gentium Plus"/>
          <w:sz w:val="16"/>
        </w:rPr>
        <w:t>καὶ ἦν χεὶρ κυρίου μετʼ αὐτῶν, πολύς τε ἀριθμὸς ⸀ὁ πιστεύσας ἐπέστρεψεν ἐπὶ τὸν κύριον.</w:t>
      </w:r>
    </w:p>
    <w:p>
      <w:pPr>
        <w:pStyle w:val="GreekVerse"/>
        <w:spacing w:after="24" w:line="240" w:lineRule="auto"/>
      </w:pPr>
      <w:r>
        <w:rPr>
          <w:rFonts w:ascii="Gentium Plus" w:hAnsi="Gentium Plus"/>
          <w:b/>
          <w:sz w:val="15"/>
        </w:rPr>
        <w:t xml:space="preserve">11:22 </w:t>
      </w:r>
      <w:r>
        <w:rPr>
          <w:rFonts w:ascii="Gentium Plus" w:hAnsi="Gentium Plus"/>
          <w:sz w:val="16"/>
        </w:rPr>
        <w:t>ἠκούσθη δὲ ὁ λόγος εἰς τὰ ὦτα τῆς ἐκκλησίας τῆς ⸀οὔσης ἐν ⸀Ἰερουσαλὴμ περὶ αὐτῶν, καὶ ἐξαπέστειλαν ⸀Βαρναβᾶν ἕως Ἀντιοχείας·</w:t>
      </w:r>
    </w:p>
    <w:p>
      <w:pPr>
        <w:pStyle w:val="GreekVerse"/>
        <w:spacing w:after="24" w:line="240" w:lineRule="auto"/>
      </w:pPr>
      <w:r>
        <w:rPr>
          <w:rFonts w:ascii="Gentium Plus" w:hAnsi="Gentium Plus"/>
          <w:b/>
          <w:sz w:val="15"/>
        </w:rPr>
        <w:t xml:space="preserve">11:23 </w:t>
      </w:r>
      <w:r>
        <w:rPr>
          <w:rFonts w:ascii="Gentium Plus" w:hAnsi="Gentium Plus"/>
          <w:sz w:val="16"/>
        </w:rPr>
        <w:t>ὃς παραγενόμενος καὶ ἰδὼν τὴν χάριν ⸀τὴν τοῦ θεοῦ, ἐχάρη καὶ παρεκάλει πάντας τῇ προθέσει τῆς καρδίας ⸀προσμένειν τῷ κυρίῳ,</w:t>
      </w:r>
    </w:p>
    <w:p>
      <w:pPr>
        <w:pStyle w:val="GreekVerse"/>
        <w:spacing w:after="24" w:line="240" w:lineRule="auto"/>
      </w:pPr>
      <w:r>
        <w:rPr>
          <w:rFonts w:ascii="Gentium Plus" w:hAnsi="Gentium Plus"/>
          <w:b/>
          <w:sz w:val="15"/>
        </w:rPr>
        <w:t xml:space="preserve">11:24 </w:t>
      </w:r>
      <w:r>
        <w:rPr>
          <w:rFonts w:ascii="Gentium Plus" w:hAnsi="Gentium Plus"/>
          <w:sz w:val="16"/>
        </w:rPr>
        <w:t>ὅτι ἦν ἀνὴρ ἀγαθὸς καὶ πλήρης πνεύματος ἁγίου καὶ πίστεως. καὶ προσετέθη ὄχλος ἱκανὸς τῷ κυρίῳ.</w:t>
      </w:r>
    </w:p>
    <w:p>
      <w:pPr>
        <w:pStyle w:val="GreekVerse"/>
        <w:spacing w:after="24" w:line="240" w:lineRule="auto"/>
      </w:pPr>
      <w:r>
        <w:rPr>
          <w:rFonts w:ascii="Gentium Plus" w:hAnsi="Gentium Plus"/>
          <w:b/>
          <w:sz w:val="15"/>
        </w:rPr>
        <w:t xml:space="preserve">11:25 </w:t>
      </w:r>
      <w:r>
        <w:rPr>
          <w:rFonts w:ascii="Gentium Plus" w:hAnsi="Gentium Plus"/>
          <w:sz w:val="16"/>
        </w:rPr>
        <w:t>ἐξῆλθεν δὲ εἰς ⸀Ταρσὸν ἀναζητῆσαι Σαῦλον,</w:t>
      </w:r>
    </w:p>
    <w:p>
      <w:pPr>
        <w:pStyle w:val="GreekVerse"/>
        <w:spacing w:after="24" w:line="240" w:lineRule="auto"/>
      </w:pPr>
      <w:r>
        <w:rPr>
          <w:rFonts w:ascii="Gentium Plus" w:hAnsi="Gentium Plus"/>
          <w:b/>
          <w:sz w:val="15"/>
        </w:rPr>
        <w:t xml:space="preserve">11:26 </w:t>
      </w:r>
      <w:r>
        <w:rPr>
          <w:rFonts w:ascii="Gentium Plus" w:hAnsi="Gentium Plus"/>
          <w:sz w:val="16"/>
        </w:rPr>
        <w:t>καὶ εὑρὼν ⸀ἤγαγεν εἰς Ἀντιόχειαν. ἐγένετο δὲ ⸂αὐτοῖς καὶ⸃ ἐνιαυτὸν ὅλον συναχθῆναι ⸀ἐν τῇ ἐκκλησίᾳ καὶ διδάξαι ὄχλον ἱκανόν, χρηματίσαι τε ⸀πρώτως ἐν Ἀντιοχείᾳ τοὺς μαθητὰς Χριστιανούς.</w:t>
      </w:r>
    </w:p>
    <w:p>
      <w:pPr>
        <w:pStyle w:val="GreekVerse"/>
        <w:spacing w:after="24" w:line="240" w:lineRule="auto"/>
      </w:pPr>
      <w:r>
        <w:rPr>
          <w:rFonts w:ascii="Gentium Plus" w:hAnsi="Gentium Plus"/>
          <w:b/>
          <w:sz w:val="15"/>
        </w:rPr>
        <w:t xml:space="preserve">11:27 </w:t>
      </w:r>
      <w:r>
        <w:rPr>
          <w:rFonts w:ascii="Gentium Plus" w:hAnsi="Gentium Plus"/>
          <w:sz w:val="16"/>
        </w:rPr>
        <w:t>Ἐν ταύταις δὲ ταῖς ἡμέραις κατῆλθον ἀπὸ Ἱεροσολύμων προφῆται εἰς Ἀντιόχειαν·</w:t>
      </w:r>
    </w:p>
    <w:p>
      <w:pPr>
        <w:pStyle w:val="GreekVerse"/>
        <w:spacing w:after="24" w:line="240" w:lineRule="auto"/>
      </w:pPr>
      <w:r>
        <w:rPr>
          <w:rFonts w:ascii="Gentium Plus" w:hAnsi="Gentium Plus"/>
          <w:b/>
          <w:sz w:val="15"/>
        </w:rPr>
        <w:t xml:space="preserve">11:28 </w:t>
      </w:r>
      <w:r>
        <w:rPr>
          <w:rFonts w:ascii="Gentium Plus" w:hAnsi="Gentium Plus"/>
          <w:sz w:val="16"/>
        </w:rPr>
        <w:t>ἀναστὰς δὲ εἷς ἐξ αὐτῶν ὀνόματι Ἅγαβος ἐσήμανεν διὰ τοῦ πνεύματος λιμὸν ⸀μεγάλην μέλλειν ἔσεσθαι ἐφʼ ὅλην τὴν οἰκουμένην· ⸀ἥτις ἐγένετο ἐπὶ ⸀Κλαυδίου.</w:t>
      </w:r>
    </w:p>
    <w:p>
      <w:pPr>
        <w:pStyle w:val="GreekVerse"/>
        <w:spacing w:after="24" w:line="240" w:lineRule="auto"/>
      </w:pPr>
      <w:r>
        <w:rPr>
          <w:rFonts w:ascii="Gentium Plus" w:hAnsi="Gentium Plus"/>
          <w:b/>
          <w:sz w:val="15"/>
        </w:rPr>
        <w:t xml:space="preserve">11:29 </w:t>
      </w:r>
      <w:r>
        <w:rPr>
          <w:rFonts w:ascii="Gentium Plus" w:hAnsi="Gentium Plus"/>
          <w:sz w:val="16"/>
        </w:rPr>
        <w:t>τῶν δὲ μαθητῶν καθὼς εὐπορεῖτό τις ὥρισαν ἕκαστος αὐτῶν εἰς διακονίαν πέμψαι τοῖς κατοικοῦσιν ἐν τῇ Ἰουδαίᾳ ἀδελφοῖς·</w:t>
      </w:r>
    </w:p>
    <w:p>
      <w:pPr>
        <w:pStyle w:val="GreekVerse"/>
        <w:spacing w:after="24" w:line="240" w:lineRule="auto"/>
      </w:pPr>
      <w:r>
        <w:rPr>
          <w:rFonts w:ascii="Gentium Plus" w:hAnsi="Gentium Plus"/>
          <w:b/>
          <w:sz w:val="15"/>
        </w:rPr>
        <w:t xml:space="preserve">11:30 </w:t>
      </w:r>
      <w:r>
        <w:rPr>
          <w:rFonts w:ascii="Gentium Plus" w:hAnsi="Gentium Plus"/>
          <w:sz w:val="16"/>
        </w:rPr>
        <w:t>ὃ καὶ ἐποίησαν ἀποστείλαντες πρὸς τοὺς πρεσβυτέρους διὰ χειρὸς Βαρναβᾶ καὶ Σαύλου.</w:t>
      </w:r>
    </w:p>
    <w:p>
      <w:pPr>
        <w:pStyle w:val="GreekChapterHeading"/>
        <w:jc w:val="center"/>
      </w:pPr>
      <w:r>
        <w:t>Κεφάλαιον 12</w:t>
      </w:r>
    </w:p>
    <w:p>
      <w:pPr>
        <w:pStyle w:val="GreekVerse"/>
        <w:spacing w:after="24" w:line="240" w:lineRule="auto"/>
      </w:pPr>
      <w:r>
        <w:rPr>
          <w:rFonts w:ascii="Gentium Plus" w:hAnsi="Gentium Plus"/>
          <w:b/>
          <w:sz w:val="15"/>
        </w:rPr>
        <w:t xml:space="preserve">12:1 </w:t>
      </w:r>
      <w:r>
        <w:rPr>
          <w:rFonts w:ascii="Gentium Plus" w:hAnsi="Gentium Plus"/>
          <w:sz w:val="16"/>
        </w:rPr>
        <w:t>Κατʼ ἐκεῖνον δὲ τὸν καιρὸν ἐπέβαλεν Ἡρῴδης ὁ βασιλεὺς τὰς χεῖρας κακῶσαί τινας τῶν ἀπὸ τῆς ἐκκλησίας.</w:t>
      </w:r>
    </w:p>
    <w:p>
      <w:pPr>
        <w:pStyle w:val="GreekVerse"/>
        <w:spacing w:after="24" w:line="240" w:lineRule="auto"/>
      </w:pPr>
      <w:r>
        <w:rPr>
          <w:rFonts w:ascii="Gentium Plus" w:hAnsi="Gentium Plus"/>
          <w:b/>
          <w:sz w:val="15"/>
        </w:rPr>
        <w:t xml:space="preserve">12:2 </w:t>
      </w:r>
      <w:r>
        <w:rPr>
          <w:rFonts w:ascii="Gentium Plus" w:hAnsi="Gentium Plus"/>
          <w:sz w:val="16"/>
        </w:rPr>
        <w:t>ἀνεῖλεν δὲ Ἰάκωβον τὸν ἀδελφὸν Ἰωάννου μαχαίρῃ.</w:t>
      </w:r>
    </w:p>
    <w:p>
      <w:pPr>
        <w:pStyle w:val="GreekVerse"/>
        <w:spacing w:after="24" w:line="240" w:lineRule="auto"/>
      </w:pPr>
      <w:r>
        <w:rPr>
          <w:rFonts w:ascii="Gentium Plus" w:hAnsi="Gentium Plus"/>
          <w:b/>
          <w:sz w:val="15"/>
        </w:rPr>
        <w:t xml:space="preserve">12:3 </w:t>
      </w:r>
      <w:r>
        <w:rPr>
          <w:rFonts w:ascii="Gentium Plus" w:hAnsi="Gentium Plus"/>
          <w:sz w:val="16"/>
        </w:rPr>
        <w:t>⸂ἰδὼν δὲ⸃ ὅτι ἀρεστόν ἐστιν τοῖς Ἰουδαίοις προσέθετο συλλαβεῖν καὶ Πέτρον (ἦσαν ⸀δὲ ἡμέραι τῶν ἀζύμων),</w:t>
      </w:r>
    </w:p>
    <w:p>
      <w:pPr>
        <w:pStyle w:val="GreekVerse"/>
        <w:spacing w:after="24" w:line="240" w:lineRule="auto"/>
      </w:pPr>
      <w:r>
        <w:rPr>
          <w:rFonts w:ascii="Gentium Plus" w:hAnsi="Gentium Plus"/>
          <w:b/>
          <w:sz w:val="15"/>
        </w:rPr>
        <w:t xml:space="preserve">12:4 </w:t>
      </w:r>
      <w:r>
        <w:rPr>
          <w:rFonts w:ascii="Gentium Plus" w:hAnsi="Gentium Plus"/>
          <w:sz w:val="16"/>
        </w:rPr>
        <w:t>ὃν καὶ πιάσας ἔθετο εἰς φυλακήν, παραδοὺς τέσσαρσιν τετραδίοις στρατιωτῶν φυλάσσειν αὐτόν, βουλόμενος μετὰ τὸ πάσχα ἀναγαγεῖν αὐτὸν τῷ λαῷ.</w:t>
      </w:r>
    </w:p>
    <w:p>
      <w:pPr>
        <w:pStyle w:val="GreekVerse"/>
        <w:spacing w:after="24" w:line="240" w:lineRule="auto"/>
      </w:pPr>
      <w:r>
        <w:rPr>
          <w:rFonts w:ascii="Gentium Plus" w:hAnsi="Gentium Plus"/>
          <w:b/>
          <w:sz w:val="15"/>
        </w:rPr>
        <w:t xml:space="preserve">12:5 </w:t>
      </w:r>
      <w:r>
        <w:rPr>
          <w:rFonts w:ascii="Gentium Plus" w:hAnsi="Gentium Plus"/>
          <w:sz w:val="16"/>
        </w:rPr>
        <w:t>ὁ μὲν οὖν Πέτρος ἐτηρεῖτο ἐν τῇ φυλακῇ· προσευχὴ δὲ ἦν ⸀ἐκτενῶς γινομένη ὑπὸ τῆς ἐκκλησίας πρὸς τὸν θεὸν ⸀περὶ αὐτοῦ.</w:t>
      </w:r>
    </w:p>
    <w:p>
      <w:pPr>
        <w:pStyle w:val="GreekVerse"/>
        <w:spacing w:after="24" w:line="240" w:lineRule="auto"/>
      </w:pPr>
      <w:r>
        <w:rPr>
          <w:rFonts w:ascii="Gentium Plus" w:hAnsi="Gentium Plus"/>
          <w:b/>
          <w:sz w:val="15"/>
        </w:rPr>
        <w:t xml:space="preserve">12:6 </w:t>
      </w:r>
      <w:r>
        <w:rPr>
          <w:rFonts w:ascii="Gentium Plus" w:hAnsi="Gentium Plus"/>
          <w:sz w:val="16"/>
        </w:rPr>
        <w:t>Ὅτε δὲ ἤμελλεν ⸂προαγαγεῖν αὐτὸν⸃ ὁ Ἡρῴδης, τῇ νυκτὶ ἐκείνῃ ἦν ὁ Πέτρος κοιμώμενος μεταξὺ δύο στρατιωτῶν δεδεμένος ἁλύσεσιν δυσίν, φύλακές τε πρὸ τῆς θύρας ἐτήρουν τὴν φυλακήν.</w:t>
      </w:r>
    </w:p>
    <w:p>
      <w:pPr>
        <w:pStyle w:val="GreekVerse"/>
        <w:spacing w:after="24" w:line="240" w:lineRule="auto"/>
      </w:pPr>
      <w:r>
        <w:rPr>
          <w:rFonts w:ascii="Gentium Plus" w:hAnsi="Gentium Plus"/>
          <w:b/>
          <w:sz w:val="15"/>
        </w:rPr>
        <w:t xml:space="preserve">12:7 </w:t>
      </w:r>
      <w:r>
        <w:rPr>
          <w:rFonts w:ascii="Gentium Plus" w:hAnsi="Gentium Plus"/>
          <w:sz w:val="16"/>
        </w:rPr>
        <w:t>καὶ ἰδοὺ ἄγγελος κυρίου ἐπέστη, καὶ φῶς ἔλαμψεν ἐν τῷ οἰκήματι· πατάξας δὲ τὴν πλευρὰν τοῦ Πέτρου ἤγειρεν αὐτὸν λέγων· Ἀνάστα ἐν τάχει· καὶ ἐξέπεσαν αὐτοῦ αἱ ἁλύσεις ἐκ τῶν χειρῶν.</w:t>
      </w:r>
    </w:p>
    <w:p>
      <w:pPr>
        <w:pStyle w:val="GreekVerse"/>
        <w:spacing w:after="24" w:line="240" w:lineRule="auto"/>
      </w:pPr>
      <w:r>
        <w:rPr>
          <w:rFonts w:ascii="Gentium Plus" w:hAnsi="Gentium Plus"/>
          <w:b/>
          <w:sz w:val="15"/>
        </w:rPr>
        <w:t xml:space="preserve">12:8 </w:t>
      </w:r>
      <w:r>
        <w:rPr>
          <w:rFonts w:ascii="Gentium Plus" w:hAnsi="Gentium Plus"/>
          <w:sz w:val="16"/>
        </w:rPr>
        <w:t>εἶπεν ⸀δὲ ὁ ἄγγελος πρὸς αὐτόν· ⸀Ζῶσαι καὶ ὑπόδησαι τὰ σανδάλιά σου· ἐποίησεν δὲ οὕτως. καὶ λέγει αὐτῷ· Περιβαλοῦ τὸ ἱμάτιόν σου καὶ ἀκολούθει μοι.</w:t>
      </w:r>
    </w:p>
    <w:p>
      <w:pPr>
        <w:pStyle w:val="GreekVerse"/>
        <w:spacing w:after="24" w:line="240" w:lineRule="auto"/>
      </w:pPr>
      <w:r>
        <w:rPr>
          <w:rFonts w:ascii="Gentium Plus" w:hAnsi="Gentium Plus"/>
          <w:b/>
          <w:sz w:val="15"/>
        </w:rPr>
        <w:t xml:space="preserve">12:9 </w:t>
      </w:r>
      <w:r>
        <w:rPr>
          <w:rFonts w:ascii="Gentium Plus" w:hAnsi="Gentium Plus"/>
          <w:sz w:val="16"/>
        </w:rPr>
        <w:t>καὶ ἐξελθὼν ⸀ἠκολούθει, καὶ οὐκ ᾔδει ὅτι ἀληθές ἐστιν τὸ γινόμενον διὰ τοῦ ἀγγέλου, ἐδόκει δὲ ὅραμα βλέπειν.</w:t>
      </w:r>
    </w:p>
    <w:p>
      <w:pPr>
        <w:pStyle w:val="GreekVerse"/>
        <w:spacing w:after="24" w:line="240" w:lineRule="auto"/>
      </w:pPr>
      <w:r>
        <w:rPr>
          <w:rFonts w:ascii="Gentium Plus" w:hAnsi="Gentium Plus"/>
          <w:b/>
          <w:sz w:val="15"/>
        </w:rPr>
        <w:t xml:space="preserve">12:10 </w:t>
      </w:r>
      <w:r>
        <w:rPr>
          <w:rFonts w:ascii="Gentium Plus" w:hAnsi="Gentium Plus"/>
          <w:sz w:val="16"/>
        </w:rPr>
        <w:t>διελθόντες δὲ πρώτην φυλακὴν καὶ δευτέραν ἦλθαν ἐπὶ τὴν πύλην τὴν σιδηρᾶν τὴν φέρουσαν εἰς τὴν πόλιν, ἥτις αὐτομάτη ἠνοίγη αὐτοῖς, καὶ ἐξελθόντες προῆλθον ῥύμην μίαν, καὶ εὐθέως ἀπέστη ὁ ἄγγελος ἀπʼ αὐτοῦ.</w:t>
      </w:r>
    </w:p>
    <w:p>
      <w:pPr>
        <w:pStyle w:val="GreekVerse"/>
        <w:spacing w:after="24" w:line="240" w:lineRule="auto"/>
      </w:pPr>
      <w:r>
        <w:rPr>
          <w:rFonts w:ascii="Gentium Plus" w:hAnsi="Gentium Plus"/>
          <w:b/>
          <w:sz w:val="15"/>
        </w:rPr>
        <w:t xml:space="preserve">12:11 </w:t>
      </w:r>
      <w:r>
        <w:rPr>
          <w:rFonts w:ascii="Gentium Plus" w:hAnsi="Gentium Plus"/>
          <w:sz w:val="16"/>
        </w:rPr>
        <w:t>καὶ ὁ Πέτρος ⸂ἐν ἑαυτῷ γενόμενος⸃ εἶπεν· Νῦν οἶδα ἀληθῶς ὅτι ἐξαπέστειλεν ⸀ὁ κύριος τὸν ἄγγελον αὐτοῦ καὶ ἐξείλατό με ἐκ χειρὸς Ἡρῴδου καὶ πάσης τῆς προσδοκίας τοῦ λαοῦ τῶν Ἰουδαίων.</w:t>
      </w:r>
    </w:p>
    <w:p>
      <w:pPr>
        <w:pStyle w:val="GreekVerse"/>
        <w:spacing w:after="24" w:line="240" w:lineRule="auto"/>
      </w:pPr>
      <w:r>
        <w:rPr>
          <w:rFonts w:ascii="Gentium Plus" w:hAnsi="Gentium Plus"/>
          <w:b/>
          <w:sz w:val="15"/>
        </w:rPr>
        <w:t xml:space="preserve">12:12 </w:t>
      </w:r>
      <w:r>
        <w:rPr>
          <w:rFonts w:ascii="Gentium Plus" w:hAnsi="Gentium Plus"/>
          <w:sz w:val="16"/>
        </w:rPr>
        <w:t>Συνιδών τε ἦλθεν ἐπὶ τὴν οἰκίαν ⸀τῆς Μαρίας τῆς μητρὸς Ἰωάννου τοῦ ἐπικαλουμένου Μάρκου, οὗ ἦσαν ἱκανοὶ συνηθροισμένοι καὶ προσευχόμενοι.</w:t>
      </w:r>
    </w:p>
    <w:p>
      <w:pPr>
        <w:pStyle w:val="GreekVerse"/>
        <w:spacing w:after="24" w:line="240" w:lineRule="auto"/>
      </w:pPr>
      <w:r>
        <w:rPr>
          <w:rFonts w:ascii="Gentium Plus" w:hAnsi="Gentium Plus"/>
          <w:b/>
          <w:sz w:val="15"/>
        </w:rPr>
        <w:t xml:space="preserve">12:13 </w:t>
      </w:r>
      <w:r>
        <w:rPr>
          <w:rFonts w:ascii="Gentium Plus" w:hAnsi="Gentium Plus"/>
          <w:sz w:val="16"/>
        </w:rPr>
        <w:t>κρούσαντος δὲ ⸀αὐτοῦ τὴν θύραν τοῦ πυλῶνος προσῆλθε παιδίσκη ὑπακοῦσαι ὀνόματι Ῥόδη,</w:t>
      </w:r>
    </w:p>
    <w:p>
      <w:pPr>
        <w:pStyle w:val="GreekVerse"/>
        <w:spacing w:after="24" w:line="240" w:lineRule="auto"/>
      </w:pPr>
      <w:r>
        <w:rPr>
          <w:rFonts w:ascii="Gentium Plus" w:hAnsi="Gentium Plus"/>
          <w:b/>
          <w:sz w:val="15"/>
        </w:rPr>
        <w:t xml:space="preserve">12:14 </w:t>
      </w:r>
      <w:r>
        <w:rPr>
          <w:rFonts w:ascii="Gentium Plus" w:hAnsi="Gentium Plus"/>
          <w:sz w:val="16"/>
        </w:rPr>
        <w:t>καὶ ἐπιγνοῦσα τὴν φωνὴν τοῦ Πέτρου ἀπὸ τῆς χαρᾶς οὐκ ἤνοιξεν τὸν πυλῶνα, εἰσδραμοῦσα δὲ ἀπήγγειλεν ἑστάναι τὸν Πέτρον πρὸ τοῦ πυλῶνος.</w:t>
      </w:r>
    </w:p>
    <w:p>
      <w:pPr>
        <w:pStyle w:val="GreekVerse"/>
        <w:spacing w:after="24" w:line="240" w:lineRule="auto"/>
      </w:pPr>
      <w:r>
        <w:rPr>
          <w:rFonts w:ascii="Gentium Plus" w:hAnsi="Gentium Plus"/>
          <w:b/>
          <w:sz w:val="15"/>
        </w:rPr>
        <w:t xml:space="preserve">12:15 </w:t>
      </w:r>
      <w:r>
        <w:rPr>
          <w:rFonts w:ascii="Gentium Plus" w:hAnsi="Gentium Plus"/>
          <w:sz w:val="16"/>
        </w:rPr>
        <w:t>οἱ δὲ πρὸς αὐτὴν εἶπαν· Μαίνῃ. ἡ δὲ διϊσχυρίζετο οὕτως ἔχειν. οἱ δὲ ἔλεγον· Ὁ ἄγγελός ⸂ἐστιν αὐτοῦ⸃.</w:t>
      </w:r>
    </w:p>
    <w:p>
      <w:pPr>
        <w:pStyle w:val="GreekVerse"/>
        <w:spacing w:after="24" w:line="240" w:lineRule="auto"/>
      </w:pPr>
      <w:r>
        <w:rPr>
          <w:rFonts w:ascii="Gentium Plus" w:hAnsi="Gentium Plus"/>
          <w:b/>
          <w:sz w:val="15"/>
        </w:rPr>
        <w:t xml:space="preserve">12:16 </w:t>
      </w:r>
      <w:r>
        <w:rPr>
          <w:rFonts w:ascii="Gentium Plus" w:hAnsi="Gentium Plus"/>
          <w:sz w:val="16"/>
        </w:rPr>
        <w:t>ὁ δὲ Πέτρος ἐπέμενεν κρούων· ἀνοίξαντες δὲ εἶδαν αὐτὸν καὶ ἐξέστησαν.</w:t>
      </w:r>
    </w:p>
    <w:p>
      <w:pPr>
        <w:pStyle w:val="GreekVerse"/>
        <w:spacing w:after="24" w:line="240" w:lineRule="auto"/>
      </w:pPr>
      <w:r>
        <w:rPr>
          <w:rFonts w:ascii="Gentium Plus" w:hAnsi="Gentium Plus"/>
          <w:b/>
          <w:sz w:val="15"/>
        </w:rPr>
        <w:t xml:space="preserve">12:17 </w:t>
      </w:r>
      <w:r>
        <w:rPr>
          <w:rFonts w:ascii="Gentium Plus" w:hAnsi="Gentium Plus"/>
          <w:sz w:val="16"/>
        </w:rPr>
        <w:t>κατασείσας δὲ αὐτοῖς τῇ χειρὶ σιγᾶν διηγήσατο αὐτοῖς πῶς ὁ κύριος αὐτὸν ἐξήγαγεν ἐκ τῆς φυλακῆς, εἶπέν ⸀τε· Ἀπαγγείλατε Ἰακώβῳ καὶ τοῖς ἀδελφοῖς ταῦτα. καὶ ἐξελθὼν ἐπορεύθη εἰς ἕτερον τόπον.</w:t>
      </w:r>
    </w:p>
    <w:p>
      <w:pPr>
        <w:pStyle w:val="GreekVerse"/>
        <w:spacing w:after="24" w:line="240" w:lineRule="auto"/>
      </w:pPr>
      <w:r>
        <w:rPr>
          <w:rFonts w:ascii="Gentium Plus" w:hAnsi="Gentium Plus"/>
          <w:b/>
          <w:sz w:val="15"/>
        </w:rPr>
        <w:t xml:space="preserve">12:18 </w:t>
      </w:r>
      <w:r>
        <w:rPr>
          <w:rFonts w:ascii="Gentium Plus" w:hAnsi="Gentium Plus"/>
          <w:sz w:val="16"/>
        </w:rPr>
        <w:t>Γενομένης δὲ ἡμέρας ἦν τάραχος οὐκ ὀλίγος ἐν τοῖς στρατιώταις, τί ἄρα ὁ Πέτρος ἐγένετο.</w:t>
      </w:r>
    </w:p>
    <w:p>
      <w:pPr>
        <w:pStyle w:val="GreekVerse"/>
        <w:spacing w:after="24" w:line="240" w:lineRule="auto"/>
      </w:pPr>
      <w:r>
        <w:rPr>
          <w:rFonts w:ascii="Gentium Plus" w:hAnsi="Gentium Plus"/>
          <w:b/>
          <w:sz w:val="15"/>
        </w:rPr>
        <w:t xml:space="preserve">12:19 </w:t>
      </w:r>
      <w:r>
        <w:rPr>
          <w:rFonts w:ascii="Gentium Plus" w:hAnsi="Gentium Plus"/>
          <w:sz w:val="16"/>
        </w:rPr>
        <w:t>Ἡρῴδης δὲ ἐπιζητήσας αὐτὸν καὶ μὴ εὑρὼν ἀνακρίνας τοὺς φύλακας ἐκέλευσεν ἀπαχθῆναι, καὶ κατελθὼν ἀπὸ τῆς Ἰουδαίας ⸀εἰς Καισάρειαν διέτριβεν.</w:t>
      </w:r>
    </w:p>
    <w:p>
      <w:pPr>
        <w:pStyle w:val="GreekVerse"/>
        <w:spacing w:after="24" w:line="240" w:lineRule="auto"/>
      </w:pPr>
      <w:r>
        <w:rPr>
          <w:rFonts w:ascii="Gentium Plus" w:hAnsi="Gentium Plus"/>
          <w:b/>
          <w:sz w:val="15"/>
        </w:rPr>
        <w:t xml:space="preserve">12:20 </w:t>
      </w:r>
      <w:r>
        <w:rPr>
          <w:rFonts w:ascii="Gentium Plus" w:hAnsi="Gentium Plus"/>
          <w:sz w:val="16"/>
        </w:rPr>
        <w:t>Ἦν ⸀δὲ θυμομαχῶν Τυρίοις καὶ Σιδωνίοις· ὁμοθυμαδὸν δὲ παρῆσαν πρὸς αὐτόν, καὶ πείσαντες Βλάστον τὸν ἐπὶ τοῦ κοιτῶνος τοῦ βασιλέως ᾐτοῦντο εἰρήνην διὰ τὸ τρέφεσθαι αὐτῶν τὴν χώραν ἀπὸ τῆς βασιλικῆς.</w:t>
      </w:r>
    </w:p>
    <w:p>
      <w:pPr>
        <w:pStyle w:val="GreekVerse"/>
        <w:spacing w:after="24" w:line="240" w:lineRule="auto"/>
      </w:pPr>
      <w:r>
        <w:rPr>
          <w:rFonts w:ascii="Gentium Plus" w:hAnsi="Gentium Plus"/>
          <w:b/>
          <w:sz w:val="15"/>
        </w:rPr>
        <w:t xml:space="preserve">12:21 </w:t>
      </w:r>
      <w:r>
        <w:rPr>
          <w:rFonts w:ascii="Gentium Plus" w:hAnsi="Gentium Plus"/>
          <w:sz w:val="16"/>
        </w:rPr>
        <w:t>τακτῇ δὲ ἡμέρᾳ ὁ Ἡρῴδης ἐνδυσάμενος ἐσθῆτα βασιλικὴν ⸀καὶ καθίσας ἐπὶ τοῦ βήματος ἐδημηγόρει πρὸς αὐτούς·</w:t>
      </w:r>
    </w:p>
    <w:p>
      <w:pPr>
        <w:pStyle w:val="GreekVerse"/>
        <w:spacing w:after="24" w:line="240" w:lineRule="auto"/>
      </w:pPr>
      <w:r>
        <w:rPr>
          <w:rFonts w:ascii="Gentium Plus" w:hAnsi="Gentium Plus"/>
          <w:b/>
          <w:sz w:val="15"/>
        </w:rPr>
        <w:t xml:space="preserve">12:22 </w:t>
      </w:r>
      <w:r>
        <w:rPr>
          <w:rFonts w:ascii="Gentium Plus" w:hAnsi="Gentium Plus"/>
          <w:sz w:val="16"/>
        </w:rPr>
        <w:t>ὁ δὲ δῆμος ἐπεφώνει· ⸂Θεοῦ φωνὴ⸃ καὶ οὐκ ἀνθρώπου.</w:t>
      </w:r>
    </w:p>
    <w:p>
      <w:pPr>
        <w:pStyle w:val="GreekVerse"/>
        <w:spacing w:after="24" w:line="240" w:lineRule="auto"/>
      </w:pPr>
      <w:r>
        <w:rPr>
          <w:rFonts w:ascii="Gentium Plus" w:hAnsi="Gentium Plus"/>
          <w:b/>
          <w:sz w:val="15"/>
        </w:rPr>
        <w:t xml:space="preserve">12:23 </w:t>
      </w:r>
      <w:r>
        <w:rPr>
          <w:rFonts w:ascii="Gentium Plus" w:hAnsi="Gentium Plus"/>
          <w:sz w:val="16"/>
        </w:rPr>
        <w:t>παραχρῆμα δὲ ἐπάταξεν αὐτὸν ἄγγελος κυρίου ἀνθʼ ὧν οὐκ ἔδωκεν ⸀τὴν δόξαν τῷ θεῷ, καὶ γενόμενος σκωληκόβρωτος ἐξέψυξεν.</w:t>
      </w:r>
    </w:p>
    <w:p>
      <w:pPr>
        <w:pStyle w:val="GreekVerse"/>
        <w:spacing w:after="24" w:line="240" w:lineRule="auto"/>
      </w:pPr>
      <w:r>
        <w:rPr>
          <w:rFonts w:ascii="Gentium Plus" w:hAnsi="Gentium Plus"/>
          <w:b/>
          <w:sz w:val="15"/>
        </w:rPr>
        <w:t xml:space="preserve">12:24 </w:t>
      </w:r>
      <w:r>
        <w:rPr>
          <w:rFonts w:ascii="Gentium Plus" w:hAnsi="Gentium Plus"/>
          <w:sz w:val="16"/>
        </w:rPr>
        <w:t>Ὁ δὲ λόγος τοῦ ⸀θεοῦ ηὔξανεν καὶ ἐπληθύνετο.</w:t>
      </w:r>
    </w:p>
    <w:p>
      <w:pPr>
        <w:pStyle w:val="GreekVerse"/>
        <w:spacing w:after="24" w:line="240" w:lineRule="auto"/>
      </w:pPr>
      <w:r>
        <w:rPr>
          <w:rFonts w:ascii="Gentium Plus" w:hAnsi="Gentium Plus"/>
          <w:b/>
          <w:sz w:val="15"/>
        </w:rPr>
        <w:t xml:space="preserve">12:25 </w:t>
      </w:r>
      <w:r>
        <w:rPr>
          <w:rFonts w:ascii="Gentium Plus" w:hAnsi="Gentium Plus"/>
          <w:sz w:val="16"/>
        </w:rPr>
        <w:t>Βαρναβᾶς δὲ καὶ Σαῦλος ὑπέστρεψαν, ⸀εἰς Ἰερουσαλὴμ πληρώσαντες τὴν διακονίαν, ⸀συμπαραλαβόντες Ἰωάννην τὸν ἐπικληθέντα Μᾶρκον.</w:t>
      </w:r>
    </w:p>
    <w:p>
      <w:pPr>
        <w:pStyle w:val="GreekChapterHeading"/>
        <w:jc w:val="center"/>
      </w:pPr>
      <w:r>
        <w:t>Κεφάλαιον 13</w:t>
      </w:r>
    </w:p>
    <w:p>
      <w:pPr>
        <w:pStyle w:val="GreekVerse"/>
        <w:spacing w:after="24" w:line="240" w:lineRule="auto"/>
      </w:pPr>
      <w:r>
        <w:rPr>
          <w:rFonts w:ascii="Gentium Plus" w:hAnsi="Gentium Plus"/>
          <w:b/>
          <w:sz w:val="15"/>
        </w:rPr>
        <w:t xml:space="preserve">13:1 </w:t>
      </w:r>
      <w:r>
        <w:rPr>
          <w:rFonts w:ascii="Gentium Plus" w:hAnsi="Gentium Plus"/>
          <w:sz w:val="16"/>
        </w:rPr>
        <w:t>Ἦσαν ⸀δὲ ἐν Ἀντιοχείᾳ κατὰ τὴν οὖσαν ἐκκλησίαν προφῆται καὶ διδάσκαλοι ὅ τε Βαρναβᾶς καὶ Συμεὼν ὁ καλούμενος Νίγερ, καὶ Λούκιος ὁ Κυρηναῖος, Μαναήν τε Ἡρῴδου τοῦ τετραάρχου σύντροφος καὶ Σαῦλος.</w:t>
      </w:r>
    </w:p>
    <w:p>
      <w:pPr>
        <w:pStyle w:val="GreekVerse"/>
        <w:spacing w:after="24" w:line="240" w:lineRule="auto"/>
      </w:pPr>
      <w:r>
        <w:rPr>
          <w:rFonts w:ascii="Gentium Plus" w:hAnsi="Gentium Plus"/>
          <w:b/>
          <w:sz w:val="15"/>
        </w:rPr>
        <w:t xml:space="preserve">13:2 </w:t>
      </w:r>
      <w:r>
        <w:rPr>
          <w:rFonts w:ascii="Gentium Plus" w:hAnsi="Gentium Plus"/>
          <w:sz w:val="16"/>
        </w:rPr>
        <w:t>λειτουργούντων δὲ αὐτῶν τῷ κυρίῳ καὶ νηστευόντων εἶπεν τὸ πνεῦμα τὸ ἅγιον· Ἀφορίσατε δή μοι τὸν Βαρναβᾶν ⸀καὶ Σαῦλον εἰς τὸ ἔργον ὃ προσκέκλημαι αὐτούς.</w:t>
      </w:r>
    </w:p>
    <w:p>
      <w:pPr>
        <w:pStyle w:val="GreekVerse"/>
        <w:spacing w:after="24" w:line="240" w:lineRule="auto"/>
      </w:pPr>
      <w:r>
        <w:rPr>
          <w:rFonts w:ascii="Gentium Plus" w:hAnsi="Gentium Plus"/>
          <w:b/>
          <w:sz w:val="15"/>
        </w:rPr>
        <w:t xml:space="preserve">13:3 </w:t>
      </w:r>
      <w:r>
        <w:rPr>
          <w:rFonts w:ascii="Gentium Plus" w:hAnsi="Gentium Plus"/>
          <w:sz w:val="16"/>
        </w:rPr>
        <w:t>τότε νηστεύσαντες καὶ προσευξάμενοι καὶ ἐπιθέντες τὰς χεῖρας αὐτοῖς ἀπέλυσαν.</w:t>
      </w:r>
    </w:p>
    <w:p>
      <w:pPr>
        <w:pStyle w:val="GreekVerse"/>
        <w:spacing w:after="24" w:line="240" w:lineRule="auto"/>
      </w:pPr>
      <w:r>
        <w:rPr>
          <w:rFonts w:ascii="Gentium Plus" w:hAnsi="Gentium Plus"/>
          <w:b/>
          <w:sz w:val="15"/>
        </w:rPr>
        <w:t xml:space="preserve">13:4 </w:t>
      </w:r>
      <w:r>
        <w:rPr>
          <w:rFonts w:ascii="Gentium Plus" w:hAnsi="Gentium Plus"/>
          <w:sz w:val="16"/>
        </w:rPr>
        <w:t>⸀Αὐτοὶ μὲν οὖν ἐκπεμφθέντες ὑπὸ τοῦ ⸂ἁγίου πνεύματος⸃ κατῆλθον ⸀εἰς Σελεύκειαν, ἐκεῖθέν ⸀τε ἀπέπλευσαν ⸁εἰς Κύπρον,</w:t>
      </w:r>
    </w:p>
    <w:p>
      <w:pPr>
        <w:pStyle w:val="GreekVerse"/>
        <w:spacing w:after="24" w:line="240" w:lineRule="auto"/>
      </w:pPr>
      <w:r>
        <w:rPr>
          <w:rFonts w:ascii="Gentium Plus" w:hAnsi="Gentium Plus"/>
          <w:b/>
          <w:sz w:val="15"/>
        </w:rPr>
        <w:t xml:space="preserve">13:5 </w:t>
      </w:r>
      <w:r>
        <w:rPr>
          <w:rFonts w:ascii="Gentium Plus" w:hAnsi="Gentium Plus"/>
          <w:sz w:val="16"/>
        </w:rPr>
        <w:t>καὶ γενόμενοι ἐν Σαλαμῖνι κατήγγελλον τὸν λόγον τοῦ θεοῦ ἐν ταῖς συναγωγαῖς τῶν Ἰουδαίων· εἶχον δὲ καὶ Ἰωάννην ὑπηρέτην.</w:t>
      </w:r>
    </w:p>
    <w:p>
      <w:pPr>
        <w:pStyle w:val="GreekVerse"/>
        <w:spacing w:after="24" w:line="240" w:lineRule="auto"/>
      </w:pPr>
      <w:r>
        <w:rPr>
          <w:rFonts w:ascii="Gentium Plus" w:hAnsi="Gentium Plus"/>
          <w:b/>
          <w:sz w:val="15"/>
        </w:rPr>
        <w:t xml:space="preserve">13:6 </w:t>
      </w:r>
      <w:r>
        <w:rPr>
          <w:rFonts w:ascii="Gentium Plus" w:hAnsi="Gentium Plus"/>
          <w:sz w:val="16"/>
        </w:rPr>
        <w:t>διελθόντες δὲ ⸀ὅλην τὴν νῆσον ἄχρι Πάφου εὗρον ⸀ἄνδρα τινὰ μάγον ψευδοπροφήτην Ἰουδαῖον ᾧ ὄνομα ⸀Βαριησοῦ,</w:t>
      </w:r>
    </w:p>
    <w:p>
      <w:pPr>
        <w:pStyle w:val="GreekVerse"/>
        <w:spacing w:after="24" w:line="240" w:lineRule="auto"/>
      </w:pPr>
      <w:r>
        <w:rPr>
          <w:rFonts w:ascii="Gentium Plus" w:hAnsi="Gentium Plus"/>
          <w:b/>
          <w:sz w:val="15"/>
        </w:rPr>
        <w:t xml:space="preserve">13:7 </w:t>
      </w:r>
      <w:r>
        <w:rPr>
          <w:rFonts w:ascii="Gentium Plus" w:hAnsi="Gentium Plus"/>
          <w:sz w:val="16"/>
        </w:rPr>
        <w:t>ὃς ἦν σὺν τῷ ἀνθυπάτῳ Σεργίῳ Παύλῳ, ἀνδρὶ συνετῷ. οὗτος προσκαλεσάμενος Βαρναβᾶν καὶ Σαῦλον ἐπεζήτησεν ἀκοῦσαι τὸν λόγον τοῦ θεοῦ·</w:t>
      </w:r>
    </w:p>
    <w:p>
      <w:pPr>
        <w:pStyle w:val="GreekVerse"/>
        <w:spacing w:after="24" w:line="240" w:lineRule="auto"/>
      </w:pPr>
      <w:r>
        <w:rPr>
          <w:rFonts w:ascii="Gentium Plus" w:hAnsi="Gentium Plus"/>
          <w:b/>
          <w:sz w:val="15"/>
        </w:rPr>
        <w:t xml:space="preserve">13:8 </w:t>
      </w:r>
      <w:r>
        <w:rPr>
          <w:rFonts w:ascii="Gentium Plus" w:hAnsi="Gentium Plus"/>
          <w:sz w:val="16"/>
        </w:rPr>
        <w:t>ἀνθίστατο δὲ αὐτοῖς Ἐλύμας ὁ μάγος, οὕτως γὰρ μεθερμηνεύεται τὸ ὄνομα αὐτοῦ, ζητῶν διαστρέψαι τὸν ἀνθύπατον ἀπὸ τῆς πίστεως.</w:t>
      </w:r>
    </w:p>
    <w:p>
      <w:pPr>
        <w:pStyle w:val="GreekVerse"/>
        <w:spacing w:after="24" w:line="240" w:lineRule="auto"/>
      </w:pPr>
      <w:r>
        <w:rPr>
          <w:rFonts w:ascii="Gentium Plus" w:hAnsi="Gentium Plus"/>
          <w:b/>
          <w:sz w:val="15"/>
        </w:rPr>
        <w:t xml:space="preserve">13:9 </w:t>
      </w:r>
      <w:r>
        <w:rPr>
          <w:rFonts w:ascii="Gentium Plus" w:hAnsi="Gentium Plus"/>
          <w:sz w:val="16"/>
        </w:rPr>
        <w:t>Σαῦλος δέ, ὁ καὶ Παῦλος, πλησθεὶς πνεύματος ⸀ἁγίου ἀτενίσας εἰς αὐτὸν</w:t>
      </w:r>
    </w:p>
    <w:p>
      <w:pPr>
        <w:pStyle w:val="GreekVerse"/>
        <w:spacing w:after="24" w:line="240" w:lineRule="auto"/>
      </w:pPr>
      <w:r>
        <w:rPr>
          <w:rFonts w:ascii="Gentium Plus" w:hAnsi="Gentium Plus"/>
          <w:b/>
          <w:sz w:val="15"/>
        </w:rPr>
        <w:t xml:space="preserve">13:10 </w:t>
      </w:r>
      <w:r>
        <w:rPr>
          <w:rFonts w:ascii="Gentium Plus" w:hAnsi="Gentium Plus"/>
          <w:sz w:val="16"/>
        </w:rPr>
        <w:t>εἶπεν· Ὦ πλήρης παντὸς δόλου καὶ πάσης ῥᾳδιουργίας, υἱὲ διαβόλου, ἐχθρὲ πάσης δικαιοσύνης, οὐ παύσῃ διαστρέφων τὰς ⸀ὁδοὺς κυρίου τὰς εὐθείας;</w:t>
      </w:r>
    </w:p>
    <w:p>
      <w:pPr>
        <w:pStyle w:val="GreekVerse"/>
        <w:spacing w:after="24" w:line="240" w:lineRule="auto"/>
      </w:pPr>
      <w:r>
        <w:rPr>
          <w:rFonts w:ascii="Gentium Plus" w:hAnsi="Gentium Plus"/>
          <w:b/>
          <w:sz w:val="15"/>
        </w:rPr>
        <w:t xml:space="preserve">13:11 </w:t>
      </w:r>
      <w:r>
        <w:rPr>
          <w:rFonts w:ascii="Gentium Plus" w:hAnsi="Gentium Plus"/>
          <w:sz w:val="16"/>
        </w:rPr>
        <w:t>καὶ νῦν ἰδοὺ χεὶρ κυρίου ἐπὶ σέ, καὶ ἔσῃ τυφλὸς μὴ βλέπων τὸν ἥλιον ἄχρι καιροῦ. παραχρῆμα ⸀δὲ ⸀ἔπεσεν ἐπʼ αὐτὸν ἀχλὺς καὶ σκότος, καὶ περιάγων ἐζήτει χειραγωγούς.</w:t>
      </w:r>
    </w:p>
    <w:p>
      <w:pPr>
        <w:pStyle w:val="GreekVerse"/>
        <w:spacing w:after="24" w:line="240" w:lineRule="auto"/>
      </w:pPr>
      <w:r>
        <w:rPr>
          <w:rFonts w:ascii="Gentium Plus" w:hAnsi="Gentium Plus"/>
          <w:b/>
          <w:sz w:val="15"/>
        </w:rPr>
        <w:t xml:space="preserve">13:12 </w:t>
      </w:r>
      <w:r>
        <w:rPr>
          <w:rFonts w:ascii="Gentium Plus" w:hAnsi="Gentium Plus"/>
          <w:sz w:val="16"/>
        </w:rPr>
        <w:t>τότε ἰδὼν ὁ ἀνθύπατος τὸ γεγονὸς ἐπίστευσεν ἐκπλησσόμενος ἐπὶ τῇ διδαχῇ τοῦ κυρίου.</w:t>
      </w:r>
    </w:p>
    <w:p>
      <w:pPr>
        <w:pStyle w:val="GreekVerse"/>
        <w:spacing w:after="24" w:line="240" w:lineRule="auto"/>
      </w:pPr>
      <w:r>
        <w:rPr>
          <w:rFonts w:ascii="Gentium Plus" w:hAnsi="Gentium Plus"/>
          <w:b/>
          <w:sz w:val="15"/>
        </w:rPr>
        <w:t xml:space="preserve">13:13 </w:t>
      </w:r>
      <w:r>
        <w:rPr>
          <w:rFonts w:ascii="Gentium Plus" w:hAnsi="Gentium Plus"/>
          <w:sz w:val="16"/>
        </w:rPr>
        <w:t>Ἀναχθέντες δὲ ἀπὸ τῆς Πάφου οἱ ⸀περὶ Παῦλον ἦλθον εἰς Πέργην τῆς Παμφυλίας· Ἰωάννης δὲ ἀποχωρήσας ἀπʼ αὐτῶν ὑπέστρεψεν εἰς Ἱεροσόλυμα.</w:t>
      </w:r>
    </w:p>
    <w:p>
      <w:pPr>
        <w:pStyle w:val="GreekVerse"/>
        <w:spacing w:after="24" w:line="240" w:lineRule="auto"/>
      </w:pPr>
      <w:r>
        <w:rPr>
          <w:rFonts w:ascii="Gentium Plus" w:hAnsi="Gentium Plus"/>
          <w:b/>
          <w:sz w:val="15"/>
        </w:rPr>
        <w:t xml:space="preserve">13:14 </w:t>
      </w:r>
      <w:r>
        <w:rPr>
          <w:rFonts w:ascii="Gentium Plus" w:hAnsi="Gentium Plus"/>
          <w:sz w:val="16"/>
        </w:rPr>
        <w:t>αὐτοὶ δὲ διελθόντες ἀπὸ τῆς Πέργης παρεγένοντο εἰς Ἀντιόχειαν ⸂τὴν Πισιδίαν⸃, καὶ ⸀εἰσελθόντες εἰς τὴν συναγωγὴν τῇ ἡμέρᾳ τῶν σαββάτων ἐκάθισαν.</w:t>
      </w:r>
    </w:p>
    <w:p>
      <w:pPr>
        <w:pStyle w:val="GreekVerse"/>
        <w:spacing w:after="24" w:line="240" w:lineRule="auto"/>
      </w:pPr>
      <w:r>
        <w:rPr>
          <w:rFonts w:ascii="Gentium Plus" w:hAnsi="Gentium Plus"/>
          <w:b/>
          <w:sz w:val="15"/>
        </w:rPr>
        <w:t xml:space="preserve">13:15 </w:t>
      </w:r>
      <w:r>
        <w:rPr>
          <w:rFonts w:ascii="Gentium Plus" w:hAnsi="Gentium Plus"/>
          <w:sz w:val="16"/>
        </w:rPr>
        <w:t>μετὰ δὲ τὴν ἀνάγνωσιν τοῦ νόμου καὶ τῶν προφητῶν ἀπέστειλαν οἱ ἀρχισυνάγωγοι πρὸς αὐτοὺς λέγοντες· Ἄνδρες ἀδελφοί, εἴ ⸀τίς ἐστιν ⸂ἐν ὑμῖν λόγος⸃ παρακλήσεως πρὸς τὸν λαόν, λέγετε.</w:t>
      </w:r>
    </w:p>
    <w:p>
      <w:pPr>
        <w:pStyle w:val="GreekVerse"/>
        <w:spacing w:after="24" w:line="240" w:lineRule="auto"/>
      </w:pPr>
      <w:r>
        <w:rPr>
          <w:rFonts w:ascii="Gentium Plus" w:hAnsi="Gentium Plus"/>
          <w:b/>
          <w:sz w:val="15"/>
        </w:rPr>
        <w:t xml:space="preserve">13:16 </w:t>
      </w:r>
      <w:r>
        <w:rPr>
          <w:rFonts w:ascii="Gentium Plus" w:hAnsi="Gentium Plus"/>
          <w:sz w:val="16"/>
        </w:rPr>
        <w:t>ἀναστὰς δὲ Παῦλος καὶ κατασείσας τῇ χειρὶ εἶπεν· Ἄνδρες Ἰσραηλῖται καὶ οἱ φοβούμενοι τὸν θεόν, ἀκούσατε.</w:t>
      </w:r>
    </w:p>
    <w:p>
      <w:pPr>
        <w:pStyle w:val="GreekVerse"/>
        <w:spacing w:after="24" w:line="240" w:lineRule="auto"/>
      </w:pPr>
      <w:r>
        <w:rPr>
          <w:rFonts w:ascii="Gentium Plus" w:hAnsi="Gentium Plus"/>
          <w:b/>
          <w:sz w:val="15"/>
        </w:rPr>
        <w:t xml:space="preserve">13:17 </w:t>
      </w:r>
      <w:r>
        <w:rPr>
          <w:rFonts w:ascii="Gentium Plus" w:hAnsi="Gentium Plus"/>
          <w:sz w:val="16"/>
        </w:rPr>
        <w:t>ὁ θεὸς τοῦ λαοῦ τούτου ⸀Ἰσραὴλ ἐξελέξατο τοὺς πατέρας ἡμῶν, καὶ τὸν λαὸν ὕψωσεν ἐν τῇ παροικίᾳ ἐν γῇ ⸀Αἰγύπτου, καὶ μετὰ βραχίονος ὑψηλοῦ ἐξήγαγεν αὐτοὺς ἐξ αὐτῆς,</w:t>
      </w:r>
    </w:p>
    <w:p>
      <w:pPr>
        <w:pStyle w:val="GreekVerse"/>
        <w:spacing w:after="24" w:line="240" w:lineRule="auto"/>
      </w:pPr>
      <w:r>
        <w:rPr>
          <w:rFonts w:ascii="Gentium Plus" w:hAnsi="Gentium Plus"/>
          <w:b/>
          <w:sz w:val="15"/>
        </w:rPr>
        <w:t xml:space="preserve">13:18 </w:t>
      </w:r>
      <w:r>
        <w:rPr>
          <w:rFonts w:ascii="Gentium Plus" w:hAnsi="Gentium Plus"/>
          <w:sz w:val="16"/>
        </w:rPr>
        <w:t>καί, ὡς τεσσερακονταετῆ χρόνον ἐτροποφόρησεν αὐτοὺς ἐν τῇ ἐρήμῳ,</w:t>
      </w:r>
    </w:p>
    <w:p>
      <w:pPr>
        <w:pStyle w:val="GreekVerse"/>
        <w:spacing w:after="24" w:line="240" w:lineRule="auto"/>
      </w:pPr>
      <w:r>
        <w:rPr>
          <w:rFonts w:ascii="Gentium Plus" w:hAnsi="Gentium Plus"/>
          <w:b/>
          <w:sz w:val="15"/>
        </w:rPr>
        <w:t xml:space="preserve">13:19 </w:t>
      </w:r>
      <w:r>
        <w:rPr>
          <w:rFonts w:ascii="Gentium Plus" w:hAnsi="Gentium Plus"/>
          <w:sz w:val="16"/>
        </w:rPr>
        <w:t>⸀καὶ καθελὼν ἔθνη ἑπτὰ ἐν γῇ Χανάαν ⸀κατεκληρονόμησεν τὴν γῆν αὐτῶν</w:t>
      </w:r>
    </w:p>
    <w:p>
      <w:pPr>
        <w:pStyle w:val="GreekVerse"/>
        <w:spacing w:after="24" w:line="240" w:lineRule="auto"/>
      </w:pPr>
      <w:r>
        <w:rPr>
          <w:rFonts w:ascii="Gentium Plus" w:hAnsi="Gentium Plus"/>
          <w:b/>
          <w:sz w:val="15"/>
        </w:rPr>
        <w:t xml:space="preserve">13:20 </w:t>
      </w:r>
      <w:r>
        <w:rPr>
          <w:rFonts w:ascii="Gentium Plus" w:hAnsi="Gentium Plus"/>
          <w:sz w:val="16"/>
        </w:rPr>
        <w:t>⸂ὡς ἔτεσι τετρακοσίοις καὶ πεντήκοντα. καὶ μετὰ ταῦτα⸃ ἔδωκεν κριτὰς ἕως Σαμουὴλ ⸀τοῦ προφήτου.</w:t>
      </w:r>
    </w:p>
    <w:p>
      <w:pPr>
        <w:pStyle w:val="GreekVerse"/>
        <w:spacing w:after="24" w:line="240" w:lineRule="auto"/>
      </w:pPr>
      <w:r>
        <w:rPr>
          <w:rFonts w:ascii="Gentium Plus" w:hAnsi="Gentium Plus"/>
          <w:b/>
          <w:sz w:val="15"/>
        </w:rPr>
        <w:t xml:space="preserve">13:21 </w:t>
      </w:r>
      <w:r>
        <w:rPr>
          <w:rFonts w:ascii="Gentium Plus" w:hAnsi="Gentium Plus"/>
          <w:sz w:val="16"/>
        </w:rPr>
        <w:t>κἀκεῖθεν ᾐτήσαντο βασιλέα, καὶ ἔδωκεν αὐτοῖς ὁ θεὸς τὸν Σαοὺλ υἱὸν Κίς, ἄνδρα ἐκ φυλῆς Βενιαμίν, ἔτη τεσσεράκοντα·</w:t>
      </w:r>
    </w:p>
    <w:p>
      <w:pPr>
        <w:pStyle w:val="GreekVerse"/>
        <w:spacing w:after="24" w:line="240" w:lineRule="auto"/>
      </w:pPr>
      <w:r>
        <w:rPr>
          <w:rFonts w:ascii="Gentium Plus" w:hAnsi="Gentium Plus"/>
          <w:b/>
          <w:sz w:val="15"/>
        </w:rPr>
        <w:t xml:space="preserve">13:22 </w:t>
      </w:r>
      <w:r>
        <w:rPr>
          <w:rFonts w:ascii="Gentium Plus" w:hAnsi="Gentium Plus"/>
          <w:sz w:val="16"/>
        </w:rPr>
        <w:t>καὶ μεταστήσας αὐτὸν ἤγειρεν ⸂τὸν Δαυὶδ αὐτοῖς⸃ εἰς βασιλέα, ᾧ καὶ εἶπεν μαρτυρήσας· Εὗρον Δαυὶδ τὸν τοῦ Ἰεσσαί, ἄνδρα κατὰ τὴν καρδίαν μου, ὃς ποιήσει πάντα τὰ θελήματά μου.</w:t>
      </w:r>
    </w:p>
    <w:p>
      <w:pPr>
        <w:pStyle w:val="GreekVerse"/>
        <w:spacing w:after="24" w:line="240" w:lineRule="auto"/>
      </w:pPr>
      <w:r>
        <w:rPr>
          <w:rFonts w:ascii="Gentium Plus" w:hAnsi="Gentium Plus"/>
          <w:b/>
          <w:sz w:val="15"/>
        </w:rPr>
        <w:t xml:space="preserve">13:23 </w:t>
      </w:r>
      <w:r>
        <w:rPr>
          <w:rFonts w:ascii="Gentium Plus" w:hAnsi="Gentium Plus"/>
          <w:sz w:val="16"/>
        </w:rPr>
        <w:t>τούτου ὁ θεὸς ἀπὸ τοῦ σπέρματος κατʼ ἐπαγγελίαν ἤγαγεν τῷ Ἰσραὴλ ⸂σωτῆρα Ἰησοῦν⸃,</w:t>
      </w:r>
    </w:p>
    <w:p>
      <w:pPr>
        <w:pStyle w:val="GreekVerse"/>
        <w:spacing w:after="24" w:line="240" w:lineRule="auto"/>
      </w:pPr>
      <w:r>
        <w:rPr>
          <w:rFonts w:ascii="Gentium Plus" w:hAnsi="Gentium Plus"/>
          <w:b/>
          <w:sz w:val="15"/>
        </w:rPr>
        <w:t xml:space="preserve">13:24 </w:t>
      </w:r>
      <w:r>
        <w:rPr>
          <w:rFonts w:ascii="Gentium Plus" w:hAnsi="Gentium Plus"/>
          <w:sz w:val="16"/>
        </w:rPr>
        <w:t>προκηρύξαντος Ἰωάννου πρὸ προσώπου τῆς εἰσόδου αὐτοῦ βάπτισμα μετανοίας ⸂παντὶ τῷ λαῷ⸃ Ἰσραήλ.</w:t>
      </w:r>
    </w:p>
    <w:p>
      <w:pPr>
        <w:pStyle w:val="GreekVerse"/>
        <w:spacing w:after="24" w:line="240" w:lineRule="auto"/>
      </w:pPr>
      <w:r>
        <w:rPr>
          <w:rFonts w:ascii="Gentium Plus" w:hAnsi="Gentium Plus"/>
          <w:b/>
          <w:sz w:val="15"/>
        </w:rPr>
        <w:t xml:space="preserve">13:25 </w:t>
      </w:r>
      <w:r>
        <w:rPr>
          <w:rFonts w:ascii="Gentium Plus" w:hAnsi="Gentium Plus"/>
          <w:sz w:val="16"/>
        </w:rPr>
        <w:t>ὡς δὲ ἐπλήρου ⸀Ἰωάννης τὸν δρόμον, ἔλεγεν· ⸂Τί ἐμὲ⸃ ὑπονοεῖτε εἶναι; οὐκ εἰμὶ ἐγώ· ἀλλʼ ἰδοὺ ἔρχεται μετʼ ἐμὲ οὗ οὐκ εἰμὶ ἄξιος τὸ ὑπόδημα τῶν ποδῶν λῦσαι.</w:t>
      </w:r>
    </w:p>
    <w:p>
      <w:pPr>
        <w:pStyle w:val="GreekVerse"/>
        <w:spacing w:after="24" w:line="240" w:lineRule="auto"/>
      </w:pPr>
      <w:r>
        <w:rPr>
          <w:rFonts w:ascii="Gentium Plus" w:hAnsi="Gentium Plus"/>
          <w:b/>
          <w:sz w:val="15"/>
        </w:rPr>
        <w:t xml:space="preserve">13:26 </w:t>
      </w:r>
      <w:r>
        <w:rPr>
          <w:rFonts w:ascii="Gentium Plus" w:hAnsi="Gentium Plus"/>
          <w:sz w:val="16"/>
        </w:rPr>
        <w:t>Ἄνδρες ἀδελφοί, υἱοὶ γένους Ἀβραὰμ καὶ οἱ ἐν ὑμῖν φοβούμενοι τὸν θεόν, ⸀ἡμῖν ὁ λόγος τῆς σωτηρίας ταύτης ⸀ἐξαπεστάλη.</w:t>
      </w:r>
    </w:p>
    <w:p>
      <w:pPr>
        <w:pStyle w:val="GreekVerse"/>
        <w:spacing w:after="24" w:line="240" w:lineRule="auto"/>
      </w:pPr>
      <w:r>
        <w:rPr>
          <w:rFonts w:ascii="Gentium Plus" w:hAnsi="Gentium Plus"/>
          <w:b/>
          <w:sz w:val="15"/>
        </w:rPr>
        <w:t xml:space="preserve">13:27 </w:t>
      </w:r>
      <w:r>
        <w:rPr>
          <w:rFonts w:ascii="Gentium Plus" w:hAnsi="Gentium Plus"/>
          <w:sz w:val="16"/>
        </w:rPr>
        <w:t>οἱ γὰρ κατοικοῦντες ἐν Ἰερουσαλὴμ καὶ οἱ ἄρχοντες αὐτῶν τοῦτον ἀγνοήσαντες καὶ τὰς φωνὰς τῶν προφητῶν τὰς κατὰ πᾶν σάββατον ἀναγινωσκομένας κρίναντες ἐπλήρωσαν,</w:t>
      </w:r>
    </w:p>
    <w:p>
      <w:pPr>
        <w:pStyle w:val="GreekVerse"/>
        <w:spacing w:after="24" w:line="240" w:lineRule="auto"/>
      </w:pPr>
      <w:r>
        <w:rPr>
          <w:rFonts w:ascii="Gentium Plus" w:hAnsi="Gentium Plus"/>
          <w:b/>
          <w:sz w:val="15"/>
        </w:rPr>
        <w:t xml:space="preserve">13:28 </w:t>
      </w:r>
      <w:r>
        <w:rPr>
          <w:rFonts w:ascii="Gentium Plus" w:hAnsi="Gentium Plus"/>
          <w:sz w:val="16"/>
        </w:rPr>
        <w:t>καὶ μηδεμίαν αἰτίαν θανάτου εὑρόντες ᾐτήσαντο Πιλᾶτον ἀναιρεθῆναι αὐτόν·</w:t>
      </w:r>
    </w:p>
    <w:p>
      <w:pPr>
        <w:pStyle w:val="GreekVerse"/>
        <w:spacing w:after="24" w:line="240" w:lineRule="auto"/>
      </w:pPr>
      <w:r>
        <w:rPr>
          <w:rFonts w:ascii="Gentium Plus" w:hAnsi="Gentium Plus"/>
          <w:b/>
          <w:sz w:val="15"/>
        </w:rPr>
        <w:t xml:space="preserve">13:29 </w:t>
      </w:r>
      <w:r>
        <w:rPr>
          <w:rFonts w:ascii="Gentium Plus" w:hAnsi="Gentium Plus"/>
          <w:sz w:val="16"/>
        </w:rPr>
        <w:t>ὡς δὲ ἐτέλεσαν πάντα τὰ περὶ αὐτοῦ γεγραμμένα, καθελόντες ἀπὸ τοῦ ξύλου ἔθηκαν εἰς μνημεῖον.</w:t>
      </w:r>
    </w:p>
    <w:p>
      <w:pPr>
        <w:pStyle w:val="GreekVerse"/>
        <w:spacing w:after="24" w:line="240" w:lineRule="auto"/>
      </w:pPr>
      <w:r>
        <w:rPr>
          <w:rFonts w:ascii="Gentium Plus" w:hAnsi="Gentium Plus"/>
          <w:b/>
          <w:sz w:val="15"/>
        </w:rPr>
        <w:t xml:space="preserve">13:30 </w:t>
      </w:r>
      <w:r>
        <w:rPr>
          <w:rFonts w:ascii="Gentium Plus" w:hAnsi="Gentium Plus"/>
          <w:sz w:val="16"/>
        </w:rPr>
        <w:t>ὁ δὲ θεὸς ἤγειρεν αὐτὸν ἐκ νεκρῶν·</w:t>
      </w:r>
    </w:p>
    <w:p>
      <w:pPr>
        <w:pStyle w:val="GreekVerse"/>
        <w:spacing w:after="24" w:line="240" w:lineRule="auto"/>
      </w:pPr>
      <w:r>
        <w:rPr>
          <w:rFonts w:ascii="Gentium Plus" w:hAnsi="Gentium Plus"/>
          <w:b/>
          <w:sz w:val="15"/>
        </w:rPr>
        <w:t xml:space="preserve">13:31 </w:t>
      </w:r>
      <w:r>
        <w:rPr>
          <w:rFonts w:ascii="Gentium Plus" w:hAnsi="Gentium Plus"/>
          <w:sz w:val="16"/>
        </w:rPr>
        <w:t>ὃς ὤφθη ἐπὶ ἡμέρας πλείους τοῖς συναναβᾶσιν αὐτῷ ἀπὸ τῆς Γαλιλαίας εἰς Ἰερουσαλήμ, οἵτινες ⸀νῦν εἰσὶ μάρτυρες αὐτοῦ πρὸς τὸν λαόν.</w:t>
      </w:r>
    </w:p>
    <w:p>
      <w:pPr>
        <w:pStyle w:val="GreekVerse"/>
        <w:spacing w:after="24" w:line="240" w:lineRule="auto"/>
      </w:pPr>
      <w:r>
        <w:rPr>
          <w:rFonts w:ascii="Gentium Plus" w:hAnsi="Gentium Plus"/>
          <w:b/>
          <w:sz w:val="15"/>
        </w:rPr>
        <w:t xml:space="preserve">13:32 </w:t>
      </w:r>
      <w:r>
        <w:rPr>
          <w:rFonts w:ascii="Gentium Plus" w:hAnsi="Gentium Plus"/>
          <w:sz w:val="16"/>
        </w:rPr>
        <w:t>καὶ ἡμεῖς ὑμᾶς εὐαγγελιζόμεθα τὴν πρὸς τοὺς πατέρας ἐπαγγελίαν γενομένην</w:t>
      </w:r>
    </w:p>
    <w:p>
      <w:pPr>
        <w:pStyle w:val="GreekVerse"/>
        <w:spacing w:after="24" w:line="240" w:lineRule="auto"/>
      </w:pPr>
      <w:r>
        <w:rPr>
          <w:rFonts w:ascii="Gentium Plus" w:hAnsi="Gentium Plus"/>
          <w:b/>
          <w:sz w:val="15"/>
        </w:rPr>
        <w:t xml:space="preserve">13:33 </w:t>
      </w:r>
      <w:r>
        <w:rPr>
          <w:rFonts w:ascii="Gentium Plus" w:hAnsi="Gentium Plus"/>
          <w:sz w:val="16"/>
        </w:rPr>
        <w:t>ὅτι ταύτην ὁ θεὸς ἐκπεπλήρωκεν τοῖς τέκνοις ⸀ἡμῶν ἀναστήσας Ἰησοῦν, ὡς καὶ ἐν τῷ ⸂ψαλμῷ γέγραπται τῷ δευτέρῳ⸃· Υἱός μου εἶ σύ, ἐγὼ σήμερον γεγέννηκά σε.</w:t>
      </w:r>
    </w:p>
    <w:p>
      <w:pPr>
        <w:pStyle w:val="GreekVerse"/>
        <w:spacing w:after="24" w:line="240" w:lineRule="auto"/>
      </w:pPr>
      <w:r>
        <w:rPr>
          <w:rFonts w:ascii="Gentium Plus" w:hAnsi="Gentium Plus"/>
          <w:b/>
          <w:sz w:val="15"/>
        </w:rPr>
        <w:t xml:space="preserve">13:34 </w:t>
      </w:r>
      <w:r>
        <w:rPr>
          <w:rFonts w:ascii="Gentium Plus" w:hAnsi="Gentium Plus"/>
          <w:sz w:val="16"/>
        </w:rPr>
        <w:t>ὅτι δὲ ἀνέστησεν αὐτὸν ἐκ νεκρῶν μηκέτι μέλλοντα ὑποστρέφειν εἰς διαφθοράν, οὕτως εἴρηκεν ὅτι Δώσω ὑμῖν τὰ ὅσια Δαυὶδ τὰ πιστά.</w:t>
      </w:r>
    </w:p>
    <w:p>
      <w:pPr>
        <w:pStyle w:val="GreekVerse"/>
        <w:spacing w:after="24" w:line="240" w:lineRule="auto"/>
      </w:pPr>
      <w:r>
        <w:rPr>
          <w:rFonts w:ascii="Gentium Plus" w:hAnsi="Gentium Plus"/>
          <w:b/>
          <w:sz w:val="15"/>
        </w:rPr>
        <w:t xml:space="preserve">13:35 </w:t>
      </w:r>
      <w:r>
        <w:rPr>
          <w:rFonts w:ascii="Gentium Plus" w:hAnsi="Gentium Plus"/>
          <w:sz w:val="16"/>
        </w:rPr>
        <w:t>⸀διότι καὶ ἐν ἑτέρῳ λέγει· Οὐ δώσεις τὸν ὅσιόν σου ἰδεῖν διαφθοράν·</w:t>
      </w:r>
    </w:p>
    <w:p>
      <w:pPr>
        <w:pStyle w:val="GreekVerse"/>
        <w:spacing w:after="24" w:line="240" w:lineRule="auto"/>
      </w:pPr>
      <w:r>
        <w:rPr>
          <w:rFonts w:ascii="Gentium Plus" w:hAnsi="Gentium Plus"/>
          <w:b/>
          <w:sz w:val="15"/>
        </w:rPr>
        <w:t xml:space="preserve">13:36 </w:t>
      </w:r>
      <w:r>
        <w:rPr>
          <w:rFonts w:ascii="Gentium Plus" w:hAnsi="Gentium Plus"/>
          <w:sz w:val="16"/>
        </w:rPr>
        <w:t>Δαυὶδ μὲν γὰρ ἰδίᾳ γενεᾷ ὑπηρετήσας τῇ τοῦ θεοῦ βουλῇ ἐκοιμήθη καὶ προσετέθη πρὸς τοὺς πατέρας αὐτοῦ καὶ εἶδεν διαφθοράν,</w:t>
      </w:r>
    </w:p>
    <w:p>
      <w:pPr>
        <w:pStyle w:val="GreekVerse"/>
        <w:spacing w:after="24" w:line="240" w:lineRule="auto"/>
      </w:pPr>
      <w:r>
        <w:rPr>
          <w:rFonts w:ascii="Gentium Plus" w:hAnsi="Gentium Plus"/>
          <w:b/>
          <w:sz w:val="15"/>
        </w:rPr>
        <w:t xml:space="preserve">13:37 </w:t>
      </w:r>
      <w:r>
        <w:rPr>
          <w:rFonts w:ascii="Gentium Plus" w:hAnsi="Gentium Plus"/>
          <w:sz w:val="16"/>
        </w:rPr>
        <w:t>ὃν δὲ ὁ θεὸς ἤγειρεν οὐκ εἶδεν διαφθοράν.</w:t>
      </w:r>
    </w:p>
    <w:p>
      <w:pPr>
        <w:pStyle w:val="GreekVerse"/>
        <w:spacing w:after="24" w:line="240" w:lineRule="auto"/>
      </w:pPr>
      <w:r>
        <w:rPr>
          <w:rFonts w:ascii="Gentium Plus" w:hAnsi="Gentium Plus"/>
          <w:b/>
          <w:sz w:val="15"/>
        </w:rPr>
        <w:t xml:space="preserve">13:38 </w:t>
      </w:r>
      <w:r>
        <w:rPr>
          <w:rFonts w:ascii="Gentium Plus" w:hAnsi="Gentium Plus"/>
          <w:sz w:val="16"/>
        </w:rPr>
        <w:t>γνωστὸν οὖν ἔστω ὑμῖν, ἄνδρες ἀδελφοί, ὅτι διὰ τούτου ὑμῖν ἄφεσις ἁμαρτιῶν καταγγέλλεται, καὶ ἀπὸ πάντων ὧν οὐκ ἠδυνήθητε ⸀ἐν νόμῳ Μωϋσέως δικαιωθῆναι</w:t>
      </w:r>
    </w:p>
    <w:p>
      <w:pPr>
        <w:pStyle w:val="GreekVerse"/>
        <w:spacing w:after="24" w:line="240" w:lineRule="auto"/>
      </w:pPr>
      <w:r>
        <w:rPr>
          <w:rFonts w:ascii="Gentium Plus" w:hAnsi="Gentium Plus"/>
          <w:b/>
          <w:sz w:val="15"/>
        </w:rPr>
        <w:t xml:space="preserve">13:39 </w:t>
      </w:r>
      <w:r>
        <w:rPr>
          <w:rFonts w:ascii="Gentium Plus" w:hAnsi="Gentium Plus"/>
          <w:sz w:val="16"/>
        </w:rPr>
        <w:t>ἐν τούτῳ πᾶς ὁ πιστεύων δικαιοῦται.</w:t>
      </w:r>
    </w:p>
    <w:p>
      <w:pPr>
        <w:pStyle w:val="GreekVerse"/>
        <w:spacing w:after="24" w:line="240" w:lineRule="auto"/>
      </w:pPr>
      <w:r>
        <w:rPr>
          <w:rFonts w:ascii="Gentium Plus" w:hAnsi="Gentium Plus"/>
          <w:b/>
          <w:sz w:val="15"/>
        </w:rPr>
        <w:t xml:space="preserve">13:40 </w:t>
      </w:r>
      <w:r>
        <w:rPr>
          <w:rFonts w:ascii="Gentium Plus" w:hAnsi="Gentium Plus"/>
          <w:sz w:val="16"/>
        </w:rPr>
        <w:t>βλέπετε οὖν μὴ ⸀ἐπέλθῃ τὸ εἰρημένον ἐν τοῖς προφήταις·</w:t>
      </w:r>
    </w:p>
    <w:p>
      <w:pPr>
        <w:pStyle w:val="GreekVerse"/>
        <w:spacing w:after="24" w:line="240" w:lineRule="auto"/>
      </w:pPr>
      <w:r>
        <w:rPr>
          <w:rFonts w:ascii="Gentium Plus" w:hAnsi="Gentium Plus"/>
          <w:b/>
          <w:sz w:val="15"/>
        </w:rPr>
        <w:t xml:space="preserve">13:41 </w:t>
      </w:r>
      <w:r>
        <w:rPr>
          <w:rFonts w:ascii="Gentium Plus" w:hAnsi="Gentium Plus"/>
          <w:sz w:val="16"/>
        </w:rPr>
        <w:t>Ἴδετε, οἱ καταφρονηταί, καὶ θαυμάσατε καὶ ἀφανίσθητε, ὅτι ἔργον ⸂ἐργάζομαι ἐγὼ⸃ ἐν ταῖς ἡμέραις ὑμῶν, ⸀ἔργον ὃ οὐ μὴ πιστεύσητε ἐάν τις ἐκδιηγῆται ὑμῖν.</w:t>
      </w:r>
    </w:p>
    <w:p>
      <w:pPr>
        <w:pStyle w:val="GreekVerse"/>
        <w:spacing w:after="24" w:line="240" w:lineRule="auto"/>
      </w:pPr>
      <w:r>
        <w:rPr>
          <w:rFonts w:ascii="Gentium Plus" w:hAnsi="Gentium Plus"/>
          <w:b/>
          <w:sz w:val="15"/>
        </w:rPr>
        <w:t xml:space="preserve">13:42 </w:t>
      </w:r>
      <w:r>
        <w:rPr>
          <w:rFonts w:ascii="Gentium Plus" w:hAnsi="Gentium Plus"/>
          <w:sz w:val="16"/>
        </w:rPr>
        <w:t>Ἐξιόντων δὲ ⸀αὐτῶν ⸀παρεκάλουν εἰς τὸ μεταξὺ σάββατον λαληθῆναι αὐτοῖς τὰ ῥήματα ⸀ταῦτα.</w:t>
      </w:r>
    </w:p>
    <w:p>
      <w:pPr>
        <w:pStyle w:val="GreekVerse"/>
        <w:spacing w:after="24" w:line="240" w:lineRule="auto"/>
      </w:pPr>
      <w:r>
        <w:rPr>
          <w:rFonts w:ascii="Gentium Plus" w:hAnsi="Gentium Plus"/>
          <w:b/>
          <w:sz w:val="15"/>
        </w:rPr>
        <w:t xml:space="preserve">13:43 </w:t>
      </w:r>
      <w:r>
        <w:rPr>
          <w:rFonts w:ascii="Gentium Plus" w:hAnsi="Gentium Plus"/>
          <w:sz w:val="16"/>
        </w:rPr>
        <w:t>λυθείσης δὲ τῆς συναγωγῆς ἠκολούθησαν πολλοὶ τῶν Ἰουδαίων καὶ τῶν σεβομένων προσηλύτων τῷ Παύλῳ καὶ τῷ Βαρναβᾷ, οἵτινες προσλαλοῦντες ⸀αὐτοῖς ἔπειθον αὐτοὺς ⸀προσμένειν τῇ χάριτι τοῦ θεοῦ.</w:t>
      </w:r>
    </w:p>
    <w:p>
      <w:pPr>
        <w:pStyle w:val="GreekVerse"/>
        <w:spacing w:after="24" w:line="240" w:lineRule="auto"/>
      </w:pPr>
      <w:r>
        <w:rPr>
          <w:rFonts w:ascii="Gentium Plus" w:hAnsi="Gentium Plus"/>
          <w:b/>
          <w:sz w:val="15"/>
        </w:rPr>
        <w:t xml:space="preserve">13:44 </w:t>
      </w:r>
      <w:r>
        <w:rPr>
          <w:rFonts w:ascii="Gentium Plus" w:hAnsi="Gentium Plus"/>
          <w:sz w:val="16"/>
        </w:rPr>
        <w:t>Τῷ ⸀δὲ ἐρχομένῳ σαββάτῳ σχεδὸν πᾶσα ἡ πόλις συνήχθη ἀκοῦσαι τὸν λόγον τοῦ ⸀κυρίου.</w:t>
      </w:r>
    </w:p>
    <w:p>
      <w:pPr>
        <w:pStyle w:val="GreekVerse"/>
        <w:spacing w:after="24" w:line="240" w:lineRule="auto"/>
      </w:pPr>
      <w:r>
        <w:rPr>
          <w:rFonts w:ascii="Gentium Plus" w:hAnsi="Gentium Plus"/>
          <w:b/>
          <w:sz w:val="15"/>
        </w:rPr>
        <w:t xml:space="preserve">13:45 </w:t>
      </w:r>
      <w:r>
        <w:rPr>
          <w:rFonts w:ascii="Gentium Plus" w:hAnsi="Gentium Plus"/>
          <w:sz w:val="16"/>
        </w:rPr>
        <w:t>ἰδόντες δὲ οἱ Ἰουδαῖοι τοὺς ὄχλους ἐπλήσθησαν ζήλου καὶ ἀντέλεγον τοῖς ⸀ὑπὸ Παύλου ⸀λαλουμένοις ⸀βλασφημοῦντες.</w:t>
      </w:r>
    </w:p>
    <w:p>
      <w:pPr>
        <w:pStyle w:val="GreekVerse"/>
        <w:spacing w:after="24" w:line="240" w:lineRule="auto"/>
      </w:pPr>
      <w:r>
        <w:rPr>
          <w:rFonts w:ascii="Gentium Plus" w:hAnsi="Gentium Plus"/>
          <w:b/>
          <w:sz w:val="15"/>
        </w:rPr>
        <w:t xml:space="preserve">13:46 </w:t>
      </w:r>
      <w:r>
        <w:rPr>
          <w:rFonts w:ascii="Gentium Plus" w:hAnsi="Gentium Plus"/>
          <w:sz w:val="16"/>
        </w:rPr>
        <w:t>παρρησιασάμενοί ⸀τε ὁ Παῦλος καὶ ὁ Βαρναβᾶς εἶπαν· Ὑμῖν ἦν ἀναγκαῖον πρῶτον λαληθῆναι τὸν λόγον τοῦ θεοῦ· ⸀ἐπειδὴ ἀπωθεῖσθε αὐτὸν καὶ οὐκ ἀξίους κρίνετε ἑαυτοὺς τῆς αἰωνίου ζωῆς, ἰδοὺ στρεφόμεθα εἰς τὰ ἔθνη·</w:t>
      </w:r>
    </w:p>
    <w:p>
      <w:pPr>
        <w:pStyle w:val="GreekVerse"/>
        <w:spacing w:after="24" w:line="240" w:lineRule="auto"/>
      </w:pPr>
      <w:r>
        <w:rPr>
          <w:rFonts w:ascii="Gentium Plus" w:hAnsi="Gentium Plus"/>
          <w:b/>
          <w:sz w:val="15"/>
        </w:rPr>
        <w:t xml:space="preserve">13:47 </w:t>
      </w:r>
      <w:r>
        <w:rPr>
          <w:rFonts w:ascii="Gentium Plus" w:hAnsi="Gentium Plus"/>
          <w:sz w:val="16"/>
        </w:rPr>
        <w:t>οὕτως γὰρ ἐντέταλται ἡμῖν ὁ κύριος· Τέθεικά σε εἰς φῶς ἐθνῶν τοῦ εἶναί σε εἰς σωτηρίαν ἕως ἐσχάτου τῆς γῆς.</w:t>
      </w:r>
    </w:p>
    <w:p>
      <w:pPr>
        <w:pStyle w:val="GreekVerse"/>
        <w:spacing w:after="24" w:line="240" w:lineRule="auto"/>
      </w:pPr>
      <w:r>
        <w:rPr>
          <w:rFonts w:ascii="Gentium Plus" w:hAnsi="Gentium Plus"/>
          <w:b/>
          <w:sz w:val="15"/>
        </w:rPr>
        <w:t xml:space="preserve">13:48 </w:t>
      </w:r>
      <w:r>
        <w:rPr>
          <w:rFonts w:ascii="Gentium Plus" w:hAnsi="Gentium Plus"/>
          <w:sz w:val="16"/>
        </w:rPr>
        <w:t>ἀκούοντα δὲ τὰ ἔθνη ⸀ἔχαιρον καὶ ἐδόξαζον τὸν λόγον τοῦ ⸀κυρίου, καὶ ἐπίστευσαν ὅσοι ἦσαν τεταγμένοι εἰς ζωὴν αἰώνιον·</w:t>
      </w:r>
    </w:p>
    <w:p>
      <w:pPr>
        <w:pStyle w:val="GreekVerse"/>
        <w:spacing w:after="24" w:line="240" w:lineRule="auto"/>
      </w:pPr>
      <w:r>
        <w:rPr>
          <w:rFonts w:ascii="Gentium Plus" w:hAnsi="Gentium Plus"/>
          <w:b/>
          <w:sz w:val="15"/>
        </w:rPr>
        <w:t xml:space="preserve">13:49 </w:t>
      </w:r>
      <w:r>
        <w:rPr>
          <w:rFonts w:ascii="Gentium Plus" w:hAnsi="Gentium Plus"/>
          <w:sz w:val="16"/>
        </w:rPr>
        <w:t>διεφέρετο δὲ ὁ λόγος τοῦ κυρίου διʼ ὅλης τῆς χώρας.</w:t>
      </w:r>
    </w:p>
    <w:p>
      <w:pPr>
        <w:pStyle w:val="GreekVerse"/>
        <w:spacing w:after="24" w:line="240" w:lineRule="auto"/>
      </w:pPr>
      <w:r>
        <w:rPr>
          <w:rFonts w:ascii="Gentium Plus" w:hAnsi="Gentium Plus"/>
          <w:b/>
          <w:sz w:val="15"/>
        </w:rPr>
        <w:t xml:space="preserve">13:50 </w:t>
      </w:r>
      <w:r>
        <w:rPr>
          <w:rFonts w:ascii="Gentium Plus" w:hAnsi="Gentium Plus"/>
          <w:sz w:val="16"/>
        </w:rPr>
        <w:t>οἱ δὲ Ἰουδαῖοι παρώτρυναν τὰς σεβομένας ⸀γυναῖκας τὰς εὐσχήμονας καὶ τοὺς πρώτους τῆς πόλεως καὶ ἐπήγειραν διωγμὸν ἐπὶ τὸν Παῦλον ⸀καὶ Βαρναβᾶν, καὶ ἐξέβαλον αὐτοὺς ἀπὸ τῶν ὁρίων αὐτῶν.</w:t>
      </w:r>
    </w:p>
    <w:p>
      <w:pPr>
        <w:pStyle w:val="GreekVerse"/>
        <w:spacing w:after="24" w:line="240" w:lineRule="auto"/>
      </w:pPr>
      <w:r>
        <w:rPr>
          <w:rFonts w:ascii="Gentium Plus" w:hAnsi="Gentium Plus"/>
          <w:b/>
          <w:sz w:val="15"/>
        </w:rPr>
        <w:t xml:space="preserve">13:51 </w:t>
      </w:r>
      <w:r>
        <w:rPr>
          <w:rFonts w:ascii="Gentium Plus" w:hAnsi="Gentium Plus"/>
          <w:sz w:val="16"/>
        </w:rPr>
        <w:t>οἱ δὲ ἐκτιναξάμενοι τὸν κονιορτὸν τῶν ⸀ποδῶν ἐπʼ αὐτοὺς ἦλθον εἰς Ἰκόνιον,</w:t>
      </w:r>
    </w:p>
    <w:p>
      <w:pPr>
        <w:pStyle w:val="GreekVerse"/>
        <w:spacing w:after="24" w:line="240" w:lineRule="auto"/>
      </w:pPr>
      <w:r>
        <w:rPr>
          <w:rFonts w:ascii="Gentium Plus" w:hAnsi="Gentium Plus"/>
          <w:b/>
          <w:sz w:val="15"/>
        </w:rPr>
        <w:t xml:space="preserve">13:52 </w:t>
      </w:r>
      <w:r>
        <w:rPr>
          <w:rFonts w:ascii="Gentium Plus" w:hAnsi="Gentium Plus"/>
          <w:sz w:val="16"/>
        </w:rPr>
        <w:t>οἵ ⸀τε μαθηταὶ ἐπληροῦντο χαρᾶς καὶ πνεύματος ἁγίου.</w:t>
      </w:r>
    </w:p>
    <w:p>
      <w:pPr>
        <w:pStyle w:val="GreekChapterHeading"/>
        <w:jc w:val="center"/>
      </w:pPr>
      <w:r>
        <w:t>Κεφάλαιον 14</w:t>
      </w:r>
    </w:p>
    <w:p>
      <w:pPr>
        <w:pStyle w:val="GreekVerse"/>
        <w:spacing w:after="24" w:line="240" w:lineRule="auto"/>
      </w:pPr>
      <w:r>
        <w:rPr>
          <w:rFonts w:ascii="Gentium Plus" w:hAnsi="Gentium Plus"/>
          <w:b/>
          <w:sz w:val="15"/>
        </w:rPr>
        <w:t xml:space="preserve">14:1 </w:t>
      </w:r>
      <w:r>
        <w:rPr>
          <w:rFonts w:ascii="Gentium Plus" w:hAnsi="Gentium Plus"/>
          <w:sz w:val="16"/>
        </w:rPr>
        <w:t>Ἐγένετο δὲ ἐν Ἰκονίῳ κατὰ τὸ αὐτὸ εἰσελθεῖν αὐτοὺς εἰς τὴν συναγωγὴν τῶν Ἰουδαίων καὶ λαλῆσαι οὕτως ὥστε πιστεῦσαι Ἰουδαίων τε καὶ Ἑλλήνων πολὺ πλῆθος.</w:t>
      </w:r>
    </w:p>
    <w:p>
      <w:pPr>
        <w:pStyle w:val="GreekVerse"/>
        <w:spacing w:after="24" w:line="240" w:lineRule="auto"/>
      </w:pPr>
      <w:r>
        <w:rPr>
          <w:rFonts w:ascii="Gentium Plus" w:hAnsi="Gentium Plus"/>
          <w:b/>
          <w:sz w:val="15"/>
        </w:rPr>
        <w:t xml:space="preserve">14:2 </w:t>
      </w:r>
      <w:r>
        <w:rPr>
          <w:rFonts w:ascii="Gentium Plus" w:hAnsi="Gentium Plus"/>
          <w:sz w:val="16"/>
        </w:rPr>
        <w:t>οἱ δὲ ⸀ἀπειθήσαντες Ἰουδαῖοι ἐπήγειραν καὶ ἐκάκωσαν τὰς ψυχὰς τῶν ἐθνῶν κατὰ τῶν ἀδελφῶν.</w:t>
      </w:r>
    </w:p>
    <w:p>
      <w:pPr>
        <w:pStyle w:val="GreekVerse"/>
        <w:spacing w:after="24" w:line="240" w:lineRule="auto"/>
      </w:pPr>
      <w:r>
        <w:rPr>
          <w:rFonts w:ascii="Gentium Plus" w:hAnsi="Gentium Plus"/>
          <w:b/>
          <w:sz w:val="15"/>
        </w:rPr>
        <w:t xml:space="preserve">14:3 </w:t>
      </w:r>
      <w:r>
        <w:rPr>
          <w:rFonts w:ascii="Gentium Plus" w:hAnsi="Gentium Plus"/>
          <w:sz w:val="16"/>
        </w:rPr>
        <w:t>ἱκανὸν μὲν οὖν χρόνον διέτριψαν παρρησιαζόμενοι ἐπὶ τῷ κυρίῳ τῷ μαρτυροῦντι ⸀τῷ λόγῳ τῆς χάριτος αὐτοῦ, διδόντι σημεῖα καὶ τέρατα γίνεσθαι διὰ τῶν χειρῶν αὐτῶν.</w:t>
      </w:r>
    </w:p>
    <w:p>
      <w:pPr>
        <w:pStyle w:val="GreekVerse"/>
        <w:spacing w:after="24" w:line="240" w:lineRule="auto"/>
      </w:pPr>
      <w:r>
        <w:rPr>
          <w:rFonts w:ascii="Gentium Plus" w:hAnsi="Gentium Plus"/>
          <w:b/>
          <w:sz w:val="15"/>
        </w:rPr>
        <w:t xml:space="preserve">14:4 </w:t>
      </w:r>
      <w:r>
        <w:rPr>
          <w:rFonts w:ascii="Gentium Plus" w:hAnsi="Gentium Plus"/>
          <w:sz w:val="16"/>
        </w:rPr>
        <w:t>ἐσχίσθη δὲ τὸ πλῆθος τῆς πόλεως, καὶ οἱ μὲν ἦσαν σὺν τοῖς Ἰουδαίοις οἱ δὲ σὺν τοῖς ἀποστόλοις.</w:t>
      </w:r>
    </w:p>
    <w:p>
      <w:pPr>
        <w:pStyle w:val="GreekVerse"/>
        <w:spacing w:after="24" w:line="240" w:lineRule="auto"/>
      </w:pPr>
      <w:r>
        <w:rPr>
          <w:rFonts w:ascii="Gentium Plus" w:hAnsi="Gentium Plus"/>
          <w:b/>
          <w:sz w:val="15"/>
        </w:rPr>
        <w:t xml:space="preserve">14:5 </w:t>
      </w:r>
      <w:r>
        <w:rPr>
          <w:rFonts w:ascii="Gentium Plus" w:hAnsi="Gentium Plus"/>
          <w:sz w:val="16"/>
        </w:rPr>
        <w:t>ὡς δὲ ἐγένετο ὁρμὴ τῶν ἐθνῶν τε καὶ Ἰουδαίων σὺν τοῖς ἄρχουσιν αὐτῶν ὑβρίσαι καὶ λιθοβολῆσαι αὐτούς,</w:t>
      </w:r>
    </w:p>
    <w:p>
      <w:pPr>
        <w:pStyle w:val="GreekVerse"/>
        <w:spacing w:after="24" w:line="240" w:lineRule="auto"/>
      </w:pPr>
      <w:r>
        <w:rPr>
          <w:rFonts w:ascii="Gentium Plus" w:hAnsi="Gentium Plus"/>
          <w:b/>
          <w:sz w:val="15"/>
        </w:rPr>
        <w:t xml:space="preserve">14:6 </w:t>
      </w:r>
      <w:r>
        <w:rPr>
          <w:rFonts w:ascii="Gentium Plus" w:hAnsi="Gentium Plus"/>
          <w:sz w:val="16"/>
        </w:rPr>
        <w:t>συνιδόντες κατέφυγον εἰς τὰς πόλεις τῆς Λυκαονίας Λύστραν καὶ Δέρβην καὶ τὴν περίχωρον,</w:t>
      </w:r>
    </w:p>
    <w:p>
      <w:pPr>
        <w:pStyle w:val="GreekVerse"/>
        <w:spacing w:after="24" w:line="240" w:lineRule="auto"/>
      </w:pPr>
      <w:r>
        <w:rPr>
          <w:rFonts w:ascii="Gentium Plus" w:hAnsi="Gentium Plus"/>
          <w:b/>
          <w:sz w:val="15"/>
        </w:rPr>
        <w:t xml:space="preserve">14:7 </w:t>
      </w:r>
      <w:r>
        <w:rPr>
          <w:rFonts w:ascii="Gentium Plus" w:hAnsi="Gentium Plus"/>
          <w:sz w:val="16"/>
        </w:rPr>
        <w:t>κἀκεῖ ⸂εὐαγγελιζόμενοι ἦσαν⸃.</w:t>
      </w:r>
    </w:p>
    <w:p>
      <w:pPr>
        <w:pStyle w:val="GreekVerse"/>
        <w:spacing w:after="24" w:line="240" w:lineRule="auto"/>
      </w:pPr>
      <w:r>
        <w:rPr>
          <w:rFonts w:ascii="Gentium Plus" w:hAnsi="Gentium Plus"/>
          <w:b/>
          <w:sz w:val="15"/>
        </w:rPr>
        <w:t xml:space="preserve">14:8 </w:t>
      </w:r>
      <w:r>
        <w:rPr>
          <w:rFonts w:ascii="Gentium Plus" w:hAnsi="Gentium Plus"/>
          <w:sz w:val="16"/>
        </w:rPr>
        <w:t>Καί τις ἀνὴρ ⸂ἀδύνατος ἐν Λύστροις⸃ τοῖς ποσὶν ἐκάθητο, χωλὸς ἐκ κοιλίας μητρὸς ⸀αὐτοῦ, ὃς οὐδέποτε ⸀περιεπάτησεν.</w:t>
      </w:r>
    </w:p>
    <w:p>
      <w:pPr>
        <w:pStyle w:val="GreekVerse"/>
        <w:spacing w:after="24" w:line="240" w:lineRule="auto"/>
      </w:pPr>
      <w:r>
        <w:rPr>
          <w:rFonts w:ascii="Gentium Plus" w:hAnsi="Gentium Plus"/>
          <w:b/>
          <w:sz w:val="15"/>
        </w:rPr>
        <w:t xml:space="preserve">14:9 </w:t>
      </w:r>
      <w:r>
        <w:rPr>
          <w:rFonts w:ascii="Gentium Plus" w:hAnsi="Gentium Plus"/>
          <w:sz w:val="16"/>
        </w:rPr>
        <w:t>οὗτος ⸀ἤκουσεν τοῦ Παύλου λαλοῦντος· ὃς ἀτενίσας αὐτῷ καὶ ἰδὼν ὅτι ⸂ἔχει πίστιν⸃ τοῦ σωθῆναι</w:t>
      </w:r>
    </w:p>
    <w:p>
      <w:pPr>
        <w:pStyle w:val="GreekVerse"/>
        <w:spacing w:after="24" w:line="240" w:lineRule="auto"/>
      </w:pPr>
      <w:r>
        <w:rPr>
          <w:rFonts w:ascii="Gentium Plus" w:hAnsi="Gentium Plus"/>
          <w:b/>
          <w:sz w:val="15"/>
        </w:rPr>
        <w:t xml:space="preserve">14:10 </w:t>
      </w:r>
      <w:r>
        <w:rPr>
          <w:rFonts w:ascii="Gentium Plus" w:hAnsi="Gentium Plus"/>
          <w:sz w:val="16"/>
        </w:rPr>
        <w:t>εἶπεν ⸀μεγάλῃ φωνῇ· Ἀνάστηθι ἐπὶ τοὺς πόδας σου ⸀ὀρθός· καὶ ⸀ἥλατο καὶ περιεπάτει.</w:t>
      </w:r>
    </w:p>
    <w:p>
      <w:pPr>
        <w:pStyle w:val="GreekVerse"/>
        <w:spacing w:after="24" w:line="240" w:lineRule="auto"/>
      </w:pPr>
      <w:r>
        <w:rPr>
          <w:rFonts w:ascii="Gentium Plus" w:hAnsi="Gentium Plus"/>
          <w:b/>
          <w:sz w:val="15"/>
        </w:rPr>
        <w:t xml:space="preserve">14:11 </w:t>
      </w:r>
      <w:r>
        <w:rPr>
          <w:rFonts w:ascii="Gentium Plus" w:hAnsi="Gentium Plus"/>
          <w:sz w:val="16"/>
        </w:rPr>
        <w:t>οἵ ⸀τε ὄχλοι ἰδόντες ὃ ⸀ἐποίησεν Παῦλος ἐπῆραν τὴν φωνὴν αὐτῶν Λυκαονιστὶ λέγοντες· Οἱ θεοὶ ὁμοιωθέντες ἀνθρώποις κατέβησαν πρὸς ἡμᾶς</w:t>
      </w:r>
    </w:p>
    <w:p>
      <w:pPr>
        <w:pStyle w:val="GreekVerse"/>
        <w:spacing w:after="24" w:line="240" w:lineRule="auto"/>
      </w:pPr>
      <w:r>
        <w:rPr>
          <w:rFonts w:ascii="Gentium Plus" w:hAnsi="Gentium Plus"/>
          <w:b/>
          <w:sz w:val="15"/>
        </w:rPr>
        <w:t xml:space="preserve">14:12 </w:t>
      </w:r>
      <w:r>
        <w:rPr>
          <w:rFonts w:ascii="Gentium Plus" w:hAnsi="Gentium Plus"/>
          <w:sz w:val="16"/>
        </w:rPr>
        <w:t>ἐκάλουν τε ⸀τὸν Βαρναβᾶν Δία, τὸν δὲ Παῦλον Ἑρμῆν, ἐπειδὴ αὐτὸς ἦν ὁ ἡγούμενος τοῦ λόγου.</w:t>
      </w:r>
    </w:p>
    <w:p>
      <w:pPr>
        <w:pStyle w:val="GreekVerse"/>
        <w:spacing w:after="24" w:line="240" w:lineRule="auto"/>
      </w:pPr>
      <w:r>
        <w:rPr>
          <w:rFonts w:ascii="Gentium Plus" w:hAnsi="Gentium Plus"/>
          <w:b/>
          <w:sz w:val="15"/>
        </w:rPr>
        <w:t xml:space="preserve">14:13 </w:t>
      </w:r>
      <w:r>
        <w:rPr>
          <w:rFonts w:ascii="Gentium Plus" w:hAnsi="Gentium Plus"/>
          <w:sz w:val="16"/>
        </w:rPr>
        <w:t>ὅ ⸀τε ἱερεὺς τοῦ Διὸς τοῦ ὄντος πρὸ τῆς ⸀πόλεως ταύρους καὶ στέμματα ἐπὶ τοὺς πυλῶνας ἐνέγκας σὺν τοῖς ὄχλοις ἤθελεν θύειν.</w:t>
      </w:r>
    </w:p>
    <w:p>
      <w:pPr>
        <w:pStyle w:val="GreekVerse"/>
        <w:spacing w:after="24" w:line="240" w:lineRule="auto"/>
      </w:pPr>
      <w:r>
        <w:rPr>
          <w:rFonts w:ascii="Gentium Plus" w:hAnsi="Gentium Plus"/>
          <w:b/>
          <w:sz w:val="15"/>
        </w:rPr>
        <w:t xml:space="preserve">14:14 </w:t>
      </w:r>
      <w:r>
        <w:rPr>
          <w:rFonts w:ascii="Gentium Plus" w:hAnsi="Gentium Plus"/>
          <w:sz w:val="16"/>
        </w:rPr>
        <w:t>ἀκούσαντες δὲ οἱ ἀπόστολοι Βαρναβᾶς καὶ Παῦλος, διαρρήξαντες τὰ ἱμάτια ⸀αὐτῶν ⸀ἐξεπήδησαν εἰς τὸν ὄχλον κράζοντες</w:t>
      </w:r>
    </w:p>
    <w:p>
      <w:pPr>
        <w:pStyle w:val="GreekVerse"/>
        <w:spacing w:after="24" w:line="240" w:lineRule="auto"/>
      </w:pPr>
      <w:r>
        <w:rPr>
          <w:rFonts w:ascii="Gentium Plus" w:hAnsi="Gentium Plus"/>
          <w:b/>
          <w:sz w:val="15"/>
        </w:rPr>
        <w:t xml:space="preserve">14:15 </w:t>
      </w:r>
      <w:r>
        <w:rPr>
          <w:rFonts w:ascii="Gentium Plus" w:hAnsi="Gentium Plus"/>
          <w:sz w:val="16"/>
        </w:rPr>
        <w:t>καὶ λέγοντες· Ἄνδρες, τί ταῦτα ποιεῖτε; καὶ ἡμεῖς ὁμοιοπαθεῖς ἐσμεν ὑμῖν ἄνθρωποι, εὐαγγελιζόμενοι ὑμᾶς ἀπὸ τούτων τῶν ματαίων ἐπιστρέφειν ἐπὶ ⸀θεὸν ζῶντα ὃς ἐποίησεν τὸν οὐρανὸν καὶ τὴν γῆν καὶ τὴν θάλασσαν καὶ πάντα τὰ ἐν αὐτοῖς·</w:t>
      </w:r>
    </w:p>
    <w:p>
      <w:pPr>
        <w:pStyle w:val="GreekVerse"/>
        <w:spacing w:after="24" w:line="240" w:lineRule="auto"/>
      </w:pPr>
      <w:r>
        <w:rPr>
          <w:rFonts w:ascii="Gentium Plus" w:hAnsi="Gentium Plus"/>
          <w:b/>
          <w:sz w:val="15"/>
        </w:rPr>
        <w:t xml:space="preserve">14:16 </w:t>
      </w:r>
      <w:r>
        <w:rPr>
          <w:rFonts w:ascii="Gentium Plus" w:hAnsi="Gentium Plus"/>
          <w:sz w:val="16"/>
        </w:rPr>
        <w:t>ὃς ἐν ταῖς παρῳχημέναις γενεαῖς εἴασεν πάντα τὰ ἔθνη πορεύεσθαι ταῖς ὁδοῖς αὐτῶν·</w:t>
      </w:r>
    </w:p>
    <w:p>
      <w:pPr>
        <w:pStyle w:val="GreekVerse"/>
        <w:spacing w:after="24" w:line="240" w:lineRule="auto"/>
      </w:pPr>
      <w:r>
        <w:rPr>
          <w:rFonts w:ascii="Gentium Plus" w:hAnsi="Gentium Plus"/>
          <w:b/>
          <w:sz w:val="15"/>
        </w:rPr>
        <w:t xml:space="preserve">14:17 </w:t>
      </w:r>
      <w:r>
        <w:rPr>
          <w:rFonts w:ascii="Gentium Plus" w:hAnsi="Gentium Plus"/>
          <w:sz w:val="16"/>
        </w:rPr>
        <w:t>⸀καίτοι οὐκ ἀμάρτυρον ⸀αὑτὸν ἀφῆκεν ⸀ἀγαθουργῶν, οὐρανόθεν ὑμῖν ὑετοὺς διδοὺς καὶ καιροὺς καρποφόρους, ἐμπιπλῶν τροφῆς καὶ εὐφροσύνης τὰς καρδίας ⸀ὑμῶν.</w:t>
      </w:r>
    </w:p>
    <w:p>
      <w:pPr>
        <w:pStyle w:val="GreekVerse"/>
        <w:spacing w:after="24" w:line="240" w:lineRule="auto"/>
      </w:pPr>
      <w:r>
        <w:rPr>
          <w:rFonts w:ascii="Gentium Plus" w:hAnsi="Gentium Plus"/>
          <w:b/>
          <w:sz w:val="15"/>
        </w:rPr>
        <w:t xml:space="preserve">14:18 </w:t>
      </w:r>
      <w:r>
        <w:rPr>
          <w:rFonts w:ascii="Gentium Plus" w:hAnsi="Gentium Plus"/>
          <w:sz w:val="16"/>
        </w:rPr>
        <w:t>καὶ ταῦτα λέγοντες μόλις κατέπαυσαν τοὺς ὄχλους τοῦ μὴ θύειν αὐτοῖς.</w:t>
      </w:r>
    </w:p>
    <w:p>
      <w:pPr>
        <w:pStyle w:val="GreekVerse"/>
        <w:spacing w:after="24" w:line="240" w:lineRule="auto"/>
      </w:pPr>
      <w:r>
        <w:rPr>
          <w:rFonts w:ascii="Gentium Plus" w:hAnsi="Gentium Plus"/>
          <w:b/>
          <w:sz w:val="15"/>
        </w:rPr>
        <w:t xml:space="preserve">14:19 </w:t>
      </w:r>
      <w:r>
        <w:rPr>
          <w:rFonts w:ascii="Gentium Plus" w:hAnsi="Gentium Plus"/>
          <w:sz w:val="16"/>
        </w:rPr>
        <w:t>Ἐπῆλθαν δὲ ἀπὸ Ἀντιοχείας καὶ Ἰκονίου Ἰουδαῖοι, καὶ πείσαντες τοὺς ὄχλους καὶ λιθάσαντες τὸν Παῦλον ἔσυρον ἔξω τῆς πόλεως, ⸀νομίζοντες αὐτὸν τεθνηκέναι.</w:t>
      </w:r>
    </w:p>
    <w:p>
      <w:pPr>
        <w:pStyle w:val="GreekVerse"/>
        <w:spacing w:after="24" w:line="240" w:lineRule="auto"/>
      </w:pPr>
      <w:r>
        <w:rPr>
          <w:rFonts w:ascii="Gentium Plus" w:hAnsi="Gentium Plus"/>
          <w:b/>
          <w:sz w:val="15"/>
        </w:rPr>
        <w:t xml:space="preserve">14:20 </w:t>
      </w:r>
      <w:r>
        <w:rPr>
          <w:rFonts w:ascii="Gentium Plus" w:hAnsi="Gentium Plus"/>
          <w:sz w:val="16"/>
        </w:rPr>
        <w:t>κυκλωσάντων δὲ ⸂τῶν μαθητῶν αὐτὸν⸃ ἀναστὰς εἰσῆλθεν εἰς τὴν πόλιν. καὶ τῇ ἐπαύριον ἐξῆλθεν σὺν τῷ Βαρναβᾷ εἰς Δέρβην.</w:t>
      </w:r>
    </w:p>
    <w:p>
      <w:pPr>
        <w:pStyle w:val="GreekVerse"/>
        <w:spacing w:after="24" w:line="240" w:lineRule="auto"/>
      </w:pPr>
      <w:r>
        <w:rPr>
          <w:rFonts w:ascii="Gentium Plus" w:hAnsi="Gentium Plus"/>
          <w:b/>
          <w:sz w:val="15"/>
        </w:rPr>
        <w:t xml:space="preserve">14:21 </w:t>
      </w:r>
      <w:r>
        <w:rPr>
          <w:rFonts w:ascii="Gentium Plus" w:hAnsi="Gentium Plus"/>
          <w:sz w:val="16"/>
        </w:rPr>
        <w:t>Εὐαγγελισάμενοί τε τὴν πόλιν ἐκείνην καὶ μαθητεύσαντες ἱκανοὺς ὑπέστρεψαν εἰς τὴν Λύστραν καὶ ⸀εἰς Ἰκόνιον καὶ ⸁εἰς Ἀντιόχειαν,</w:t>
      </w:r>
    </w:p>
    <w:p>
      <w:pPr>
        <w:pStyle w:val="GreekVerse"/>
        <w:spacing w:after="24" w:line="240" w:lineRule="auto"/>
      </w:pPr>
      <w:r>
        <w:rPr>
          <w:rFonts w:ascii="Gentium Plus" w:hAnsi="Gentium Plus"/>
          <w:b/>
          <w:sz w:val="15"/>
        </w:rPr>
        <w:t xml:space="preserve">14:22 </w:t>
      </w:r>
      <w:r>
        <w:rPr>
          <w:rFonts w:ascii="Gentium Plus" w:hAnsi="Gentium Plus"/>
          <w:sz w:val="16"/>
        </w:rPr>
        <w:t>ἐπιστηρίζοντες τὰς ψυχὰς τῶν μαθητῶν, παρακαλοῦντες ἐμμένειν τῇ πίστει καὶ ὅτι διὰ πολλῶν θλίψεων δεῖ ἡμᾶς εἰσελθεῖν εἰς τὴν βασιλείαν τοῦ θεοῦ.</w:t>
      </w:r>
    </w:p>
    <w:p>
      <w:pPr>
        <w:pStyle w:val="GreekVerse"/>
        <w:spacing w:after="24" w:line="240" w:lineRule="auto"/>
      </w:pPr>
      <w:r>
        <w:rPr>
          <w:rFonts w:ascii="Gentium Plus" w:hAnsi="Gentium Plus"/>
          <w:b/>
          <w:sz w:val="15"/>
        </w:rPr>
        <w:t xml:space="preserve">14:23 </w:t>
      </w:r>
      <w:r>
        <w:rPr>
          <w:rFonts w:ascii="Gentium Plus" w:hAnsi="Gentium Plus"/>
          <w:sz w:val="16"/>
        </w:rPr>
        <w:t>χειροτονήσαντες δὲ αὐτοῖς ⸂κατʼ ἐκκλησίαν πρεσβυτέρους⸃ προσευξάμενοι μετὰ νηστειῶν παρέθεντο αὐτοὺς τῷ κυρίῳ εἰς ὃν πεπιστεύκεισαν.</w:t>
      </w:r>
    </w:p>
    <w:p>
      <w:pPr>
        <w:pStyle w:val="GreekVerse"/>
        <w:spacing w:after="24" w:line="240" w:lineRule="auto"/>
      </w:pPr>
      <w:r>
        <w:rPr>
          <w:rFonts w:ascii="Gentium Plus" w:hAnsi="Gentium Plus"/>
          <w:b/>
          <w:sz w:val="15"/>
        </w:rPr>
        <w:t xml:space="preserve">14:24 </w:t>
      </w:r>
      <w:r>
        <w:rPr>
          <w:rFonts w:ascii="Gentium Plus" w:hAnsi="Gentium Plus"/>
          <w:sz w:val="16"/>
        </w:rPr>
        <w:t>καὶ διελθόντες τὴν Πισιδίαν ἦλθον εἰς ⸀τὴν Παμφυλίαν,</w:t>
      </w:r>
    </w:p>
    <w:p>
      <w:pPr>
        <w:pStyle w:val="GreekVerse"/>
        <w:spacing w:after="24" w:line="240" w:lineRule="auto"/>
      </w:pPr>
      <w:r>
        <w:rPr>
          <w:rFonts w:ascii="Gentium Plus" w:hAnsi="Gentium Plus"/>
          <w:b/>
          <w:sz w:val="15"/>
        </w:rPr>
        <w:t xml:space="preserve">14:25 </w:t>
      </w:r>
      <w:r>
        <w:rPr>
          <w:rFonts w:ascii="Gentium Plus" w:hAnsi="Gentium Plus"/>
          <w:sz w:val="16"/>
        </w:rPr>
        <w:t>καὶ λαλήσαντες ἐν Πέργῃ τὸν λόγον κατέβησαν εἰς Ἀττάλειαν,</w:t>
      </w:r>
    </w:p>
    <w:p>
      <w:pPr>
        <w:pStyle w:val="GreekVerse"/>
        <w:spacing w:after="24" w:line="240" w:lineRule="auto"/>
      </w:pPr>
      <w:r>
        <w:rPr>
          <w:rFonts w:ascii="Gentium Plus" w:hAnsi="Gentium Plus"/>
          <w:b/>
          <w:sz w:val="15"/>
        </w:rPr>
        <w:t xml:space="preserve">14:26 </w:t>
      </w:r>
      <w:r>
        <w:rPr>
          <w:rFonts w:ascii="Gentium Plus" w:hAnsi="Gentium Plus"/>
          <w:sz w:val="16"/>
        </w:rPr>
        <w:t>κἀκεῖθεν ἀπέπλευσαν εἰς Ἀντιόχειαν, ὅθεν ἦσαν παραδεδομένοι τῇ χάριτι τοῦ θεοῦ εἰς τὸ ἔργον ὃ ἐπλήρωσαν.</w:t>
      </w:r>
    </w:p>
    <w:p>
      <w:pPr>
        <w:pStyle w:val="GreekVerse"/>
        <w:spacing w:after="24" w:line="240" w:lineRule="auto"/>
      </w:pPr>
      <w:r>
        <w:rPr>
          <w:rFonts w:ascii="Gentium Plus" w:hAnsi="Gentium Plus"/>
          <w:b/>
          <w:sz w:val="15"/>
        </w:rPr>
        <w:t xml:space="preserve">14:27 </w:t>
      </w:r>
      <w:r>
        <w:rPr>
          <w:rFonts w:ascii="Gentium Plus" w:hAnsi="Gentium Plus"/>
          <w:sz w:val="16"/>
        </w:rPr>
        <w:t>παραγενόμενοι δὲ καὶ συναγαγόντες τὴν ἐκκλησίαν ⸀ἀνήγγελλον ὅσα ἐποίησεν ὁ θεὸς μετʼ αὐτῶν καὶ ὅτι ἤνοιξεν τοῖς ἔθνεσιν θύραν πίστεως.</w:t>
      </w:r>
    </w:p>
    <w:p>
      <w:pPr>
        <w:pStyle w:val="GreekVerse"/>
        <w:spacing w:after="24" w:line="240" w:lineRule="auto"/>
      </w:pPr>
      <w:r>
        <w:rPr>
          <w:rFonts w:ascii="Gentium Plus" w:hAnsi="Gentium Plus"/>
          <w:b/>
          <w:sz w:val="15"/>
        </w:rPr>
        <w:t xml:space="preserve">14:28 </w:t>
      </w:r>
      <w:r>
        <w:rPr>
          <w:rFonts w:ascii="Gentium Plus" w:hAnsi="Gentium Plus"/>
          <w:sz w:val="16"/>
        </w:rPr>
        <w:t>διέτριβον ⸀δὲ χρόνον οὐκ ὀλίγον σὺν τοῖς μαθηταῖς.</w:t>
      </w:r>
    </w:p>
    <w:p>
      <w:pPr>
        <w:pStyle w:val="GreekChapterHeading"/>
        <w:jc w:val="center"/>
      </w:pPr>
      <w:r>
        <w:t>Κεφάλαιον 15</w:t>
      </w:r>
    </w:p>
    <w:p>
      <w:pPr>
        <w:pStyle w:val="GreekVerse"/>
        <w:spacing w:after="24" w:line="240" w:lineRule="auto"/>
      </w:pPr>
      <w:r>
        <w:rPr>
          <w:rFonts w:ascii="Gentium Plus" w:hAnsi="Gentium Plus"/>
          <w:b/>
          <w:sz w:val="15"/>
        </w:rPr>
        <w:t xml:space="preserve">15:1 </w:t>
      </w:r>
      <w:r>
        <w:rPr>
          <w:rFonts w:ascii="Gentium Plus" w:hAnsi="Gentium Plus"/>
          <w:sz w:val="16"/>
        </w:rPr>
        <w:t>Καί τινες κατελθόντες ἀπὸ τῆς Ἰουδαίας ἐδίδασκον τοὺς ἀδελφοὺς ὅτι Ἐὰν μὴ ⸀περιτμηθῆτε τῷ ἔθει ⸀τῷ Μωϋσέως, οὐ δύνασθε σωθῆναι.</w:t>
      </w:r>
    </w:p>
    <w:p>
      <w:pPr>
        <w:pStyle w:val="GreekVerse"/>
        <w:spacing w:after="24" w:line="240" w:lineRule="auto"/>
      </w:pPr>
      <w:r>
        <w:rPr>
          <w:rFonts w:ascii="Gentium Plus" w:hAnsi="Gentium Plus"/>
          <w:b/>
          <w:sz w:val="15"/>
        </w:rPr>
        <w:t xml:space="preserve">15:2 </w:t>
      </w:r>
      <w:r>
        <w:rPr>
          <w:rFonts w:ascii="Gentium Plus" w:hAnsi="Gentium Plus"/>
          <w:sz w:val="16"/>
        </w:rPr>
        <w:t>γενομένης ⸀δὲ στάσεως καὶ ζητήσεως οὐκ ὀλίγης τῷ Παύλῳ καὶ τῷ Βαρναβᾷ πρὸς αὐτοὺς ἔταξαν ἀναβαίνειν Παῦλον καὶ Βαρναβᾶν καί τινας ἄλλους ἐξ αὐτῶν πρὸς τοὺς ἀποστόλους καὶ πρεσβυτέρους εἰς Ἰερουσαλὴμ περὶ τοῦ ζητήματος τούτου.</w:t>
      </w:r>
    </w:p>
    <w:p>
      <w:pPr>
        <w:pStyle w:val="GreekVerse"/>
        <w:spacing w:after="24" w:line="240" w:lineRule="auto"/>
      </w:pPr>
      <w:r>
        <w:rPr>
          <w:rFonts w:ascii="Gentium Plus" w:hAnsi="Gentium Plus"/>
          <w:b/>
          <w:sz w:val="15"/>
        </w:rPr>
        <w:t xml:space="preserve">15:3 </w:t>
      </w:r>
      <w:r>
        <w:rPr>
          <w:rFonts w:ascii="Gentium Plus" w:hAnsi="Gentium Plus"/>
          <w:sz w:val="16"/>
        </w:rPr>
        <w:t>οἱ μὲν οὖν προπεμφθέντες ὑπὸ τῆς ἐκκλησίας διήρχοντο τήν ⸀τε Φοινίκην καὶ Σαμάρειαν ἐκδιηγούμενοι τὴν ἐπιστροφὴν τῶν ἐθνῶν, καὶ ἐποίουν χαρὰν μεγάλην πᾶσι τοῖς ἀδελφοῖς.</w:t>
      </w:r>
    </w:p>
    <w:p>
      <w:pPr>
        <w:pStyle w:val="GreekVerse"/>
        <w:spacing w:after="24" w:line="240" w:lineRule="auto"/>
      </w:pPr>
      <w:r>
        <w:rPr>
          <w:rFonts w:ascii="Gentium Plus" w:hAnsi="Gentium Plus"/>
          <w:b/>
          <w:sz w:val="15"/>
        </w:rPr>
        <w:t xml:space="preserve">15:4 </w:t>
      </w:r>
      <w:r>
        <w:rPr>
          <w:rFonts w:ascii="Gentium Plus" w:hAnsi="Gentium Plus"/>
          <w:sz w:val="16"/>
        </w:rPr>
        <w:t>παραγενόμενοι δὲ εἰς ⸀Ἱεροσόλυμα ⸀παρεδέχθησαν ⸀ἀπὸ τῆς ἐκκλησίας καὶ τῶν ἀποστόλων καὶ τῶν πρεσβυτέρων, ἀνήγγειλάν τε ὅσα ὁ θεὸς ἐποίησεν μετʼ αὐτῶν.</w:t>
      </w:r>
    </w:p>
    <w:p>
      <w:pPr>
        <w:pStyle w:val="GreekVerse"/>
        <w:spacing w:after="24" w:line="240" w:lineRule="auto"/>
      </w:pPr>
      <w:r>
        <w:rPr>
          <w:rFonts w:ascii="Gentium Plus" w:hAnsi="Gentium Plus"/>
          <w:b/>
          <w:sz w:val="15"/>
        </w:rPr>
        <w:t xml:space="preserve">15:5 </w:t>
      </w:r>
      <w:r>
        <w:rPr>
          <w:rFonts w:ascii="Gentium Plus" w:hAnsi="Gentium Plus"/>
          <w:sz w:val="16"/>
        </w:rPr>
        <w:t>ἐξανέστησαν δέ τινες τῶν ἀπὸ τῆς αἱρέσεως τῶν Φαρισαίων πεπιστευκότες, λέγοντες ὅτι δεῖ περιτέμνειν αὐτοὺς παραγγέλλειν τε τηρεῖν τὸν νόμον Μωϋσέως.</w:t>
      </w:r>
    </w:p>
    <w:p>
      <w:pPr>
        <w:pStyle w:val="GreekVerse"/>
        <w:spacing w:after="24" w:line="240" w:lineRule="auto"/>
      </w:pPr>
      <w:r>
        <w:rPr>
          <w:rFonts w:ascii="Gentium Plus" w:hAnsi="Gentium Plus"/>
          <w:b/>
          <w:sz w:val="15"/>
        </w:rPr>
        <w:t xml:space="preserve">15:6 </w:t>
      </w:r>
      <w:r>
        <w:rPr>
          <w:rFonts w:ascii="Gentium Plus" w:hAnsi="Gentium Plus"/>
          <w:sz w:val="16"/>
        </w:rPr>
        <w:t>Συνήχθησάν ⸀τε οἱ ἀπόστολοι καὶ οἱ πρεσβύτεροι ἰδεῖν περὶ τοῦ λόγου τούτου.</w:t>
      </w:r>
    </w:p>
    <w:p>
      <w:pPr>
        <w:pStyle w:val="GreekVerse"/>
        <w:spacing w:after="24" w:line="240" w:lineRule="auto"/>
      </w:pPr>
      <w:r>
        <w:rPr>
          <w:rFonts w:ascii="Gentium Plus" w:hAnsi="Gentium Plus"/>
          <w:b/>
          <w:sz w:val="15"/>
        </w:rPr>
        <w:t xml:space="preserve">15:7 </w:t>
      </w:r>
      <w:r>
        <w:rPr>
          <w:rFonts w:ascii="Gentium Plus" w:hAnsi="Gentium Plus"/>
          <w:sz w:val="16"/>
        </w:rPr>
        <w:t>πολλῆς δὲ ⸀ζητήσεως γενομένης ἀναστὰς Πέτρος εἶπεν πρὸς αὐτούς· Ἄνδρες ἀδελφοί, ὑμεῖς ἐπίστασθε ὅτι ἀφʼ ἡμερῶν ἀρχαίων ⸂ἐν ὑμῖν ἐξελέξατο ὁ θεὸς⸃ διὰ τοῦ στόματός μου ἀκοῦσαι τὰ ἔθνη τὸν λόγον τοῦ εὐαγγελίου καὶ πιστεῦσαι,</w:t>
      </w:r>
    </w:p>
    <w:p>
      <w:pPr>
        <w:pStyle w:val="GreekVerse"/>
        <w:spacing w:after="24" w:line="240" w:lineRule="auto"/>
      </w:pPr>
      <w:r>
        <w:rPr>
          <w:rFonts w:ascii="Gentium Plus" w:hAnsi="Gentium Plus"/>
          <w:b/>
          <w:sz w:val="15"/>
        </w:rPr>
        <w:t xml:space="preserve">15:8 </w:t>
      </w:r>
      <w:r>
        <w:rPr>
          <w:rFonts w:ascii="Gentium Plus" w:hAnsi="Gentium Plus"/>
          <w:sz w:val="16"/>
        </w:rPr>
        <w:t>καὶ ὁ καρδιογνώστης θεὸς ἐμαρτύρησεν αὐτοῖς ⸀δοὺς τὸ πνεῦμα τὸ ἅγιον καθὼς καὶ ἡμῖν,</w:t>
      </w:r>
    </w:p>
    <w:p>
      <w:pPr>
        <w:pStyle w:val="GreekVerse"/>
        <w:spacing w:after="24" w:line="240" w:lineRule="auto"/>
      </w:pPr>
      <w:r>
        <w:rPr>
          <w:rFonts w:ascii="Gentium Plus" w:hAnsi="Gentium Plus"/>
          <w:b/>
          <w:sz w:val="15"/>
        </w:rPr>
        <w:t xml:space="preserve">15:9 </w:t>
      </w:r>
      <w:r>
        <w:rPr>
          <w:rFonts w:ascii="Gentium Plus" w:hAnsi="Gentium Plus"/>
          <w:sz w:val="16"/>
        </w:rPr>
        <w:t>καὶ ⸀οὐθὲν διέκρινεν μεταξὺ ἡμῶν τε καὶ αὐτῶν, τῇ πίστει καθαρίσας τὰς καρδίας αὐτῶν.</w:t>
      </w:r>
    </w:p>
    <w:p>
      <w:pPr>
        <w:pStyle w:val="GreekVerse"/>
        <w:spacing w:after="24" w:line="240" w:lineRule="auto"/>
      </w:pPr>
      <w:r>
        <w:rPr>
          <w:rFonts w:ascii="Gentium Plus" w:hAnsi="Gentium Plus"/>
          <w:b/>
          <w:sz w:val="15"/>
        </w:rPr>
        <w:t xml:space="preserve">15:10 </w:t>
      </w:r>
      <w:r>
        <w:rPr>
          <w:rFonts w:ascii="Gentium Plus" w:hAnsi="Gentium Plus"/>
          <w:sz w:val="16"/>
        </w:rPr>
        <w:t>νῦν οὖν τί πειράζετε τὸν θεόν, ἐπιθεῖναι ζυγὸν ἐπὶ τὸν τράχηλον τῶν μαθητῶν ὃν οὔτε οἱ πατέρες ἡμῶν οὔτε ἡμεῖς ἰσχύσαμεν βαστάσαι;</w:t>
      </w:r>
    </w:p>
    <w:p>
      <w:pPr>
        <w:pStyle w:val="GreekVerse"/>
        <w:spacing w:after="24" w:line="240" w:lineRule="auto"/>
      </w:pPr>
      <w:r>
        <w:rPr>
          <w:rFonts w:ascii="Gentium Plus" w:hAnsi="Gentium Plus"/>
          <w:b/>
          <w:sz w:val="15"/>
        </w:rPr>
        <w:t xml:space="preserve">15:11 </w:t>
      </w:r>
      <w:r>
        <w:rPr>
          <w:rFonts w:ascii="Gentium Plus" w:hAnsi="Gentium Plus"/>
          <w:sz w:val="16"/>
        </w:rPr>
        <w:t>ἀλλὰ διὰ τῆς χάριτος τοῦ κυρίου Ἰησοῦ πιστεύομεν σωθῆναι καθʼ ὃν τρόπον κἀκεῖνοι.</w:t>
      </w:r>
    </w:p>
    <w:p>
      <w:pPr>
        <w:pStyle w:val="GreekVerse"/>
        <w:spacing w:after="24" w:line="240" w:lineRule="auto"/>
      </w:pPr>
      <w:r>
        <w:rPr>
          <w:rFonts w:ascii="Gentium Plus" w:hAnsi="Gentium Plus"/>
          <w:b/>
          <w:sz w:val="15"/>
        </w:rPr>
        <w:t xml:space="preserve">15:12 </w:t>
      </w:r>
      <w:r>
        <w:rPr>
          <w:rFonts w:ascii="Gentium Plus" w:hAnsi="Gentium Plus"/>
          <w:sz w:val="16"/>
        </w:rPr>
        <w:t>Ἐσίγησεν δὲ πᾶν τὸ πλῆθος, καὶ ἤκουον Βαρναβᾶ καὶ Παύλου ἐξηγουμένων ὅσα ἐποίησεν ὁ θεὸς σημεῖα καὶ τέρατα ἐν τοῖς ἔθνεσιν διʼ αὐτῶν.</w:t>
      </w:r>
    </w:p>
    <w:p>
      <w:pPr>
        <w:pStyle w:val="GreekVerse"/>
        <w:spacing w:after="24" w:line="240" w:lineRule="auto"/>
      </w:pPr>
      <w:r>
        <w:rPr>
          <w:rFonts w:ascii="Gentium Plus" w:hAnsi="Gentium Plus"/>
          <w:b/>
          <w:sz w:val="15"/>
        </w:rPr>
        <w:t xml:space="preserve">15:13 </w:t>
      </w:r>
      <w:r>
        <w:rPr>
          <w:rFonts w:ascii="Gentium Plus" w:hAnsi="Gentium Plus"/>
          <w:sz w:val="16"/>
        </w:rPr>
        <w:t>μετὰ δὲ τὸ σιγῆσαι αὐτοὺς ἀπεκρίθη Ἰάκωβος λέγων· Ἄνδρες ἀδελφοί, ἀκούσατέ μου.</w:t>
      </w:r>
    </w:p>
    <w:p>
      <w:pPr>
        <w:pStyle w:val="GreekVerse"/>
        <w:spacing w:after="24" w:line="240" w:lineRule="auto"/>
      </w:pPr>
      <w:r>
        <w:rPr>
          <w:rFonts w:ascii="Gentium Plus" w:hAnsi="Gentium Plus"/>
          <w:b/>
          <w:sz w:val="15"/>
        </w:rPr>
        <w:t xml:space="preserve">15:14 </w:t>
      </w:r>
      <w:r>
        <w:rPr>
          <w:rFonts w:ascii="Gentium Plus" w:hAnsi="Gentium Plus"/>
          <w:sz w:val="16"/>
        </w:rPr>
        <w:t>Συμεὼν ἐξηγήσατο καθὼς πρῶτον ὁ θεὸς ἐπεσκέψατο λαβεῖν ἐξ ἐθνῶν ⸀λαὸν τῷ ὀνόματι αὐτοῦ.</w:t>
      </w:r>
    </w:p>
    <w:p>
      <w:pPr>
        <w:pStyle w:val="GreekVerse"/>
        <w:spacing w:after="24" w:line="240" w:lineRule="auto"/>
      </w:pPr>
      <w:r>
        <w:rPr>
          <w:rFonts w:ascii="Gentium Plus" w:hAnsi="Gentium Plus"/>
          <w:b/>
          <w:sz w:val="15"/>
        </w:rPr>
        <w:t xml:space="preserve">15:15 </w:t>
      </w:r>
      <w:r>
        <w:rPr>
          <w:rFonts w:ascii="Gentium Plus" w:hAnsi="Gentium Plus"/>
          <w:sz w:val="16"/>
        </w:rPr>
        <w:t>καὶ τούτῳ συμφωνοῦσιν οἱ λόγοι τῶν προφητῶν, καθὼς γέγραπται·</w:t>
      </w:r>
    </w:p>
    <w:p>
      <w:pPr>
        <w:pStyle w:val="GreekVerse"/>
        <w:spacing w:after="24" w:line="240" w:lineRule="auto"/>
      </w:pPr>
      <w:r>
        <w:rPr>
          <w:rFonts w:ascii="Gentium Plus" w:hAnsi="Gentium Plus"/>
          <w:b/>
          <w:sz w:val="15"/>
        </w:rPr>
        <w:t xml:space="preserve">15:16 </w:t>
      </w:r>
      <w:r>
        <w:rPr>
          <w:rFonts w:ascii="Gentium Plus" w:hAnsi="Gentium Plus"/>
          <w:sz w:val="16"/>
        </w:rPr>
        <w:t>Μετὰ ταῦτα ἀναστρέψω καὶ ἀνοικοδομήσω τὴν σκηνὴν Δαυὶδ τὴν πεπτωκυῖαν καὶ τὰ ⸀κατεσκαμμένα αὐτῆς ἀνοικοδομήσω καὶ ἀνορθώσω αὐτήν,</w:t>
      </w:r>
    </w:p>
    <w:p>
      <w:pPr>
        <w:pStyle w:val="GreekVerse"/>
        <w:spacing w:after="24" w:line="240" w:lineRule="auto"/>
      </w:pPr>
      <w:r>
        <w:rPr>
          <w:rFonts w:ascii="Gentium Plus" w:hAnsi="Gentium Plus"/>
          <w:b/>
          <w:sz w:val="15"/>
        </w:rPr>
        <w:t xml:space="preserve">15:17 </w:t>
      </w:r>
      <w:r>
        <w:rPr>
          <w:rFonts w:ascii="Gentium Plus" w:hAnsi="Gentium Plus"/>
          <w:sz w:val="16"/>
        </w:rPr>
        <w:t>ὅπως ἂν ἐκζητήσωσιν οἱ κατάλοιποι τῶν ἀνθρώπων τὸν κύριον, καὶ πάντα τὰ ἔθνη ἐφʼ οὓς ἐπικέκληται τὸ ὄνομά μου ἐπʼ αὐτούς, λέγει ⸀κύριος ποιῶν ⸀ταῦτα</w:t>
      </w:r>
    </w:p>
    <w:p>
      <w:pPr>
        <w:pStyle w:val="GreekVerse"/>
        <w:spacing w:after="24" w:line="240" w:lineRule="auto"/>
      </w:pPr>
      <w:r>
        <w:rPr>
          <w:rFonts w:ascii="Gentium Plus" w:hAnsi="Gentium Plus"/>
          <w:b/>
          <w:sz w:val="15"/>
        </w:rPr>
        <w:t xml:space="preserve">15:18 </w:t>
      </w:r>
      <w:r>
        <w:rPr>
          <w:rFonts w:ascii="Gentium Plus" w:hAnsi="Gentium Plus"/>
          <w:sz w:val="16"/>
        </w:rPr>
        <w:t>γνωστὰ ἀπʼ ⸀αἰῶνος.</w:t>
      </w:r>
    </w:p>
    <w:p>
      <w:pPr>
        <w:pStyle w:val="GreekVerse"/>
        <w:spacing w:after="24" w:line="240" w:lineRule="auto"/>
      </w:pPr>
      <w:r>
        <w:rPr>
          <w:rFonts w:ascii="Gentium Plus" w:hAnsi="Gentium Plus"/>
          <w:b/>
          <w:sz w:val="15"/>
        </w:rPr>
        <w:t xml:space="preserve">15:19 </w:t>
      </w:r>
      <w:r>
        <w:rPr>
          <w:rFonts w:ascii="Gentium Plus" w:hAnsi="Gentium Plus"/>
          <w:sz w:val="16"/>
        </w:rPr>
        <w:t>διὸ ἐγὼ κρίνω μὴ παρενοχλεῖν τοῖς ἀπὸ τῶν ἐθνῶν ἐπιστρέφουσιν ἐπὶ τὸν θεόν,</w:t>
      </w:r>
    </w:p>
    <w:p>
      <w:pPr>
        <w:pStyle w:val="GreekVerse"/>
        <w:spacing w:after="24" w:line="240" w:lineRule="auto"/>
      </w:pPr>
      <w:r>
        <w:rPr>
          <w:rFonts w:ascii="Gentium Plus" w:hAnsi="Gentium Plus"/>
          <w:b/>
          <w:sz w:val="15"/>
        </w:rPr>
        <w:t xml:space="preserve">15:20 </w:t>
      </w:r>
      <w:r>
        <w:rPr>
          <w:rFonts w:ascii="Gentium Plus" w:hAnsi="Gentium Plus"/>
          <w:sz w:val="16"/>
        </w:rPr>
        <w:t>ἀλλὰ ἐπιστεῖλαι αὐτοῖς τοῦ ⸀ἀπέχεσθαι τῶν ἀλισγημάτων τῶν εἰδώλων καὶ τῆς πορνείας καὶ ⸀τοῦ πνικτοῦ καὶ τοῦ αἵματος·</w:t>
      </w:r>
    </w:p>
    <w:p>
      <w:pPr>
        <w:pStyle w:val="GreekVerse"/>
        <w:spacing w:after="24" w:line="240" w:lineRule="auto"/>
      </w:pPr>
      <w:r>
        <w:rPr>
          <w:rFonts w:ascii="Gentium Plus" w:hAnsi="Gentium Plus"/>
          <w:b/>
          <w:sz w:val="15"/>
        </w:rPr>
        <w:t xml:space="preserve">15:21 </w:t>
      </w:r>
      <w:r>
        <w:rPr>
          <w:rFonts w:ascii="Gentium Plus" w:hAnsi="Gentium Plus"/>
          <w:sz w:val="16"/>
        </w:rPr>
        <w:t>Μωϋσῆς γὰρ ἐκ γενεῶν ἀρχαίων κατὰ πόλιν τοὺς κηρύσσοντας αὐτὸν ἔχει ἐν ταῖς συναγωγαῖς κατὰ πᾶν σάββατον ἀναγινωσκόμενος.</w:t>
      </w:r>
    </w:p>
    <w:p>
      <w:pPr>
        <w:pStyle w:val="GreekVerse"/>
        <w:spacing w:after="24" w:line="240" w:lineRule="auto"/>
      </w:pPr>
      <w:r>
        <w:rPr>
          <w:rFonts w:ascii="Gentium Plus" w:hAnsi="Gentium Plus"/>
          <w:b/>
          <w:sz w:val="15"/>
        </w:rPr>
        <w:t xml:space="preserve">15:22 </w:t>
      </w:r>
      <w:r>
        <w:rPr>
          <w:rFonts w:ascii="Gentium Plus" w:hAnsi="Gentium Plus"/>
          <w:sz w:val="16"/>
        </w:rPr>
        <w:t>Τότε ἔδοξε τοῖς ἀποστόλοις καὶ τοῖς πρεσβυτέροις σὺν ὅλῃ τῇ ἐκκλησίᾳ ἐκλεξαμένους ἄνδρας ἐξ αὐτῶν πέμψαι εἰς Ἀντιόχειαν σὺν ⸀τῷ Παύλῳ καὶ Βαρναβᾷ, Ἰούδαν τὸν ⸀καλούμενον Βαρσαββᾶν καὶ Σιλᾶν, ἄνδρας ἡγουμένους ἐν τοῖς ἀδελφοῖς,</w:t>
      </w:r>
    </w:p>
    <w:p>
      <w:pPr>
        <w:pStyle w:val="GreekVerse"/>
        <w:spacing w:after="24" w:line="240" w:lineRule="auto"/>
      </w:pPr>
      <w:r>
        <w:rPr>
          <w:rFonts w:ascii="Gentium Plus" w:hAnsi="Gentium Plus"/>
          <w:b/>
          <w:sz w:val="15"/>
        </w:rPr>
        <w:t xml:space="preserve">15:23 </w:t>
      </w:r>
      <w:r>
        <w:rPr>
          <w:rFonts w:ascii="Gentium Plus" w:hAnsi="Gentium Plus"/>
          <w:sz w:val="16"/>
        </w:rPr>
        <w:t>γράψαντες διὰ χειρὸς ⸀αὐτῶν· Οἱ ἀπόστολοι καὶ οἱ ⸀πρεσβύτεροι ἀδελφοὶ τοῖς κατὰ τὴν Ἀντιόχειαν καὶ Συρίαν καὶ Κιλικίαν ἀδελφοῖς τοῖς ἐξ ἐθνῶν χαίρειν.</w:t>
      </w:r>
    </w:p>
    <w:p>
      <w:pPr>
        <w:pStyle w:val="GreekVerse"/>
        <w:spacing w:after="24" w:line="240" w:lineRule="auto"/>
      </w:pPr>
      <w:r>
        <w:rPr>
          <w:rFonts w:ascii="Gentium Plus" w:hAnsi="Gentium Plus"/>
          <w:b/>
          <w:sz w:val="15"/>
        </w:rPr>
        <w:t xml:space="preserve">15:24 </w:t>
      </w:r>
      <w:r>
        <w:rPr>
          <w:rFonts w:ascii="Gentium Plus" w:hAnsi="Gentium Plus"/>
          <w:sz w:val="16"/>
        </w:rPr>
        <w:t>ἐπειδὴ ἠκούσαμεν ὅτι τινὲς ἐξ ἡμῶν ⸀ἐξελθόντες ἐτάραξαν ὑμᾶς λόγοις ἀνασκευάζοντες τὰς ψυχὰς ⸀ὑμῶν οἷς οὐ διεστειλάμεθα,</w:t>
      </w:r>
    </w:p>
    <w:p>
      <w:pPr>
        <w:pStyle w:val="GreekVerse"/>
        <w:spacing w:after="24" w:line="240" w:lineRule="auto"/>
      </w:pPr>
      <w:r>
        <w:rPr>
          <w:rFonts w:ascii="Gentium Plus" w:hAnsi="Gentium Plus"/>
          <w:b/>
          <w:sz w:val="15"/>
        </w:rPr>
        <w:t xml:space="preserve">15:25 </w:t>
      </w:r>
      <w:r>
        <w:rPr>
          <w:rFonts w:ascii="Gentium Plus" w:hAnsi="Gentium Plus"/>
          <w:sz w:val="16"/>
        </w:rPr>
        <w:t>ἔδοξεν ἡμῖν γενομένοις ὁμοθυμαδὸν ⸀ἐκλεξαμένοις ἄνδρας πέμψαι πρὸς ὑμᾶς σὺν τοῖς ἀγαπητοῖς ἡμῶν Βαρναβᾷ καὶ Παύλῳ,</w:t>
      </w:r>
    </w:p>
    <w:p>
      <w:pPr>
        <w:pStyle w:val="GreekVerse"/>
        <w:spacing w:after="24" w:line="240" w:lineRule="auto"/>
      </w:pPr>
      <w:r>
        <w:rPr>
          <w:rFonts w:ascii="Gentium Plus" w:hAnsi="Gentium Plus"/>
          <w:b/>
          <w:sz w:val="15"/>
        </w:rPr>
        <w:t xml:space="preserve">15:26 </w:t>
      </w:r>
      <w:r>
        <w:rPr>
          <w:rFonts w:ascii="Gentium Plus" w:hAnsi="Gentium Plus"/>
          <w:sz w:val="16"/>
        </w:rPr>
        <w:t>ἀνθρώποις παραδεδωκόσι τὰς ψυχὰς αὐτῶν ὑπὲρ τοῦ ὀνόματος τοῦ κυρίου ἡμῶν Ἰησοῦ Χριστοῦ.</w:t>
      </w:r>
    </w:p>
    <w:p>
      <w:pPr>
        <w:pStyle w:val="GreekVerse"/>
        <w:spacing w:after="24" w:line="240" w:lineRule="auto"/>
      </w:pPr>
      <w:r>
        <w:rPr>
          <w:rFonts w:ascii="Gentium Plus" w:hAnsi="Gentium Plus"/>
          <w:b/>
          <w:sz w:val="15"/>
        </w:rPr>
        <w:t xml:space="preserve">15:27 </w:t>
      </w:r>
      <w:r>
        <w:rPr>
          <w:rFonts w:ascii="Gentium Plus" w:hAnsi="Gentium Plus"/>
          <w:sz w:val="16"/>
        </w:rPr>
        <w:t>ἀπεστάλκαμεν οὖν Ἰούδαν καὶ Σιλᾶν, καὶ αὐτοὺς διὰ λόγου ἀπαγγέλλοντας τὰ αὐτά.</w:t>
      </w:r>
    </w:p>
    <w:p>
      <w:pPr>
        <w:pStyle w:val="GreekVerse"/>
        <w:spacing w:after="24" w:line="240" w:lineRule="auto"/>
      </w:pPr>
      <w:r>
        <w:rPr>
          <w:rFonts w:ascii="Gentium Plus" w:hAnsi="Gentium Plus"/>
          <w:b/>
          <w:sz w:val="15"/>
        </w:rPr>
        <w:t xml:space="preserve">15:28 </w:t>
      </w:r>
      <w:r>
        <w:rPr>
          <w:rFonts w:ascii="Gentium Plus" w:hAnsi="Gentium Plus"/>
          <w:sz w:val="16"/>
        </w:rPr>
        <w:t>ἔδοξεν γὰρ τῷ ⸂πνεύματι τῷ ἁγίῳ⸃ καὶ ἡμῖν μηδὲν πλέον ἐπιτίθεσθαι ὑμῖν βάρος πλὴν ⸂τούτων τῶν ἐπάναγκες⸃,</w:t>
      </w:r>
    </w:p>
    <w:p>
      <w:pPr>
        <w:pStyle w:val="GreekVerse"/>
        <w:spacing w:after="24" w:line="240" w:lineRule="auto"/>
      </w:pPr>
      <w:r>
        <w:rPr>
          <w:rFonts w:ascii="Gentium Plus" w:hAnsi="Gentium Plus"/>
          <w:b/>
          <w:sz w:val="15"/>
        </w:rPr>
        <w:t xml:space="preserve">15:29 </w:t>
      </w:r>
      <w:r>
        <w:rPr>
          <w:rFonts w:ascii="Gentium Plus" w:hAnsi="Gentium Plus"/>
          <w:sz w:val="16"/>
        </w:rPr>
        <w:t>ἀπέχεσθαι εἰδωλοθύτων καὶ αἵματος καὶ ⸀πνικτῶν καὶ πορνείας· ἐξ ὧν διατηροῦντες ἑαυτοὺς εὖ πράξετε. ἔρρωσθε.</w:t>
      </w:r>
    </w:p>
    <w:p>
      <w:pPr>
        <w:pStyle w:val="GreekVerse"/>
        <w:spacing w:after="24" w:line="240" w:lineRule="auto"/>
      </w:pPr>
      <w:r>
        <w:rPr>
          <w:rFonts w:ascii="Gentium Plus" w:hAnsi="Gentium Plus"/>
          <w:b/>
          <w:sz w:val="15"/>
        </w:rPr>
        <w:t xml:space="preserve">15:30 </w:t>
      </w:r>
      <w:r>
        <w:rPr>
          <w:rFonts w:ascii="Gentium Plus" w:hAnsi="Gentium Plus"/>
          <w:sz w:val="16"/>
        </w:rPr>
        <w:t>Οἱ μὲν οὖν ἀπολυθέντες ⸀κατῆλθον εἰς Ἀντιόχειαν, καὶ συναγαγόντες τὸ πλῆθος ἐπέδωκαν τὴν ἐπιστολήν·</w:t>
      </w:r>
    </w:p>
    <w:p>
      <w:pPr>
        <w:pStyle w:val="GreekVerse"/>
        <w:spacing w:after="24" w:line="240" w:lineRule="auto"/>
      </w:pPr>
      <w:r>
        <w:rPr>
          <w:rFonts w:ascii="Gentium Plus" w:hAnsi="Gentium Plus"/>
          <w:b/>
          <w:sz w:val="15"/>
        </w:rPr>
        <w:t xml:space="preserve">15:31 </w:t>
      </w:r>
      <w:r>
        <w:rPr>
          <w:rFonts w:ascii="Gentium Plus" w:hAnsi="Gentium Plus"/>
          <w:sz w:val="16"/>
        </w:rPr>
        <w:t>ἀναγνόντες δὲ ἐχάρησαν ἐπὶ τῇ παρακλήσει.</w:t>
      </w:r>
    </w:p>
    <w:p>
      <w:pPr>
        <w:pStyle w:val="GreekVerse"/>
        <w:spacing w:after="24" w:line="240" w:lineRule="auto"/>
      </w:pPr>
      <w:r>
        <w:rPr>
          <w:rFonts w:ascii="Gentium Plus" w:hAnsi="Gentium Plus"/>
          <w:b/>
          <w:sz w:val="15"/>
        </w:rPr>
        <w:t xml:space="preserve">15:32 </w:t>
      </w:r>
      <w:r>
        <w:rPr>
          <w:rFonts w:ascii="Gentium Plus" w:hAnsi="Gentium Plus"/>
          <w:sz w:val="16"/>
        </w:rPr>
        <w:t>Ἰούδας τε καὶ Σιλᾶς, καὶ αὐτοὶ προφῆται ὄντες, διὰ λόγου πολλοῦ παρεκάλεσαν τοὺς ἀδελφοὺς καὶ ἐπεστήριξαν·</w:t>
      </w:r>
    </w:p>
    <w:p>
      <w:pPr>
        <w:pStyle w:val="GreekVerse"/>
        <w:spacing w:after="24" w:line="240" w:lineRule="auto"/>
      </w:pPr>
      <w:r>
        <w:rPr>
          <w:rFonts w:ascii="Gentium Plus" w:hAnsi="Gentium Plus"/>
          <w:b/>
          <w:sz w:val="15"/>
        </w:rPr>
        <w:t xml:space="preserve">15:33 </w:t>
      </w:r>
      <w:r>
        <w:rPr>
          <w:rFonts w:ascii="Gentium Plus" w:hAnsi="Gentium Plus"/>
          <w:sz w:val="16"/>
        </w:rPr>
        <w:t>ποιήσαντες δὲ χρόνον ἀπελύθησαν μετʼ εἰρήνης ἀπὸ τῶν ἀδελφῶν πρὸς τοὺς ⸂ἀποστείλαντας αὐτούς⸃.</w:t>
      </w:r>
    </w:p>
    <w:p>
      <w:pPr>
        <w:pStyle w:val="GreekVerse"/>
        <w:spacing w:after="24" w:line="240" w:lineRule="auto"/>
      </w:pPr>
      <w:r>
        <w:rPr>
          <w:rFonts w:ascii="Gentium Plus" w:hAnsi="Gentium Plus"/>
          <w:b/>
          <w:sz w:val="15"/>
        </w:rPr>
        <w:t xml:space="preserve">15:35 </w:t>
      </w:r>
      <w:r>
        <w:rPr>
          <w:rFonts w:ascii="Gentium Plus" w:hAnsi="Gentium Plus"/>
          <w:sz w:val="16"/>
        </w:rPr>
        <w:t>Παῦλος δὲ καὶ Βαρναβᾶς διέτριβον ἐν Ἀντιοχείᾳ διδάσκοντες καὶ εὐαγγελιζόμενοι μετὰ καὶ ἑτέρων πολλῶν τὸν λόγον τοῦ κυρίου.</w:t>
      </w:r>
    </w:p>
    <w:p>
      <w:pPr>
        <w:pStyle w:val="GreekVerse"/>
        <w:spacing w:after="24" w:line="240" w:lineRule="auto"/>
      </w:pPr>
      <w:r>
        <w:rPr>
          <w:rFonts w:ascii="Gentium Plus" w:hAnsi="Gentium Plus"/>
          <w:b/>
          <w:sz w:val="15"/>
        </w:rPr>
        <w:t xml:space="preserve">15:36 </w:t>
      </w:r>
      <w:r>
        <w:rPr>
          <w:rFonts w:ascii="Gentium Plus" w:hAnsi="Gentium Plus"/>
          <w:sz w:val="16"/>
        </w:rPr>
        <w:t>Μετὰ δέ τινας ἡμέρας εἶπεν ⸂πρὸς Βαρναβᾶν Παῦλος⸃· Ἐπιστρέψαντες δὴ ἐπισκεψώμεθα τοὺς ⸀ἀδελφοὺς κατὰ ⸂πόλιν πᾶσαν⸃ ἐν αἷς κατηγγείλαμεν τὸν λόγον τοῦ κυρίου, πῶς ἔχουσιν.</w:t>
      </w:r>
    </w:p>
    <w:p>
      <w:pPr>
        <w:pStyle w:val="GreekVerse"/>
        <w:spacing w:after="24" w:line="240" w:lineRule="auto"/>
      </w:pPr>
      <w:r>
        <w:rPr>
          <w:rFonts w:ascii="Gentium Plus" w:hAnsi="Gentium Plus"/>
          <w:b/>
          <w:sz w:val="15"/>
        </w:rPr>
        <w:t xml:space="preserve">15:37 </w:t>
      </w:r>
      <w:r>
        <w:rPr>
          <w:rFonts w:ascii="Gentium Plus" w:hAnsi="Gentium Plus"/>
          <w:sz w:val="16"/>
        </w:rPr>
        <w:t>Βαρναβᾶς δὲ ⸀ἐβούλετο συμπαραλαβεῖν ⸀καὶ τὸν Ἰωάννην τὸν καλούμενον Μᾶρκον·</w:t>
      </w:r>
    </w:p>
    <w:p>
      <w:pPr>
        <w:pStyle w:val="GreekVerse"/>
        <w:spacing w:after="24" w:line="240" w:lineRule="auto"/>
      </w:pPr>
      <w:r>
        <w:rPr>
          <w:rFonts w:ascii="Gentium Plus" w:hAnsi="Gentium Plus"/>
          <w:b/>
          <w:sz w:val="15"/>
        </w:rPr>
        <w:t xml:space="preserve">15:38 </w:t>
      </w:r>
      <w:r>
        <w:rPr>
          <w:rFonts w:ascii="Gentium Plus" w:hAnsi="Gentium Plus"/>
          <w:sz w:val="16"/>
        </w:rPr>
        <w:t>Παῦλος δὲ ἠξίου, τὸν ἀποστάντα ἀπʼ αὐτῶν ἀπὸ Παμφυλίας καὶ μὴ συνελθόντα αὐτοῖς εἰς τὸ ἔργον, μὴ ⸀συμπαραλαμβάνειν τοῦτον.</w:t>
      </w:r>
    </w:p>
    <w:p>
      <w:pPr>
        <w:pStyle w:val="GreekVerse"/>
        <w:spacing w:after="24" w:line="240" w:lineRule="auto"/>
      </w:pPr>
      <w:r>
        <w:rPr>
          <w:rFonts w:ascii="Gentium Plus" w:hAnsi="Gentium Plus"/>
          <w:b/>
          <w:sz w:val="15"/>
        </w:rPr>
        <w:t xml:space="preserve">15:39 </w:t>
      </w:r>
      <w:r>
        <w:rPr>
          <w:rFonts w:ascii="Gentium Plus" w:hAnsi="Gentium Plus"/>
          <w:sz w:val="16"/>
        </w:rPr>
        <w:t>ἐγένετο ⸀δὲ παροξυσμὸς ὥστε ἀποχωρισθῆναι αὐτοὺς ἀπʼ ἀλλήλων, τόν τε Βαρναβᾶν παραλαβόντα τὸν Μᾶρκον ἐκπλεῦσαι εἰς Κύπρον,</w:t>
      </w:r>
    </w:p>
    <w:p>
      <w:pPr>
        <w:pStyle w:val="GreekVerse"/>
        <w:spacing w:after="24" w:line="240" w:lineRule="auto"/>
      </w:pPr>
      <w:r>
        <w:rPr>
          <w:rFonts w:ascii="Gentium Plus" w:hAnsi="Gentium Plus"/>
          <w:b/>
          <w:sz w:val="15"/>
        </w:rPr>
        <w:t xml:space="preserve">15:40 </w:t>
      </w:r>
      <w:r>
        <w:rPr>
          <w:rFonts w:ascii="Gentium Plus" w:hAnsi="Gentium Plus"/>
          <w:sz w:val="16"/>
        </w:rPr>
        <w:t>Παῦλος δὲ ἐπιλεξάμενος Σιλᾶν ἐξῆλθεν παραδοθεὶς τῇ χάριτι τοῦ ⸀κυρίου ὑπὸ τῶν ἀδελφῶν,</w:t>
      </w:r>
    </w:p>
    <w:p>
      <w:pPr>
        <w:pStyle w:val="GreekVerse"/>
        <w:spacing w:after="24" w:line="240" w:lineRule="auto"/>
      </w:pPr>
      <w:r>
        <w:rPr>
          <w:rFonts w:ascii="Gentium Plus" w:hAnsi="Gentium Plus"/>
          <w:b/>
          <w:sz w:val="15"/>
        </w:rPr>
        <w:t xml:space="preserve">15:41 </w:t>
      </w:r>
      <w:r>
        <w:rPr>
          <w:rFonts w:ascii="Gentium Plus" w:hAnsi="Gentium Plus"/>
          <w:sz w:val="16"/>
        </w:rPr>
        <w:t>διήρχετο δὲ τὴν Συρίαν καὶ ⸀τὴν Κιλικίαν ἐπιστηρίζων τὰς ἐκκλησίας.</w:t>
      </w:r>
    </w:p>
    <w:p>
      <w:pPr>
        <w:pStyle w:val="GreekChapterHeading"/>
        <w:jc w:val="center"/>
      </w:pPr>
      <w:r>
        <w:t>Κεφάλαιον 16</w:t>
      </w:r>
    </w:p>
    <w:p>
      <w:pPr>
        <w:pStyle w:val="GreekVerse"/>
        <w:spacing w:after="24" w:line="240" w:lineRule="auto"/>
      </w:pPr>
      <w:r>
        <w:rPr>
          <w:rFonts w:ascii="Gentium Plus" w:hAnsi="Gentium Plus"/>
          <w:b/>
          <w:sz w:val="15"/>
        </w:rPr>
        <w:t xml:space="preserve">16:1 </w:t>
      </w:r>
      <w:r>
        <w:rPr>
          <w:rFonts w:ascii="Gentium Plus" w:hAnsi="Gentium Plus"/>
          <w:sz w:val="16"/>
        </w:rPr>
        <w:t>Κατήντησεν δὲ ⸀καὶ εἰς Δέρβην καὶ ⸀εἰς Λύστραν. καὶ ἰδοὺ μαθητής τις ἦν ἐκεῖ ὀνόματι Τιμόθεος, υἱὸς ⸀γυναικὸς Ἰουδαίας πιστῆς, πατρὸς δὲ Ἕλληνος,</w:t>
      </w:r>
    </w:p>
    <w:p>
      <w:pPr>
        <w:pStyle w:val="GreekVerse"/>
        <w:spacing w:after="24" w:line="240" w:lineRule="auto"/>
      </w:pPr>
      <w:r>
        <w:rPr>
          <w:rFonts w:ascii="Gentium Plus" w:hAnsi="Gentium Plus"/>
          <w:b/>
          <w:sz w:val="15"/>
        </w:rPr>
        <w:t xml:space="preserve">16:2 </w:t>
      </w:r>
      <w:r>
        <w:rPr>
          <w:rFonts w:ascii="Gentium Plus" w:hAnsi="Gentium Plus"/>
          <w:sz w:val="16"/>
        </w:rPr>
        <w:t>ὃς ἐμαρτυρεῖτο ὑπὸ τῶν ἐν Λύστροις καὶ Ἰκονίῳ ἀδελφῶν·</w:t>
      </w:r>
    </w:p>
    <w:p>
      <w:pPr>
        <w:pStyle w:val="GreekVerse"/>
        <w:spacing w:after="24" w:line="240" w:lineRule="auto"/>
      </w:pPr>
      <w:r>
        <w:rPr>
          <w:rFonts w:ascii="Gentium Plus" w:hAnsi="Gentium Plus"/>
          <w:b/>
          <w:sz w:val="15"/>
        </w:rPr>
        <w:t xml:space="preserve">16:3 </w:t>
      </w:r>
      <w:r>
        <w:rPr>
          <w:rFonts w:ascii="Gentium Plus" w:hAnsi="Gentium Plus"/>
          <w:sz w:val="16"/>
        </w:rPr>
        <w:t>τοῦτον ἠθέλησεν ὁ Παῦλος σὺν αὐτῷ ἐξελθεῖν, καὶ λαβὼν περιέτεμεν αὐτὸν διὰ τοὺς Ἰουδαίους τοὺς ὄντας ἐν τοῖς τόποις ἐκείνοις, ᾔδεισαν γὰρ ἅπαντες ⸂ὅτι Ἕλλην ὁ πατὴρ αὐτοῦ⸃ ὑπῆρχεν.</w:t>
      </w:r>
    </w:p>
    <w:p>
      <w:pPr>
        <w:pStyle w:val="GreekVerse"/>
        <w:spacing w:after="24" w:line="240" w:lineRule="auto"/>
      </w:pPr>
      <w:r>
        <w:rPr>
          <w:rFonts w:ascii="Gentium Plus" w:hAnsi="Gentium Plus"/>
          <w:b/>
          <w:sz w:val="15"/>
        </w:rPr>
        <w:t xml:space="preserve">16:4 </w:t>
      </w:r>
      <w:r>
        <w:rPr>
          <w:rFonts w:ascii="Gentium Plus" w:hAnsi="Gentium Plus"/>
          <w:sz w:val="16"/>
        </w:rPr>
        <w:t>ὡς δὲ διεπορεύοντο τὰς πόλεις, ⸀παρεδίδοσαν αὐτοῖς φυλάσσειν τὰ δόγματα τὰ κεκριμένα ὑπὸ τῶν ἀποστόλων ⸀καὶ πρεσβυτέρων τῶν ἐν ⸀Ἱεροσολύμοις.</w:t>
      </w:r>
    </w:p>
    <w:p>
      <w:pPr>
        <w:pStyle w:val="GreekVerse"/>
        <w:spacing w:after="24" w:line="240" w:lineRule="auto"/>
      </w:pPr>
      <w:r>
        <w:rPr>
          <w:rFonts w:ascii="Gentium Plus" w:hAnsi="Gentium Plus"/>
          <w:b/>
          <w:sz w:val="15"/>
        </w:rPr>
        <w:t xml:space="preserve">16:5 </w:t>
      </w:r>
      <w:r>
        <w:rPr>
          <w:rFonts w:ascii="Gentium Plus" w:hAnsi="Gentium Plus"/>
          <w:sz w:val="16"/>
        </w:rPr>
        <w:t>αἱ μὲν οὖν ἐκκλησίαι ἐστερεοῦντο τῇ πίστει καὶ ἐπερίσσευον τῷ ἀριθμῷ καθʼ ἡμέραν.</w:t>
      </w:r>
    </w:p>
    <w:p>
      <w:pPr>
        <w:pStyle w:val="GreekVerse"/>
        <w:spacing w:after="24" w:line="240" w:lineRule="auto"/>
      </w:pPr>
      <w:r>
        <w:rPr>
          <w:rFonts w:ascii="Gentium Plus" w:hAnsi="Gentium Plus"/>
          <w:b/>
          <w:sz w:val="15"/>
        </w:rPr>
        <w:t xml:space="preserve">16:6 </w:t>
      </w:r>
      <w:r>
        <w:rPr>
          <w:rFonts w:ascii="Gentium Plus" w:hAnsi="Gentium Plus"/>
          <w:sz w:val="16"/>
        </w:rPr>
        <w:t>⸀Διῆλθον δὲ τὴν Φρυγίαν ⸀καὶ Γαλατικὴν χώραν, κωλυθέντες ὑπὸ τοῦ ἁγίου πνεύματος λαλῆσαι τὸν λόγον ἐν τῇ Ἀσίᾳ,</w:t>
      </w:r>
    </w:p>
    <w:p>
      <w:pPr>
        <w:pStyle w:val="GreekVerse"/>
        <w:spacing w:after="24" w:line="240" w:lineRule="auto"/>
      </w:pPr>
      <w:r>
        <w:rPr>
          <w:rFonts w:ascii="Gentium Plus" w:hAnsi="Gentium Plus"/>
          <w:b/>
          <w:sz w:val="15"/>
        </w:rPr>
        <w:t xml:space="preserve">16:7 </w:t>
      </w:r>
      <w:r>
        <w:rPr>
          <w:rFonts w:ascii="Gentium Plus" w:hAnsi="Gentium Plus"/>
          <w:sz w:val="16"/>
        </w:rPr>
        <w:t>ἐλθόντες ⸀δὲ κατὰ τὴν Μυσίαν ἐπείραζον ⸀εἰς τὴν Βιθυνίαν ⸀πορευθῆναι καὶ οὐκ εἴασεν αὐτοὺς τὸ πνεῦμα ⸀Ἰησοῦ·</w:t>
      </w:r>
    </w:p>
    <w:p>
      <w:pPr>
        <w:pStyle w:val="GreekVerse"/>
        <w:spacing w:after="24" w:line="240" w:lineRule="auto"/>
      </w:pPr>
      <w:r>
        <w:rPr>
          <w:rFonts w:ascii="Gentium Plus" w:hAnsi="Gentium Plus"/>
          <w:b/>
          <w:sz w:val="15"/>
        </w:rPr>
        <w:t xml:space="preserve">16:8 </w:t>
      </w:r>
      <w:r>
        <w:rPr>
          <w:rFonts w:ascii="Gentium Plus" w:hAnsi="Gentium Plus"/>
          <w:sz w:val="16"/>
        </w:rPr>
        <w:t>παρελθόντες δὲ τὴν Μυσίαν κατέβησαν εἰς Τρῳάδα.</w:t>
      </w:r>
    </w:p>
    <w:p>
      <w:pPr>
        <w:pStyle w:val="GreekVerse"/>
        <w:spacing w:after="24" w:line="240" w:lineRule="auto"/>
      </w:pPr>
      <w:r>
        <w:rPr>
          <w:rFonts w:ascii="Gentium Plus" w:hAnsi="Gentium Plus"/>
          <w:b/>
          <w:sz w:val="15"/>
        </w:rPr>
        <w:t xml:space="preserve">16:9 </w:t>
      </w:r>
      <w:r>
        <w:rPr>
          <w:rFonts w:ascii="Gentium Plus" w:hAnsi="Gentium Plus"/>
          <w:sz w:val="16"/>
        </w:rPr>
        <w:t>καὶ ὅραμα ⸀διὰ νυκτὸς ⸂τῷ Παύλῳ ὤφθη⸃, ἀνὴρ ⸂Μακεδών τις ἦν⸃ ἑστὼς ⸀καὶ παρακαλῶν αὐτὸν καὶ λέγων· Διαβὰς εἰς Μακεδονίαν βοήθησον ἡμῖν.</w:t>
      </w:r>
    </w:p>
    <w:p>
      <w:pPr>
        <w:pStyle w:val="GreekVerse"/>
        <w:spacing w:after="24" w:line="240" w:lineRule="auto"/>
      </w:pPr>
      <w:r>
        <w:rPr>
          <w:rFonts w:ascii="Gentium Plus" w:hAnsi="Gentium Plus"/>
          <w:b/>
          <w:sz w:val="15"/>
        </w:rPr>
        <w:t xml:space="preserve">16:10 </w:t>
      </w:r>
      <w:r>
        <w:rPr>
          <w:rFonts w:ascii="Gentium Plus" w:hAnsi="Gentium Plus"/>
          <w:sz w:val="16"/>
        </w:rPr>
        <w:t>ὡς δὲ τὸ ὅραμα εἶδεν, εὐθέως ἐζητήσαμεν ἐξελθεῖν ⸀εἰς Μακεδονίαν, συμβιβάζοντες ὅτι προσκέκληται ἡμᾶς ὁ ⸀θεὸς εὐαγγελίσασθαι αὐτούς.</w:t>
      </w:r>
    </w:p>
    <w:p>
      <w:pPr>
        <w:pStyle w:val="GreekVerse"/>
        <w:spacing w:after="24" w:line="240" w:lineRule="auto"/>
      </w:pPr>
      <w:r>
        <w:rPr>
          <w:rFonts w:ascii="Gentium Plus" w:hAnsi="Gentium Plus"/>
          <w:b/>
          <w:sz w:val="15"/>
        </w:rPr>
        <w:t xml:space="preserve">16:11 </w:t>
      </w:r>
      <w:r>
        <w:rPr>
          <w:rFonts w:ascii="Gentium Plus" w:hAnsi="Gentium Plus"/>
          <w:sz w:val="16"/>
        </w:rPr>
        <w:t>Ἀναχθέντες ⸀οὖν ⸀ἀπὸ Τρῳάδος εὐθυδρομήσαμεν εἰς Σαμοθρᾴκην, τῇ ⸀δὲ ἐπιούσῃ εἰς ⸂Νέαν Πόλιν⸃,</w:t>
      </w:r>
    </w:p>
    <w:p>
      <w:pPr>
        <w:pStyle w:val="GreekVerse"/>
        <w:spacing w:after="24" w:line="240" w:lineRule="auto"/>
      </w:pPr>
      <w:r>
        <w:rPr>
          <w:rFonts w:ascii="Gentium Plus" w:hAnsi="Gentium Plus"/>
          <w:b/>
          <w:sz w:val="15"/>
        </w:rPr>
        <w:t xml:space="preserve">16:12 </w:t>
      </w:r>
      <w:r>
        <w:rPr>
          <w:rFonts w:ascii="Gentium Plus" w:hAnsi="Gentium Plus"/>
          <w:sz w:val="16"/>
        </w:rPr>
        <w:t>⸀κἀκεῖθεν εἰς Φιλίππους, ἥτις ἐστὶν ⸂πρώτη τῆς μερίδος⸃ Μακεδονίας πόλις, κολωνία. ἦμεν δὲ ἐν ⸀ταύτῃ τῇ πόλει διατρίβοντες ἡμέρας τινάς.</w:t>
      </w:r>
    </w:p>
    <w:p>
      <w:pPr>
        <w:pStyle w:val="GreekVerse"/>
        <w:spacing w:after="24" w:line="240" w:lineRule="auto"/>
      </w:pPr>
      <w:r>
        <w:rPr>
          <w:rFonts w:ascii="Gentium Plus" w:hAnsi="Gentium Plus"/>
          <w:b/>
          <w:sz w:val="15"/>
        </w:rPr>
        <w:t xml:space="preserve">16:13 </w:t>
      </w:r>
      <w:r>
        <w:rPr>
          <w:rFonts w:ascii="Gentium Plus" w:hAnsi="Gentium Plus"/>
          <w:sz w:val="16"/>
        </w:rPr>
        <w:t>τῇ τε ἡμέρᾳ τῶν σαββάτων ἐξήλθομεν ἔξω τῆς ⸀πύλης παρὰ ποταμὸν οὗ ⸂ἐνομίζομεν προσευχὴν⸃ εἶναι, καὶ καθίσαντες ἐλαλοῦμεν ταῖς συνελθούσαις γυναιξίν.</w:t>
      </w:r>
    </w:p>
    <w:p>
      <w:pPr>
        <w:pStyle w:val="GreekVerse"/>
        <w:spacing w:after="24" w:line="240" w:lineRule="auto"/>
      </w:pPr>
      <w:r>
        <w:rPr>
          <w:rFonts w:ascii="Gentium Plus" w:hAnsi="Gentium Plus"/>
          <w:b/>
          <w:sz w:val="15"/>
        </w:rPr>
        <w:t xml:space="preserve">16:14 </w:t>
      </w:r>
      <w:r>
        <w:rPr>
          <w:rFonts w:ascii="Gentium Plus" w:hAnsi="Gentium Plus"/>
          <w:sz w:val="16"/>
        </w:rPr>
        <w:t>καί τις γυνὴ ὀνόματι Λυδία, πορφυρόπωλις πόλεως Θυατείρων σεβομένη τὸν θεόν, ἤκουεν, ἧς ὁ κύριος διήνοιξεν τὴν καρδίαν προσέχειν τοῖς λαλουμένοις ὑπὸ ⸀τοῦ Παύλου.</w:t>
      </w:r>
    </w:p>
    <w:p>
      <w:pPr>
        <w:pStyle w:val="GreekVerse"/>
        <w:spacing w:after="24" w:line="240" w:lineRule="auto"/>
      </w:pPr>
      <w:r>
        <w:rPr>
          <w:rFonts w:ascii="Gentium Plus" w:hAnsi="Gentium Plus"/>
          <w:b/>
          <w:sz w:val="15"/>
        </w:rPr>
        <w:t xml:space="preserve">16:15 </w:t>
      </w:r>
      <w:r>
        <w:rPr>
          <w:rFonts w:ascii="Gentium Plus" w:hAnsi="Gentium Plus"/>
          <w:sz w:val="16"/>
        </w:rPr>
        <w:t>ὡς δὲ ἐβαπτίσθη καὶ ὁ οἶκος αὐτῆς, παρεκάλεσεν λέγουσα· Εἰ κεκρίκατέ με πιστὴν τῷ κυρίῳ εἶναι, εἰσελθόντες εἰς τὸν οἶκόν μου ⸀μένετε· καὶ παρεβιάσατο ἡμᾶς.</w:t>
      </w:r>
    </w:p>
    <w:p>
      <w:pPr>
        <w:pStyle w:val="GreekVerse"/>
        <w:spacing w:after="24" w:line="240" w:lineRule="auto"/>
      </w:pPr>
      <w:r>
        <w:rPr>
          <w:rFonts w:ascii="Gentium Plus" w:hAnsi="Gentium Plus"/>
          <w:b/>
          <w:sz w:val="15"/>
        </w:rPr>
        <w:t xml:space="preserve">16:16 </w:t>
      </w:r>
      <w:r>
        <w:rPr>
          <w:rFonts w:ascii="Gentium Plus" w:hAnsi="Gentium Plus"/>
          <w:sz w:val="16"/>
        </w:rPr>
        <w:t>Ἐγένετο δὲ πορευομένων ἡμῶν εἰς ⸀τὴν προσευχὴν παιδίσκην τινὰ ἔχουσαν πνεῦμα ⸀πύθωνα ⸀ὑπαντῆσαι ἡμῖν, ἥτις ἐργασίαν πολλὴν παρεῖχεν τοῖς κυρίοις αὐτῆς μαντευομένη·</w:t>
      </w:r>
    </w:p>
    <w:p>
      <w:pPr>
        <w:pStyle w:val="GreekVerse"/>
        <w:spacing w:after="24" w:line="240" w:lineRule="auto"/>
      </w:pPr>
      <w:r>
        <w:rPr>
          <w:rFonts w:ascii="Gentium Plus" w:hAnsi="Gentium Plus"/>
          <w:b/>
          <w:sz w:val="15"/>
        </w:rPr>
        <w:t xml:space="preserve">16:17 </w:t>
      </w:r>
      <w:r>
        <w:rPr>
          <w:rFonts w:ascii="Gentium Plus" w:hAnsi="Gentium Plus"/>
          <w:sz w:val="16"/>
        </w:rPr>
        <w:t>αὕτη ⸀κατακολουθοῦσα τῷ Παύλῳ καὶ ἡμῖν ἔκραζεν λέγουσα· Οὗτοι οἱ ἄνθρωποι δοῦλοι τοῦ θεοῦ τοῦ ὑψίστου εἰσίν, οἵτινες καταγγέλλουσιν ⸀ὑμῖν ὁδὸν σωτηρίας.</w:t>
      </w:r>
    </w:p>
    <w:p>
      <w:pPr>
        <w:pStyle w:val="GreekVerse"/>
        <w:spacing w:after="24" w:line="240" w:lineRule="auto"/>
      </w:pPr>
      <w:r>
        <w:rPr>
          <w:rFonts w:ascii="Gentium Plus" w:hAnsi="Gentium Plus"/>
          <w:b/>
          <w:sz w:val="15"/>
        </w:rPr>
        <w:t xml:space="preserve">16:18 </w:t>
      </w:r>
      <w:r>
        <w:rPr>
          <w:rFonts w:ascii="Gentium Plus" w:hAnsi="Gentium Plus"/>
          <w:sz w:val="16"/>
        </w:rPr>
        <w:t>τοῦτο δὲ ἐποίει ἐπὶ πολλὰς ἡμέρας. διαπονηθεὶς ⸀δὲ Παῦλος καὶ ἐπιστρέψας τῷ πνεύματι εἶπεν· Παραγγέλλω σοι ⸀ἐν ὀνόματι Ἰησοῦ Χριστοῦ ἐξελθεῖν ἀπʼ αὐτῆς· καὶ ἐξῆλθεν αὐτῇ τῇ ὥρᾳ.</w:t>
      </w:r>
    </w:p>
    <w:p>
      <w:pPr>
        <w:pStyle w:val="GreekVerse"/>
        <w:spacing w:after="24" w:line="240" w:lineRule="auto"/>
      </w:pPr>
      <w:r>
        <w:rPr>
          <w:rFonts w:ascii="Gentium Plus" w:hAnsi="Gentium Plus"/>
          <w:b/>
          <w:sz w:val="15"/>
        </w:rPr>
        <w:t xml:space="preserve">16:19 </w:t>
      </w:r>
      <w:r>
        <w:rPr>
          <w:rFonts w:ascii="Gentium Plus" w:hAnsi="Gentium Plus"/>
          <w:sz w:val="16"/>
        </w:rPr>
        <w:t>Ἰδόντες δὲ οἱ κύριοι αὐτῆς ὅτι ἐξῆλθεν ἡ ἐλπὶς τῆς ἐργασίας αὐτῶν ἐπιλαβόμενοι τὸν Παῦλον καὶ τὸν Σιλᾶν εἵλκυσαν εἰς τὴν ἀγορὰν ἐπὶ τοὺς ἄρχοντας,</w:t>
      </w:r>
    </w:p>
    <w:p>
      <w:pPr>
        <w:pStyle w:val="GreekVerse"/>
        <w:spacing w:after="24" w:line="240" w:lineRule="auto"/>
      </w:pPr>
      <w:r>
        <w:rPr>
          <w:rFonts w:ascii="Gentium Plus" w:hAnsi="Gentium Plus"/>
          <w:b/>
          <w:sz w:val="15"/>
        </w:rPr>
        <w:t xml:space="preserve">16:20 </w:t>
      </w:r>
      <w:r>
        <w:rPr>
          <w:rFonts w:ascii="Gentium Plus" w:hAnsi="Gentium Plus"/>
          <w:sz w:val="16"/>
        </w:rPr>
        <w:t>καὶ προσαγαγόντες αὐτοὺς τοῖς στρατηγοῖς εἶπαν· Οὗτοι οἱ ἄνθρωποι ἐκταράσσουσιν ἡμῶν τὴν πόλιν Ἰουδαῖοι ὑπάρχοντες,</w:t>
      </w:r>
    </w:p>
    <w:p>
      <w:pPr>
        <w:pStyle w:val="GreekVerse"/>
        <w:spacing w:after="24" w:line="240" w:lineRule="auto"/>
      </w:pPr>
      <w:r>
        <w:rPr>
          <w:rFonts w:ascii="Gentium Plus" w:hAnsi="Gentium Plus"/>
          <w:b/>
          <w:sz w:val="15"/>
        </w:rPr>
        <w:t xml:space="preserve">16:21 </w:t>
      </w:r>
      <w:r>
        <w:rPr>
          <w:rFonts w:ascii="Gentium Plus" w:hAnsi="Gentium Plus"/>
          <w:sz w:val="16"/>
        </w:rPr>
        <w:t>καὶ καταγγέλλουσιν ἔθη ἃ οὐκ ἔξεστιν ἡμῖν παραδέχεσθαι οὐδὲ ποιεῖν Ῥωμαίοις οὖσιν.</w:t>
      </w:r>
    </w:p>
    <w:p>
      <w:pPr>
        <w:pStyle w:val="GreekVerse"/>
        <w:spacing w:after="24" w:line="240" w:lineRule="auto"/>
      </w:pPr>
      <w:r>
        <w:rPr>
          <w:rFonts w:ascii="Gentium Plus" w:hAnsi="Gentium Plus"/>
          <w:b/>
          <w:sz w:val="15"/>
        </w:rPr>
        <w:t xml:space="preserve">16:22 </w:t>
      </w:r>
      <w:r>
        <w:rPr>
          <w:rFonts w:ascii="Gentium Plus" w:hAnsi="Gentium Plus"/>
          <w:sz w:val="16"/>
        </w:rPr>
        <w:t>καὶ συνεπέστη ὁ ὄχλος κατʼ αὐτῶν, καὶ οἱ στρατηγοὶ περιρήξαντες αὐτῶν τὰ ἱμάτια ἐκέλευον ῥαβδίζειν,</w:t>
      </w:r>
    </w:p>
    <w:p>
      <w:pPr>
        <w:pStyle w:val="GreekVerse"/>
        <w:spacing w:after="24" w:line="240" w:lineRule="auto"/>
      </w:pPr>
      <w:r>
        <w:rPr>
          <w:rFonts w:ascii="Gentium Plus" w:hAnsi="Gentium Plus"/>
          <w:b/>
          <w:sz w:val="15"/>
        </w:rPr>
        <w:t xml:space="preserve">16:23 </w:t>
      </w:r>
      <w:r>
        <w:rPr>
          <w:rFonts w:ascii="Gentium Plus" w:hAnsi="Gentium Plus"/>
          <w:sz w:val="16"/>
        </w:rPr>
        <w:t>πολλάς ⸀τε ἐπιθέντες αὐτοῖς πληγὰς ἔβαλον εἰς φυλακήν, παραγγείλαντες τῷ δεσμοφύλακι ἀσφαλῶς τηρεῖν αὐτούς·</w:t>
      </w:r>
    </w:p>
    <w:p>
      <w:pPr>
        <w:pStyle w:val="GreekVerse"/>
        <w:spacing w:after="24" w:line="240" w:lineRule="auto"/>
      </w:pPr>
      <w:r>
        <w:rPr>
          <w:rFonts w:ascii="Gentium Plus" w:hAnsi="Gentium Plus"/>
          <w:b/>
          <w:sz w:val="15"/>
        </w:rPr>
        <w:t xml:space="preserve">16:24 </w:t>
      </w:r>
      <w:r>
        <w:rPr>
          <w:rFonts w:ascii="Gentium Plus" w:hAnsi="Gentium Plus"/>
          <w:sz w:val="16"/>
        </w:rPr>
        <w:t>ὃς παραγγελίαν τοιαύτην ⸀λαβὼν ἔβαλεν αὐτοὺς εἰς τὴν ἐσωτέραν φυλακὴν καὶ τοὺς πόδας ⸂ἠσφαλίσατο αὐτῶν⸃ εἰς τὸ ξύλον.</w:t>
      </w:r>
    </w:p>
    <w:p>
      <w:pPr>
        <w:pStyle w:val="GreekVerse"/>
        <w:spacing w:after="24" w:line="240" w:lineRule="auto"/>
      </w:pPr>
      <w:r>
        <w:rPr>
          <w:rFonts w:ascii="Gentium Plus" w:hAnsi="Gentium Plus"/>
          <w:b/>
          <w:sz w:val="15"/>
        </w:rPr>
        <w:t xml:space="preserve">16:25 </w:t>
      </w:r>
      <w:r>
        <w:rPr>
          <w:rFonts w:ascii="Gentium Plus" w:hAnsi="Gentium Plus"/>
          <w:sz w:val="16"/>
        </w:rPr>
        <w:t>Κατὰ δὲ τὸ μεσονύκτιον Παῦλος καὶ Σιλᾶς προσευχόμενοι ὕμνουν τὸν θεόν, ἐπηκροῶντο δὲ αὐτῶν οἱ δέσμιοι·</w:t>
      </w:r>
    </w:p>
    <w:p>
      <w:pPr>
        <w:pStyle w:val="GreekVerse"/>
        <w:spacing w:after="24" w:line="240" w:lineRule="auto"/>
      </w:pPr>
      <w:r>
        <w:rPr>
          <w:rFonts w:ascii="Gentium Plus" w:hAnsi="Gentium Plus"/>
          <w:b/>
          <w:sz w:val="15"/>
        </w:rPr>
        <w:t xml:space="preserve">16:26 </w:t>
      </w:r>
      <w:r>
        <w:rPr>
          <w:rFonts w:ascii="Gentium Plus" w:hAnsi="Gentium Plus"/>
          <w:sz w:val="16"/>
        </w:rPr>
        <w:t>ἄφνω δὲ σεισμὸς ἐγένετο μέγας ὥστε σαλευθῆναι τὰ θεμέλια τοῦ δεσμωτηρίου, ἠνεῴχθησαν ⸀δὲ παραχρῆμα αἱ θύραι πᾶσαι, καὶ πάντων τὰ δεσμὰ ἀνέθη.</w:t>
      </w:r>
    </w:p>
    <w:p>
      <w:pPr>
        <w:pStyle w:val="GreekVerse"/>
        <w:spacing w:after="24" w:line="240" w:lineRule="auto"/>
      </w:pPr>
      <w:r>
        <w:rPr>
          <w:rFonts w:ascii="Gentium Plus" w:hAnsi="Gentium Plus"/>
          <w:b/>
          <w:sz w:val="15"/>
        </w:rPr>
        <w:t xml:space="preserve">16:27 </w:t>
      </w:r>
      <w:r>
        <w:rPr>
          <w:rFonts w:ascii="Gentium Plus" w:hAnsi="Gentium Plus"/>
          <w:sz w:val="16"/>
        </w:rPr>
        <w:t>ἔξυπνος δὲ γενόμενος ὁ δεσμοφύλαξ καὶ ἰδὼν ἀνεῳγμένας τὰς θύρας τῆς φυλακῆς σπασάμενος ⸀τὴν μάχαιραν ἤμελλεν ἑαυτὸν ἀναιρεῖν, νομίζων ἐκπεφευγέναι τοὺς δεσμίους.</w:t>
      </w:r>
    </w:p>
    <w:p>
      <w:pPr>
        <w:pStyle w:val="GreekVerse"/>
        <w:spacing w:after="24" w:line="240" w:lineRule="auto"/>
      </w:pPr>
      <w:r>
        <w:rPr>
          <w:rFonts w:ascii="Gentium Plus" w:hAnsi="Gentium Plus"/>
          <w:b/>
          <w:sz w:val="15"/>
        </w:rPr>
        <w:t xml:space="preserve">16:28 </w:t>
      </w:r>
      <w:r>
        <w:rPr>
          <w:rFonts w:ascii="Gentium Plus" w:hAnsi="Gentium Plus"/>
          <w:sz w:val="16"/>
        </w:rPr>
        <w:t>ἐφώνησεν δὲ ⸂φωνῇ μεγάλῃ ὁ Παῦλος⸃ λέγων· Μηδὲν πράξῃς σεαυτῷ κακόν, ἅπαντες γάρ ἐσμεν ἐνθάδε.</w:t>
      </w:r>
    </w:p>
    <w:p>
      <w:pPr>
        <w:pStyle w:val="GreekVerse"/>
        <w:spacing w:after="24" w:line="240" w:lineRule="auto"/>
      </w:pPr>
      <w:r>
        <w:rPr>
          <w:rFonts w:ascii="Gentium Plus" w:hAnsi="Gentium Plus"/>
          <w:b/>
          <w:sz w:val="15"/>
        </w:rPr>
        <w:t xml:space="preserve">16:29 </w:t>
      </w:r>
      <w:r>
        <w:rPr>
          <w:rFonts w:ascii="Gentium Plus" w:hAnsi="Gentium Plus"/>
          <w:sz w:val="16"/>
        </w:rPr>
        <w:t>αἰτήσας δὲ φῶτα εἰσεπήδησεν καὶ ἔντρομος γενόμενος προσέπεσεν τῷ Παύλῳ καὶ ⸀τῷ Σιλᾷ,</w:t>
      </w:r>
    </w:p>
    <w:p>
      <w:pPr>
        <w:pStyle w:val="GreekVerse"/>
        <w:spacing w:after="24" w:line="240" w:lineRule="auto"/>
      </w:pPr>
      <w:r>
        <w:rPr>
          <w:rFonts w:ascii="Gentium Plus" w:hAnsi="Gentium Plus"/>
          <w:b/>
          <w:sz w:val="15"/>
        </w:rPr>
        <w:t xml:space="preserve">16:30 </w:t>
      </w:r>
      <w:r>
        <w:rPr>
          <w:rFonts w:ascii="Gentium Plus" w:hAnsi="Gentium Plus"/>
          <w:sz w:val="16"/>
        </w:rPr>
        <w:t>καὶ προαγαγὼν αὐτοὺς ἔξω ἔφη· Κύριοι, τί με δεῖ ποιεῖν ἵνα σωθῶ;</w:t>
      </w:r>
    </w:p>
    <w:p>
      <w:pPr>
        <w:pStyle w:val="GreekVerse"/>
        <w:spacing w:after="24" w:line="240" w:lineRule="auto"/>
      </w:pPr>
      <w:r>
        <w:rPr>
          <w:rFonts w:ascii="Gentium Plus" w:hAnsi="Gentium Plus"/>
          <w:b/>
          <w:sz w:val="15"/>
        </w:rPr>
        <w:t xml:space="preserve">16:31 </w:t>
      </w:r>
      <w:r>
        <w:rPr>
          <w:rFonts w:ascii="Gentium Plus" w:hAnsi="Gentium Plus"/>
          <w:sz w:val="16"/>
        </w:rPr>
        <w:t>οἱ δὲ εἶπαν· Πίστευσον ἐπὶ τὸν κύριον ⸀Ἰησοῦν, καὶ σωθήσῃ σὺ καὶ ὁ οἶκός σου.</w:t>
      </w:r>
    </w:p>
    <w:p>
      <w:pPr>
        <w:pStyle w:val="GreekVerse"/>
        <w:spacing w:after="24" w:line="240" w:lineRule="auto"/>
      </w:pPr>
      <w:r>
        <w:rPr>
          <w:rFonts w:ascii="Gentium Plus" w:hAnsi="Gentium Plus"/>
          <w:b/>
          <w:sz w:val="15"/>
        </w:rPr>
        <w:t xml:space="preserve">16:32 </w:t>
      </w:r>
      <w:r>
        <w:rPr>
          <w:rFonts w:ascii="Gentium Plus" w:hAnsi="Gentium Plus"/>
          <w:sz w:val="16"/>
        </w:rPr>
        <w:t>καὶ ἐλάλησαν αὐτῷ τὸν λόγον τοῦ ⸀κυρίου ⸀σὺν πᾶσι τοῖς ἐν τῇ οἰκίᾳ αὐτοῦ.</w:t>
      </w:r>
    </w:p>
    <w:p>
      <w:pPr>
        <w:pStyle w:val="GreekVerse"/>
        <w:spacing w:after="24" w:line="240" w:lineRule="auto"/>
      </w:pPr>
      <w:r>
        <w:rPr>
          <w:rFonts w:ascii="Gentium Plus" w:hAnsi="Gentium Plus"/>
          <w:b/>
          <w:sz w:val="15"/>
        </w:rPr>
        <w:t xml:space="preserve">16:33 </w:t>
      </w:r>
      <w:r>
        <w:rPr>
          <w:rFonts w:ascii="Gentium Plus" w:hAnsi="Gentium Plus"/>
          <w:sz w:val="16"/>
        </w:rPr>
        <w:t>καὶ παραλαβὼν αὐτοὺς ἐν ἐκείνῃ τῇ ὥρᾳ τῆς νυκτὸς ἔλουσεν ἀπὸ τῶν πληγῶν, καὶ ἐβαπτίσθη αὐτὸς καὶ οἱ αὐτοῦ ⸀πάντες παραχρῆμα,</w:t>
      </w:r>
    </w:p>
    <w:p>
      <w:pPr>
        <w:pStyle w:val="GreekVerse"/>
        <w:spacing w:after="24" w:line="240" w:lineRule="auto"/>
      </w:pPr>
      <w:r>
        <w:rPr>
          <w:rFonts w:ascii="Gentium Plus" w:hAnsi="Gentium Plus"/>
          <w:b/>
          <w:sz w:val="15"/>
        </w:rPr>
        <w:t xml:space="preserve">16:34 </w:t>
      </w:r>
      <w:r>
        <w:rPr>
          <w:rFonts w:ascii="Gentium Plus" w:hAnsi="Gentium Plus"/>
          <w:sz w:val="16"/>
        </w:rPr>
        <w:t>ἀναγαγών τε αὐτοὺς εἰς τὸν ⸀οἶκον παρέθηκεν τράπεζαν καὶ ⸀ἠγαλλιάσατο πανοικεὶ πεπιστευκὼς τῷ θεῷ.</w:t>
      </w:r>
    </w:p>
    <w:p>
      <w:pPr>
        <w:pStyle w:val="GreekVerse"/>
        <w:spacing w:after="24" w:line="240" w:lineRule="auto"/>
      </w:pPr>
      <w:r>
        <w:rPr>
          <w:rFonts w:ascii="Gentium Plus" w:hAnsi="Gentium Plus"/>
          <w:b/>
          <w:sz w:val="15"/>
        </w:rPr>
        <w:t xml:space="preserve">16:35 </w:t>
      </w:r>
      <w:r>
        <w:rPr>
          <w:rFonts w:ascii="Gentium Plus" w:hAnsi="Gentium Plus"/>
          <w:sz w:val="16"/>
        </w:rPr>
        <w:t>Ἡμέρας δὲ γενομένης ἀπέστειλαν οἱ στρατηγοὶ τοὺς ῥαβδούχους λέγοντες· Ἀπόλυσον τοὺς ἀνθρώπους ἐκείνους.</w:t>
      </w:r>
    </w:p>
    <w:p>
      <w:pPr>
        <w:pStyle w:val="GreekVerse"/>
        <w:spacing w:after="24" w:line="240" w:lineRule="auto"/>
      </w:pPr>
      <w:r>
        <w:rPr>
          <w:rFonts w:ascii="Gentium Plus" w:hAnsi="Gentium Plus"/>
          <w:b/>
          <w:sz w:val="15"/>
        </w:rPr>
        <w:t xml:space="preserve">16:36 </w:t>
      </w:r>
      <w:r>
        <w:rPr>
          <w:rFonts w:ascii="Gentium Plus" w:hAnsi="Gentium Plus"/>
          <w:sz w:val="16"/>
        </w:rPr>
        <w:t>ἀπήγγειλεν δὲ ὁ δεσμοφύλαξ τοὺς λόγους ⸀τούτους πρὸς τὸν Παῦλον, ὅτι Ἀπέσταλκαν οἱ στρατηγοὶ ἵνα ἀπολυθῆτε· νῦν οὖν ἐξελθόντες πορεύεσθε ἐν εἰρήνῃ.</w:t>
      </w:r>
    </w:p>
    <w:p>
      <w:pPr>
        <w:pStyle w:val="GreekVerse"/>
        <w:spacing w:after="24" w:line="240" w:lineRule="auto"/>
      </w:pPr>
      <w:r>
        <w:rPr>
          <w:rFonts w:ascii="Gentium Plus" w:hAnsi="Gentium Plus"/>
          <w:b/>
          <w:sz w:val="15"/>
        </w:rPr>
        <w:t xml:space="preserve">16:37 </w:t>
      </w:r>
      <w:r>
        <w:rPr>
          <w:rFonts w:ascii="Gentium Plus" w:hAnsi="Gentium Plus"/>
          <w:sz w:val="16"/>
        </w:rPr>
        <w:t>ὁ δὲ Παῦλος ἔφη πρὸς αὐτούς· Δείραντες ἡμᾶς δημοσίᾳ ἀκατακρίτους, ἀνθρώπους Ῥωμαίους ὑπάρχοντας, ἔβαλαν εἰς φυλακήν· καὶ νῦν λάθρᾳ ἡμᾶς ἐκβάλλουσιν; οὐ γάρ, ἀλλὰ ἐλθόντες αὐτοὶ ⸀ἡμᾶς ἐξαγαγέτωσαν.</w:t>
      </w:r>
    </w:p>
    <w:p>
      <w:pPr>
        <w:pStyle w:val="GreekVerse"/>
        <w:spacing w:after="24" w:line="240" w:lineRule="auto"/>
      </w:pPr>
      <w:r>
        <w:rPr>
          <w:rFonts w:ascii="Gentium Plus" w:hAnsi="Gentium Plus"/>
          <w:b/>
          <w:sz w:val="15"/>
        </w:rPr>
        <w:t xml:space="preserve">16:38 </w:t>
      </w:r>
      <w:r>
        <w:rPr>
          <w:rFonts w:ascii="Gentium Plus" w:hAnsi="Gentium Plus"/>
          <w:sz w:val="16"/>
        </w:rPr>
        <w:t>⸀ἀπήγγειλαν δὲ τοῖς στρατηγοῖς οἱ ῥαβδοῦχοι τὰ ῥήματα ταῦτα· ⸂ἐφοβήθησαν δὲ⸃ ἀκούσαντες ὅτι Ῥωμαῖοί εἰσιν,</w:t>
      </w:r>
    </w:p>
    <w:p>
      <w:pPr>
        <w:pStyle w:val="GreekVerse"/>
        <w:spacing w:after="24" w:line="240" w:lineRule="auto"/>
      </w:pPr>
      <w:r>
        <w:rPr>
          <w:rFonts w:ascii="Gentium Plus" w:hAnsi="Gentium Plus"/>
          <w:b/>
          <w:sz w:val="15"/>
        </w:rPr>
        <w:t xml:space="preserve">16:39 </w:t>
      </w:r>
      <w:r>
        <w:rPr>
          <w:rFonts w:ascii="Gentium Plus" w:hAnsi="Gentium Plus"/>
          <w:sz w:val="16"/>
        </w:rPr>
        <w:t>καὶ ἐλθόντες παρεκάλεσαν αὐτούς, καὶ ἐξαγαγόντες ἠρώτων ⸂ἀπελθεῖν ἀπὸ⸃ τῆς πόλεως.</w:t>
      </w:r>
    </w:p>
    <w:p>
      <w:pPr>
        <w:pStyle w:val="GreekVerse"/>
        <w:spacing w:after="24" w:line="240" w:lineRule="auto"/>
      </w:pPr>
      <w:r>
        <w:rPr>
          <w:rFonts w:ascii="Gentium Plus" w:hAnsi="Gentium Plus"/>
          <w:b/>
          <w:sz w:val="15"/>
        </w:rPr>
        <w:t xml:space="preserve">16:40 </w:t>
      </w:r>
      <w:r>
        <w:rPr>
          <w:rFonts w:ascii="Gentium Plus" w:hAnsi="Gentium Plus"/>
          <w:sz w:val="16"/>
        </w:rPr>
        <w:t>ἐξελθόντες δὲ ⸀ἀπὸ τῆς φυλακῆς εἰσῆλθον πρὸς τὴν Λυδίαν, καὶ ἰδόντες ⸂παρεκάλεσαν τοὺς ἀδελφοὺς⸃ καὶ ἐξῆλθαν.</w:t>
      </w:r>
    </w:p>
    <w:p>
      <w:pPr>
        <w:pStyle w:val="GreekChapterHeading"/>
        <w:jc w:val="center"/>
      </w:pPr>
      <w:r>
        <w:t>Κεφάλαιον 17</w:t>
      </w:r>
    </w:p>
    <w:p>
      <w:pPr>
        <w:pStyle w:val="GreekVerse"/>
        <w:spacing w:after="24" w:line="240" w:lineRule="auto"/>
      </w:pPr>
      <w:r>
        <w:rPr>
          <w:rFonts w:ascii="Gentium Plus" w:hAnsi="Gentium Plus"/>
          <w:b/>
          <w:sz w:val="15"/>
        </w:rPr>
        <w:t xml:space="preserve">17:1 </w:t>
      </w:r>
      <w:r>
        <w:rPr>
          <w:rFonts w:ascii="Gentium Plus" w:hAnsi="Gentium Plus"/>
          <w:sz w:val="16"/>
        </w:rPr>
        <w:t>Διοδεύσαντες δὲ τὴν Ἀμφίπολιν καὶ ⸀τὴν Ἀπολλωνίαν ἦλθον εἰς Θεσσαλονίκην, ὅπου ⸀ἦν συναγωγὴ τῶν Ἰουδαίων.</w:t>
      </w:r>
    </w:p>
    <w:p>
      <w:pPr>
        <w:pStyle w:val="GreekVerse"/>
        <w:spacing w:after="24" w:line="240" w:lineRule="auto"/>
      </w:pPr>
      <w:r>
        <w:rPr>
          <w:rFonts w:ascii="Gentium Plus" w:hAnsi="Gentium Plus"/>
          <w:b/>
          <w:sz w:val="15"/>
        </w:rPr>
        <w:t xml:space="preserve">17:2 </w:t>
      </w:r>
      <w:r>
        <w:rPr>
          <w:rFonts w:ascii="Gentium Plus" w:hAnsi="Gentium Plus"/>
          <w:sz w:val="16"/>
        </w:rPr>
        <w:t>κατὰ δὲ τὸ εἰωθὸς τῷ Παύλῳ εἰσῆλθεν πρὸς αὐτοὺς καὶ ἐπὶ σάββατα τρία διελέξατο αὐτοῖς ἀπὸ τῶν γραφῶν,</w:t>
      </w:r>
    </w:p>
    <w:p>
      <w:pPr>
        <w:pStyle w:val="GreekVerse"/>
        <w:spacing w:after="24" w:line="240" w:lineRule="auto"/>
      </w:pPr>
      <w:r>
        <w:rPr>
          <w:rFonts w:ascii="Gentium Plus" w:hAnsi="Gentium Plus"/>
          <w:b/>
          <w:sz w:val="15"/>
        </w:rPr>
        <w:t xml:space="preserve">17:3 </w:t>
      </w:r>
      <w:r>
        <w:rPr>
          <w:rFonts w:ascii="Gentium Plus" w:hAnsi="Gentium Plus"/>
          <w:sz w:val="16"/>
        </w:rPr>
        <w:t>διανοίγων καὶ παρατιθέμενος ὅτι τὸν χριστὸν ἔδει παθεῖν καὶ ἀναστῆναι ἐκ νεκρῶν, καὶ ὅτι οὗτός ἐστιν ⸂ὁ χριστός, ὁ⸃ Ἰησοῦς ὃν ἐγὼ καταγγέλλω ὑμῖν.</w:t>
      </w:r>
    </w:p>
    <w:p>
      <w:pPr>
        <w:pStyle w:val="GreekVerse"/>
        <w:spacing w:after="24" w:line="240" w:lineRule="auto"/>
      </w:pPr>
      <w:r>
        <w:rPr>
          <w:rFonts w:ascii="Gentium Plus" w:hAnsi="Gentium Plus"/>
          <w:b/>
          <w:sz w:val="15"/>
        </w:rPr>
        <w:t xml:space="preserve">17:4 </w:t>
      </w:r>
      <w:r>
        <w:rPr>
          <w:rFonts w:ascii="Gentium Plus" w:hAnsi="Gentium Plus"/>
          <w:sz w:val="16"/>
        </w:rPr>
        <w:t>καί τινες ἐξ αὐτῶν ἐπείσθησαν καὶ προσεκληρώθησαν τῷ Παύλῳ καὶ τῷ Σιλᾷ, τῶν τε σεβομένων Ἑλλήνων ⸂πλῆθος πολὺ⸃ γυναικῶν τε τῶν πρώτων οὐκ ὀλίγαι.</w:t>
      </w:r>
    </w:p>
    <w:p>
      <w:pPr>
        <w:pStyle w:val="GreekVerse"/>
        <w:spacing w:after="24" w:line="240" w:lineRule="auto"/>
      </w:pPr>
      <w:r>
        <w:rPr>
          <w:rFonts w:ascii="Gentium Plus" w:hAnsi="Gentium Plus"/>
          <w:b/>
          <w:sz w:val="15"/>
        </w:rPr>
        <w:t xml:space="preserve">17:5 </w:t>
      </w:r>
      <w:r>
        <w:rPr>
          <w:rFonts w:ascii="Gentium Plus" w:hAnsi="Gentium Plus"/>
          <w:sz w:val="16"/>
        </w:rPr>
        <w:t>⸂ζηλώσαντες δὲ οἱ Ἰουδαῖοι καὶ προσλαβόμενοι⸃ τῶν ἀγοραίων ⸂ἄνδρας τινὰς⸃ πονηροὺς καὶ ὀχλοποιήσαντες ἐθορύβουν τὴν πόλιν, ⸂καὶ ἐπιστάντες⸃ τῇ οἰκίᾳ Ἰάσονος ἐζήτουν αὐτοὺς ⸀προαγαγεῖν εἰς τὸν δῆμον·</w:t>
      </w:r>
    </w:p>
    <w:p>
      <w:pPr>
        <w:pStyle w:val="GreekVerse"/>
        <w:spacing w:after="24" w:line="240" w:lineRule="auto"/>
      </w:pPr>
      <w:r>
        <w:rPr>
          <w:rFonts w:ascii="Gentium Plus" w:hAnsi="Gentium Plus"/>
          <w:b/>
          <w:sz w:val="15"/>
        </w:rPr>
        <w:t xml:space="preserve">17:6 </w:t>
      </w:r>
      <w:r>
        <w:rPr>
          <w:rFonts w:ascii="Gentium Plus" w:hAnsi="Gentium Plus"/>
          <w:sz w:val="16"/>
        </w:rPr>
        <w:t>μὴ εὑρόντες δὲ αὐτοὺς ⸀ἔσυρον Ἰάσονα καί τινας ἀδελφοὺς ἐπὶ τοὺς πολιτάρχας, βοῶντες ὅτι Οἱ τὴν οἰκουμένην ἀναστατώσαντες οὗτοι καὶ ἐνθάδε πάρεισιν,</w:t>
      </w:r>
    </w:p>
    <w:p>
      <w:pPr>
        <w:pStyle w:val="GreekVerse"/>
        <w:spacing w:after="24" w:line="240" w:lineRule="auto"/>
      </w:pPr>
      <w:r>
        <w:rPr>
          <w:rFonts w:ascii="Gentium Plus" w:hAnsi="Gentium Plus"/>
          <w:b/>
          <w:sz w:val="15"/>
        </w:rPr>
        <w:t xml:space="preserve">17:7 </w:t>
      </w:r>
      <w:r>
        <w:rPr>
          <w:rFonts w:ascii="Gentium Plus" w:hAnsi="Gentium Plus"/>
          <w:sz w:val="16"/>
        </w:rPr>
        <w:t>οὓς ὑποδέδεκται Ἰάσων· καὶ οὗτοι πάντες ἀπέναντι τῶν δογμάτων Καίσαρος πράσσουσι, βασιλέα ⸂ἕτερον λέγοντες⸃ εἶναι Ἰησοῦν.</w:t>
      </w:r>
    </w:p>
    <w:p>
      <w:pPr>
        <w:pStyle w:val="GreekVerse"/>
        <w:spacing w:after="24" w:line="240" w:lineRule="auto"/>
      </w:pPr>
      <w:r>
        <w:rPr>
          <w:rFonts w:ascii="Gentium Plus" w:hAnsi="Gentium Plus"/>
          <w:b/>
          <w:sz w:val="15"/>
        </w:rPr>
        <w:t xml:space="preserve">17:8 </w:t>
      </w:r>
      <w:r>
        <w:rPr>
          <w:rFonts w:ascii="Gentium Plus" w:hAnsi="Gentium Plus"/>
          <w:sz w:val="16"/>
        </w:rPr>
        <w:t>ἐτάραξαν δὲ τὸν ὄχλον καὶ τοὺς πολιτάρχας ἀκούοντας ταῦτα,</w:t>
      </w:r>
    </w:p>
    <w:p>
      <w:pPr>
        <w:pStyle w:val="GreekVerse"/>
        <w:spacing w:after="24" w:line="240" w:lineRule="auto"/>
      </w:pPr>
      <w:r>
        <w:rPr>
          <w:rFonts w:ascii="Gentium Plus" w:hAnsi="Gentium Plus"/>
          <w:b/>
          <w:sz w:val="15"/>
        </w:rPr>
        <w:t xml:space="preserve">17:9 </w:t>
      </w:r>
      <w:r>
        <w:rPr>
          <w:rFonts w:ascii="Gentium Plus" w:hAnsi="Gentium Plus"/>
          <w:sz w:val="16"/>
        </w:rPr>
        <w:t>καὶ λαβόντες τὸ ἱκανὸν παρὰ τοῦ Ἰάσονος καὶ τῶν λοιπῶν ἀπέλυσαν αὐτούς.</w:t>
      </w:r>
    </w:p>
    <w:p>
      <w:pPr>
        <w:pStyle w:val="GreekVerse"/>
        <w:spacing w:after="24" w:line="240" w:lineRule="auto"/>
      </w:pPr>
      <w:r>
        <w:rPr>
          <w:rFonts w:ascii="Gentium Plus" w:hAnsi="Gentium Plus"/>
          <w:b/>
          <w:sz w:val="15"/>
        </w:rPr>
        <w:t xml:space="preserve">17:10 </w:t>
      </w:r>
      <w:r>
        <w:rPr>
          <w:rFonts w:ascii="Gentium Plus" w:hAnsi="Gentium Plus"/>
          <w:sz w:val="16"/>
        </w:rPr>
        <w:t>Οἱ δὲ ἀδελφοὶ εὐθέως ⸀διὰ νυκτὸς ἐξέπεμψαν τόν τε Παῦλον καὶ τὸν Σιλᾶν εἰς Βέροιαν, οἵτινες παραγενόμενοι εἰς τὴν συναγωγὴν ⸂τῶν Ἰουδαίων ἀπῄεσαν⸃·</w:t>
      </w:r>
    </w:p>
    <w:p>
      <w:pPr>
        <w:pStyle w:val="GreekVerse"/>
        <w:spacing w:after="24" w:line="240" w:lineRule="auto"/>
      </w:pPr>
      <w:r>
        <w:rPr>
          <w:rFonts w:ascii="Gentium Plus" w:hAnsi="Gentium Plus"/>
          <w:b/>
          <w:sz w:val="15"/>
        </w:rPr>
        <w:t xml:space="preserve">17:11 </w:t>
      </w:r>
      <w:r>
        <w:rPr>
          <w:rFonts w:ascii="Gentium Plus" w:hAnsi="Gentium Plus"/>
          <w:sz w:val="16"/>
        </w:rPr>
        <w:t>οὗτοι δὲ ἦσαν εὐγενέστεροι τῶν ἐν Θεσσαλονίκῃ, οἵτινες ἐδέξαντο τὸν λόγον μετὰ πάσης προθυμίας, ⸀τὸ καθʼ ἡμέραν ἀνακρίνοντες τὰς γραφὰς εἰ ἔχοι ταῦτα οὕτως.</w:t>
      </w:r>
    </w:p>
    <w:p>
      <w:pPr>
        <w:pStyle w:val="GreekVerse"/>
        <w:spacing w:after="24" w:line="240" w:lineRule="auto"/>
      </w:pPr>
      <w:r>
        <w:rPr>
          <w:rFonts w:ascii="Gentium Plus" w:hAnsi="Gentium Plus"/>
          <w:b/>
          <w:sz w:val="15"/>
        </w:rPr>
        <w:t xml:space="preserve">17:12 </w:t>
      </w:r>
      <w:r>
        <w:rPr>
          <w:rFonts w:ascii="Gentium Plus" w:hAnsi="Gentium Plus"/>
          <w:sz w:val="16"/>
        </w:rPr>
        <w:t>πολλοὶ μὲν οὖν ἐξ αὐτῶν ἐπίστευσαν, καὶ τῶν Ἑλληνίδων γυναικῶν τῶν εὐσχημόνων καὶ ἀνδρῶν οὐκ ὀλίγοι.</w:t>
      </w:r>
    </w:p>
    <w:p>
      <w:pPr>
        <w:pStyle w:val="GreekVerse"/>
        <w:spacing w:after="24" w:line="240" w:lineRule="auto"/>
      </w:pPr>
      <w:r>
        <w:rPr>
          <w:rFonts w:ascii="Gentium Plus" w:hAnsi="Gentium Plus"/>
          <w:b/>
          <w:sz w:val="15"/>
        </w:rPr>
        <w:t xml:space="preserve">17:13 </w:t>
      </w:r>
      <w:r>
        <w:rPr>
          <w:rFonts w:ascii="Gentium Plus" w:hAnsi="Gentium Plus"/>
          <w:sz w:val="16"/>
        </w:rPr>
        <w:t>ὡς δὲ ἔγνωσαν οἱ ἀπὸ τῆς Θεσσαλονίκης Ἰουδαῖοι ὅτι καὶ ἐν τῇ Βεροίᾳ κατηγγέλη ὑπὸ τοῦ Παύλου ὁ λόγος τοῦ θεοῦ, ἦλθον κἀκεῖ σαλεύοντες ⸂καὶ ταράσσοντες⸃ τοὺς ὄχλους.</w:t>
      </w:r>
    </w:p>
    <w:p>
      <w:pPr>
        <w:pStyle w:val="GreekVerse"/>
        <w:spacing w:after="24" w:line="240" w:lineRule="auto"/>
      </w:pPr>
      <w:r>
        <w:rPr>
          <w:rFonts w:ascii="Gentium Plus" w:hAnsi="Gentium Plus"/>
          <w:b/>
          <w:sz w:val="15"/>
        </w:rPr>
        <w:t xml:space="preserve">17:14 </w:t>
      </w:r>
      <w:r>
        <w:rPr>
          <w:rFonts w:ascii="Gentium Plus" w:hAnsi="Gentium Plus"/>
          <w:sz w:val="16"/>
        </w:rPr>
        <w:t>εὐθέως δὲ τότε τὸν Παῦλον ἐξαπέστειλαν οἱ ἀδελφοὶ πορεύεσθαι ⸀ἕως ἐπὶ τὴν θάλασσαν· ⸂ὑπέμεινάν τε⸃ ὅ τε Σιλᾶς καὶ ὁ Τιμόθεος ἐκεῖ.</w:t>
      </w:r>
    </w:p>
    <w:p>
      <w:pPr>
        <w:pStyle w:val="GreekVerse"/>
        <w:spacing w:after="24" w:line="240" w:lineRule="auto"/>
      </w:pPr>
      <w:r>
        <w:rPr>
          <w:rFonts w:ascii="Gentium Plus" w:hAnsi="Gentium Plus"/>
          <w:b/>
          <w:sz w:val="15"/>
        </w:rPr>
        <w:t xml:space="preserve">17:15 </w:t>
      </w:r>
      <w:r>
        <w:rPr>
          <w:rFonts w:ascii="Gentium Plus" w:hAnsi="Gentium Plus"/>
          <w:sz w:val="16"/>
        </w:rPr>
        <w:t>οἱ δὲ ⸀καθιστάνοντες τὸν Παῦλον ⸀ἤγαγον ἕως Ἀθηνῶν, καὶ λαβόντες ἐντολὴν πρὸς τὸν Σιλᾶν καὶ ⸀τὸν Τιμόθεον ἵνα ὡς τάχιστα ἔλθωσιν πρὸς αὐτὸν ἐξῄεσαν.</w:t>
      </w:r>
    </w:p>
    <w:p>
      <w:pPr>
        <w:pStyle w:val="GreekVerse"/>
        <w:spacing w:after="24" w:line="240" w:lineRule="auto"/>
      </w:pPr>
      <w:r>
        <w:rPr>
          <w:rFonts w:ascii="Gentium Plus" w:hAnsi="Gentium Plus"/>
          <w:b/>
          <w:sz w:val="15"/>
        </w:rPr>
        <w:t xml:space="preserve">17:16 </w:t>
      </w:r>
      <w:r>
        <w:rPr>
          <w:rFonts w:ascii="Gentium Plus" w:hAnsi="Gentium Plus"/>
          <w:sz w:val="16"/>
        </w:rPr>
        <w:t>Ἐν δὲ ταῖς Ἀθήναις ἐκδεχομένου αὐτοὺς τοῦ Παύλου, παρωξύνετο τὸ πνεῦμα αὐτοῦ ἐν αὐτῷ ⸀θεωροῦντος κατείδωλον οὖσαν τὴν πόλιν.</w:t>
      </w:r>
    </w:p>
    <w:p>
      <w:pPr>
        <w:pStyle w:val="GreekVerse"/>
        <w:spacing w:after="24" w:line="240" w:lineRule="auto"/>
      </w:pPr>
      <w:r>
        <w:rPr>
          <w:rFonts w:ascii="Gentium Plus" w:hAnsi="Gentium Plus"/>
          <w:b/>
          <w:sz w:val="15"/>
        </w:rPr>
        <w:t xml:space="preserve">17:17 </w:t>
      </w:r>
      <w:r>
        <w:rPr>
          <w:rFonts w:ascii="Gentium Plus" w:hAnsi="Gentium Plus"/>
          <w:sz w:val="16"/>
        </w:rPr>
        <w:t>διελέγετο μὲν οὖν ἐν τῇ συναγωγῇ τοῖς Ἰουδαίοις καὶ τοῖς σεβομένοις καὶ ἐν τῇ ἀγορᾷ κατὰ πᾶσαν ἡμέραν πρὸς τοὺς παρατυγχάνοντας.</w:t>
      </w:r>
    </w:p>
    <w:p>
      <w:pPr>
        <w:pStyle w:val="GreekVerse"/>
        <w:spacing w:after="24" w:line="240" w:lineRule="auto"/>
      </w:pPr>
      <w:r>
        <w:rPr>
          <w:rFonts w:ascii="Gentium Plus" w:hAnsi="Gentium Plus"/>
          <w:b/>
          <w:sz w:val="15"/>
        </w:rPr>
        <w:t xml:space="preserve">17:18 </w:t>
      </w:r>
      <w:r>
        <w:rPr>
          <w:rFonts w:ascii="Gentium Plus" w:hAnsi="Gentium Plus"/>
          <w:sz w:val="16"/>
        </w:rPr>
        <w:t>τινὲς δὲ καὶ τῶν Ἐπικουρείων ⸀καὶ Στοϊκῶν φιλοσόφων συνέβαλλον αὐτῷ, καί τινες ἔλεγον· Τί ἂν θέλοι ὁ σπερμολόγος οὗτος λέγειν; οἱ δέ· Ξένων δαιμονίων δοκεῖ καταγγελεὺς εἶναι· ὅτι τὸν Ἰησοῦν καὶ τὴν ἀνάστασιν εὐηγγελίζετο.</w:t>
      </w:r>
    </w:p>
    <w:p>
      <w:pPr>
        <w:pStyle w:val="GreekVerse"/>
        <w:spacing w:after="24" w:line="240" w:lineRule="auto"/>
      </w:pPr>
      <w:r>
        <w:rPr>
          <w:rFonts w:ascii="Gentium Plus" w:hAnsi="Gentium Plus"/>
          <w:b/>
          <w:sz w:val="15"/>
        </w:rPr>
        <w:t xml:space="preserve">17:19 </w:t>
      </w:r>
      <w:r>
        <w:rPr>
          <w:rFonts w:ascii="Gentium Plus" w:hAnsi="Gentium Plus"/>
          <w:sz w:val="16"/>
        </w:rPr>
        <w:t>ἐπιλαβόμενοί ⸀τε αὐτοῦ ἐπὶ τὸν Ἄρειον Πάγον ἤγαγον, λέγοντες· Δυνάμεθα γνῶναι τίς ἡ καινὴ αὕτη ἡ ὑπὸ σοῦ λαλουμένη διδαχή;</w:t>
      </w:r>
    </w:p>
    <w:p>
      <w:pPr>
        <w:pStyle w:val="GreekVerse"/>
        <w:spacing w:after="24" w:line="240" w:lineRule="auto"/>
      </w:pPr>
      <w:r>
        <w:rPr>
          <w:rFonts w:ascii="Gentium Plus" w:hAnsi="Gentium Plus"/>
          <w:b/>
          <w:sz w:val="15"/>
        </w:rPr>
        <w:t xml:space="preserve">17:20 </w:t>
      </w:r>
      <w:r>
        <w:rPr>
          <w:rFonts w:ascii="Gentium Plus" w:hAnsi="Gentium Plus"/>
          <w:sz w:val="16"/>
        </w:rPr>
        <w:t>ξενίζοντα γάρ τινα εἰσφέρεις εἰς τὰς ἀκοὰς ἡμῶν· βουλόμεθα οὖν γνῶναι ⸂τίνα θέλει⸃ ταῦτα εἶναι.</w:t>
      </w:r>
    </w:p>
    <w:p>
      <w:pPr>
        <w:pStyle w:val="GreekVerse"/>
        <w:spacing w:after="24" w:line="240" w:lineRule="auto"/>
      </w:pPr>
      <w:r>
        <w:rPr>
          <w:rFonts w:ascii="Gentium Plus" w:hAnsi="Gentium Plus"/>
          <w:b/>
          <w:sz w:val="15"/>
        </w:rPr>
        <w:t xml:space="preserve">17:21 </w:t>
      </w:r>
      <w:r>
        <w:rPr>
          <w:rFonts w:ascii="Gentium Plus" w:hAnsi="Gentium Plus"/>
          <w:sz w:val="16"/>
        </w:rPr>
        <w:t>Ἀθηναῖοι δὲ πάντες καὶ οἱ ἐπιδημοῦντες ξένοι εἰς οὐδὲν ἕτερον ηὐκαίρουν ἢ λέγειν τι ⸀ἢ ἀκούειν ⸀τι καινότερον.</w:t>
      </w:r>
    </w:p>
    <w:p>
      <w:pPr>
        <w:pStyle w:val="GreekVerse"/>
        <w:spacing w:after="24" w:line="240" w:lineRule="auto"/>
      </w:pPr>
      <w:r>
        <w:rPr>
          <w:rFonts w:ascii="Gentium Plus" w:hAnsi="Gentium Plus"/>
          <w:b/>
          <w:sz w:val="15"/>
        </w:rPr>
        <w:t xml:space="preserve">17:22 </w:t>
      </w:r>
      <w:r>
        <w:rPr>
          <w:rFonts w:ascii="Gentium Plus" w:hAnsi="Gentium Plus"/>
          <w:sz w:val="16"/>
        </w:rPr>
        <w:t>Σταθεὶς ⸀δὲ Παῦλος ἐν μέσῳ τοῦ Ἀρείου Πάγου ἔφη· Ἄνδρες Ἀθηναῖοι, κατὰ πάντα ὡς δεισιδαιμονεστέρους ὑμᾶς θεωρῶ·</w:t>
      </w:r>
    </w:p>
    <w:p>
      <w:pPr>
        <w:pStyle w:val="GreekVerse"/>
        <w:spacing w:after="24" w:line="240" w:lineRule="auto"/>
      </w:pPr>
      <w:r>
        <w:rPr>
          <w:rFonts w:ascii="Gentium Plus" w:hAnsi="Gentium Plus"/>
          <w:b/>
          <w:sz w:val="15"/>
        </w:rPr>
        <w:t xml:space="preserve">17:23 </w:t>
      </w:r>
      <w:r>
        <w:rPr>
          <w:rFonts w:ascii="Gentium Plus" w:hAnsi="Gentium Plus"/>
          <w:sz w:val="16"/>
        </w:rPr>
        <w:t>διερχόμενος γὰρ καὶ ἀναθεωρῶν τὰ σεβάσματα ὑμῶν εὗρον καὶ βωμὸν ἐν ᾧ ἐπεγέγραπτο· Ἀγνώστῳ θεῷ. ⸀ὃ οὖν ἀγνοοῦντες εὐσεβεῖτε, ⸀τοῦτο ἐγὼ καταγγέλλω ὑμῖν.</w:t>
      </w:r>
    </w:p>
    <w:p>
      <w:pPr>
        <w:pStyle w:val="GreekVerse"/>
        <w:spacing w:after="24" w:line="240" w:lineRule="auto"/>
      </w:pPr>
      <w:r>
        <w:rPr>
          <w:rFonts w:ascii="Gentium Plus" w:hAnsi="Gentium Plus"/>
          <w:b/>
          <w:sz w:val="15"/>
        </w:rPr>
        <w:t xml:space="preserve">17:24 </w:t>
      </w:r>
      <w:r>
        <w:rPr>
          <w:rFonts w:ascii="Gentium Plus" w:hAnsi="Gentium Plus"/>
          <w:sz w:val="16"/>
        </w:rPr>
        <w:t>ὁ θεὸς ὁ ποιήσας τὸν κόσμον καὶ πάντα τὰ ἐν αὐτῷ, οὗτος οὐρανοῦ καὶ γῆς ⸂ὑπάρχων κύριος⸃ οὐκ ἐν χειροποιήτοις ναοῖς κατοικεῖ</w:t>
      </w:r>
    </w:p>
    <w:p>
      <w:pPr>
        <w:pStyle w:val="GreekVerse"/>
        <w:spacing w:after="24" w:line="240" w:lineRule="auto"/>
      </w:pPr>
      <w:r>
        <w:rPr>
          <w:rFonts w:ascii="Gentium Plus" w:hAnsi="Gentium Plus"/>
          <w:b/>
          <w:sz w:val="15"/>
        </w:rPr>
        <w:t xml:space="preserve">17:25 </w:t>
      </w:r>
      <w:r>
        <w:rPr>
          <w:rFonts w:ascii="Gentium Plus" w:hAnsi="Gentium Plus"/>
          <w:sz w:val="16"/>
        </w:rPr>
        <w:t>οὐδὲ ὑπὸ χειρῶν ⸀ἀνθρωπίνων θεραπεύεται προσδεόμενός τινος, αὐτὸς διδοὺς πᾶσι ζωὴν καὶ πνοὴν ⸂καὶ τὰ⸃ πάντα·</w:t>
      </w:r>
    </w:p>
    <w:p>
      <w:pPr>
        <w:pStyle w:val="GreekVerse"/>
        <w:spacing w:after="24" w:line="240" w:lineRule="auto"/>
      </w:pPr>
      <w:r>
        <w:rPr>
          <w:rFonts w:ascii="Gentium Plus" w:hAnsi="Gentium Plus"/>
          <w:b/>
          <w:sz w:val="15"/>
        </w:rPr>
        <w:t xml:space="preserve">17:26 </w:t>
      </w:r>
      <w:r>
        <w:rPr>
          <w:rFonts w:ascii="Gentium Plus" w:hAnsi="Gentium Plus"/>
          <w:sz w:val="16"/>
        </w:rPr>
        <w:t>ἐποίησέν τε ἐξ ⸀ἑνὸς πᾶν ἔθνος ἀνθρώπων κατοικεῖν ἐπὶ ⸂παντὸς προσώπου⸃ τῆς γῆς, ὁρίσας προστεταγμένους καιροὺς καὶ τὰς ὁροθεσίας τῆς κατοικίας αὐτῶν,</w:t>
      </w:r>
    </w:p>
    <w:p>
      <w:pPr>
        <w:pStyle w:val="GreekVerse"/>
        <w:spacing w:after="24" w:line="240" w:lineRule="auto"/>
      </w:pPr>
      <w:r>
        <w:rPr>
          <w:rFonts w:ascii="Gentium Plus" w:hAnsi="Gentium Plus"/>
          <w:b/>
          <w:sz w:val="15"/>
        </w:rPr>
        <w:t xml:space="preserve">17:27 </w:t>
      </w:r>
      <w:r>
        <w:rPr>
          <w:rFonts w:ascii="Gentium Plus" w:hAnsi="Gentium Plus"/>
          <w:sz w:val="16"/>
        </w:rPr>
        <w:t>ζητεῖν τὸν ⸀θεὸν εἰ ἄρα γε ψηλαφήσειαν αὐτὸν καὶ εὕροιεν, καί γε οὐ μακρὰν ἀπὸ ἑνὸς ἑκάστου ἡμῶν ὑπάρχοντα.</w:t>
      </w:r>
    </w:p>
    <w:p>
      <w:pPr>
        <w:pStyle w:val="GreekVerse"/>
        <w:spacing w:after="24" w:line="240" w:lineRule="auto"/>
      </w:pPr>
      <w:r>
        <w:rPr>
          <w:rFonts w:ascii="Gentium Plus" w:hAnsi="Gentium Plus"/>
          <w:b/>
          <w:sz w:val="15"/>
        </w:rPr>
        <w:t xml:space="preserve">17:28 </w:t>
      </w:r>
      <w:r>
        <w:rPr>
          <w:rFonts w:ascii="Gentium Plus" w:hAnsi="Gentium Plus"/>
          <w:sz w:val="16"/>
        </w:rPr>
        <w:t>ἐν αὐτῷ γὰρ ζῶμεν καὶ κινούμεθα καὶ ἐσμέν, ὡς καί τινες τῶν καθʼ ὑμᾶς ποιητῶν εἰρήκασιν· Τοῦ γὰρ καὶ γένος ἐσμέν.</w:t>
      </w:r>
    </w:p>
    <w:p>
      <w:pPr>
        <w:pStyle w:val="GreekVerse"/>
        <w:spacing w:after="24" w:line="240" w:lineRule="auto"/>
      </w:pPr>
      <w:r>
        <w:rPr>
          <w:rFonts w:ascii="Gentium Plus" w:hAnsi="Gentium Plus"/>
          <w:b/>
          <w:sz w:val="15"/>
        </w:rPr>
        <w:t xml:space="preserve">17:29 </w:t>
      </w:r>
      <w:r>
        <w:rPr>
          <w:rFonts w:ascii="Gentium Plus" w:hAnsi="Gentium Plus"/>
          <w:sz w:val="16"/>
        </w:rPr>
        <w:t>γένος οὖν ὑπάρχοντες τοῦ θεοῦ οὐκ ὀφείλομεν νομίζειν χρυσῷ ἢ ἀργύρῳ ἢ λίθῳ, χαράγματι τέχνης καὶ ἐνθυμήσεως ἀνθρώπου, τὸ θεῖον εἶναι ὅμοιον.</w:t>
      </w:r>
    </w:p>
    <w:p>
      <w:pPr>
        <w:pStyle w:val="GreekVerse"/>
        <w:spacing w:after="24" w:line="240" w:lineRule="auto"/>
      </w:pPr>
      <w:r>
        <w:rPr>
          <w:rFonts w:ascii="Gentium Plus" w:hAnsi="Gentium Plus"/>
          <w:b/>
          <w:sz w:val="15"/>
        </w:rPr>
        <w:t xml:space="preserve">17:30 </w:t>
      </w:r>
      <w:r>
        <w:rPr>
          <w:rFonts w:ascii="Gentium Plus" w:hAnsi="Gentium Plus"/>
          <w:sz w:val="16"/>
        </w:rPr>
        <w:t>τοὺς μὲν οὖν χρόνους τῆς ἀγνοίας ὑπεριδὼν ὁ θεὸς τὰ νῦν ⸀παραγγέλλει τοῖς ἀνθρώποις ⸀πάντας πανταχοῦ μετανοεῖν,</w:t>
      </w:r>
    </w:p>
    <w:p>
      <w:pPr>
        <w:pStyle w:val="GreekVerse"/>
        <w:spacing w:after="24" w:line="240" w:lineRule="auto"/>
      </w:pPr>
      <w:r>
        <w:rPr>
          <w:rFonts w:ascii="Gentium Plus" w:hAnsi="Gentium Plus"/>
          <w:b/>
          <w:sz w:val="15"/>
        </w:rPr>
        <w:t xml:space="preserve">17:31 </w:t>
      </w:r>
      <w:r>
        <w:rPr>
          <w:rFonts w:ascii="Gentium Plus" w:hAnsi="Gentium Plus"/>
          <w:sz w:val="16"/>
        </w:rPr>
        <w:t>⸀καθότι ἔστησεν ἡμέραν ἐν ᾗ μέλλει κρίνειν τὴν οἰκουμένην ἐν δικαιοσύνῃ ἐν ἀνδρὶ ᾧ ὥρισεν, πίστιν παρασχὼν πᾶσιν ἀναστήσας αὐτὸν ἐκ νεκρῶν.</w:t>
      </w:r>
    </w:p>
    <w:p>
      <w:pPr>
        <w:pStyle w:val="GreekVerse"/>
        <w:spacing w:after="24" w:line="240" w:lineRule="auto"/>
      </w:pPr>
      <w:r>
        <w:rPr>
          <w:rFonts w:ascii="Gentium Plus" w:hAnsi="Gentium Plus"/>
          <w:b/>
          <w:sz w:val="15"/>
        </w:rPr>
        <w:t xml:space="preserve">17:32 </w:t>
      </w:r>
      <w:r>
        <w:rPr>
          <w:rFonts w:ascii="Gentium Plus" w:hAnsi="Gentium Plus"/>
          <w:sz w:val="16"/>
        </w:rPr>
        <w:t>Ἀκούσαντες δὲ ἀνάστασιν νεκρῶν οἱ μὲν ἐχλεύαζον οἱ δὲ εἶπαν Ἀκουσόμεθά σου ⸂περὶ τούτου καὶ πάλιν⸃.</w:t>
      </w:r>
    </w:p>
    <w:p>
      <w:pPr>
        <w:pStyle w:val="GreekVerse"/>
        <w:spacing w:after="24" w:line="240" w:lineRule="auto"/>
      </w:pPr>
      <w:r>
        <w:rPr>
          <w:rFonts w:ascii="Gentium Plus" w:hAnsi="Gentium Plus"/>
          <w:b/>
          <w:sz w:val="15"/>
        </w:rPr>
        <w:t xml:space="preserve">17:33 </w:t>
      </w:r>
      <w:r>
        <w:rPr>
          <w:rFonts w:ascii="Gentium Plus" w:hAnsi="Gentium Plus"/>
          <w:sz w:val="16"/>
        </w:rPr>
        <w:t>⸀οὕτως ὁ Παῦλος ἐξῆλθεν ἐκ μέσου αὐτῶν·</w:t>
      </w:r>
    </w:p>
    <w:p>
      <w:pPr>
        <w:pStyle w:val="GreekVerse"/>
        <w:spacing w:after="24" w:line="240" w:lineRule="auto"/>
      </w:pPr>
      <w:r>
        <w:rPr>
          <w:rFonts w:ascii="Gentium Plus" w:hAnsi="Gentium Plus"/>
          <w:b/>
          <w:sz w:val="15"/>
        </w:rPr>
        <w:t xml:space="preserve">17:34 </w:t>
      </w:r>
      <w:r>
        <w:rPr>
          <w:rFonts w:ascii="Gentium Plus" w:hAnsi="Gentium Plus"/>
          <w:sz w:val="16"/>
        </w:rPr>
        <w:t>τινὲς δὲ ἄνδρες κολληθέντες αὐτῷ ἐπίστευσαν, ἐν οἷς καὶ Διονύσιος ὁ Ἀρεοπαγίτης καὶ γυνὴ ὀνόματι Δάμαρις καὶ ἕτεροι σὺν αὐτοῖς.</w:t>
      </w:r>
    </w:p>
    <w:p>
      <w:pPr>
        <w:pStyle w:val="GreekChapterHeading"/>
        <w:jc w:val="center"/>
      </w:pPr>
      <w:r>
        <w:t>Κεφάλαιον 18</w:t>
      </w:r>
    </w:p>
    <w:p>
      <w:pPr>
        <w:pStyle w:val="GreekVerse"/>
        <w:spacing w:after="24" w:line="240" w:lineRule="auto"/>
      </w:pPr>
      <w:r>
        <w:rPr>
          <w:rFonts w:ascii="Gentium Plus" w:hAnsi="Gentium Plus"/>
          <w:b/>
          <w:sz w:val="15"/>
        </w:rPr>
        <w:t xml:space="preserve">18:1 </w:t>
      </w:r>
      <w:r>
        <w:rPr>
          <w:rFonts w:ascii="Gentium Plus" w:hAnsi="Gentium Plus"/>
          <w:sz w:val="16"/>
        </w:rPr>
        <w:t>⸀Μετὰ ταῦτα ⸀χωρισθεὶς ἐκ τῶν Ἀθηνῶν ἦλθεν εἰς Κόρινθον.</w:t>
      </w:r>
    </w:p>
    <w:p>
      <w:pPr>
        <w:pStyle w:val="GreekVerse"/>
        <w:spacing w:after="24" w:line="240" w:lineRule="auto"/>
      </w:pPr>
      <w:r>
        <w:rPr>
          <w:rFonts w:ascii="Gentium Plus" w:hAnsi="Gentium Plus"/>
          <w:b/>
          <w:sz w:val="15"/>
        </w:rPr>
        <w:t xml:space="preserve">18:2 </w:t>
      </w:r>
      <w:r>
        <w:rPr>
          <w:rFonts w:ascii="Gentium Plus" w:hAnsi="Gentium Plus"/>
          <w:sz w:val="16"/>
        </w:rPr>
        <w:t>καὶ εὑρών τινα Ἰουδαῖον ὀνόματι Ἀκύλαν, Ποντικὸν τῷ γένει, προσφάτως ἐληλυθότα ἀπὸ τῆς Ἰταλίας καὶ Πρίσκιλλαν γυναῖκα αὐτοῦ διὰ τὸ ⸀διατεταχέναι Κλαύδιον χωρίζεσθαι πάντας τοὺς Ἰουδαίους ⸀ἀπὸ τῆς Ῥώμης, προσῆλθεν αὐτοῖς,</w:t>
      </w:r>
    </w:p>
    <w:p>
      <w:pPr>
        <w:pStyle w:val="GreekVerse"/>
        <w:spacing w:after="24" w:line="240" w:lineRule="auto"/>
      </w:pPr>
      <w:r>
        <w:rPr>
          <w:rFonts w:ascii="Gentium Plus" w:hAnsi="Gentium Plus"/>
          <w:b/>
          <w:sz w:val="15"/>
        </w:rPr>
        <w:t xml:space="preserve">18:3 </w:t>
      </w:r>
      <w:r>
        <w:rPr>
          <w:rFonts w:ascii="Gentium Plus" w:hAnsi="Gentium Plus"/>
          <w:sz w:val="16"/>
        </w:rPr>
        <w:t>καὶ διὰ τὸ ὁμότεχνον εἶναι ἔμενεν παρʼ αὐτοῖς καὶ ⸀ἠργάζετο, ἦσαν γὰρ σκηνοποιοὶ ⸂τῇ τέχνῃ⸃.</w:t>
      </w:r>
    </w:p>
    <w:p>
      <w:pPr>
        <w:pStyle w:val="GreekVerse"/>
        <w:spacing w:after="24" w:line="240" w:lineRule="auto"/>
      </w:pPr>
      <w:r>
        <w:rPr>
          <w:rFonts w:ascii="Gentium Plus" w:hAnsi="Gentium Plus"/>
          <w:b/>
          <w:sz w:val="15"/>
        </w:rPr>
        <w:t xml:space="preserve">18:4 </w:t>
      </w:r>
      <w:r>
        <w:rPr>
          <w:rFonts w:ascii="Gentium Plus" w:hAnsi="Gentium Plus"/>
          <w:sz w:val="16"/>
        </w:rPr>
        <w:t>διελέγετο δὲ ἐν τῇ συναγωγῇ κατὰ πᾶν σάββατον, ἔπειθέν τε Ἰουδαίους καὶ Ἕλληνας.</w:t>
      </w:r>
    </w:p>
    <w:p>
      <w:pPr>
        <w:pStyle w:val="GreekVerse"/>
        <w:spacing w:after="24" w:line="240" w:lineRule="auto"/>
      </w:pPr>
      <w:r>
        <w:rPr>
          <w:rFonts w:ascii="Gentium Plus" w:hAnsi="Gentium Plus"/>
          <w:b/>
          <w:sz w:val="15"/>
        </w:rPr>
        <w:t xml:space="preserve">18:5 </w:t>
      </w:r>
      <w:r>
        <w:rPr>
          <w:rFonts w:ascii="Gentium Plus" w:hAnsi="Gentium Plus"/>
          <w:sz w:val="16"/>
        </w:rPr>
        <w:t>Ὡς δὲ κατῆλθον ἀπὸ τῆς Μακεδονίας ὅ τε Σιλᾶς καὶ ὁ Τιμόθεος, συνείχετο τῷ ⸀λόγῳ ὁ Παῦλος, διαμαρτυρόμενος τοῖς Ἰουδαίοις ⸀εἶναι τὸν χριστὸν Ἰησοῦν.</w:t>
      </w:r>
    </w:p>
    <w:p>
      <w:pPr>
        <w:pStyle w:val="GreekVerse"/>
        <w:spacing w:after="24" w:line="240" w:lineRule="auto"/>
      </w:pPr>
      <w:r>
        <w:rPr>
          <w:rFonts w:ascii="Gentium Plus" w:hAnsi="Gentium Plus"/>
          <w:b/>
          <w:sz w:val="15"/>
        </w:rPr>
        <w:t xml:space="preserve">18:6 </w:t>
      </w:r>
      <w:r>
        <w:rPr>
          <w:rFonts w:ascii="Gentium Plus" w:hAnsi="Gentium Plus"/>
          <w:sz w:val="16"/>
        </w:rPr>
        <w:t>ἀντιτασσομένων δὲ αὐτῶν καὶ βλασφημούντων ἐκτιναξάμενος τὰ ἱμάτια εἶπεν πρὸς αὐτούς· Τὸ αἷμα ὑμῶν ἐπὶ τὴν κεφαλὴν ὑμῶν· καθαρὸς ἐγώ· ἀπὸ τοῦ νῦν εἰς τὰ ἔθνη πορεύσομαι.</w:t>
      </w:r>
    </w:p>
    <w:p>
      <w:pPr>
        <w:pStyle w:val="GreekVerse"/>
        <w:spacing w:after="24" w:line="240" w:lineRule="auto"/>
      </w:pPr>
      <w:r>
        <w:rPr>
          <w:rFonts w:ascii="Gentium Plus" w:hAnsi="Gentium Plus"/>
          <w:b/>
          <w:sz w:val="15"/>
        </w:rPr>
        <w:t xml:space="preserve">18:7 </w:t>
      </w:r>
      <w:r>
        <w:rPr>
          <w:rFonts w:ascii="Gentium Plus" w:hAnsi="Gentium Plus"/>
          <w:sz w:val="16"/>
        </w:rPr>
        <w:t>καὶ μεταβὰς ἐκεῖθεν ⸀εἰσῆλθεν εἰς οἰκίαν τινὸς ὀνόματι ⸀Τιτίου Ἰούστου σεβομένου τὸν θεόν, οὗ ἡ οἰκία ἦν συνομοροῦσα τῇ συναγωγῇ.</w:t>
      </w:r>
    </w:p>
    <w:p>
      <w:pPr>
        <w:pStyle w:val="GreekVerse"/>
        <w:spacing w:after="24" w:line="240" w:lineRule="auto"/>
      </w:pPr>
      <w:r>
        <w:rPr>
          <w:rFonts w:ascii="Gentium Plus" w:hAnsi="Gentium Plus"/>
          <w:b/>
          <w:sz w:val="15"/>
        </w:rPr>
        <w:t xml:space="preserve">18:8 </w:t>
      </w:r>
      <w:r>
        <w:rPr>
          <w:rFonts w:ascii="Gentium Plus" w:hAnsi="Gentium Plus"/>
          <w:sz w:val="16"/>
        </w:rPr>
        <w:t>Κρίσπος δὲ ὁ ἀρχισυνάγωγος ἐπίστευσεν τῷ κυρίῳ σὺν ὅλῳ τῷ οἴκῳ αὐτοῦ, καὶ πολλοὶ τῶν Κορινθίων ἀκούοντες ἐπίστευον καὶ ἐβαπτίζοντο.</w:t>
      </w:r>
    </w:p>
    <w:p>
      <w:pPr>
        <w:pStyle w:val="GreekVerse"/>
        <w:spacing w:after="24" w:line="240" w:lineRule="auto"/>
      </w:pPr>
      <w:r>
        <w:rPr>
          <w:rFonts w:ascii="Gentium Plus" w:hAnsi="Gentium Plus"/>
          <w:b/>
          <w:sz w:val="15"/>
        </w:rPr>
        <w:t xml:space="preserve">18:9 </w:t>
      </w:r>
      <w:r>
        <w:rPr>
          <w:rFonts w:ascii="Gentium Plus" w:hAnsi="Gentium Plus"/>
          <w:sz w:val="16"/>
        </w:rPr>
        <w:t>εἶπεν δὲ ὁ κύριος ⸂ἐν νυκτὶ διʼ ὁράματος⸃ τῷ Παύλῳ· Μὴ φοβοῦ, ἀλλὰ λάλει καὶ μὴ σιωπήσῃς,</w:t>
      </w:r>
    </w:p>
    <w:p>
      <w:pPr>
        <w:pStyle w:val="GreekVerse"/>
        <w:spacing w:after="24" w:line="240" w:lineRule="auto"/>
      </w:pPr>
      <w:r>
        <w:rPr>
          <w:rFonts w:ascii="Gentium Plus" w:hAnsi="Gentium Plus"/>
          <w:b/>
          <w:sz w:val="15"/>
        </w:rPr>
        <w:t xml:space="preserve">18:10 </w:t>
      </w:r>
      <w:r>
        <w:rPr>
          <w:rFonts w:ascii="Gentium Plus" w:hAnsi="Gentium Plus"/>
          <w:sz w:val="16"/>
        </w:rPr>
        <w:t>διότι ἐγώ εἰμι μετὰ σοῦ καὶ οὐδεὶς ἐπιθήσεταί σοι τοῦ κακῶσαί σε, διότι λαός ἐστί μοι πολὺς ἐν τῇ πόλει ταύτῃ.</w:t>
      </w:r>
    </w:p>
    <w:p>
      <w:pPr>
        <w:pStyle w:val="GreekVerse"/>
        <w:spacing w:after="24" w:line="240" w:lineRule="auto"/>
      </w:pPr>
      <w:r>
        <w:rPr>
          <w:rFonts w:ascii="Gentium Plus" w:hAnsi="Gentium Plus"/>
          <w:b/>
          <w:sz w:val="15"/>
        </w:rPr>
        <w:t xml:space="preserve">18:11 </w:t>
      </w:r>
      <w:r>
        <w:rPr>
          <w:rFonts w:ascii="Gentium Plus" w:hAnsi="Gentium Plus"/>
          <w:sz w:val="16"/>
        </w:rPr>
        <w:t>ἐκάθισεν ⸀δὲ ἐνιαυτὸν καὶ μῆνας ἓξ διδάσκων ἐν αὐτοῖς τὸν λόγον τοῦ θεοῦ.</w:t>
      </w:r>
    </w:p>
    <w:p>
      <w:pPr>
        <w:pStyle w:val="GreekVerse"/>
        <w:spacing w:after="24" w:line="240" w:lineRule="auto"/>
      </w:pPr>
      <w:r>
        <w:rPr>
          <w:rFonts w:ascii="Gentium Plus" w:hAnsi="Gentium Plus"/>
          <w:b/>
          <w:sz w:val="15"/>
        </w:rPr>
        <w:t xml:space="preserve">18:12 </w:t>
      </w:r>
      <w:r>
        <w:rPr>
          <w:rFonts w:ascii="Gentium Plus" w:hAnsi="Gentium Plus"/>
          <w:sz w:val="16"/>
        </w:rPr>
        <w:t>Γαλλίωνος δὲ ⸂ἀνθυπάτου ὄντος⸃ τῆς Ἀχαΐας κατεπέστησαν ⸂ὁμοθυμαδὸν οἱ Ἰουδαῖοι⸃ τῷ Παύλῳ καὶ ἤγαγον αὐτὸν ἐπὶ τὸ βῆμα,</w:t>
      </w:r>
    </w:p>
    <w:p>
      <w:pPr>
        <w:pStyle w:val="GreekVerse"/>
        <w:spacing w:after="24" w:line="240" w:lineRule="auto"/>
      </w:pPr>
      <w:r>
        <w:rPr>
          <w:rFonts w:ascii="Gentium Plus" w:hAnsi="Gentium Plus"/>
          <w:b/>
          <w:sz w:val="15"/>
        </w:rPr>
        <w:t xml:space="preserve">18:13 </w:t>
      </w:r>
      <w:r>
        <w:rPr>
          <w:rFonts w:ascii="Gentium Plus" w:hAnsi="Gentium Plus"/>
          <w:sz w:val="16"/>
        </w:rPr>
        <w:t>λέγοντες ὅτι Παρὰ τὸν νόμον ⸂ἀναπείθει οὗτος⸃ τοὺς ἀνθρώπους σέβεσθαι τὸν θεόν.</w:t>
      </w:r>
    </w:p>
    <w:p>
      <w:pPr>
        <w:pStyle w:val="GreekVerse"/>
        <w:spacing w:after="24" w:line="240" w:lineRule="auto"/>
      </w:pPr>
      <w:r>
        <w:rPr>
          <w:rFonts w:ascii="Gentium Plus" w:hAnsi="Gentium Plus"/>
          <w:b/>
          <w:sz w:val="15"/>
        </w:rPr>
        <w:t xml:space="preserve">18:14 </w:t>
      </w:r>
      <w:r>
        <w:rPr>
          <w:rFonts w:ascii="Gentium Plus" w:hAnsi="Gentium Plus"/>
          <w:sz w:val="16"/>
        </w:rPr>
        <w:t>μέλλοντος δὲ τοῦ Παύλου ἀνοίγειν τὸ στόμα εἶπεν ὁ Γαλλίων πρὸς τοὺς Ἰουδαίους· Εἰ ⸀μὲν ἦν ἀδίκημά τι ἢ ῥᾳδιούργημα πονηρόν, ὦ Ἰουδαῖοι, κατὰ λόγον ἂν ἀνεσχόμην ὑμῶν·</w:t>
      </w:r>
    </w:p>
    <w:p>
      <w:pPr>
        <w:pStyle w:val="GreekVerse"/>
        <w:spacing w:after="24" w:line="240" w:lineRule="auto"/>
      </w:pPr>
      <w:r>
        <w:rPr>
          <w:rFonts w:ascii="Gentium Plus" w:hAnsi="Gentium Plus"/>
          <w:b/>
          <w:sz w:val="15"/>
        </w:rPr>
        <w:t xml:space="preserve">18:15 </w:t>
      </w:r>
      <w:r>
        <w:rPr>
          <w:rFonts w:ascii="Gentium Plus" w:hAnsi="Gentium Plus"/>
          <w:sz w:val="16"/>
        </w:rPr>
        <w:t>εἰ δὲ ⸀ζητήματά ἐστιν περὶ λόγου καὶ ὀνομάτων καὶ νόμου τοῦ καθʼ ὑμᾶς, ὄψεσθε αὐτοί· ⸀κριτὴς ἐγὼ τούτων οὐ βούλομαι εἶναι.</w:t>
      </w:r>
    </w:p>
    <w:p>
      <w:pPr>
        <w:pStyle w:val="GreekVerse"/>
        <w:spacing w:after="24" w:line="240" w:lineRule="auto"/>
      </w:pPr>
      <w:r>
        <w:rPr>
          <w:rFonts w:ascii="Gentium Plus" w:hAnsi="Gentium Plus"/>
          <w:b/>
          <w:sz w:val="15"/>
        </w:rPr>
        <w:t xml:space="preserve">18:16 </w:t>
      </w:r>
      <w:r>
        <w:rPr>
          <w:rFonts w:ascii="Gentium Plus" w:hAnsi="Gentium Plus"/>
          <w:sz w:val="16"/>
        </w:rPr>
        <w:t>καὶ ἀπήλασεν αὐτοὺς ἀπὸ τοῦ βήματος.</w:t>
      </w:r>
    </w:p>
    <w:p>
      <w:pPr>
        <w:pStyle w:val="GreekVerse"/>
        <w:spacing w:after="24" w:line="240" w:lineRule="auto"/>
      </w:pPr>
      <w:r>
        <w:rPr>
          <w:rFonts w:ascii="Gentium Plus" w:hAnsi="Gentium Plus"/>
          <w:b/>
          <w:sz w:val="15"/>
        </w:rPr>
        <w:t xml:space="preserve">18:17 </w:t>
      </w:r>
      <w:r>
        <w:rPr>
          <w:rFonts w:ascii="Gentium Plus" w:hAnsi="Gentium Plus"/>
          <w:sz w:val="16"/>
        </w:rPr>
        <w:t>ἐπιλαβόμενοι δὲ ⸀πάντες Σωσθένην τὸν ἀρχισυνάγωγον ἔτυπτον ἔμπροσθεν τοῦ βήματος· καὶ οὐδὲν τούτων τῷ Γαλλίωνι ⸀ἔμελεν.</w:t>
      </w:r>
    </w:p>
    <w:p>
      <w:pPr>
        <w:pStyle w:val="GreekVerse"/>
        <w:spacing w:after="24" w:line="240" w:lineRule="auto"/>
      </w:pPr>
      <w:r>
        <w:rPr>
          <w:rFonts w:ascii="Gentium Plus" w:hAnsi="Gentium Plus"/>
          <w:b/>
          <w:sz w:val="15"/>
        </w:rPr>
        <w:t xml:space="preserve">18:18 </w:t>
      </w:r>
      <w:r>
        <w:rPr>
          <w:rFonts w:ascii="Gentium Plus" w:hAnsi="Gentium Plus"/>
          <w:sz w:val="16"/>
        </w:rPr>
        <w:t>Ὁ δὲ Παῦλος ἔτι προσμείνας ἡμέρας ἱκανὰς τοῖς ἀδελφοῖς ἀποταξάμενος ἐξέπλει εἰς τὴν Συρίαν, καὶ σὺν αὐτῷ Πρίσκιλλα καὶ Ἀκύλας, κειράμενος ⸂ἐν Κεγχρεαῖς τὴν κεφαλήν⸃, εἶχεν γὰρ εὐχήν.</w:t>
      </w:r>
    </w:p>
    <w:p>
      <w:pPr>
        <w:pStyle w:val="GreekVerse"/>
        <w:spacing w:after="24" w:line="240" w:lineRule="auto"/>
      </w:pPr>
      <w:r>
        <w:rPr>
          <w:rFonts w:ascii="Gentium Plus" w:hAnsi="Gentium Plus"/>
          <w:b/>
          <w:sz w:val="15"/>
        </w:rPr>
        <w:t xml:space="preserve">18:19 </w:t>
      </w:r>
      <w:r>
        <w:rPr>
          <w:rFonts w:ascii="Gentium Plus" w:hAnsi="Gentium Plus"/>
          <w:sz w:val="16"/>
        </w:rPr>
        <w:t>⸀κατήντησαν δὲ εἰς Ἔφεσον, κἀκείνους κατέλιπεν αὐτοῦ, αὐτὸς δὲ εἰσελθὼν εἰς τὴν συναγωγὴν ⸀διελέξατο τοῖς Ἰουδαίοις.</w:t>
      </w:r>
    </w:p>
    <w:p>
      <w:pPr>
        <w:pStyle w:val="GreekVerse"/>
        <w:spacing w:after="24" w:line="240" w:lineRule="auto"/>
      </w:pPr>
      <w:r>
        <w:rPr>
          <w:rFonts w:ascii="Gentium Plus" w:hAnsi="Gentium Plus"/>
          <w:b/>
          <w:sz w:val="15"/>
        </w:rPr>
        <w:t xml:space="preserve">18:20 </w:t>
      </w:r>
      <w:r>
        <w:rPr>
          <w:rFonts w:ascii="Gentium Plus" w:hAnsi="Gentium Plus"/>
          <w:sz w:val="16"/>
        </w:rPr>
        <w:t>ἐρωτώντων δὲ αὐτῶν ἐπὶ πλείονα χρόνον ⸀μεῖναι οὐκ ἐπένευσεν,</w:t>
      </w:r>
    </w:p>
    <w:p>
      <w:pPr>
        <w:pStyle w:val="GreekVerse"/>
        <w:spacing w:after="24" w:line="240" w:lineRule="auto"/>
      </w:pPr>
      <w:r>
        <w:rPr>
          <w:rFonts w:ascii="Gentium Plus" w:hAnsi="Gentium Plus"/>
          <w:b/>
          <w:sz w:val="15"/>
        </w:rPr>
        <w:t xml:space="preserve">18:21 </w:t>
      </w:r>
      <w:r>
        <w:rPr>
          <w:rFonts w:ascii="Gentium Plus" w:hAnsi="Gentium Plus"/>
          <w:sz w:val="16"/>
        </w:rPr>
        <w:t>⸂ἀλλὰ ἀποταξάμενος καὶ⸃ ⸀εἰπών· ⸀Πάλιν ἀνακάμψω πρὸς ὑμᾶς τοῦ θεοῦ θέλοντος ἀνήχθη ἀπὸ τῆς Ἐφέσου,</w:t>
      </w:r>
    </w:p>
    <w:p>
      <w:pPr>
        <w:pStyle w:val="GreekVerse"/>
        <w:spacing w:after="24" w:line="240" w:lineRule="auto"/>
      </w:pPr>
      <w:r>
        <w:rPr>
          <w:rFonts w:ascii="Gentium Plus" w:hAnsi="Gentium Plus"/>
          <w:b/>
          <w:sz w:val="15"/>
        </w:rPr>
        <w:t xml:space="preserve">18:22 </w:t>
      </w:r>
      <w:r>
        <w:rPr>
          <w:rFonts w:ascii="Gentium Plus" w:hAnsi="Gentium Plus"/>
          <w:sz w:val="16"/>
        </w:rPr>
        <w:t>καὶ κατελθὼν εἰς Καισάρειαν, ἀναβὰς καὶ ἀσπασάμενος τὴν ἐκκλησίαν, κατέβη εἰς Ἀντιόχειαν,</w:t>
      </w:r>
    </w:p>
    <w:p>
      <w:pPr>
        <w:pStyle w:val="GreekVerse"/>
        <w:spacing w:after="24" w:line="240" w:lineRule="auto"/>
      </w:pPr>
      <w:r>
        <w:rPr>
          <w:rFonts w:ascii="Gentium Plus" w:hAnsi="Gentium Plus"/>
          <w:b/>
          <w:sz w:val="15"/>
        </w:rPr>
        <w:t xml:space="preserve">18:23 </w:t>
      </w:r>
      <w:r>
        <w:rPr>
          <w:rFonts w:ascii="Gentium Plus" w:hAnsi="Gentium Plus"/>
          <w:sz w:val="16"/>
        </w:rPr>
        <w:t>καὶ ποιήσας χρόνον τινὰ ἐξῆλθεν, διερχόμενος καθεξῆς τὴν Γαλατικὴν χώραν καὶ Φρυγίαν, ⸀στηρίζων πάντας τοὺς μαθητάς.</w:t>
      </w:r>
    </w:p>
    <w:p>
      <w:pPr>
        <w:pStyle w:val="GreekVerse"/>
        <w:spacing w:after="24" w:line="240" w:lineRule="auto"/>
      </w:pPr>
      <w:r>
        <w:rPr>
          <w:rFonts w:ascii="Gentium Plus" w:hAnsi="Gentium Plus"/>
          <w:b/>
          <w:sz w:val="15"/>
        </w:rPr>
        <w:t xml:space="preserve">18:24 </w:t>
      </w:r>
      <w:r>
        <w:rPr>
          <w:rFonts w:ascii="Gentium Plus" w:hAnsi="Gentium Plus"/>
          <w:sz w:val="16"/>
        </w:rPr>
        <w:t>Ἰουδαῖος δέ τις Ἀπολλῶς ὀνόματι, Ἀλεξανδρεὺς τῷ γένει, ἀνὴρ λόγιος, κατήντησεν εἰς Ἔφεσον, δυνατὸς ὢν ἐν ταῖς γραφαῖς.</w:t>
      </w:r>
    </w:p>
    <w:p>
      <w:pPr>
        <w:pStyle w:val="GreekVerse"/>
        <w:spacing w:after="24" w:line="240" w:lineRule="auto"/>
      </w:pPr>
      <w:r>
        <w:rPr>
          <w:rFonts w:ascii="Gentium Plus" w:hAnsi="Gentium Plus"/>
          <w:b/>
          <w:sz w:val="15"/>
        </w:rPr>
        <w:t xml:space="preserve">18:25 </w:t>
      </w:r>
      <w:r>
        <w:rPr>
          <w:rFonts w:ascii="Gentium Plus" w:hAnsi="Gentium Plus"/>
          <w:sz w:val="16"/>
        </w:rPr>
        <w:t>οὗτος ἦν κατηχημένος τὴν ὁδὸν τοῦ κυρίου, καὶ ζέων τῷ πνεύματι ἐλάλει καὶ ἐδίδασκεν ἀκριβῶς τὰ περὶ τοῦ ⸀Ἰησοῦ, ἐπιστάμενος μόνον τὸ βάπτισμα Ἰωάννου.</w:t>
      </w:r>
    </w:p>
    <w:p>
      <w:pPr>
        <w:pStyle w:val="GreekVerse"/>
        <w:spacing w:after="24" w:line="240" w:lineRule="auto"/>
      </w:pPr>
      <w:r>
        <w:rPr>
          <w:rFonts w:ascii="Gentium Plus" w:hAnsi="Gentium Plus"/>
          <w:b/>
          <w:sz w:val="15"/>
        </w:rPr>
        <w:t xml:space="preserve">18:26 </w:t>
      </w:r>
      <w:r>
        <w:rPr>
          <w:rFonts w:ascii="Gentium Plus" w:hAnsi="Gentium Plus"/>
          <w:sz w:val="16"/>
        </w:rPr>
        <w:t>οὗτός τε ἤρξατο παρρησιάζεσθαι ἐν τῇ συναγωγῇ· ἀκούσαντες δὲ αὐτοῦ ⸂Πρίσκιλλα καὶ Ἀκύλας⸃ προσελάβοντο αὐτὸν καὶ ἀκριβέστερον αὐτῷ ἐξέθεντο τὴν ⸂ὁδὸν τοῦ θεοῦ⸃.</w:t>
      </w:r>
    </w:p>
    <w:p>
      <w:pPr>
        <w:pStyle w:val="GreekVerse"/>
        <w:spacing w:after="24" w:line="240" w:lineRule="auto"/>
      </w:pPr>
      <w:r>
        <w:rPr>
          <w:rFonts w:ascii="Gentium Plus" w:hAnsi="Gentium Plus"/>
          <w:b/>
          <w:sz w:val="15"/>
        </w:rPr>
        <w:t xml:space="preserve">18:27 </w:t>
      </w:r>
      <w:r>
        <w:rPr>
          <w:rFonts w:ascii="Gentium Plus" w:hAnsi="Gentium Plus"/>
          <w:sz w:val="16"/>
        </w:rPr>
        <w:t>βουλομένου δὲ αὐτοῦ διελθεῖν εἰς τὴν Ἀχαΐαν προτρεψάμενοι οἱ ἀδελφοὶ ἔγραψαν τοῖς μαθηταῖς ἀποδέξασθαι αὐτόν· ὃς παραγενόμενος συνεβάλετο πολὺ τοῖς πεπιστευκόσιν διὰ τῆς χάριτος·</w:t>
      </w:r>
    </w:p>
    <w:p>
      <w:pPr>
        <w:pStyle w:val="GreekVerse"/>
        <w:spacing w:after="24" w:line="240" w:lineRule="auto"/>
      </w:pPr>
      <w:r>
        <w:rPr>
          <w:rFonts w:ascii="Gentium Plus" w:hAnsi="Gentium Plus"/>
          <w:b/>
          <w:sz w:val="15"/>
        </w:rPr>
        <w:t xml:space="preserve">18:28 </w:t>
      </w:r>
      <w:r>
        <w:rPr>
          <w:rFonts w:ascii="Gentium Plus" w:hAnsi="Gentium Plus"/>
          <w:sz w:val="16"/>
        </w:rPr>
        <w:t>εὐτόνως γὰρ τοῖς Ἰουδαίοις διακατηλέγχετο δημοσίᾳ ἐπιδεικνὺς διὰ τῶν γραφῶν εἶναι τὸν χριστὸν Ἰησοῦν.</w:t>
      </w:r>
    </w:p>
    <w:p>
      <w:pPr>
        <w:pStyle w:val="GreekChapterHeading"/>
        <w:jc w:val="center"/>
      </w:pPr>
      <w:r>
        <w:t>Κεφάλαιον 19</w:t>
      </w:r>
    </w:p>
    <w:p>
      <w:pPr>
        <w:pStyle w:val="GreekVerse"/>
        <w:spacing w:after="24" w:line="240" w:lineRule="auto"/>
      </w:pPr>
      <w:r>
        <w:rPr>
          <w:rFonts w:ascii="Gentium Plus" w:hAnsi="Gentium Plus"/>
          <w:b/>
          <w:sz w:val="15"/>
        </w:rPr>
        <w:t xml:space="preserve">19:1 </w:t>
      </w:r>
      <w:r>
        <w:rPr>
          <w:rFonts w:ascii="Gentium Plus" w:hAnsi="Gentium Plus"/>
          <w:sz w:val="16"/>
        </w:rPr>
        <w:t>Ἐγένετο δὲ ἐν τῷ τὸν Ἀπολλῶ εἶναι ἐν Κορίνθῳ Παῦλον διελθόντα τὰ ἀνωτερικὰ μέρη ⸀ἐλθεῖν εἰς Ἔφεσον καὶ ⸀εὑρεῖν τινας μαθητάς,</w:t>
      </w:r>
    </w:p>
    <w:p>
      <w:pPr>
        <w:pStyle w:val="GreekVerse"/>
        <w:spacing w:after="24" w:line="240" w:lineRule="auto"/>
      </w:pPr>
      <w:r>
        <w:rPr>
          <w:rFonts w:ascii="Gentium Plus" w:hAnsi="Gentium Plus"/>
          <w:b/>
          <w:sz w:val="15"/>
        </w:rPr>
        <w:t xml:space="preserve">19:2 </w:t>
      </w:r>
      <w:r>
        <w:rPr>
          <w:rFonts w:ascii="Gentium Plus" w:hAnsi="Gentium Plus"/>
          <w:sz w:val="16"/>
        </w:rPr>
        <w:t>εἶπέν ⸀τε πρὸς αὐτούς· Εἰ πνεῦμα ἅγιον ἐλάβετε πιστεύσαντες; οἱ ⸀δὲ πρὸς αὐτόν· Ἀλλʼ οὐδʼ εἰ πνεῦμα ἅγιον ἔστιν ἠκούσαμεν.</w:t>
      </w:r>
    </w:p>
    <w:p>
      <w:pPr>
        <w:pStyle w:val="GreekVerse"/>
        <w:spacing w:after="24" w:line="240" w:lineRule="auto"/>
      </w:pPr>
      <w:r>
        <w:rPr>
          <w:rFonts w:ascii="Gentium Plus" w:hAnsi="Gentium Plus"/>
          <w:b/>
          <w:sz w:val="15"/>
        </w:rPr>
        <w:t xml:space="preserve">19:3 </w:t>
      </w:r>
      <w:r>
        <w:rPr>
          <w:rFonts w:ascii="Gentium Plus" w:hAnsi="Gentium Plus"/>
          <w:sz w:val="16"/>
        </w:rPr>
        <w:t>εἶπέν ⸀τε· Εἰς τί οὖν ἐβαπτίσθητε; οἱ δὲ εἶπαν· Εἰς τὸ Ἰωάννου βάπτισμα.</w:t>
      </w:r>
    </w:p>
    <w:p>
      <w:pPr>
        <w:pStyle w:val="GreekVerse"/>
        <w:spacing w:after="24" w:line="240" w:lineRule="auto"/>
      </w:pPr>
      <w:r>
        <w:rPr>
          <w:rFonts w:ascii="Gentium Plus" w:hAnsi="Gentium Plus"/>
          <w:b/>
          <w:sz w:val="15"/>
        </w:rPr>
        <w:t xml:space="preserve">19:4 </w:t>
      </w:r>
      <w:r>
        <w:rPr>
          <w:rFonts w:ascii="Gentium Plus" w:hAnsi="Gentium Plus"/>
          <w:sz w:val="16"/>
        </w:rPr>
        <w:t>εἶπεν δὲ Παῦλος· ⸀Ἰωάννης ἐβάπτισεν βάπτισμα μετανοίας, τῷ λαῷ λέγων εἰς τὸν ἐρχόμενον μετʼ αὐτὸν ἵνα πιστεύσωσιν, τοῦτʼ ἔστιν εἰς ⸀τὸν Ἰησοῦν.</w:t>
      </w:r>
    </w:p>
    <w:p>
      <w:pPr>
        <w:pStyle w:val="GreekVerse"/>
        <w:spacing w:after="24" w:line="240" w:lineRule="auto"/>
      </w:pPr>
      <w:r>
        <w:rPr>
          <w:rFonts w:ascii="Gentium Plus" w:hAnsi="Gentium Plus"/>
          <w:b/>
          <w:sz w:val="15"/>
        </w:rPr>
        <w:t xml:space="preserve">19:5 </w:t>
      </w:r>
      <w:r>
        <w:rPr>
          <w:rFonts w:ascii="Gentium Plus" w:hAnsi="Gentium Plus"/>
          <w:sz w:val="16"/>
        </w:rPr>
        <w:t>ἀκούσαντες δὲ ἐβαπτίσθησαν εἰς τὸ ὄνομα τοῦ κυρίου Ἰησοῦ·</w:t>
      </w:r>
    </w:p>
    <w:p>
      <w:pPr>
        <w:pStyle w:val="GreekVerse"/>
        <w:spacing w:after="24" w:line="240" w:lineRule="auto"/>
      </w:pPr>
      <w:r>
        <w:rPr>
          <w:rFonts w:ascii="Gentium Plus" w:hAnsi="Gentium Plus"/>
          <w:b/>
          <w:sz w:val="15"/>
        </w:rPr>
        <w:t xml:space="preserve">19:6 </w:t>
      </w:r>
      <w:r>
        <w:rPr>
          <w:rFonts w:ascii="Gentium Plus" w:hAnsi="Gentium Plus"/>
          <w:sz w:val="16"/>
        </w:rPr>
        <w:t>καὶ ἐπιθέντος αὐτοῖς τοῦ ⸀Παύλου χεῖρας ἦλθε τὸ πνεῦμα τὸ ἅγιον ἐπʼ αὐτούς, ἐλάλουν τε γλώσσαις καὶ ἐπροφήτευον.</w:t>
      </w:r>
    </w:p>
    <w:p>
      <w:pPr>
        <w:pStyle w:val="GreekVerse"/>
        <w:spacing w:after="24" w:line="240" w:lineRule="auto"/>
      </w:pPr>
      <w:r>
        <w:rPr>
          <w:rFonts w:ascii="Gentium Plus" w:hAnsi="Gentium Plus"/>
          <w:b/>
          <w:sz w:val="15"/>
        </w:rPr>
        <w:t xml:space="preserve">19:7 </w:t>
      </w:r>
      <w:r>
        <w:rPr>
          <w:rFonts w:ascii="Gentium Plus" w:hAnsi="Gentium Plus"/>
          <w:sz w:val="16"/>
        </w:rPr>
        <w:t>ἦσαν δὲ οἱ πάντες ἄνδρες ὡσεὶ ⸀δώδεκα.</w:t>
      </w:r>
    </w:p>
    <w:p>
      <w:pPr>
        <w:pStyle w:val="GreekVerse"/>
        <w:spacing w:after="24" w:line="240" w:lineRule="auto"/>
      </w:pPr>
      <w:r>
        <w:rPr>
          <w:rFonts w:ascii="Gentium Plus" w:hAnsi="Gentium Plus"/>
          <w:b/>
          <w:sz w:val="15"/>
        </w:rPr>
        <w:t xml:space="preserve">19:8 </w:t>
      </w:r>
      <w:r>
        <w:rPr>
          <w:rFonts w:ascii="Gentium Plus" w:hAnsi="Gentium Plus"/>
          <w:sz w:val="16"/>
        </w:rPr>
        <w:t>Εἰσελθὼν δὲ εἰς τὴν συναγωγὴν ἐπαρρησιάζετο ἐπὶ μῆνας τρεῖς διαλεγόμενος καὶ ⸀πείθων περὶ τῆς βασιλείας τοῦ θεοῦ.</w:t>
      </w:r>
    </w:p>
    <w:p>
      <w:pPr>
        <w:pStyle w:val="GreekVerse"/>
        <w:spacing w:after="24" w:line="240" w:lineRule="auto"/>
      </w:pPr>
      <w:r>
        <w:rPr>
          <w:rFonts w:ascii="Gentium Plus" w:hAnsi="Gentium Plus"/>
          <w:b/>
          <w:sz w:val="15"/>
        </w:rPr>
        <w:t xml:space="preserve">19:9 </w:t>
      </w:r>
      <w:r>
        <w:rPr>
          <w:rFonts w:ascii="Gentium Plus" w:hAnsi="Gentium Plus"/>
          <w:sz w:val="16"/>
        </w:rPr>
        <w:t>ὡς δέ τινες ἐσκληρύνοντο καὶ ἠπείθουν κακολογοῦντες τὴν ὁδὸν ἐνώπιον τοῦ πλήθους, ἀποστὰς ἀπʼ αὐτῶν ἀφώρισεν τοὺς μαθητάς, καθʼ ἡμέραν διαλεγόμενος ἐν τῇ σχολῇ ⸀Τυράννου.</w:t>
      </w:r>
    </w:p>
    <w:p>
      <w:pPr>
        <w:pStyle w:val="GreekVerse"/>
        <w:spacing w:after="24" w:line="240" w:lineRule="auto"/>
      </w:pPr>
      <w:r>
        <w:rPr>
          <w:rFonts w:ascii="Gentium Plus" w:hAnsi="Gentium Plus"/>
          <w:b/>
          <w:sz w:val="15"/>
        </w:rPr>
        <w:t xml:space="preserve">19:10 </w:t>
      </w:r>
      <w:r>
        <w:rPr>
          <w:rFonts w:ascii="Gentium Plus" w:hAnsi="Gentium Plus"/>
          <w:sz w:val="16"/>
        </w:rPr>
        <w:t>τοῦτο δὲ ἐγένετο ἐπὶ ἔτη δύο, ὥστε πάντας τοὺς κατοικοῦντας τὴν Ἀσίαν ἀκοῦσαι τὸν λόγον τοῦ ⸀κυρίου, Ἰουδαίους τε καὶ Ἕλληνας.</w:t>
      </w:r>
    </w:p>
    <w:p>
      <w:pPr>
        <w:pStyle w:val="GreekVerse"/>
        <w:spacing w:after="24" w:line="240" w:lineRule="auto"/>
      </w:pPr>
      <w:r>
        <w:rPr>
          <w:rFonts w:ascii="Gentium Plus" w:hAnsi="Gentium Plus"/>
          <w:b/>
          <w:sz w:val="15"/>
        </w:rPr>
        <w:t xml:space="preserve">19:11 </w:t>
      </w:r>
      <w:r>
        <w:rPr>
          <w:rFonts w:ascii="Gentium Plus" w:hAnsi="Gentium Plus"/>
          <w:sz w:val="16"/>
        </w:rPr>
        <w:t>Δυνάμεις τε οὐ τὰς τυχούσας ⸂ὁ θεὸς ἐποίει⸃ διὰ τῶν χειρῶν Παύλου,</w:t>
      </w:r>
    </w:p>
    <w:p>
      <w:pPr>
        <w:pStyle w:val="GreekVerse"/>
        <w:spacing w:after="24" w:line="240" w:lineRule="auto"/>
      </w:pPr>
      <w:r>
        <w:rPr>
          <w:rFonts w:ascii="Gentium Plus" w:hAnsi="Gentium Plus"/>
          <w:b/>
          <w:sz w:val="15"/>
        </w:rPr>
        <w:t xml:space="preserve">19:12 </w:t>
      </w:r>
      <w:r>
        <w:rPr>
          <w:rFonts w:ascii="Gentium Plus" w:hAnsi="Gentium Plus"/>
          <w:sz w:val="16"/>
        </w:rPr>
        <w:t>ὥστε καὶ ἐπὶ τοὺς ἀσθενοῦντας ⸀ἀποφέρεσθαι ἀπὸ τοῦ χρωτὸς αὐτοῦ σουδάρια ἢ σιμικίνθια καὶ ἀπαλλάσσεσθαι ἀπʼ αὐτῶν τὰς νόσους, τά τε πνεύματα τὰ πονηρὰ ⸀ἐκπορεύεσθαι.</w:t>
      </w:r>
    </w:p>
    <w:p>
      <w:pPr>
        <w:pStyle w:val="GreekVerse"/>
        <w:spacing w:after="24" w:line="240" w:lineRule="auto"/>
      </w:pPr>
      <w:r>
        <w:rPr>
          <w:rFonts w:ascii="Gentium Plus" w:hAnsi="Gentium Plus"/>
          <w:b/>
          <w:sz w:val="15"/>
        </w:rPr>
        <w:t xml:space="preserve">19:13 </w:t>
      </w:r>
      <w:r>
        <w:rPr>
          <w:rFonts w:ascii="Gentium Plus" w:hAnsi="Gentium Plus"/>
          <w:sz w:val="16"/>
        </w:rPr>
        <w:t>ἐπεχείρησαν δέ τινες ⸀καὶ τῶν περιερχομένων Ἰουδαίων ἐξορκιστῶν ὀνομάζειν ἐπὶ τοὺς ἔχοντας τὰ πνεύματα τὰ πονηρὰ τὸ ὄνομα τοῦ κυρίου Ἰησοῦ λέγοντες· ⸀Ὁρκίζω ὑμᾶς τὸν Ἰησοῦν ⸀ὃν Παῦλος κηρύσσει.</w:t>
      </w:r>
    </w:p>
    <w:p>
      <w:pPr>
        <w:pStyle w:val="GreekVerse"/>
        <w:spacing w:after="24" w:line="240" w:lineRule="auto"/>
      </w:pPr>
      <w:r>
        <w:rPr>
          <w:rFonts w:ascii="Gentium Plus" w:hAnsi="Gentium Plus"/>
          <w:b/>
          <w:sz w:val="15"/>
        </w:rPr>
        <w:t xml:space="preserve">19:14 </w:t>
      </w:r>
      <w:r>
        <w:rPr>
          <w:rFonts w:ascii="Gentium Plus" w:hAnsi="Gentium Plus"/>
          <w:sz w:val="16"/>
        </w:rPr>
        <w:t>ἦσαν δέ ⸀τινος Σκευᾶ Ἰουδαίου ἀρχιερέως ἑπτὰ ⸀υἱοὶ τοῦτο ποιοῦντες.</w:t>
      </w:r>
    </w:p>
    <w:p>
      <w:pPr>
        <w:pStyle w:val="GreekVerse"/>
        <w:spacing w:after="24" w:line="240" w:lineRule="auto"/>
      </w:pPr>
      <w:r>
        <w:rPr>
          <w:rFonts w:ascii="Gentium Plus" w:hAnsi="Gentium Plus"/>
          <w:b/>
          <w:sz w:val="15"/>
        </w:rPr>
        <w:t xml:space="preserve">19:15 </w:t>
      </w:r>
      <w:r>
        <w:rPr>
          <w:rFonts w:ascii="Gentium Plus" w:hAnsi="Gentium Plus"/>
          <w:sz w:val="16"/>
        </w:rPr>
        <w:t>ἀποκριθὲν δὲ τὸ πνεῦμα τὸ πονηρὸν εἶπεν ⸀αὐτοῖς· ⸀Τὸν Ἰησοῦν γινώσκω καὶ τὸν Παῦλον ἐπίσταμαι, ὑμεῖς δὲ τίνες ἐστέ;</w:t>
      </w:r>
    </w:p>
    <w:p>
      <w:pPr>
        <w:pStyle w:val="GreekVerse"/>
        <w:spacing w:after="24" w:line="240" w:lineRule="auto"/>
      </w:pPr>
      <w:r>
        <w:rPr>
          <w:rFonts w:ascii="Gentium Plus" w:hAnsi="Gentium Plus"/>
          <w:b/>
          <w:sz w:val="15"/>
        </w:rPr>
        <w:t xml:space="preserve">19:16 </w:t>
      </w:r>
      <w:r>
        <w:rPr>
          <w:rFonts w:ascii="Gentium Plus" w:hAnsi="Gentium Plus"/>
          <w:sz w:val="16"/>
        </w:rPr>
        <w:t>καὶ ⸀ἐφαλόμενος ⸂ὁ ἄνθρωπος ἐπʼ αὐτοὺς⸃ ἐν ᾧ ἦν τὸ πνεῦμα τὸ πονηρὸν ⸂κατακυριεύσας ἀμφοτέρων⸃ ἴσχυσεν κατʼ αὐτῶν, ὥστε γυμνοὺς καὶ τετραυματισμένους ἐκφυγεῖν ἐκ τοῦ οἴκου ἐκείνου.</w:t>
      </w:r>
    </w:p>
    <w:p>
      <w:pPr>
        <w:pStyle w:val="GreekVerse"/>
        <w:spacing w:after="24" w:line="240" w:lineRule="auto"/>
      </w:pPr>
      <w:r>
        <w:rPr>
          <w:rFonts w:ascii="Gentium Plus" w:hAnsi="Gentium Plus"/>
          <w:b/>
          <w:sz w:val="15"/>
        </w:rPr>
        <w:t xml:space="preserve">19:17 </w:t>
      </w:r>
      <w:r>
        <w:rPr>
          <w:rFonts w:ascii="Gentium Plus" w:hAnsi="Gentium Plus"/>
          <w:sz w:val="16"/>
        </w:rPr>
        <w:t>τοῦτο δὲ ἐγένετο γνωστὸν πᾶσιν Ἰουδαίοις τε καὶ Ἕλλησιν τοῖς κατοικοῦσιν τὴν Ἔφεσον, καὶ ⸀ἐπέπεσεν φόβος ἐπὶ πάντας αὐτούς, καὶ ἐμεγαλύνετο τὸ ὄνομα τοῦ κυρίου Ἰησοῦ.</w:t>
      </w:r>
    </w:p>
    <w:p>
      <w:pPr>
        <w:pStyle w:val="GreekVerse"/>
        <w:spacing w:after="24" w:line="240" w:lineRule="auto"/>
      </w:pPr>
      <w:r>
        <w:rPr>
          <w:rFonts w:ascii="Gentium Plus" w:hAnsi="Gentium Plus"/>
          <w:b/>
          <w:sz w:val="15"/>
        </w:rPr>
        <w:t xml:space="preserve">19:18 </w:t>
      </w:r>
      <w:r>
        <w:rPr>
          <w:rFonts w:ascii="Gentium Plus" w:hAnsi="Gentium Plus"/>
          <w:sz w:val="16"/>
        </w:rPr>
        <w:t>πολλοί τε τῶν πεπιστευκότων ἤρχοντο ἐξομολογούμενοι καὶ ἀναγγέλλοντες τὰς πράξεις αὐτῶν.</w:t>
      </w:r>
    </w:p>
    <w:p>
      <w:pPr>
        <w:pStyle w:val="GreekVerse"/>
        <w:spacing w:after="24" w:line="240" w:lineRule="auto"/>
      </w:pPr>
      <w:r>
        <w:rPr>
          <w:rFonts w:ascii="Gentium Plus" w:hAnsi="Gentium Plus"/>
          <w:b/>
          <w:sz w:val="15"/>
        </w:rPr>
        <w:t xml:space="preserve">19:19 </w:t>
      </w:r>
      <w:r>
        <w:rPr>
          <w:rFonts w:ascii="Gentium Plus" w:hAnsi="Gentium Plus"/>
          <w:sz w:val="16"/>
        </w:rPr>
        <w:t>ἱκανοὶ δὲ τῶν τὰ περίεργα πραξάντων συνενέγκαντες τὰς βίβλους κατέκαιον ἐνώπιον πάντων· καὶ συνεψήφισαν τὰς τιμὰς αὐτῶν καὶ εὗρον ἀργυρίου μυριάδας πέντε.</w:t>
      </w:r>
    </w:p>
    <w:p>
      <w:pPr>
        <w:pStyle w:val="GreekVerse"/>
        <w:spacing w:after="24" w:line="240" w:lineRule="auto"/>
      </w:pPr>
      <w:r>
        <w:rPr>
          <w:rFonts w:ascii="Gentium Plus" w:hAnsi="Gentium Plus"/>
          <w:b/>
          <w:sz w:val="15"/>
        </w:rPr>
        <w:t xml:space="preserve">19:20 </w:t>
      </w:r>
      <w:r>
        <w:rPr>
          <w:rFonts w:ascii="Gentium Plus" w:hAnsi="Gentium Plus"/>
          <w:sz w:val="16"/>
        </w:rPr>
        <w:t>οὕτως κατὰ κράτος ⸂τοῦ κυρίου ὁ λόγος⸃ ηὔξανεν καὶ ἴσχυεν.</w:t>
      </w:r>
    </w:p>
    <w:p>
      <w:pPr>
        <w:pStyle w:val="GreekVerse"/>
        <w:spacing w:after="24" w:line="240" w:lineRule="auto"/>
      </w:pPr>
      <w:r>
        <w:rPr>
          <w:rFonts w:ascii="Gentium Plus" w:hAnsi="Gentium Plus"/>
          <w:b/>
          <w:sz w:val="15"/>
        </w:rPr>
        <w:t xml:space="preserve">19:21 </w:t>
      </w:r>
      <w:r>
        <w:rPr>
          <w:rFonts w:ascii="Gentium Plus" w:hAnsi="Gentium Plus"/>
          <w:sz w:val="16"/>
        </w:rPr>
        <w:t>Ὡς δὲ ἐπληρώθη ταῦτα, ἔθετο ὁ Παῦλος ἐν τῷ πνεύματι διελθὼν τὴν Μακεδονίαν καὶ Ἀχαΐαν πορεύεσθαι εἰς ⸀Ἱεροσόλυμα, εἰπὼν ὅτι Μετὰ τὸ γενέσθαι με ἐκεῖ δεῖ με καὶ Ῥώμην ἰδεῖν.</w:t>
      </w:r>
    </w:p>
    <w:p>
      <w:pPr>
        <w:pStyle w:val="GreekVerse"/>
        <w:spacing w:after="24" w:line="240" w:lineRule="auto"/>
      </w:pPr>
      <w:r>
        <w:rPr>
          <w:rFonts w:ascii="Gentium Plus" w:hAnsi="Gentium Plus"/>
          <w:b/>
          <w:sz w:val="15"/>
        </w:rPr>
        <w:t xml:space="preserve">19:22 </w:t>
      </w:r>
      <w:r>
        <w:rPr>
          <w:rFonts w:ascii="Gentium Plus" w:hAnsi="Gentium Plus"/>
          <w:sz w:val="16"/>
        </w:rPr>
        <w:t>ἀποστείλας δὲ εἰς τὴν Μακεδονίαν δύο τῶν διακονούντων αὐτῷ, Τιμόθεον καὶ Ἔραστον, αὐτὸς ἐπέσχεν χρόνον εἰς τὴν Ἀσίαν.</w:t>
      </w:r>
    </w:p>
    <w:p>
      <w:pPr>
        <w:pStyle w:val="GreekVerse"/>
        <w:spacing w:after="24" w:line="240" w:lineRule="auto"/>
      </w:pPr>
      <w:r>
        <w:rPr>
          <w:rFonts w:ascii="Gentium Plus" w:hAnsi="Gentium Plus"/>
          <w:b/>
          <w:sz w:val="15"/>
        </w:rPr>
        <w:t xml:space="preserve">19:23 </w:t>
      </w:r>
      <w:r>
        <w:rPr>
          <w:rFonts w:ascii="Gentium Plus" w:hAnsi="Gentium Plus"/>
          <w:sz w:val="16"/>
        </w:rPr>
        <w:t>Ἐγένετο δὲ κατὰ τὸν καιρὸν ἐκεῖνον τάραχος οὐκ ὀλίγος περὶ τῆς ὁδοῦ.</w:t>
      </w:r>
    </w:p>
    <w:p>
      <w:pPr>
        <w:pStyle w:val="GreekVerse"/>
        <w:spacing w:after="24" w:line="240" w:lineRule="auto"/>
      </w:pPr>
      <w:r>
        <w:rPr>
          <w:rFonts w:ascii="Gentium Plus" w:hAnsi="Gentium Plus"/>
          <w:b/>
          <w:sz w:val="15"/>
        </w:rPr>
        <w:t xml:space="preserve">19:24 </w:t>
      </w:r>
      <w:r>
        <w:rPr>
          <w:rFonts w:ascii="Gentium Plus" w:hAnsi="Gentium Plus"/>
          <w:sz w:val="16"/>
        </w:rPr>
        <w:t>Δημήτριος γάρ τις ὀνόματι, ἀργυροκόπος, ποιῶν ναοὺς ἀργυροῦς Ἀρτέμιδος παρείχετο τοῖς τεχνίταις ⸂οὐκ ὀλίγην ἐργασίαν⸃,</w:t>
      </w:r>
    </w:p>
    <w:p>
      <w:pPr>
        <w:pStyle w:val="GreekVerse"/>
        <w:spacing w:after="24" w:line="240" w:lineRule="auto"/>
      </w:pPr>
      <w:r>
        <w:rPr>
          <w:rFonts w:ascii="Gentium Plus" w:hAnsi="Gentium Plus"/>
          <w:b/>
          <w:sz w:val="15"/>
        </w:rPr>
        <w:t xml:space="preserve">19:25 </w:t>
      </w:r>
      <w:r>
        <w:rPr>
          <w:rFonts w:ascii="Gentium Plus" w:hAnsi="Gentium Plus"/>
          <w:sz w:val="16"/>
        </w:rPr>
        <w:t>οὓς συναθροίσας καὶ τοὺς περὶ τὰ τοιαῦτα ἐργάτας εἶπεν· Ἄνδρες, ἐπίστασθε ὅτι ἐκ ταύτης τῆς ἐργασίας ἡ εὐπορία ⸀ἡμῖν ἐστιν,</w:t>
      </w:r>
    </w:p>
    <w:p>
      <w:pPr>
        <w:pStyle w:val="GreekVerse"/>
        <w:spacing w:after="24" w:line="240" w:lineRule="auto"/>
      </w:pPr>
      <w:r>
        <w:rPr>
          <w:rFonts w:ascii="Gentium Plus" w:hAnsi="Gentium Plus"/>
          <w:b/>
          <w:sz w:val="15"/>
        </w:rPr>
        <w:t xml:space="preserve">19:26 </w:t>
      </w:r>
      <w:r>
        <w:rPr>
          <w:rFonts w:ascii="Gentium Plus" w:hAnsi="Gentium Plus"/>
          <w:sz w:val="16"/>
        </w:rPr>
        <w:t>καὶ θεωρεῖτε καὶ ἀκούετε ὅτι οὐ μόνον Ἐφέσου ἀλλὰ σχεδὸν πάσης τῆς Ἀσίας ὁ Παῦλος οὗτος πείσας μετέστησεν ἱκανὸν ὄχλον, λέγων ὅτι οὐκ εἰσὶν θεοὶ οἱ διὰ χειρῶν γινόμενοι.</w:t>
      </w:r>
    </w:p>
    <w:p>
      <w:pPr>
        <w:pStyle w:val="GreekVerse"/>
        <w:spacing w:after="24" w:line="240" w:lineRule="auto"/>
      </w:pPr>
      <w:r>
        <w:rPr>
          <w:rFonts w:ascii="Gentium Plus" w:hAnsi="Gentium Plus"/>
          <w:b/>
          <w:sz w:val="15"/>
        </w:rPr>
        <w:t xml:space="preserve">19:27 </w:t>
      </w:r>
      <w:r>
        <w:rPr>
          <w:rFonts w:ascii="Gentium Plus" w:hAnsi="Gentium Plus"/>
          <w:sz w:val="16"/>
        </w:rPr>
        <w:t>οὐ μόνον δὲ τοῦτο κινδυνεύει ἡμῖν τὸ μέρος εἰς ἀπελεγμὸν ἐλθεῖν, ἀλλὰ καὶ τὸ τῆς μεγάλης θεᾶς ⸂Ἀρτέμιδος ἱερὸν⸃ εἰς οὐθὲν λογισθῆναι, μέλλειν ⸀τε καὶ καθαιρεῖσθαι ⸂τῆς μεγαλειότητος⸃ αὐτῆς, ἣν ὅλη ἡ Ἀσία καὶ ἡ οἰκουμένη σέβεται.</w:t>
      </w:r>
    </w:p>
    <w:p>
      <w:pPr>
        <w:pStyle w:val="GreekVerse"/>
        <w:spacing w:after="24" w:line="240" w:lineRule="auto"/>
      </w:pPr>
      <w:r>
        <w:rPr>
          <w:rFonts w:ascii="Gentium Plus" w:hAnsi="Gentium Plus"/>
          <w:b/>
          <w:sz w:val="15"/>
        </w:rPr>
        <w:t xml:space="preserve">19:28 </w:t>
      </w:r>
      <w:r>
        <w:rPr>
          <w:rFonts w:ascii="Gentium Plus" w:hAnsi="Gentium Plus"/>
          <w:sz w:val="16"/>
        </w:rPr>
        <w:t>Ἀκούσαντες δὲ καὶ γενόμενοι πλήρεις θυμοῦ ἔκραζον λέγοντες· Μεγάλη ἡ Ἄρτεμις Ἐφεσίων.</w:t>
      </w:r>
    </w:p>
    <w:p>
      <w:pPr>
        <w:pStyle w:val="GreekVerse"/>
        <w:spacing w:after="24" w:line="240" w:lineRule="auto"/>
      </w:pPr>
      <w:r>
        <w:rPr>
          <w:rFonts w:ascii="Gentium Plus" w:hAnsi="Gentium Plus"/>
          <w:b/>
          <w:sz w:val="15"/>
        </w:rPr>
        <w:t xml:space="preserve">19:29 </w:t>
      </w:r>
      <w:r>
        <w:rPr>
          <w:rFonts w:ascii="Gentium Plus" w:hAnsi="Gentium Plus"/>
          <w:sz w:val="16"/>
        </w:rPr>
        <w:t>καὶ ἐπλήσθη ἡ ⸀πόλις τῆς συγχύσεως, ὥρμησάν τε ὁμοθυμαδὸν εἰς τὸ θέατρον συναρπάσαντες Γάϊον καὶ Ἀρίσταρχον Μακεδόνας, συνεκδήμους Παύλου.</w:t>
      </w:r>
    </w:p>
    <w:p>
      <w:pPr>
        <w:pStyle w:val="GreekVerse"/>
        <w:spacing w:after="24" w:line="240" w:lineRule="auto"/>
      </w:pPr>
      <w:r>
        <w:rPr>
          <w:rFonts w:ascii="Gentium Plus" w:hAnsi="Gentium Plus"/>
          <w:b/>
          <w:sz w:val="15"/>
        </w:rPr>
        <w:t xml:space="preserve">19:30 </w:t>
      </w:r>
      <w:r>
        <w:rPr>
          <w:rFonts w:ascii="Gentium Plus" w:hAnsi="Gentium Plus"/>
          <w:sz w:val="16"/>
        </w:rPr>
        <w:t>⸂Παύλου δὲ⸃ βουλομένου εἰσελθεῖν εἰς τὸν δῆμον οὐκ εἴων αὐτὸν οἱ μαθηταί·</w:t>
      </w:r>
    </w:p>
    <w:p>
      <w:pPr>
        <w:pStyle w:val="GreekVerse"/>
        <w:spacing w:after="24" w:line="240" w:lineRule="auto"/>
      </w:pPr>
      <w:r>
        <w:rPr>
          <w:rFonts w:ascii="Gentium Plus" w:hAnsi="Gentium Plus"/>
          <w:b/>
          <w:sz w:val="15"/>
        </w:rPr>
        <w:t xml:space="preserve">19:31 </w:t>
      </w:r>
      <w:r>
        <w:rPr>
          <w:rFonts w:ascii="Gentium Plus" w:hAnsi="Gentium Plus"/>
          <w:sz w:val="16"/>
        </w:rPr>
        <w:t>τινὲς δὲ καὶ τῶν Ἀσιαρχῶν, ὄντες αὐτῷ φίλοι, πέμψαντες πρὸς αὐτὸν παρεκάλουν μὴ δοῦναι ἑαυτὸν εἰς τὸ θέατρον.</w:t>
      </w:r>
    </w:p>
    <w:p>
      <w:pPr>
        <w:pStyle w:val="GreekVerse"/>
        <w:spacing w:after="24" w:line="240" w:lineRule="auto"/>
      </w:pPr>
      <w:r>
        <w:rPr>
          <w:rFonts w:ascii="Gentium Plus" w:hAnsi="Gentium Plus"/>
          <w:b/>
          <w:sz w:val="15"/>
        </w:rPr>
        <w:t xml:space="preserve">19:32 </w:t>
      </w:r>
      <w:r>
        <w:rPr>
          <w:rFonts w:ascii="Gentium Plus" w:hAnsi="Gentium Plus"/>
          <w:sz w:val="16"/>
        </w:rPr>
        <w:t>ἄλλοι μὲν οὖν ἄλλο τι ἔκραζον, ἦν γὰρ ἡ ἐκκλησία συγκεχυμένη, καὶ οἱ πλείους οὐκ ᾔδεισαν τίνος ἕνεκα συνεληλύθεισαν.</w:t>
      </w:r>
    </w:p>
    <w:p>
      <w:pPr>
        <w:pStyle w:val="GreekVerse"/>
        <w:spacing w:after="24" w:line="240" w:lineRule="auto"/>
      </w:pPr>
      <w:r>
        <w:rPr>
          <w:rFonts w:ascii="Gentium Plus" w:hAnsi="Gentium Plus"/>
          <w:b/>
          <w:sz w:val="15"/>
        </w:rPr>
        <w:t xml:space="preserve">19:33 </w:t>
      </w:r>
      <w:r>
        <w:rPr>
          <w:rFonts w:ascii="Gentium Plus" w:hAnsi="Gentium Plus"/>
          <w:sz w:val="16"/>
        </w:rPr>
        <w:t>ἐκ δὲ τοῦ ὄχλου ⸀συνεβίβασαν Ἀλέξανδρον προβαλόντων αὐτὸν τῶν Ἰουδαίων, ὁ δὲ Ἀλέξανδρος κατασείσας τὴν χεῖρα ἤθελεν ἀπολογεῖσθαι τῷ δήμῳ.</w:t>
      </w:r>
    </w:p>
    <w:p>
      <w:pPr>
        <w:pStyle w:val="GreekVerse"/>
        <w:spacing w:after="24" w:line="240" w:lineRule="auto"/>
      </w:pPr>
      <w:r>
        <w:rPr>
          <w:rFonts w:ascii="Gentium Plus" w:hAnsi="Gentium Plus"/>
          <w:b/>
          <w:sz w:val="15"/>
        </w:rPr>
        <w:t xml:space="preserve">19:34 </w:t>
      </w:r>
      <w:r>
        <w:rPr>
          <w:rFonts w:ascii="Gentium Plus" w:hAnsi="Gentium Plus"/>
          <w:sz w:val="16"/>
        </w:rPr>
        <w:t>ἐπιγνόντες δὲ ὅτι Ἰουδαῖός ἐστιν φωνὴ ἐγένετο μία ἐκ πάντων ⸀ὡς ἐπὶ ὥρας δύο κραζόντων· Μεγάλη ἡ Ἄρτεμις Ἐφεσίων.</w:t>
      </w:r>
    </w:p>
    <w:p>
      <w:pPr>
        <w:pStyle w:val="GreekVerse"/>
        <w:spacing w:after="24" w:line="240" w:lineRule="auto"/>
      </w:pPr>
      <w:r>
        <w:rPr>
          <w:rFonts w:ascii="Gentium Plus" w:hAnsi="Gentium Plus"/>
          <w:b/>
          <w:sz w:val="15"/>
        </w:rPr>
        <w:t xml:space="preserve">19:35 </w:t>
      </w:r>
      <w:r>
        <w:rPr>
          <w:rFonts w:ascii="Gentium Plus" w:hAnsi="Gentium Plus"/>
          <w:sz w:val="16"/>
        </w:rPr>
        <w:t>καταστείλας δὲ ⸂ὁ γραμματεὺς τὸν ὄχλον⸃ φησίν· Ἄνδρες Ἐφέσιοι, τίς γάρ ἐστιν ⸀ἀνθρώπων ὃς οὐ γινώσκει τὴν Ἐφεσίων πόλιν νεωκόρον οὖσαν τῆς ⸀μεγάλης Ἀρτέμιδος καὶ τοῦ διοπετοῦς;</w:t>
      </w:r>
    </w:p>
    <w:p>
      <w:pPr>
        <w:pStyle w:val="GreekVerse"/>
        <w:spacing w:after="24" w:line="240" w:lineRule="auto"/>
      </w:pPr>
      <w:r>
        <w:rPr>
          <w:rFonts w:ascii="Gentium Plus" w:hAnsi="Gentium Plus"/>
          <w:b/>
          <w:sz w:val="15"/>
        </w:rPr>
        <w:t xml:space="preserve">19:36 </w:t>
      </w:r>
      <w:r>
        <w:rPr>
          <w:rFonts w:ascii="Gentium Plus" w:hAnsi="Gentium Plus"/>
          <w:sz w:val="16"/>
        </w:rPr>
        <w:t>ἀναντιρρήτων οὖν ὄντων τούτων δέον ἐστὶν ὑμᾶς κατεσταλμένους ὑπάρχειν καὶ μηδὲν προπετὲς πράσσειν.</w:t>
      </w:r>
    </w:p>
    <w:p>
      <w:pPr>
        <w:pStyle w:val="GreekVerse"/>
        <w:spacing w:after="24" w:line="240" w:lineRule="auto"/>
      </w:pPr>
      <w:r>
        <w:rPr>
          <w:rFonts w:ascii="Gentium Plus" w:hAnsi="Gentium Plus"/>
          <w:b/>
          <w:sz w:val="15"/>
        </w:rPr>
        <w:t xml:space="preserve">19:37 </w:t>
      </w:r>
      <w:r>
        <w:rPr>
          <w:rFonts w:ascii="Gentium Plus" w:hAnsi="Gentium Plus"/>
          <w:sz w:val="16"/>
        </w:rPr>
        <w:t>ἠγάγετε γὰρ τοὺς ἄνδρας τούτους οὔτε ἱεροσύλους οὔτε βλασφημοῦντας τὴν θεὸν ⸀ἡμῶν.</w:t>
      </w:r>
    </w:p>
    <w:p>
      <w:pPr>
        <w:pStyle w:val="GreekVerse"/>
        <w:spacing w:after="24" w:line="240" w:lineRule="auto"/>
      </w:pPr>
      <w:r>
        <w:rPr>
          <w:rFonts w:ascii="Gentium Plus" w:hAnsi="Gentium Plus"/>
          <w:b/>
          <w:sz w:val="15"/>
        </w:rPr>
        <w:t xml:space="preserve">19:38 </w:t>
      </w:r>
      <w:r>
        <w:rPr>
          <w:rFonts w:ascii="Gentium Plus" w:hAnsi="Gentium Plus"/>
          <w:sz w:val="16"/>
        </w:rPr>
        <w:t>εἰ μὲν οὖν Δημήτριος καὶ οἱ σὺν αὐτῷ τεχνῖται ἔχουσιν πρός τινα λόγον, ἀγοραῖοι ἄγονται καὶ ἀνθύπατοί εἰσιν, ἐγκαλείτωσαν ἀλλήλοις.</w:t>
      </w:r>
    </w:p>
    <w:p>
      <w:pPr>
        <w:pStyle w:val="GreekVerse"/>
        <w:spacing w:after="24" w:line="240" w:lineRule="auto"/>
      </w:pPr>
      <w:r>
        <w:rPr>
          <w:rFonts w:ascii="Gentium Plus" w:hAnsi="Gentium Plus"/>
          <w:b/>
          <w:sz w:val="15"/>
        </w:rPr>
        <w:t xml:space="preserve">19:39 </w:t>
      </w:r>
      <w:r>
        <w:rPr>
          <w:rFonts w:ascii="Gentium Plus" w:hAnsi="Gentium Plus"/>
          <w:sz w:val="16"/>
        </w:rPr>
        <w:t>εἰ δέ τι ⸀περαιτέρω ἐπιζητεῖτε, ἐν τῇ ἐννόμῳ ἐκκλησίᾳ ἐπιλυθήσεται.</w:t>
      </w:r>
    </w:p>
    <w:p>
      <w:pPr>
        <w:pStyle w:val="GreekVerse"/>
        <w:spacing w:after="24" w:line="240" w:lineRule="auto"/>
      </w:pPr>
      <w:r>
        <w:rPr>
          <w:rFonts w:ascii="Gentium Plus" w:hAnsi="Gentium Plus"/>
          <w:b/>
          <w:sz w:val="15"/>
        </w:rPr>
        <w:t xml:space="preserve">19:40 </w:t>
      </w:r>
      <w:r>
        <w:rPr>
          <w:rFonts w:ascii="Gentium Plus" w:hAnsi="Gentium Plus"/>
          <w:sz w:val="16"/>
        </w:rPr>
        <w:t>καὶ γὰρ κινδυνεύομεν ἐγκαλεῖσθαι στάσεως περὶ τῆς σήμερον μηδενὸς αἰτίου ὑπάρχοντος περὶ οὗ οὐ δυνησόμεθα ⸀ἀποδοῦναι λόγον ⸀περὶ τῆς συστροφῆς ταύτης. καὶ ταῦτα εἰπὼν ἀπέλυσεν τὴν ἐκκλησίαν.</w:t>
      </w:r>
    </w:p>
    <w:p>
      <w:pPr>
        <w:pStyle w:val="GreekChapterHeading"/>
        <w:jc w:val="center"/>
      </w:pPr>
      <w:r>
        <w:t>Κεφάλαιον 20</w:t>
      </w:r>
    </w:p>
    <w:p>
      <w:pPr>
        <w:pStyle w:val="GreekVerse"/>
        <w:spacing w:after="24" w:line="240" w:lineRule="auto"/>
      </w:pPr>
      <w:r>
        <w:rPr>
          <w:rFonts w:ascii="Gentium Plus" w:hAnsi="Gentium Plus"/>
          <w:b/>
          <w:sz w:val="15"/>
        </w:rPr>
        <w:t xml:space="preserve">20:1 </w:t>
      </w:r>
      <w:r>
        <w:rPr>
          <w:rFonts w:ascii="Gentium Plus" w:hAnsi="Gentium Plus"/>
          <w:sz w:val="16"/>
        </w:rPr>
        <w:t>Μετὰ δὲ τὸ παύσασθαι τὸν θόρυβον ⸀μεταπεμψάμενος ὁ Παῦλος τοὺς μαθητὰς καὶ ⸀παρακαλέσας, ἀσπασάμενος ἐξῆλθεν ⸀πορεύεσθαι ⸀εἰς Μακεδονίαν.</w:t>
      </w:r>
    </w:p>
    <w:p>
      <w:pPr>
        <w:pStyle w:val="GreekVerse"/>
        <w:spacing w:after="24" w:line="240" w:lineRule="auto"/>
      </w:pPr>
      <w:r>
        <w:rPr>
          <w:rFonts w:ascii="Gentium Plus" w:hAnsi="Gentium Plus"/>
          <w:b/>
          <w:sz w:val="15"/>
        </w:rPr>
        <w:t xml:space="preserve">20:2 </w:t>
      </w:r>
      <w:r>
        <w:rPr>
          <w:rFonts w:ascii="Gentium Plus" w:hAnsi="Gentium Plus"/>
          <w:sz w:val="16"/>
        </w:rPr>
        <w:t>διελθὼν δὲ τὰ μέρη ἐκεῖνα καὶ παρακαλέσας αὐτοὺς λόγῳ πολλῷ ἦλθεν εἰς τὴν Ἑλλάδα</w:t>
      </w:r>
    </w:p>
    <w:p>
      <w:pPr>
        <w:pStyle w:val="GreekVerse"/>
        <w:spacing w:after="24" w:line="240" w:lineRule="auto"/>
      </w:pPr>
      <w:r>
        <w:rPr>
          <w:rFonts w:ascii="Gentium Plus" w:hAnsi="Gentium Plus"/>
          <w:b/>
          <w:sz w:val="15"/>
        </w:rPr>
        <w:t xml:space="preserve">20:3 </w:t>
      </w:r>
      <w:r>
        <w:rPr>
          <w:rFonts w:ascii="Gentium Plus" w:hAnsi="Gentium Plus"/>
          <w:sz w:val="16"/>
        </w:rPr>
        <w:t>ποιήσας τε μῆνας τρεῖς· γενομένης ⸂ἐπιβουλῆς αὐτῷ⸃ ὑπὸ τῶν Ἰουδαίων μέλλοντι ἀνάγεσθαι εἰς τὴν Συρίαν ἐγένετο ⸀γνώμης τοῦ ὑποστρέφειν διὰ Μακεδονίας.</w:t>
      </w:r>
    </w:p>
    <w:p>
      <w:pPr>
        <w:pStyle w:val="GreekVerse"/>
        <w:spacing w:after="24" w:line="240" w:lineRule="auto"/>
      </w:pPr>
      <w:r>
        <w:rPr>
          <w:rFonts w:ascii="Gentium Plus" w:hAnsi="Gentium Plus"/>
          <w:b/>
          <w:sz w:val="15"/>
        </w:rPr>
        <w:t xml:space="preserve">20:4 </w:t>
      </w:r>
      <w:r>
        <w:rPr>
          <w:rFonts w:ascii="Gentium Plus" w:hAnsi="Gentium Plus"/>
          <w:sz w:val="16"/>
        </w:rPr>
        <w:t>συνείπετο δὲ ⸀αὐτῷ Σώπατρος ⸀Πύρρου Βεροιαῖος, Θεσσαλονικέων δὲ Ἀρίσταρχος καὶ Σεκοῦνδος, καὶ Γάϊος Δερβαῖος καὶ Τιμόθεος, Ἀσιανοὶ δὲ Τυχικὸς καὶ Τρόφιμος·</w:t>
      </w:r>
    </w:p>
    <w:p>
      <w:pPr>
        <w:pStyle w:val="GreekVerse"/>
        <w:spacing w:after="24" w:line="240" w:lineRule="auto"/>
      </w:pPr>
      <w:r>
        <w:rPr>
          <w:rFonts w:ascii="Gentium Plus" w:hAnsi="Gentium Plus"/>
          <w:b/>
          <w:sz w:val="15"/>
        </w:rPr>
        <w:t xml:space="preserve">20:5 </w:t>
      </w:r>
      <w:r>
        <w:rPr>
          <w:rFonts w:ascii="Gentium Plus" w:hAnsi="Gentium Plus"/>
          <w:sz w:val="16"/>
        </w:rPr>
        <w:t>οὗτοι ⸀δὲ ⸀προσελθόντες ἔμενον ἡμᾶς ἐν Τρῳάδι·</w:t>
      </w:r>
    </w:p>
    <w:p>
      <w:pPr>
        <w:pStyle w:val="GreekVerse"/>
        <w:spacing w:after="24" w:line="240" w:lineRule="auto"/>
      </w:pPr>
      <w:r>
        <w:rPr>
          <w:rFonts w:ascii="Gentium Plus" w:hAnsi="Gentium Plus"/>
          <w:b/>
          <w:sz w:val="15"/>
        </w:rPr>
        <w:t xml:space="preserve">20:6 </w:t>
      </w:r>
      <w:r>
        <w:rPr>
          <w:rFonts w:ascii="Gentium Plus" w:hAnsi="Gentium Plus"/>
          <w:sz w:val="16"/>
        </w:rPr>
        <w:t>ἡμεῖς δὲ ἐξεπλεύσαμεν μετὰ τὰς ἡμέρας τῶν ἀζύμων ἀπὸ Φιλίππων, καὶ ἤλθομεν πρὸς αὐτοὺς εἰς τὴν Τρῳάδα ἄχρι ἡμερῶν πέντε, ⸀οὗ διετρίψαμεν ἡμέρας ἑπτά.</w:t>
      </w:r>
    </w:p>
    <w:p>
      <w:pPr>
        <w:pStyle w:val="GreekVerse"/>
        <w:spacing w:after="24" w:line="240" w:lineRule="auto"/>
      </w:pPr>
      <w:r>
        <w:rPr>
          <w:rFonts w:ascii="Gentium Plus" w:hAnsi="Gentium Plus"/>
          <w:b/>
          <w:sz w:val="15"/>
        </w:rPr>
        <w:t xml:space="preserve">20:7 </w:t>
      </w:r>
      <w:r>
        <w:rPr>
          <w:rFonts w:ascii="Gentium Plus" w:hAnsi="Gentium Plus"/>
          <w:sz w:val="16"/>
        </w:rPr>
        <w:t>Ἐν δὲ τῇ μιᾷ τῶν σαββάτων συνηγμένων ⸀ἡμῶν κλάσαι ἄρτον ὁ Παῦλος διελέγετο αὐτοῖς, μέλλων ἐξιέναι τῇ ἐπαύριον, παρέτεινέν τε τὸν λόγον μέχρι μεσονυκτίου.</w:t>
      </w:r>
    </w:p>
    <w:p>
      <w:pPr>
        <w:pStyle w:val="GreekVerse"/>
        <w:spacing w:after="24" w:line="240" w:lineRule="auto"/>
      </w:pPr>
      <w:r>
        <w:rPr>
          <w:rFonts w:ascii="Gentium Plus" w:hAnsi="Gentium Plus"/>
          <w:b/>
          <w:sz w:val="15"/>
        </w:rPr>
        <w:t xml:space="preserve">20:8 </w:t>
      </w:r>
      <w:r>
        <w:rPr>
          <w:rFonts w:ascii="Gentium Plus" w:hAnsi="Gentium Plus"/>
          <w:sz w:val="16"/>
        </w:rPr>
        <w:t>ἦσαν δὲ λαμπάδες ἱκαναὶ ἐν τῷ ὑπερῴῳ οὗ ἦμεν συνηγμένοι·</w:t>
      </w:r>
    </w:p>
    <w:p>
      <w:pPr>
        <w:pStyle w:val="GreekVerse"/>
        <w:spacing w:after="24" w:line="240" w:lineRule="auto"/>
      </w:pPr>
      <w:r>
        <w:rPr>
          <w:rFonts w:ascii="Gentium Plus" w:hAnsi="Gentium Plus"/>
          <w:b/>
          <w:sz w:val="15"/>
        </w:rPr>
        <w:t xml:space="preserve">20:9 </w:t>
      </w:r>
      <w:r>
        <w:rPr>
          <w:rFonts w:ascii="Gentium Plus" w:hAnsi="Gentium Plus"/>
          <w:sz w:val="16"/>
        </w:rPr>
        <w:t>⸀καθεζόμενος δέ τις νεανίας ὀνόματι Εὔτυχος ἐπὶ τῆς θυρίδος, καταφερόμενος ὕπνῳ βαθεῖ διαλεγομένου τοῦ Παύλου ἐπὶ πλεῖον, κατενεχθεὶς ἀπὸ τοῦ ὕπνου ἔπεσεν ἀπὸ τοῦ τριστέγου κάτω καὶ ἤρθη νεκρός.</w:t>
      </w:r>
    </w:p>
    <w:p>
      <w:pPr>
        <w:pStyle w:val="GreekVerse"/>
        <w:spacing w:after="24" w:line="240" w:lineRule="auto"/>
      </w:pPr>
      <w:r>
        <w:rPr>
          <w:rFonts w:ascii="Gentium Plus" w:hAnsi="Gentium Plus"/>
          <w:b/>
          <w:sz w:val="15"/>
        </w:rPr>
        <w:t xml:space="preserve">20:10 </w:t>
      </w:r>
      <w:r>
        <w:rPr>
          <w:rFonts w:ascii="Gentium Plus" w:hAnsi="Gentium Plus"/>
          <w:sz w:val="16"/>
        </w:rPr>
        <w:t>καταβὰς δὲ ὁ Παῦλος ἐπέπεσεν αὐτῷ καὶ συμπεριλαβὼν εἶπεν· Μὴ θορυβεῖσθε, ἡ γὰρ ψυχὴ αὐτοῦ ἐν αὐτῷ ἐστιν.</w:t>
      </w:r>
    </w:p>
    <w:p>
      <w:pPr>
        <w:pStyle w:val="GreekVerse"/>
        <w:spacing w:after="24" w:line="240" w:lineRule="auto"/>
      </w:pPr>
      <w:r>
        <w:rPr>
          <w:rFonts w:ascii="Gentium Plus" w:hAnsi="Gentium Plus"/>
          <w:b/>
          <w:sz w:val="15"/>
        </w:rPr>
        <w:t xml:space="preserve">20:11 </w:t>
      </w:r>
      <w:r>
        <w:rPr>
          <w:rFonts w:ascii="Gentium Plus" w:hAnsi="Gentium Plus"/>
          <w:sz w:val="16"/>
        </w:rPr>
        <w:t>ἀναβὰς δὲ καὶ κλάσας ⸀τὸν ἄρτον καὶ γευσάμενος ἐφʼ ἱκανόν τε ὁμιλήσας ἄχρι αὐγῆς, οὕτως ἐξῆλθεν.</w:t>
      </w:r>
    </w:p>
    <w:p>
      <w:pPr>
        <w:pStyle w:val="GreekVerse"/>
        <w:spacing w:after="24" w:line="240" w:lineRule="auto"/>
      </w:pPr>
      <w:r>
        <w:rPr>
          <w:rFonts w:ascii="Gentium Plus" w:hAnsi="Gentium Plus"/>
          <w:b/>
          <w:sz w:val="15"/>
        </w:rPr>
        <w:t xml:space="preserve">20:12 </w:t>
      </w:r>
      <w:r>
        <w:rPr>
          <w:rFonts w:ascii="Gentium Plus" w:hAnsi="Gentium Plus"/>
          <w:sz w:val="16"/>
        </w:rPr>
        <w:t>ἤγαγον δὲ τὸν παῖδα ζῶντα, καὶ παρεκλήθησαν οὐ μετρίως.</w:t>
      </w:r>
    </w:p>
    <w:p>
      <w:pPr>
        <w:pStyle w:val="GreekVerse"/>
        <w:spacing w:after="24" w:line="240" w:lineRule="auto"/>
      </w:pPr>
      <w:r>
        <w:rPr>
          <w:rFonts w:ascii="Gentium Plus" w:hAnsi="Gentium Plus"/>
          <w:b/>
          <w:sz w:val="15"/>
        </w:rPr>
        <w:t xml:space="preserve">20:13 </w:t>
      </w:r>
      <w:r>
        <w:rPr>
          <w:rFonts w:ascii="Gentium Plus" w:hAnsi="Gentium Plus"/>
          <w:sz w:val="16"/>
        </w:rPr>
        <w:t>Ἡμεῖς δὲ ⸀προελθόντες ⸀ἐπὶ τὸ πλοῖον ἀνήχθημεν ἐπὶ τὴν Ἆσσον, ἐκεῖθεν μέλλοντες ἀναλαμβάνειν τὸν Παῦλον, οὕτως γὰρ ⸂διατεταγμένος ἦν⸃ μέλλων αὐτὸς πεζεύειν.</w:t>
      </w:r>
    </w:p>
    <w:p>
      <w:pPr>
        <w:pStyle w:val="GreekVerse"/>
        <w:spacing w:after="24" w:line="240" w:lineRule="auto"/>
      </w:pPr>
      <w:r>
        <w:rPr>
          <w:rFonts w:ascii="Gentium Plus" w:hAnsi="Gentium Plus"/>
          <w:b/>
          <w:sz w:val="15"/>
        </w:rPr>
        <w:t xml:space="preserve">20:14 </w:t>
      </w:r>
      <w:r>
        <w:rPr>
          <w:rFonts w:ascii="Gentium Plus" w:hAnsi="Gentium Plus"/>
          <w:sz w:val="16"/>
        </w:rPr>
        <w:t>ὡς δὲ ⸀συνέβαλλεν ἡμῖν εἰς τὴν Ἆσσον, ἀναλαβόντες αὐτὸν ἤλθομεν εἰς Μιτυλήνην,</w:t>
      </w:r>
    </w:p>
    <w:p>
      <w:pPr>
        <w:pStyle w:val="GreekVerse"/>
        <w:spacing w:after="24" w:line="240" w:lineRule="auto"/>
      </w:pPr>
      <w:r>
        <w:rPr>
          <w:rFonts w:ascii="Gentium Plus" w:hAnsi="Gentium Plus"/>
          <w:b/>
          <w:sz w:val="15"/>
        </w:rPr>
        <w:t xml:space="preserve">20:15 </w:t>
      </w:r>
      <w:r>
        <w:rPr>
          <w:rFonts w:ascii="Gentium Plus" w:hAnsi="Gentium Plus"/>
          <w:sz w:val="16"/>
        </w:rPr>
        <w:t>κἀκεῖθεν ἀποπλεύσαντες τῇ ἐπιούσῃ κατηντήσαμεν ⸀ἄντικρυς Χίου, τῇ δὲ ἑτέρᾳ παρεβάλομεν εἰς ⸀Σάμον, τῇ ⸀δὲ ἐχομένῃ ἤλθομεν εἰς Μίλητον·</w:t>
      </w:r>
    </w:p>
    <w:p>
      <w:pPr>
        <w:pStyle w:val="GreekVerse"/>
        <w:spacing w:after="24" w:line="240" w:lineRule="auto"/>
      </w:pPr>
      <w:r>
        <w:rPr>
          <w:rFonts w:ascii="Gentium Plus" w:hAnsi="Gentium Plus"/>
          <w:b/>
          <w:sz w:val="15"/>
        </w:rPr>
        <w:t xml:space="preserve">20:16 </w:t>
      </w:r>
      <w:r>
        <w:rPr>
          <w:rFonts w:ascii="Gentium Plus" w:hAnsi="Gentium Plus"/>
          <w:sz w:val="16"/>
        </w:rPr>
        <w:t>⸀κεκρίκει γὰρ ὁ Παῦλος παραπλεῦσαι τὴν Ἔφεσον, ὅπως μὴ γένηται αὐτῷ χρονοτριβῆσαι ἐν τῇ Ἀσίᾳ, ἔσπευδεν γὰρ εἰ δυνατὸν ⸀εἴη αὐτῷ τὴν ἡμέραν τῆς πεντηκοστῆς γενέσθαι εἰς Ἱεροσόλυμα.</w:t>
      </w:r>
    </w:p>
    <w:p>
      <w:pPr>
        <w:pStyle w:val="GreekVerse"/>
        <w:spacing w:after="24" w:line="240" w:lineRule="auto"/>
      </w:pPr>
      <w:r>
        <w:rPr>
          <w:rFonts w:ascii="Gentium Plus" w:hAnsi="Gentium Plus"/>
          <w:b/>
          <w:sz w:val="15"/>
        </w:rPr>
        <w:t xml:space="preserve">20:17 </w:t>
      </w:r>
      <w:r>
        <w:rPr>
          <w:rFonts w:ascii="Gentium Plus" w:hAnsi="Gentium Plus"/>
          <w:sz w:val="16"/>
        </w:rPr>
        <w:t>Ἀπὸ δὲ τῆς Μιλήτου πέμψας εἰς Ἔφεσον μετεκαλέσατο τοὺς πρεσβυτέρους τῆς ἐκκλησίας.</w:t>
      </w:r>
    </w:p>
    <w:p>
      <w:pPr>
        <w:pStyle w:val="GreekVerse"/>
        <w:spacing w:after="24" w:line="240" w:lineRule="auto"/>
      </w:pPr>
      <w:r>
        <w:rPr>
          <w:rFonts w:ascii="Gentium Plus" w:hAnsi="Gentium Plus"/>
          <w:b/>
          <w:sz w:val="15"/>
        </w:rPr>
        <w:t xml:space="preserve">20:18 </w:t>
      </w:r>
      <w:r>
        <w:rPr>
          <w:rFonts w:ascii="Gentium Plus" w:hAnsi="Gentium Plus"/>
          <w:sz w:val="16"/>
        </w:rPr>
        <w:t>ὡς δὲ παρεγένοντο πρὸς αὐτὸν εἶπεν αὐτοῖς· Ὑμεῖς ἐπίστασθε ἀπὸ πρώτης ἡμέρας ἀφʼ ἧς ἐπέβην εἰς τὴν Ἀσίαν πῶς μεθʼ ὑμῶν τὸν πάντα χρόνον ἐγενόμην,</w:t>
      </w:r>
    </w:p>
    <w:p>
      <w:pPr>
        <w:pStyle w:val="GreekVerse"/>
        <w:spacing w:after="24" w:line="240" w:lineRule="auto"/>
      </w:pPr>
      <w:r>
        <w:rPr>
          <w:rFonts w:ascii="Gentium Plus" w:hAnsi="Gentium Plus"/>
          <w:b/>
          <w:sz w:val="15"/>
        </w:rPr>
        <w:t xml:space="preserve">20:19 </w:t>
      </w:r>
      <w:r>
        <w:rPr>
          <w:rFonts w:ascii="Gentium Plus" w:hAnsi="Gentium Plus"/>
          <w:sz w:val="16"/>
        </w:rPr>
        <w:t>δουλεύων τῷ κυρίῳ μετὰ πάσης ταπεινοφροσύνης ⸀καὶ δακρύων καὶ πειρασμῶν τῶν συμβάντων μοι ἐν ταῖς ἐπιβουλαῖς τῶν Ἰουδαίων·</w:t>
      </w:r>
    </w:p>
    <w:p>
      <w:pPr>
        <w:pStyle w:val="GreekVerse"/>
        <w:spacing w:after="24" w:line="240" w:lineRule="auto"/>
      </w:pPr>
      <w:r>
        <w:rPr>
          <w:rFonts w:ascii="Gentium Plus" w:hAnsi="Gentium Plus"/>
          <w:b/>
          <w:sz w:val="15"/>
        </w:rPr>
        <w:t xml:space="preserve">20:20 </w:t>
      </w:r>
      <w:r>
        <w:rPr>
          <w:rFonts w:ascii="Gentium Plus" w:hAnsi="Gentium Plus"/>
          <w:sz w:val="16"/>
        </w:rPr>
        <w:t>ὡς οὐδὲν ὑπεστειλάμην τῶν συμφερόντων τοῦ μὴ ἀναγγεῖλαι ὑμῖν καὶ διδάξαι ὑμᾶς δημοσίᾳ καὶ κατʼ οἴκους,</w:t>
      </w:r>
    </w:p>
    <w:p>
      <w:pPr>
        <w:pStyle w:val="GreekVerse"/>
        <w:spacing w:after="24" w:line="240" w:lineRule="auto"/>
      </w:pPr>
      <w:r>
        <w:rPr>
          <w:rFonts w:ascii="Gentium Plus" w:hAnsi="Gentium Plus"/>
          <w:b/>
          <w:sz w:val="15"/>
        </w:rPr>
        <w:t xml:space="preserve">20:21 </w:t>
      </w:r>
      <w:r>
        <w:rPr>
          <w:rFonts w:ascii="Gentium Plus" w:hAnsi="Gentium Plus"/>
          <w:sz w:val="16"/>
        </w:rPr>
        <w:t>διαμαρτυρόμενος Ἰουδαίοις τε καὶ Ἕλλησιν τὴν ⸀εἰς θεὸν μετάνοιαν καὶ ⸀πίστιν εἰς τὸν κύριον ἡμῶν ⸀Ἰησοῦν.</w:t>
      </w:r>
    </w:p>
    <w:p>
      <w:pPr>
        <w:pStyle w:val="GreekVerse"/>
        <w:spacing w:after="24" w:line="240" w:lineRule="auto"/>
      </w:pPr>
      <w:r>
        <w:rPr>
          <w:rFonts w:ascii="Gentium Plus" w:hAnsi="Gentium Plus"/>
          <w:b/>
          <w:sz w:val="15"/>
        </w:rPr>
        <w:t xml:space="preserve">20:22 </w:t>
      </w:r>
      <w:r>
        <w:rPr>
          <w:rFonts w:ascii="Gentium Plus" w:hAnsi="Gentium Plus"/>
          <w:sz w:val="16"/>
        </w:rPr>
        <w:t>καὶ νῦν ἰδοὺ ⸂δεδεμένος ἐγὼ⸃ τῷ πνεύματι πορεύομαι εἰς Ἰερουσαλήμ, τὰ ἐν αὐτῇ συναντήσοντά ⸀μοι μὴ εἰδώς,</w:t>
      </w:r>
    </w:p>
    <w:p>
      <w:pPr>
        <w:pStyle w:val="GreekVerse"/>
        <w:spacing w:after="24" w:line="240" w:lineRule="auto"/>
      </w:pPr>
      <w:r>
        <w:rPr>
          <w:rFonts w:ascii="Gentium Plus" w:hAnsi="Gentium Plus"/>
          <w:b/>
          <w:sz w:val="15"/>
        </w:rPr>
        <w:t xml:space="preserve">20:23 </w:t>
      </w:r>
      <w:r>
        <w:rPr>
          <w:rFonts w:ascii="Gentium Plus" w:hAnsi="Gentium Plus"/>
          <w:sz w:val="16"/>
        </w:rPr>
        <w:t>πλὴν ὅτι τὸ πνεῦμα τὸ ἅγιον κατὰ πόλιν διαμαρτύρεταί ⸀μοι λέγον ὅτι δεσμὰ ⸂καὶ θλίψεις με⸃ μένουσιν·</w:t>
      </w:r>
    </w:p>
    <w:p>
      <w:pPr>
        <w:pStyle w:val="GreekVerse"/>
        <w:spacing w:after="24" w:line="240" w:lineRule="auto"/>
      </w:pPr>
      <w:r>
        <w:rPr>
          <w:rFonts w:ascii="Gentium Plus" w:hAnsi="Gentium Plus"/>
          <w:b/>
          <w:sz w:val="15"/>
        </w:rPr>
        <w:t xml:space="preserve">20:24 </w:t>
      </w:r>
      <w:r>
        <w:rPr>
          <w:rFonts w:ascii="Gentium Plus" w:hAnsi="Gentium Plus"/>
          <w:sz w:val="16"/>
        </w:rPr>
        <w:t>ἀλλʼ οὐδενὸς ⸀λόγου ⸀ποιοῦμαι τὴν ⸀ψυχὴν τιμίαν ἐμαυτῷ ὡς ⸀τελειῶσαι τὸν δρόμον ⸀μου καὶ τὴν διακονίαν ἣν ἔλαβον παρὰ τοῦ κυρίου Ἰησοῦ, διαμαρτύρασθαι τὸ εὐαγγέλιον τῆς χάριτος τοῦ θεοῦ.</w:t>
      </w:r>
    </w:p>
    <w:p>
      <w:pPr>
        <w:pStyle w:val="GreekVerse"/>
        <w:spacing w:after="24" w:line="240" w:lineRule="auto"/>
      </w:pPr>
      <w:r>
        <w:rPr>
          <w:rFonts w:ascii="Gentium Plus" w:hAnsi="Gentium Plus"/>
          <w:b/>
          <w:sz w:val="15"/>
        </w:rPr>
        <w:t xml:space="preserve">20:25 </w:t>
      </w:r>
      <w:r>
        <w:rPr>
          <w:rFonts w:ascii="Gentium Plus" w:hAnsi="Gentium Plus"/>
          <w:sz w:val="16"/>
        </w:rPr>
        <w:t>Καὶ νῦν ἰδοὺ ἐγὼ οἶδα ὅτι οὐκέτι ὄψεσθε τὸ πρόσωπόν μου ὑμεῖς πάντες ἐν οἷς διῆλθον κηρύσσων τὴν ⸀βασιλείαν.</w:t>
      </w:r>
    </w:p>
    <w:p>
      <w:pPr>
        <w:pStyle w:val="GreekVerse"/>
        <w:spacing w:after="24" w:line="240" w:lineRule="auto"/>
      </w:pPr>
      <w:r>
        <w:rPr>
          <w:rFonts w:ascii="Gentium Plus" w:hAnsi="Gentium Plus"/>
          <w:b/>
          <w:sz w:val="15"/>
        </w:rPr>
        <w:t xml:space="preserve">20:26 </w:t>
      </w:r>
      <w:r>
        <w:rPr>
          <w:rFonts w:ascii="Gentium Plus" w:hAnsi="Gentium Plus"/>
          <w:sz w:val="16"/>
        </w:rPr>
        <w:t>⸀διότι μαρτύρομαι ὑμῖν ἐν τῇ σήμερον ἡμέρᾳ ὅτι καθαρός ⸀εἰμι ἀπὸ τοῦ αἵματος πάντων,</w:t>
      </w:r>
    </w:p>
    <w:p>
      <w:pPr>
        <w:pStyle w:val="GreekVerse"/>
        <w:spacing w:after="24" w:line="240" w:lineRule="auto"/>
      </w:pPr>
      <w:r>
        <w:rPr>
          <w:rFonts w:ascii="Gentium Plus" w:hAnsi="Gentium Plus"/>
          <w:b/>
          <w:sz w:val="15"/>
        </w:rPr>
        <w:t xml:space="preserve">20:27 </w:t>
      </w:r>
      <w:r>
        <w:rPr>
          <w:rFonts w:ascii="Gentium Plus" w:hAnsi="Gentium Plus"/>
          <w:sz w:val="16"/>
        </w:rPr>
        <w:t>οὐ γὰρ ὑπεστειλάμην τοῦ μὴ ἀναγγεῖλαι ⸂πᾶσαν τὴν βουλὴν τοῦ θεοῦ ὑμῖν⸃.</w:t>
      </w:r>
    </w:p>
    <w:p>
      <w:pPr>
        <w:pStyle w:val="GreekVerse"/>
        <w:spacing w:after="24" w:line="240" w:lineRule="auto"/>
      </w:pPr>
      <w:r>
        <w:rPr>
          <w:rFonts w:ascii="Gentium Plus" w:hAnsi="Gentium Plus"/>
          <w:b/>
          <w:sz w:val="15"/>
        </w:rPr>
        <w:t xml:space="preserve">20:28 </w:t>
      </w:r>
      <w:r>
        <w:rPr>
          <w:rFonts w:ascii="Gentium Plus" w:hAnsi="Gentium Plus"/>
          <w:sz w:val="16"/>
        </w:rPr>
        <w:t>⸀προσέχετε ἑαυτοῖς καὶ παντὶ τῷ ποιμνίῳ, ἐν ᾧ ὑμᾶς τὸ πνεῦμα τὸ ἅγιον ἔθετο ἐπισκόπους, ποιμαίνειν τὴν ἐκκλησίαν τοῦ ⸀θεοῦ, ἣν περιεποιήσατο διὰ τοῦ ⸂αἵματος τοῦ ἰδίου⸃.</w:t>
      </w:r>
    </w:p>
    <w:p>
      <w:pPr>
        <w:pStyle w:val="GreekVerse"/>
        <w:spacing w:after="24" w:line="240" w:lineRule="auto"/>
      </w:pPr>
      <w:r>
        <w:rPr>
          <w:rFonts w:ascii="Gentium Plus" w:hAnsi="Gentium Plus"/>
          <w:b/>
          <w:sz w:val="15"/>
        </w:rPr>
        <w:t xml:space="preserve">20:29 </w:t>
      </w:r>
      <w:r>
        <w:rPr>
          <w:rFonts w:ascii="Gentium Plus" w:hAnsi="Gentium Plus"/>
          <w:sz w:val="16"/>
        </w:rPr>
        <w:t>ἐγὼ ⸀οἶδα ὅτι εἰσελεύσονται μετὰ τὴν ἄφιξίν μου λύκοι βαρεῖς εἰς ὑμᾶς μὴ φειδόμενοι τοῦ ποιμνίου,</w:t>
      </w:r>
    </w:p>
    <w:p>
      <w:pPr>
        <w:pStyle w:val="GreekVerse"/>
        <w:spacing w:after="24" w:line="240" w:lineRule="auto"/>
      </w:pPr>
      <w:r>
        <w:rPr>
          <w:rFonts w:ascii="Gentium Plus" w:hAnsi="Gentium Plus"/>
          <w:b/>
          <w:sz w:val="15"/>
        </w:rPr>
        <w:t xml:space="preserve">20:30 </w:t>
      </w:r>
      <w:r>
        <w:rPr>
          <w:rFonts w:ascii="Gentium Plus" w:hAnsi="Gentium Plus"/>
          <w:sz w:val="16"/>
        </w:rPr>
        <w:t>καὶ ἐξ ὑμῶν αὐτῶν ἀναστήσονται ἄνδρες λαλοῦντες διεστραμμένα τοῦ ἀποσπᾶν τοὺς μαθητὰς ὀπίσω ⸀ἑαυτῶν·</w:t>
      </w:r>
    </w:p>
    <w:p>
      <w:pPr>
        <w:pStyle w:val="GreekVerse"/>
        <w:spacing w:after="24" w:line="240" w:lineRule="auto"/>
      </w:pPr>
      <w:r>
        <w:rPr>
          <w:rFonts w:ascii="Gentium Plus" w:hAnsi="Gentium Plus"/>
          <w:b/>
          <w:sz w:val="15"/>
        </w:rPr>
        <w:t xml:space="preserve">20:31 </w:t>
      </w:r>
      <w:r>
        <w:rPr>
          <w:rFonts w:ascii="Gentium Plus" w:hAnsi="Gentium Plus"/>
          <w:sz w:val="16"/>
        </w:rPr>
        <w:t>διὸ γρηγορεῖτε, μνημονεύοντες ὅτι τριετίαν νύκτα καὶ ἡμέραν οὐκ ἐπαυσάμην μετὰ δακρύων νουθετῶν ἕνα ἕκαστον.</w:t>
      </w:r>
    </w:p>
    <w:p>
      <w:pPr>
        <w:pStyle w:val="GreekVerse"/>
        <w:spacing w:after="24" w:line="240" w:lineRule="auto"/>
      </w:pPr>
      <w:r>
        <w:rPr>
          <w:rFonts w:ascii="Gentium Plus" w:hAnsi="Gentium Plus"/>
          <w:b/>
          <w:sz w:val="15"/>
        </w:rPr>
        <w:t xml:space="preserve">20:32 </w:t>
      </w:r>
      <w:r>
        <w:rPr>
          <w:rFonts w:ascii="Gentium Plus" w:hAnsi="Gentium Plus"/>
          <w:sz w:val="16"/>
        </w:rPr>
        <w:t>καὶ τὰ νῦν παρατίθεμαι ⸀ὑμᾶς τῷ ⸀θεῷ καὶ τῷ λόγῳ τῆς χάριτος αὐτοῦ, τῷ δυναμένῳ ⸀οἰκοδομῆσαι καὶ δοῦναι ⸀τὴν κληρονομίαν ἐν τοῖς ἡγιασμένοις πᾶσιν.</w:t>
      </w:r>
    </w:p>
    <w:p>
      <w:pPr>
        <w:pStyle w:val="GreekVerse"/>
        <w:spacing w:after="24" w:line="240" w:lineRule="auto"/>
      </w:pPr>
      <w:r>
        <w:rPr>
          <w:rFonts w:ascii="Gentium Plus" w:hAnsi="Gentium Plus"/>
          <w:b/>
          <w:sz w:val="15"/>
        </w:rPr>
        <w:t xml:space="preserve">20:33 </w:t>
      </w:r>
      <w:r>
        <w:rPr>
          <w:rFonts w:ascii="Gentium Plus" w:hAnsi="Gentium Plus"/>
          <w:sz w:val="16"/>
        </w:rPr>
        <w:t>ἀργυρίου ἢ χρυσίου ἢ ἱματισμοῦ οὐδενὸς ἐπεθύμησα·</w:t>
      </w:r>
    </w:p>
    <w:p>
      <w:pPr>
        <w:pStyle w:val="GreekVerse"/>
        <w:spacing w:after="24" w:line="240" w:lineRule="auto"/>
      </w:pPr>
      <w:r>
        <w:rPr>
          <w:rFonts w:ascii="Gentium Plus" w:hAnsi="Gentium Plus"/>
          <w:b/>
          <w:sz w:val="15"/>
        </w:rPr>
        <w:t xml:space="preserve">20:34 </w:t>
      </w:r>
      <w:r>
        <w:rPr>
          <w:rFonts w:ascii="Gentium Plus" w:hAnsi="Gentium Plus"/>
          <w:sz w:val="16"/>
        </w:rPr>
        <w:t>αὐτοὶ γινώσκετε ὅτι ταῖς χρείαις μου καὶ τοῖς οὖσι μετʼ ἐμοῦ ὑπηρέτησαν αἱ χεῖρες αὗται.</w:t>
      </w:r>
    </w:p>
    <w:p>
      <w:pPr>
        <w:pStyle w:val="GreekVerse"/>
        <w:spacing w:after="24" w:line="240" w:lineRule="auto"/>
      </w:pPr>
      <w:r>
        <w:rPr>
          <w:rFonts w:ascii="Gentium Plus" w:hAnsi="Gentium Plus"/>
          <w:b/>
          <w:sz w:val="15"/>
        </w:rPr>
        <w:t xml:space="preserve">20:35 </w:t>
      </w:r>
      <w:r>
        <w:rPr>
          <w:rFonts w:ascii="Gentium Plus" w:hAnsi="Gentium Plus"/>
          <w:sz w:val="16"/>
        </w:rPr>
        <w:t>πάντα ὑπέδειξα ὑμῖν ὅτι οὕτως κοπιῶντας δεῖ ἀντιλαμβάνεσθαι τῶν ἀσθενούντων, μνημονεύειν τε τῶν λόγων τοῦ κυρίου Ἰησοῦ ὅτι αὐτὸς εἶπεν Μακάριόν ἐστιν μᾶλλον διδόναι ἢ λαμβάνειν.</w:t>
      </w:r>
    </w:p>
    <w:p>
      <w:pPr>
        <w:pStyle w:val="GreekVerse"/>
        <w:spacing w:after="24" w:line="240" w:lineRule="auto"/>
      </w:pPr>
      <w:r>
        <w:rPr>
          <w:rFonts w:ascii="Gentium Plus" w:hAnsi="Gentium Plus"/>
          <w:b/>
          <w:sz w:val="15"/>
        </w:rPr>
        <w:t xml:space="preserve">20:36 </w:t>
      </w:r>
      <w:r>
        <w:rPr>
          <w:rFonts w:ascii="Gentium Plus" w:hAnsi="Gentium Plus"/>
          <w:sz w:val="16"/>
        </w:rPr>
        <w:t>Καὶ ταῦτα εἰπὼν θεὶς τὰ γόνατα αὐτοῦ σὺν πᾶσιν αὐτοῖς προσηύξατο.</w:t>
      </w:r>
    </w:p>
    <w:p>
      <w:pPr>
        <w:pStyle w:val="GreekVerse"/>
        <w:spacing w:after="24" w:line="240" w:lineRule="auto"/>
      </w:pPr>
      <w:r>
        <w:rPr>
          <w:rFonts w:ascii="Gentium Plus" w:hAnsi="Gentium Plus"/>
          <w:b/>
          <w:sz w:val="15"/>
        </w:rPr>
        <w:t xml:space="preserve">20:37 </w:t>
      </w:r>
      <w:r>
        <w:rPr>
          <w:rFonts w:ascii="Gentium Plus" w:hAnsi="Gentium Plus"/>
          <w:sz w:val="16"/>
        </w:rPr>
        <w:t>ἱκανὸς δὲ ⸂κλαυθμὸς ἐγένετο⸃ πάντων, καὶ ἐπιπεσόντες ἐπὶ τὸν τράχηλον τοῦ Παύλου κατεφίλουν αὐτόν,</w:t>
      </w:r>
    </w:p>
    <w:p>
      <w:pPr>
        <w:pStyle w:val="GreekVerse"/>
        <w:spacing w:after="24" w:line="240" w:lineRule="auto"/>
      </w:pPr>
      <w:r>
        <w:rPr>
          <w:rFonts w:ascii="Gentium Plus" w:hAnsi="Gentium Plus"/>
          <w:b/>
          <w:sz w:val="15"/>
        </w:rPr>
        <w:t xml:space="preserve">20:38 </w:t>
      </w:r>
      <w:r>
        <w:rPr>
          <w:rFonts w:ascii="Gentium Plus" w:hAnsi="Gentium Plus"/>
          <w:sz w:val="16"/>
        </w:rPr>
        <w:t>ὀδυνώμενοι μάλιστα ἐπὶ τῷ λόγῳ ᾧ εἰρήκει ὅτι οὐκέτι μέλλουσιν τὸ πρόσωπον αὐτοῦ θεωρεῖν. προέπεμπον δὲ αὐτὸν εἰς τὸ πλοῖον.</w:t>
      </w:r>
    </w:p>
    <w:p>
      <w:pPr>
        <w:pStyle w:val="GreekChapterHeading"/>
        <w:jc w:val="center"/>
      </w:pPr>
      <w:r>
        <w:t>Κεφάλαιον 21</w:t>
      </w:r>
    </w:p>
    <w:p>
      <w:pPr>
        <w:pStyle w:val="GreekVerse"/>
        <w:spacing w:after="24" w:line="240" w:lineRule="auto"/>
      </w:pPr>
      <w:r>
        <w:rPr>
          <w:rFonts w:ascii="Gentium Plus" w:hAnsi="Gentium Plus"/>
          <w:b/>
          <w:sz w:val="15"/>
        </w:rPr>
        <w:t xml:space="preserve">21:1 </w:t>
      </w:r>
      <w:r>
        <w:rPr>
          <w:rFonts w:ascii="Gentium Plus" w:hAnsi="Gentium Plus"/>
          <w:sz w:val="16"/>
        </w:rPr>
        <w:t>Ὡς δὲ ἐγένετο ἀναχθῆναι ἡμᾶς ἀποσπασθέντας ἀπʼ αὐτῶν, εὐθυδρομήσαντες ἤλθομεν εἰς τὴν ⸀Κῶ, τῇ δὲ ἑξῆς εἰς τὴν Ῥόδον, κἀκεῖθεν εἰς Πάταρα·</w:t>
      </w:r>
    </w:p>
    <w:p>
      <w:pPr>
        <w:pStyle w:val="GreekVerse"/>
        <w:spacing w:after="24" w:line="240" w:lineRule="auto"/>
      </w:pPr>
      <w:r>
        <w:rPr>
          <w:rFonts w:ascii="Gentium Plus" w:hAnsi="Gentium Plus"/>
          <w:b/>
          <w:sz w:val="15"/>
        </w:rPr>
        <w:t xml:space="preserve">21:2 </w:t>
      </w:r>
      <w:r>
        <w:rPr>
          <w:rFonts w:ascii="Gentium Plus" w:hAnsi="Gentium Plus"/>
          <w:sz w:val="16"/>
        </w:rPr>
        <w:t>καὶ εὑρόντες πλοῖον διαπερῶν εἰς Φοινίκην ἐπιβάντες ἀνήχθημεν.</w:t>
      </w:r>
    </w:p>
    <w:p>
      <w:pPr>
        <w:pStyle w:val="GreekVerse"/>
        <w:spacing w:after="24" w:line="240" w:lineRule="auto"/>
      </w:pPr>
      <w:r>
        <w:rPr>
          <w:rFonts w:ascii="Gentium Plus" w:hAnsi="Gentium Plus"/>
          <w:b/>
          <w:sz w:val="15"/>
        </w:rPr>
        <w:t xml:space="preserve">21:3 </w:t>
      </w:r>
      <w:r>
        <w:rPr>
          <w:rFonts w:ascii="Gentium Plus" w:hAnsi="Gentium Plus"/>
          <w:sz w:val="16"/>
        </w:rPr>
        <w:t>⸀ἀναφάναντες δὲ τὴν Κύπρον καὶ καταλιπόντες αὐτὴν εὐώνυμον ἐπλέομεν εἰς Συρίαν, καὶ ⸀κατήλθομεν εἰς Τύρον, ἐκεῖσε γὰρ ⸂τὸ πλοῖον ἦν⸃ ἀποφορτιζόμενον τὸν γόμον.</w:t>
      </w:r>
    </w:p>
    <w:p>
      <w:pPr>
        <w:pStyle w:val="GreekVerse"/>
        <w:spacing w:after="24" w:line="240" w:lineRule="auto"/>
      </w:pPr>
      <w:r>
        <w:rPr>
          <w:rFonts w:ascii="Gentium Plus" w:hAnsi="Gentium Plus"/>
          <w:b/>
          <w:sz w:val="15"/>
        </w:rPr>
        <w:t xml:space="preserve">21:4 </w:t>
      </w:r>
      <w:r>
        <w:rPr>
          <w:rFonts w:ascii="Gentium Plus" w:hAnsi="Gentium Plus"/>
          <w:sz w:val="16"/>
        </w:rPr>
        <w:t>⸂ἀνευρόντες δὲ τοὺς⸃ μαθητὰς ἐπεμείναμεν αὐτοῦ ἡμέρας ἑπτά, οἵτινες τῷ Παύλῳ ἔλεγον διὰ τοῦ πνεύματος μὴ ⸀ἐπιβαίνειν εἰς ⸀Ἱεροσόλυμα.</w:t>
      </w:r>
    </w:p>
    <w:p>
      <w:pPr>
        <w:pStyle w:val="GreekVerse"/>
        <w:spacing w:after="24" w:line="240" w:lineRule="auto"/>
      </w:pPr>
      <w:r>
        <w:rPr>
          <w:rFonts w:ascii="Gentium Plus" w:hAnsi="Gentium Plus"/>
          <w:b/>
          <w:sz w:val="15"/>
        </w:rPr>
        <w:t xml:space="preserve">21:5 </w:t>
      </w:r>
      <w:r>
        <w:rPr>
          <w:rFonts w:ascii="Gentium Plus" w:hAnsi="Gentium Plus"/>
          <w:sz w:val="16"/>
        </w:rPr>
        <w:t>ὅτε δὲ ἐγένετο ⸂ἐξαρτίσαι ἡμᾶς⸃ τὰς ἡμέρας, ἐξελθόντες ἐπορευόμεθα προπεμπόντων ἡμᾶς πάντων σὺν γυναιξὶ καὶ τέκνοις ἕως ἔξω τῆς πόλεως, καὶ θέντες τὰ γόνατα ἐπὶ τὸν αἰγιαλὸν ⸀προσευξάμενοι</w:t>
      </w:r>
    </w:p>
    <w:p>
      <w:pPr>
        <w:pStyle w:val="GreekVerse"/>
        <w:spacing w:after="24" w:line="240" w:lineRule="auto"/>
      </w:pPr>
      <w:r>
        <w:rPr>
          <w:rFonts w:ascii="Gentium Plus" w:hAnsi="Gentium Plus"/>
          <w:b/>
          <w:sz w:val="15"/>
        </w:rPr>
        <w:t xml:space="preserve">21:6 </w:t>
      </w:r>
      <w:r>
        <w:rPr>
          <w:rFonts w:ascii="Gentium Plus" w:hAnsi="Gentium Plus"/>
          <w:sz w:val="16"/>
        </w:rPr>
        <w:t>⸂ἀπησπασάμεθα ἀλλήλους, καὶ⸃ ⸀ἐνέβημεν εἰς τὸ πλοῖον, ἐκεῖνοι δὲ ὑπέστρεψαν εἰς τὰ ἴδια.</w:t>
      </w:r>
    </w:p>
    <w:p>
      <w:pPr>
        <w:pStyle w:val="GreekVerse"/>
        <w:spacing w:after="24" w:line="240" w:lineRule="auto"/>
      </w:pPr>
      <w:r>
        <w:rPr>
          <w:rFonts w:ascii="Gentium Plus" w:hAnsi="Gentium Plus"/>
          <w:b/>
          <w:sz w:val="15"/>
        </w:rPr>
        <w:t xml:space="preserve">21:7 </w:t>
      </w:r>
      <w:r>
        <w:rPr>
          <w:rFonts w:ascii="Gentium Plus" w:hAnsi="Gentium Plus"/>
          <w:sz w:val="16"/>
        </w:rPr>
        <w:t>Ἡμεῖς δὲ τὸν πλοῦν διανύσαντες ἀπὸ Τύρου κατηντήσαμεν εἰς Πτολεμαΐδα, καὶ ἀσπασάμενοι τοὺς ἀδελφοὺς ἐμείναμεν ἡμέραν μίαν παρʼ αὐτοῖς.</w:t>
      </w:r>
    </w:p>
    <w:p>
      <w:pPr>
        <w:pStyle w:val="GreekVerse"/>
        <w:spacing w:after="24" w:line="240" w:lineRule="auto"/>
      </w:pPr>
      <w:r>
        <w:rPr>
          <w:rFonts w:ascii="Gentium Plus" w:hAnsi="Gentium Plus"/>
          <w:b/>
          <w:sz w:val="15"/>
        </w:rPr>
        <w:t xml:space="preserve">21:8 </w:t>
      </w:r>
      <w:r>
        <w:rPr>
          <w:rFonts w:ascii="Gentium Plus" w:hAnsi="Gentium Plus"/>
          <w:sz w:val="16"/>
        </w:rPr>
        <w:t>τῇ δὲ ἐπαύριον ἐξελθόντες ⸀ἤλθομεν εἰς Καισάρειαν, καὶ εἰσελθόντες εἰς τὸν οἶκον Φιλίππου τοῦ εὐαγγελιστοῦ ὄντος ἐκ τῶν ἑπτὰ ἐμείναμεν παρʼ αὐτῷ.</w:t>
      </w:r>
    </w:p>
    <w:p>
      <w:pPr>
        <w:pStyle w:val="GreekVerse"/>
        <w:spacing w:after="24" w:line="240" w:lineRule="auto"/>
      </w:pPr>
      <w:r>
        <w:rPr>
          <w:rFonts w:ascii="Gentium Plus" w:hAnsi="Gentium Plus"/>
          <w:b/>
          <w:sz w:val="15"/>
        </w:rPr>
        <w:t xml:space="preserve">21:9 </w:t>
      </w:r>
      <w:r>
        <w:rPr>
          <w:rFonts w:ascii="Gentium Plus" w:hAnsi="Gentium Plus"/>
          <w:sz w:val="16"/>
        </w:rPr>
        <w:t>τούτῳ δὲ ἦσαν θυγατέρες ⸂τέσσαρες παρθένοι⸃ προφητεύουσαι.</w:t>
      </w:r>
    </w:p>
    <w:p>
      <w:pPr>
        <w:pStyle w:val="GreekVerse"/>
        <w:spacing w:after="24" w:line="240" w:lineRule="auto"/>
      </w:pPr>
      <w:r>
        <w:rPr>
          <w:rFonts w:ascii="Gentium Plus" w:hAnsi="Gentium Plus"/>
          <w:b/>
          <w:sz w:val="15"/>
        </w:rPr>
        <w:t xml:space="preserve">21:10 </w:t>
      </w:r>
      <w:r>
        <w:rPr>
          <w:rFonts w:ascii="Gentium Plus" w:hAnsi="Gentium Plus"/>
          <w:sz w:val="16"/>
        </w:rPr>
        <w:t>ἐπιμενόντων ⸀δὲ ἡμέρας πλείους κατῆλθέν τις ἀπὸ τῆς Ἰουδαίας προφήτης ὀνόματι Ἅγαβος,</w:t>
      </w:r>
    </w:p>
    <w:p>
      <w:pPr>
        <w:pStyle w:val="GreekVerse"/>
        <w:spacing w:after="24" w:line="240" w:lineRule="auto"/>
      </w:pPr>
      <w:r>
        <w:rPr>
          <w:rFonts w:ascii="Gentium Plus" w:hAnsi="Gentium Plus"/>
          <w:b/>
          <w:sz w:val="15"/>
        </w:rPr>
        <w:t xml:space="preserve">21:11 </w:t>
      </w:r>
      <w:r>
        <w:rPr>
          <w:rFonts w:ascii="Gentium Plus" w:hAnsi="Gentium Plus"/>
          <w:sz w:val="16"/>
        </w:rPr>
        <w:t>καὶ ἐλθὼν πρὸς ἡμᾶς καὶ ἄρας τὴν ζώνην τοῦ Παύλου δήσας ⸀ἑαυτοῦ τοὺς πόδας καὶ τὰς χεῖρας εἶπεν· Τάδε λέγει τὸ πνεῦμα τὸ ἅγιον Τὸν ἄνδρα οὗ ἐστιν ἡ ζώνη αὕτη, οὕτως δήσουσιν ἐν Ἰερουσαλὴμ οἱ Ἰουδαῖοι καὶ παραδώσουσιν εἰς χεῖρας ἐθνῶν.</w:t>
      </w:r>
    </w:p>
    <w:p>
      <w:pPr>
        <w:pStyle w:val="GreekVerse"/>
        <w:spacing w:after="24" w:line="240" w:lineRule="auto"/>
      </w:pPr>
      <w:r>
        <w:rPr>
          <w:rFonts w:ascii="Gentium Plus" w:hAnsi="Gentium Plus"/>
          <w:b/>
          <w:sz w:val="15"/>
        </w:rPr>
        <w:t xml:space="preserve">21:12 </w:t>
      </w:r>
      <w:r>
        <w:rPr>
          <w:rFonts w:ascii="Gentium Plus" w:hAnsi="Gentium Plus"/>
          <w:sz w:val="16"/>
        </w:rPr>
        <w:t>ὡς δὲ ἠκούσαμεν ταῦτα, παρεκαλοῦμεν ἡμεῖς τε καὶ οἱ ἐντόπιοι τοῦ μὴ ἀναβαίνειν αὐτὸν εἰς Ἰερουσαλήμ.</w:t>
      </w:r>
    </w:p>
    <w:p>
      <w:pPr>
        <w:pStyle w:val="GreekVerse"/>
        <w:spacing w:after="24" w:line="240" w:lineRule="auto"/>
      </w:pPr>
      <w:r>
        <w:rPr>
          <w:rFonts w:ascii="Gentium Plus" w:hAnsi="Gentium Plus"/>
          <w:b/>
          <w:sz w:val="15"/>
        </w:rPr>
        <w:t xml:space="preserve">21:13 </w:t>
      </w:r>
      <w:r>
        <w:rPr>
          <w:rFonts w:ascii="Gentium Plus" w:hAnsi="Gentium Plus"/>
          <w:sz w:val="16"/>
        </w:rPr>
        <w:t>⸂τότε ἀπεκρίθη⸃ ὁ Παῦλος· Τί ποιεῖτε κλαίοντες καὶ συνθρύπτοντές μου τὴν καρδίαν; ἐγὼ γὰρ οὐ μόνον δεθῆναι ἀλλὰ καὶ ἀποθανεῖν εἰς Ἰερουσαλὴμ ἑτοίμως ἔχω ὑπὲρ τοῦ ὀνόματος τοῦ κυρίου Ἰησοῦ.</w:t>
      </w:r>
    </w:p>
    <w:p>
      <w:pPr>
        <w:pStyle w:val="GreekVerse"/>
        <w:spacing w:after="24" w:line="240" w:lineRule="auto"/>
      </w:pPr>
      <w:r>
        <w:rPr>
          <w:rFonts w:ascii="Gentium Plus" w:hAnsi="Gentium Plus"/>
          <w:b/>
          <w:sz w:val="15"/>
        </w:rPr>
        <w:t xml:space="preserve">21:14 </w:t>
      </w:r>
      <w:r>
        <w:rPr>
          <w:rFonts w:ascii="Gentium Plus" w:hAnsi="Gentium Plus"/>
          <w:sz w:val="16"/>
        </w:rPr>
        <w:t>μὴ πειθομένου δὲ αὐτοῦ ἡσυχάσαμεν εἰπόντες· ⸂Τοῦ κυρίου τὸ θέλημα⸃ ⸀γινέσθω.</w:t>
      </w:r>
    </w:p>
    <w:p>
      <w:pPr>
        <w:pStyle w:val="GreekVerse"/>
        <w:spacing w:after="24" w:line="240" w:lineRule="auto"/>
      </w:pPr>
      <w:r>
        <w:rPr>
          <w:rFonts w:ascii="Gentium Plus" w:hAnsi="Gentium Plus"/>
          <w:b/>
          <w:sz w:val="15"/>
        </w:rPr>
        <w:t xml:space="preserve">21:15 </w:t>
      </w:r>
      <w:r>
        <w:rPr>
          <w:rFonts w:ascii="Gentium Plus" w:hAnsi="Gentium Plus"/>
          <w:sz w:val="16"/>
        </w:rPr>
        <w:t>Μετὰ δὲ τὰς ἡμέρας ταύτας ἐπισκευασάμενοι ἀνεβαίνομεν εἰς ⸀Ἱεροσόλυμα·</w:t>
      </w:r>
    </w:p>
    <w:p>
      <w:pPr>
        <w:pStyle w:val="GreekVerse"/>
        <w:spacing w:after="24" w:line="240" w:lineRule="auto"/>
      </w:pPr>
      <w:r>
        <w:rPr>
          <w:rFonts w:ascii="Gentium Plus" w:hAnsi="Gentium Plus"/>
          <w:b/>
          <w:sz w:val="15"/>
        </w:rPr>
        <w:t xml:space="preserve">21:16 </w:t>
      </w:r>
      <w:r>
        <w:rPr>
          <w:rFonts w:ascii="Gentium Plus" w:hAnsi="Gentium Plus"/>
          <w:sz w:val="16"/>
        </w:rPr>
        <w:t>συνῆλθον δὲ καὶ τῶν μαθητῶν ἀπὸ Καισαρείας σὺν ἡμῖν, ἄγοντες παρʼ ᾧ ξενισθῶμεν Μνάσωνί τινι Κυπρίῳ, ἀρχαίῳ μαθητῇ.</w:t>
      </w:r>
    </w:p>
    <w:p>
      <w:pPr>
        <w:pStyle w:val="GreekVerse"/>
        <w:spacing w:after="24" w:line="240" w:lineRule="auto"/>
      </w:pPr>
      <w:r>
        <w:rPr>
          <w:rFonts w:ascii="Gentium Plus" w:hAnsi="Gentium Plus"/>
          <w:b/>
          <w:sz w:val="15"/>
        </w:rPr>
        <w:t xml:space="preserve">21:17 </w:t>
      </w:r>
      <w:r>
        <w:rPr>
          <w:rFonts w:ascii="Gentium Plus" w:hAnsi="Gentium Plus"/>
          <w:sz w:val="16"/>
        </w:rPr>
        <w:t>Γενομένων δὲ ἡμῶν εἰς Ἱεροσόλυμα ἀσμένως ⸀ἀπεδέξαντο ἡμᾶς οἱ ἀδελφοί.</w:t>
      </w:r>
    </w:p>
    <w:p>
      <w:pPr>
        <w:pStyle w:val="GreekVerse"/>
        <w:spacing w:after="24" w:line="240" w:lineRule="auto"/>
      </w:pPr>
      <w:r>
        <w:rPr>
          <w:rFonts w:ascii="Gentium Plus" w:hAnsi="Gentium Plus"/>
          <w:b/>
          <w:sz w:val="15"/>
        </w:rPr>
        <w:t xml:space="preserve">21:18 </w:t>
      </w:r>
      <w:r>
        <w:rPr>
          <w:rFonts w:ascii="Gentium Plus" w:hAnsi="Gentium Plus"/>
          <w:sz w:val="16"/>
        </w:rPr>
        <w:t>τῇ δὲ ἐπιούσῃ εἰσῄει ὁ Παῦλος σὺν ἡμῖν πρὸς Ἰάκωβον, πάντες τε παρεγένοντο οἱ πρεσβύτεροι.</w:t>
      </w:r>
    </w:p>
    <w:p>
      <w:pPr>
        <w:pStyle w:val="GreekVerse"/>
        <w:spacing w:after="24" w:line="240" w:lineRule="auto"/>
      </w:pPr>
      <w:r>
        <w:rPr>
          <w:rFonts w:ascii="Gentium Plus" w:hAnsi="Gentium Plus"/>
          <w:b/>
          <w:sz w:val="15"/>
        </w:rPr>
        <w:t xml:space="preserve">21:19 </w:t>
      </w:r>
      <w:r>
        <w:rPr>
          <w:rFonts w:ascii="Gentium Plus" w:hAnsi="Gentium Plus"/>
          <w:sz w:val="16"/>
        </w:rPr>
        <w:t>καὶ ἀσπασάμενος αὐτοὺς ἐξηγεῖτο καθʼ ἓν ἕκαστον ὧν ἐποίησεν ὁ θεὸς ἐν τοῖς ἔθνεσιν διὰ τῆς διακονίας αὐτοῦ.</w:t>
      </w:r>
    </w:p>
    <w:p>
      <w:pPr>
        <w:pStyle w:val="GreekVerse"/>
        <w:spacing w:after="24" w:line="240" w:lineRule="auto"/>
      </w:pPr>
      <w:r>
        <w:rPr>
          <w:rFonts w:ascii="Gentium Plus" w:hAnsi="Gentium Plus"/>
          <w:b/>
          <w:sz w:val="15"/>
        </w:rPr>
        <w:t xml:space="preserve">21:20 </w:t>
      </w:r>
      <w:r>
        <w:rPr>
          <w:rFonts w:ascii="Gentium Plus" w:hAnsi="Gentium Plus"/>
          <w:sz w:val="16"/>
        </w:rPr>
        <w:t>οἱ δὲ ἀκούσαντες ἐδόξαζον τὸν ⸀θεόν, ⸂εἶπόν τε⸃ αὐτῷ· Θεωρεῖς, ἀδελφέ, πόσαι μυριάδες εἰσὶν ⸂ἐν τοῖς Ἰουδαίοις⸃ τῶν πεπιστευκότων, καὶ πάντες ζηλωταὶ τοῦ νόμου ὑπάρχουσιν·</w:t>
      </w:r>
    </w:p>
    <w:p>
      <w:pPr>
        <w:pStyle w:val="GreekVerse"/>
        <w:spacing w:after="24" w:line="240" w:lineRule="auto"/>
      </w:pPr>
      <w:r>
        <w:rPr>
          <w:rFonts w:ascii="Gentium Plus" w:hAnsi="Gentium Plus"/>
          <w:b/>
          <w:sz w:val="15"/>
        </w:rPr>
        <w:t xml:space="preserve">21:21 </w:t>
      </w:r>
      <w:r>
        <w:rPr>
          <w:rFonts w:ascii="Gentium Plus" w:hAnsi="Gentium Plus"/>
          <w:sz w:val="16"/>
        </w:rPr>
        <w:t>κατηχήθησαν δὲ περὶ σοῦ ὅτι ἀποστασίαν διδάσκεις ἀπὸ Μωϋσέως τοὺς κατὰ τὰ ἔθνη πάντας Ἰουδαίους, λέγων μὴ περιτέμνειν αὐτοὺς τὰ τέκνα μηδὲ τοῖς ἔθεσιν περιπατεῖν.</w:t>
      </w:r>
    </w:p>
    <w:p>
      <w:pPr>
        <w:pStyle w:val="GreekVerse"/>
        <w:spacing w:after="24" w:line="240" w:lineRule="auto"/>
      </w:pPr>
      <w:r>
        <w:rPr>
          <w:rFonts w:ascii="Gentium Plus" w:hAnsi="Gentium Plus"/>
          <w:b/>
          <w:sz w:val="15"/>
        </w:rPr>
        <w:t xml:space="preserve">21:22 </w:t>
      </w:r>
      <w:r>
        <w:rPr>
          <w:rFonts w:ascii="Gentium Plus" w:hAnsi="Gentium Plus"/>
          <w:sz w:val="16"/>
        </w:rPr>
        <w:t>τί οὖν ἐστιν; πάντως ⸀ἀκούσονται ὅτι ἐλήλυθας.</w:t>
      </w:r>
    </w:p>
    <w:p>
      <w:pPr>
        <w:pStyle w:val="GreekVerse"/>
        <w:spacing w:after="24" w:line="240" w:lineRule="auto"/>
      </w:pPr>
      <w:r>
        <w:rPr>
          <w:rFonts w:ascii="Gentium Plus" w:hAnsi="Gentium Plus"/>
          <w:b/>
          <w:sz w:val="15"/>
        </w:rPr>
        <w:t xml:space="preserve">21:23 </w:t>
      </w:r>
      <w:r>
        <w:rPr>
          <w:rFonts w:ascii="Gentium Plus" w:hAnsi="Gentium Plus"/>
          <w:sz w:val="16"/>
        </w:rPr>
        <w:t>τοῦτο οὖν ποίησον ὅ σοι λέγομεν· εἰσὶν ἡμῖν ἄνδρες τέσσαρες εὐχὴν ἔχοντες ⸀ἀφʼ ἑαυτῶν.</w:t>
      </w:r>
    </w:p>
    <w:p>
      <w:pPr>
        <w:pStyle w:val="GreekVerse"/>
        <w:spacing w:after="24" w:line="240" w:lineRule="auto"/>
      </w:pPr>
      <w:r>
        <w:rPr>
          <w:rFonts w:ascii="Gentium Plus" w:hAnsi="Gentium Plus"/>
          <w:b/>
          <w:sz w:val="15"/>
        </w:rPr>
        <w:t xml:space="preserve">21:24 </w:t>
      </w:r>
      <w:r>
        <w:rPr>
          <w:rFonts w:ascii="Gentium Plus" w:hAnsi="Gentium Plus"/>
          <w:sz w:val="16"/>
        </w:rPr>
        <w:t>τούτους παραλαβὼν ἁγνίσθητι σὺν αὐτοῖς καὶ δαπάνησον ἐπʼ αὐτοῖς ἵνα ⸀ξυρήσονται τὴν κεφαλήν, καὶ ⸀γνώσονται πάντες ὅτι ὧν κατήχηνται περὶ σοῦ οὐδέν ἐστιν, ἀλλὰ στοιχεῖς καὶ αὐτὸς ⸂φυλάσσων τὸν νόμον⸃.</w:t>
      </w:r>
    </w:p>
    <w:p>
      <w:pPr>
        <w:pStyle w:val="GreekVerse"/>
        <w:spacing w:after="24" w:line="240" w:lineRule="auto"/>
      </w:pPr>
      <w:r>
        <w:rPr>
          <w:rFonts w:ascii="Gentium Plus" w:hAnsi="Gentium Plus"/>
          <w:b/>
          <w:sz w:val="15"/>
        </w:rPr>
        <w:t xml:space="preserve">21:25 </w:t>
      </w:r>
      <w:r>
        <w:rPr>
          <w:rFonts w:ascii="Gentium Plus" w:hAnsi="Gentium Plus"/>
          <w:sz w:val="16"/>
        </w:rPr>
        <w:t>περὶ δὲ τῶν πεπιστευκότων ἐθνῶν ἡμεῖς ⸀ἀπεστείλαμεν ⸀κρίναντες φυλάσσεσθαι αὐτοὺς τό τε εἰδωλόθυτον ⸀καὶ αἷμα καὶ πνικτὸν καὶ πορνείαν.</w:t>
      </w:r>
    </w:p>
    <w:p>
      <w:pPr>
        <w:pStyle w:val="GreekVerse"/>
        <w:spacing w:after="24" w:line="240" w:lineRule="auto"/>
      </w:pPr>
      <w:r>
        <w:rPr>
          <w:rFonts w:ascii="Gentium Plus" w:hAnsi="Gentium Plus"/>
          <w:b/>
          <w:sz w:val="15"/>
        </w:rPr>
        <w:t xml:space="preserve">21:26 </w:t>
      </w:r>
      <w:r>
        <w:rPr>
          <w:rFonts w:ascii="Gentium Plus" w:hAnsi="Gentium Plus"/>
          <w:sz w:val="16"/>
        </w:rPr>
        <w:t>τότε ὁ Παῦλος παραλαβὼν τοὺς ἄνδρας τῇ ἐχομένῃ ἡμέρᾳ σὺν αὐτοῖς ἁγνισθεὶς εἰσῄει εἰς τὸ ἱερόν, διαγγέλλων τὴν ἐκπλήρωσιν τῶν ἡμερῶν τοῦ ἁγνισμοῦ ἕως οὗ προσηνέχθη ὑπὲρ ἑνὸς ἑκάστου αὐτῶν ἡ προσφορά.</w:t>
      </w:r>
    </w:p>
    <w:p>
      <w:pPr>
        <w:pStyle w:val="GreekVerse"/>
        <w:spacing w:after="24" w:line="240" w:lineRule="auto"/>
      </w:pPr>
      <w:r>
        <w:rPr>
          <w:rFonts w:ascii="Gentium Plus" w:hAnsi="Gentium Plus"/>
          <w:b/>
          <w:sz w:val="15"/>
        </w:rPr>
        <w:t xml:space="preserve">21:27 </w:t>
      </w:r>
      <w:r>
        <w:rPr>
          <w:rFonts w:ascii="Gentium Plus" w:hAnsi="Gentium Plus"/>
          <w:sz w:val="16"/>
        </w:rPr>
        <w:t>Ὡς δὲ ἔμελλον αἱ ἑπτὰ ἡμέραι συντελεῖσθαι, οἱ ἀπὸ τῆς Ἀσίας Ἰουδαῖοι θεασάμενοι αὐτὸν ἐν τῷ ἱερῷ συνέχεον πάντα τὸν ὄχλον καὶ ἐπέβαλον ⸂ἐπʼ αὐτὸν τὰς χεῖρας⸃,</w:t>
      </w:r>
    </w:p>
    <w:p>
      <w:pPr>
        <w:pStyle w:val="GreekVerse"/>
        <w:spacing w:after="24" w:line="240" w:lineRule="auto"/>
      </w:pPr>
      <w:r>
        <w:rPr>
          <w:rFonts w:ascii="Gentium Plus" w:hAnsi="Gentium Plus"/>
          <w:b/>
          <w:sz w:val="15"/>
        </w:rPr>
        <w:t xml:space="preserve">21:28 </w:t>
      </w:r>
      <w:r>
        <w:rPr>
          <w:rFonts w:ascii="Gentium Plus" w:hAnsi="Gentium Plus"/>
          <w:sz w:val="16"/>
        </w:rPr>
        <w:t>κράζοντες· Ἄνδρες Ἰσραηλῖται, βοηθεῖτε· οὗτός ἐστιν ὁ ἄνθρωπος ὁ κατὰ τοῦ λαοῦ καὶ τοῦ νόμου καὶ τοῦ τόπου τούτου πάντας ⸀πανταχῇ διδάσκων, ἔτι τε καὶ Ἕλληνας εἰσήγαγεν εἰς τὸ ἱερὸν καὶ κεκοίνωκεν τὸν ἅγιον τόπον τοῦτον.</w:t>
      </w:r>
    </w:p>
    <w:p>
      <w:pPr>
        <w:pStyle w:val="GreekVerse"/>
        <w:spacing w:after="24" w:line="240" w:lineRule="auto"/>
      </w:pPr>
      <w:r>
        <w:rPr>
          <w:rFonts w:ascii="Gentium Plus" w:hAnsi="Gentium Plus"/>
          <w:b/>
          <w:sz w:val="15"/>
        </w:rPr>
        <w:t xml:space="preserve">21:29 </w:t>
      </w:r>
      <w:r>
        <w:rPr>
          <w:rFonts w:ascii="Gentium Plus" w:hAnsi="Gentium Plus"/>
          <w:sz w:val="16"/>
        </w:rPr>
        <w:t>ἦσαν γὰρ ⸀προεωρακότες Τρόφιμον τὸν Ἐφέσιον ἐν τῇ πόλει σὺν αὐτῷ, ὃν ἐνόμιζον ὅτι εἰς τὸ ἱερὸν εἰσήγαγεν ὁ Παῦλος.</w:t>
      </w:r>
    </w:p>
    <w:p>
      <w:pPr>
        <w:pStyle w:val="GreekVerse"/>
        <w:spacing w:after="24" w:line="240" w:lineRule="auto"/>
      </w:pPr>
      <w:r>
        <w:rPr>
          <w:rFonts w:ascii="Gentium Plus" w:hAnsi="Gentium Plus"/>
          <w:b/>
          <w:sz w:val="15"/>
        </w:rPr>
        <w:t xml:space="preserve">21:30 </w:t>
      </w:r>
      <w:r>
        <w:rPr>
          <w:rFonts w:ascii="Gentium Plus" w:hAnsi="Gentium Plus"/>
          <w:sz w:val="16"/>
        </w:rPr>
        <w:t>ἐκινήθη τε ἡ πόλις ὅλη καὶ ἐγένετο συνδρομὴ τοῦ λαοῦ, καὶ ἐπιλαβόμενοι τοῦ Παύλου εἷλκον αὐτὸν ἔξω τοῦ ἱεροῦ, καὶ εὐθέως ἐκλείσθησαν αἱ θύραι.</w:t>
      </w:r>
    </w:p>
    <w:p>
      <w:pPr>
        <w:pStyle w:val="GreekVerse"/>
        <w:spacing w:after="24" w:line="240" w:lineRule="auto"/>
      </w:pPr>
      <w:r>
        <w:rPr>
          <w:rFonts w:ascii="Gentium Plus" w:hAnsi="Gentium Plus"/>
          <w:b/>
          <w:sz w:val="15"/>
        </w:rPr>
        <w:t xml:space="preserve">21:31 </w:t>
      </w:r>
      <w:r>
        <w:rPr>
          <w:rFonts w:ascii="Gentium Plus" w:hAnsi="Gentium Plus"/>
          <w:sz w:val="16"/>
        </w:rPr>
        <w:t>ζητούντων ⸀τε αὐτὸν ἀποκτεῖναι ἀνέβη φάσις τῷ χιλιάρχῳ τῆς σπείρης ὅτι ὅλη ⸀συγχύννεται Ἰερουσαλήμ,</w:t>
      </w:r>
    </w:p>
    <w:p>
      <w:pPr>
        <w:pStyle w:val="GreekVerse"/>
        <w:spacing w:after="24" w:line="240" w:lineRule="auto"/>
      </w:pPr>
      <w:r>
        <w:rPr>
          <w:rFonts w:ascii="Gentium Plus" w:hAnsi="Gentium Plus"/>
          <w:b/>
          <w:sz w:val="15"/>
        </w:rPr>
        <w:t xml:space="preserve">21:32 </w:t>
      </w:r>
      <w:r>
        <w:rPr>
          <w:rFonts w:ascii="Gentium Plus" w:hAnsi="Gentium Plus"/>
          <w:sz w:val="16"/>
        </w:rPr>
        <w:t>ὃς ἐξαυτῆς παραλαβὼν στρατιώτας καὶ ἑκατοντάρχας κατέδραμεν ἐπʼ αὐτούς, οἱ δὲ ἰδόντες τὸν χιλίαρχον καὶ τοὺς στρατιώτας ἐπαύσαντο τύπτοντες τὸν Παῦλον.</w:t>
      </w:r>
    </w:p>
    <w:p>
      <w:pPr>
        <w:pStyle w:val="GreekVerse"/>
        <w:spacing w:after="24" w:line="240" w:lineRule="auto"/>
      </w:pPr>
      <w:r>
        <w:rPr>
          <w:rFonts w:ascii="Gentium Plus" w:hAnsi="Gentium Plus"/>
          <w:b/>
          <w:sz w:val="15"/>
        </w:rPr>
        <w:t xml:space="preserve">21:33 </w:t>
      </w:r>
      <w:r>
        <w:rPr>
          <w:rFonts w:ascii="Gentium Plus" w:hAnsi="Gentium Plus"/>
          <w:sz w:val="16"/>
        </w:rPr>
        <w:t>⸂τότε ἐγγίσας⸃ ὁ χιλίαρχος ἐπελάβετο αὐτοῦ καὶ ἐκέλευσε δεθῆναι ἁλύσεσι δυσί, καὶ ἐπυνθάνετο ⸀τίς εἴη καὶ τί ἐστιν πεποιηκώς.</w:t>
      </w:r>
    </w:p>
    <w:p>
      <w:pPr>
        <w:pStyle w:val="GreekVerse"/>
        <w:spacing w:after="24" w:line="240" w:lineRule="auto"/>
      </w:pPr>
      <w:r>
        <w:rPr>
          <w:rFonts w:ascii="Gentium Plus" w:hAnsi="Gentium Plus"/>
          <w:b/>
          <w:sz w:val="15"/>
        </w:rPr>
        <w:t xml:space="preserve">21:34 </w:t>
      </w:r>
      <w:r>
        <w:rPr>
          <w:rFonts w:ascii="Gentium Plus" w:hAnsi="Gentium Plus"/>
          <w:sz w:val="16"/>
        </w:rPr>
        <w:t>ἄλλοι δὲ ἄλλο τι ⸀ἐπεφώνουν ἐν τῷ ὄχλῳ· μὴ ⸂δυναμένου δὲ αὐτοῦ⸃ γνῶναι τὸ ἀσφαλὲς διὰ τὸν θόρυβον ἐκέλευσεν ἄγεσθαι αὐτὸν εἰς τὴν παρεμβολήν.</w:t>
      </w:r>
    </w:p>
    <w:p>
      <w:pPr>
        <w:pStyle w:val="GreekVerse"/>
        <w:spacing w:after="24" w:line="240" w:lineRule="auto"/>
      </w:pPr>
      <w:r>
        <w:rPr>
          <w:rFonts w:ascii="Gentium Plus" w:hAnsi="Gentium Plus"/>
          <w:b/>
          <w:sz w:val="15"/>
        </w:rPr>
        <w:t xml:space="preserve">21:35 </w:t>
      </w:r>
      <w:r>
        <w:rPr>
          <w:rFonts w:ascii="Gentium Plus" w:hAnsi="Gentium Plus"/>
          <w:sz w:val="16"/>
        </w:rPr>
        <w:t>ὅτε δὲ ἐγένετο ἐπὶ τοὺς ἀναβαθμούς, συνέβη βαστάζεσθαι αὐτὸν ὑπὸ τῶν στρατιωτῶν διὰ τὴν βίαν τοῦ ὄχλου,</w:t>
      </w:r>
    </w:p>
    <w:p>
      <w:pPr>
        <w:pStyle w:val="GreekVerse"/>
        <w:spacing w:after="24" w:line="240" w:lineRule="auto"/>
      </w:pPr>
      <w:r>
        <w:rPr>
          <w:rFonts w:ascii="Gentium Plus" w:hAnsi="Gentium Plus"/>
          <w:b/>
          <w:sz w:val="15"/>
        </w:rPr>
        <w:t xml:space="preserve">21:36 </w:t>
      </w:r>
      <w:r>
        <w:rPr>
          <w:rFonts w:ascii="Gentium Plus" w:hAnsi="Gentium Plus"/>
          <w:sz w:val="16"/>
        </w:rPr>
        <w:t>ἠκολούθει γὰρ τὸ πλῆθος τοῦ λαοῦ ⸀κράζοντες· Αἶρε αὐτόν.</w:t>
      </w:r>
    </w:p>
    <w:p>
      <w:pPr>
        <w:pStyle w:val="GreekVerse"/>
        <w:spacing w:after="24" w:line="240" w:lineRule="auto"/>
      </w:pPr>
      <w:r>
        <w:rPr>
          <w:rFonts w:ascii="Gentium Plus" w:hAnsi="Gentium Plus"/>
          <w:b/>
          <w:sz w:val="15"/>
        </w:rPr>
        <w:t xml:space="preserve">21:37 </w:t>
      </w:r>
      <w:r>
        <w:rPr>
          <w:rFonts w:ascii="Gentium Plus" w:hAnsi="Gentium Plus"/>
          <w:sz w:val="16"/>
        </w:rPr>
        <w:t>Μέλλων τε εἰσάγεσθαι εἰς τὴν παρεμβολὴν ὁ Παῦλος λέγει τῷ χιλιάρχῳ· Εἰ ἔξεστίν μοι εἰπεῖν ⸀τι πρὸς σέ; ὁ δὲ ἔφη· Ἑλληνιστὶ γινώσκεις;</w:t>
      </w:r>
    </w:p>
    <w:p>
      <w:pPr>
        <w:pStyle w:val="GreekVerse"/>
        <w:spacing w:after="24" w:line="240" w:lineRule="auto"/>
      </w:pPr>
      <w:r>
        <w:rPr>
          <w:rFonts w:ascii="Gentium Plus" w:hAnsi="Gentium Plus"/>
          <w:b/>
          <w:sz w:val="15"/>
        </w:rPr>
        <w:t xml:space="preserve">21:38 </w:t>
      </w:r>
      <w:r>
        <w:rPr>
          <w:rFonts w:ascii="Gentium Plus" w:hAnsi="Gentium Plus"/>
          <w:sz w:val="16"/>
        </w:rPr>
        <w:t>οὐκ ἄρα σὺ εἶ ὁ Αἰγύπτιος ὁ πρὸ τούτων τῶν ἡμερῶν ἀναστατώσας καὶ ἐξαγαγὼν εἰς τὴν ἔρημον τοὺς τετρακισχιλίους ἄνδρας τῶν σικαρίων;</w:t>
      </w:r>
    </w:p>
    <w:p>
      <w:pPr>
        <w:pStyle w:val="GreekVerse"/>
        <w:spacing w:after="24" w:line="240" w:lineRule="auto"/>
      </w:pPr>
      <w:r>
        <w:rPr>
          <w:rFonts w:ascii="Gentium Plus" w:hAnsi="Gentium Plus"/>
          <w:b/>
          <w:sz w:val="15"/>
        </w:rPr>
        <w:t xml:space="preserve">21:39 </w:t>
      </w:r>
      <w:r>
        <w:rPr>
          <w:rFonts w:ascii="Gentium Plus" w:hAnsi="Gentium Plus"/>
          <w:sz w:val="16"/>
        </w:rPr>
        <w:t>εἶπεν δὲ ὁ Παῦλος· Ἐγὼ ἄνθρωπος μέν εἰμι Ἰουδαῖος, Ταρσεὺς τῆς Κιλικίας, οὐκ ἀσήμου πόλεως πολίτης· δέομαι δέ σου, ἐπίτρεψόν μοι λαλῆσαι πρὸς τὸν λαόν.</w:t>
      </w:r>
    </w:p>
    <w:p>
      <w:pPr>
        <w:pStyle w:val="GreekVerse"/>
        <w:spacing w:after="24" w:line="240" w:lineRule="auto"/>
      </w:pPr>
      <w:r>
        <w:rPr>
          <w:rFonts w:ascii="Gentium Plus" w:hAnsi="Gentium Plus"/>
          <w:b/>
          <w:sz w:val="15"/>
        </w:rPr>
        <w:t xml:space="preserve">21:40 </w:t>
      </w:r>
      <w:r>
        <w:rPr>
          <w:rFonts w:ascii="Gentium Plus" w:hAnsi="Gentium Plus"/>
          <w:sz w:val="16"/>
        </w:rPr>
        <w:t>ἐπιτρέψαντος δὲ αὐτοῦ ὁ Παῦλος ἑστὼς ἐπὶ τῶν ἀναβαθμῶν κατέσεισε τῇ χειρὶ τῷ λαῷ, πολλῆς δὲ σιγῆς γενομένης ⸀προσεφώνησεν τῇ Ἑβραΐδι διαλέκτῳ λέγων</w:t>
      </w:r>
    </w:p>
    <w:p>
      <w:pPr>
        <w:pStyle w:val="GreekChapterHeading"/>
        <w:jc w:val="center"/>
      </w:pPr>
      <w:r>
        <w:t>Κεφάλαιον 22</w:t>
      </w:r>
    </w:p>
    <w:p>
      <w:pPr>
        <w:pStyle w:val="GreekVerse"/>
        <w:spacing w:after="24" w:line="240" w:lineRule="auto"/>
      </w:pPr>
      <w:r>
        <w:rPr>
          <w:rFonts w:ascii="Gentium Plus" w:hAnsi="Gentium Plus"/>
          <w:b/>
          <w:sz w:val="15"/>
        </w:rPr>
        <w:t xml:space="preserve">22:1 </w:t>
      </w:r>
      <w:r>
        <w:rPr>
          <w:rFonts w:ascii="Gentium Plus" w:hAnsi="Gentium Plus"/>
          <w:sz w:val="16"/>
        </w:rPr>
        <w:t>Ἄνδρες ἀδελφοὶ καὶ πατέρες, ἀκούσατέ μου τῆς πρὸς ὑμᾶς νυνὶ ἀπολογίας.</w:t>
      </w:r>
    </w:p>
    <w:p>
      <w:pPr>
        <w:pStyle w:val="GreekVerse"/>
        <w:spacing w:after="24" w:line="240" w:lineRule="auto"/>
      </w:pPr>
      <w:r>
        <w:rPr>
          <w:rFonts w:ascii="Gentium Plus" w:hAnsi="Gentium Plus"/>
          <w:b/>
          <w:sz w:val="15"/>
        </w:rPr>
        <w:t xml:space="preserve">22:2 </w:t>
      </w:r>
      <w:r>
        <w:rPr>
          <w:rFonts w:ascii="Gentium Plus" w:hAnsi="Gentium Plus"/>
          <w:sz w:val="16"/>
        </w:rPr>
        <w:t>Ἀκούσαντες δὲ ὅτι τῇ Ἑβραΐδι διαλέκτῳ προσεφώνει αὐτοῖς μᾶλλον παρέσχον ἡσυχίαν. καὶ φησίν·</w:t>
      </w:r>
    </w:p>
    <w:p>
      <w:pPr>
        <w:pStyle w:val="GreekVerse"/>
        <w:spacing w:after="24" w:line="240" w:lineRule="auto"/>
      </w:pPr>
      <w:r>
        <w:rPr>
          <w:rFonts w:ascii="Gentium Plus" w:hAnsi="Gentium Plus"/>
          <w:b/>
          <w:sz w:val="15"/>
        </w:rPr>
        <w:t xml:space="preserve">22:3 </w:t>
      </w:r>
      <w:r>
        <w:rPr>
          <w:rFonts w:ascii="Gentium Plus" w:hAnsi="Gentium Plus"/>
          <w:sz w:val="16"/>
        </w:rPr>
        <w:t>⸀Ἐγώ εἰμι ἀνὴρ Ἰουδαῖος, γεγεννημένος ἐν Ταρσῷ τῆς Κιλικίας, ἀνατεθραμμένος δὲ ἐν τῇ πόλει ταύτῃ παρὰ τοὺς πόδας Γαμαλιήλ, πεπαιδευμένος κατὰ ἀκρίβειαν τοῦ πατρῴου νόμου, ζηλωτὴς ὑπάρχων τοῦ θεοῦ καθὼς πάντες ὑμεῖς ἐστε σήμερον,</w:t>
      </w:r>
    </w:p>
    <w:p>
      <w:pPr>
        <w:pStyle w:val="GreekVerse"/>
        <w:spacing w:after="24" w:line="240" w:lineRule="auto"/>
      </w:pPr>
      <w:r>
        <w:rPr>
          <w:rFonts w:ascii="Gentium Plus" w:hAnsi="Gentium Plus"/>
          <w:b/>
          <w:sz w:val="15"/>
        </w:rPr>
        <w:t xml:space="preserve">22:4 </w:t>
      </w:r>
      <w:r>
        <w:rPr>
          <w:rFonts w:ascii="Gentium Plus" w:hAnsi="Gentium Plus"/>
          <w:sz w:val="16"/>
        </w:rPr>
        <w:t>ὃς ταύτην τὴν ὁδὸν ἐδίωξα ἄχρι θανάτου, δεσμεύων καὶ παραδιδοὺς εἰς φυλακὰς ἄνδρας τε καὶ γυναῖκας,</w:t>
      </w:r>
    </w:p>
    <w:p>
      <w:pPr>
        <w:pStyle w:val="GreekVerse"/>
        <w:spacing w:after="24" w:line="240" w:lineRule="auto"/>
      </w:pPr>
      <w:r>
        <w:rPr>
          <w:rFonts w:ascii="Gentium Plus" w:hAnsi="Gentium Plus"/>
          <w:b/>
          <w:sz w:val="15"/>
        </w:rPr>
        <w:t xml:space="preserve">22:5 </w:t>
      </w:r>
      <w:r>
        <w:rPr>
          <w:rFonts w:ascii="Gentium Plus" w:hAnsi="Gentium Plus"/>
          <w:sz w:val="16"/>
        </w:rPr>
        <w:t>ὡς καὶ ὁ ἀρχιερεὺς μαρτυρεῖ μοι καὶ πᾶν τὸ πρεσβυτέριον· παρʼ ὧν καὶ ἐπιστολὰς δεξάμενος πρὸς τοὺς ἀδελφοὺς εἰς Δαμασκὸν ἐπορευόμην ἄξων καὶ τοὺς ἐκεῖσε ὄντας δεδεμένους εἰς Ἰερουσαλὴμ ἵνα τιμωρηθῶσιν.</w:t>
      </w:r>
    </w:p>
    <w:p>
      <w:pPr>
        <w:pStyle w:val="GreekVerse"/>
        <w:spacing w:after="24" w:line="240" w:lineRule="auto"/>
      </w:pPr>
      <w:r>
        <w:rPr>
          <w:rFonts w:ascii="Gentium Plus" w:hAnsi="Gentium Plus"/>
          <w:b/>
          <w:sz w:val="15"/>
        </w:rPr>
        <w:t xml:space="preserve">22:6 </w:t>
      </w:r>
      <w:r>
        <w:rPr>
          <w:rFonts w:ascii="Gentium Plus" w:hAnsi="Gentium Plus"/>
          <w:sz w:val="16"/>
        </w:rPr>
        <w:t>Ἐγένετο δέ μοι πορευομένῳ καὶ ἐγγίζοντι τῇ Δαμασκῷ περὶ μεσημβρίαν ἐξαίφνης ἐκ τοῦ οὐρανοῦ περιαστράψαι φῶς ἱκανὸν περὶ ἐμέ,</w:t>
      </w:r>
    </w:p>
    <w:p>
      <w:pPr>
        <w:pStyle w:val="GreekVerse"/>
        <w:spacing w:after="24" w:line="240" w:lineRule="auto"/>
      </w:pPr>
      <w:r>
        <w:rPr>
          <w:rFonts w:ascii="Gentium Plus" w:hAnsi="Gentium Plus"/>
          <w:b/>
          <w:sz w:val="15"/>
        </w:rPr>
        <w:t xml:space="preserve">22:7 </w:t>
      </w:r>
      <w:r>
        <w:rPr>
          <w:rFonts w:ascii="Gentium Plus" w:hAnsi="Gentium Plus"/>
          <w:sz w:val="16"/>
        </w:rPr>
        <w:t>ἔπεσά τε εἰς τὸ ἔδαφος καὶ ἤκουσα φωνῆς λεγούσης μοι· Σαοὺλ Σαούλ, τί με διώκεις;</w:t>
      </w:r>
    </w:p>
    <w:p>
      <w:pPr>
        <w:pStyle w:val="GreekVerse"/>
        <w:spacing w:after="24" w:line="240" w:lineRule="auto"/>
      </w:pPr>
      <w:r>
        <w:rPr>
          <w:rFonts w:ascii="Gentium Plus" w:hAnsi="Gentium Plus"/>
          <w:b/>
          <w:sz w:val="15"/>
        </w:rPr>
        <w:t xml:space="preserve">22:8 </w:t>
      </w:r>
      <w:r>
        <w:rPr>
          <w:rFonts w:ascii="Gentium Plus" w:hAnsi="Gentium Plus"/>
          <w:sz w:val="16"/>
        </w:rPr>
        <w:t>ἐγὼ δὲ ἀπεκρίθην· Τίς εἶ, κύριε; εἶπέν τε πρὸς ⸀ἐμέ· Ἐγώ εἰμι Ἰησοῦς ὁ Ναζωραῖος ὃν σὺ διώκεις.</w:t>
      </w:r>
    </w:p>
    <w:p>
      <w:pPr>
        <w:pStyle w:val="GreekVerse"/>
        <w:spacing w:after="24" w:line="240" w:lineRule="auto"/>
      </w:pPr>
      <w:r>
        <w:rPr>
          <w:rFonts w:ascii="Gentium Plus" w:hAnsi="Gentium Plus"/>
          <w:b/>
          <w:sz w:val="15"/>
        </w:rPr>
        <w:t xml:space="preserve">22:9 </w:t>
      </w:r>
      <w:r>
        <w:rPr>
          <w:rFonts w:ascii="Gentium Plus" w:hAnsi="Gentium Plus"/>
          <w:sz w:val="16"/>
        </w:rPr>
        <w:t>οἱ δὲ σὺν ἐμοὶ ὄντες τὸ μὲν φῶς ⸀ἐθεάσαντο τὴν δὲ φωνὴν οὐκ ἤκουσαν τοῦ λαλοῦντός μοι.</w:t>
      </w:r>
    </w:p>
    <w:p>
      <w:pPr>
        <w:pStyle w:val="GreekVerse"/>
        <w:spacing w:after="24" w:line="240" w:lineRule="auto"/>
      </w:pPr>
      <w:r>
        <w:rPr>
          <w:rFonts w:ascii="Gentium Plus" w:hAnsi="Gentium Plus"/>
          <w:b/>
          <w:sz w:val="15"/>
        </w:rPr>
        <w:t xml:space="preserve">22:10 </w:t>
      </w:r>
      <w:r>
        <w:rPr>
          <w:rFonts w:ascii="Gentium Plus" w:hAnsi="Gentium Plus"/>
          <w:sz w:val="16"/>
        </w:rPr>
        <w:t>εἶπον δέ· Τί ποιήσω, κύριε; ὁ δὲ κύριος εἶπεν πρός με· Ἀναστὰς πορεύου εἰς Δαμασκόν, κἀκεῖ σοι λαληθήσεται περὶ πάντων ὧν τέτακταί σοι ποιῆσαι.</w:t>
      </w:r>
    </w:p>
    <w:p>
      <w:pPr>
        <w:pStyle w:val="GreekVerse"/>
        <w:spacing w:after="24" w:line="240" w:lineRule="auto"/>
      </w:pPr>
      <w:r>
        <w:rPr>
          <w:rFonts w:ascii="Gentium Plus" w:hAnsi="Gentium Plus"/>
          <w:b/>
          <w:sz w:val="15"/>
        </w:rPr>
        <w:t xml:space="preserve">22:11 </w:t>
      </w:r>
      <w:r>
        <w:rPr>
          <w:rFonts w:ascii="Gentium Plus" w:hAnsi="Gentium Plus"/>
          <w:sz w:val="16"/>
        </w:rPr>
        <w:t>ὡς δὲ οὐκ ἐνέβλεπον ἀπὸ τῆς δόξης τοῦ φωτὸς ἐκείνου, χειραγωγούμενος ὑπὸ τῶν συνόντων μοι ἦλθον εἰς Δαμασκόν.</w:t>
      </w:r>
    </w:p>
    <w:p>
      <w:pPr>
        <w:pStyle w:val="GreekVerse"/>
        <w:spacing w:after="24" w:line="240" w:lineRule="auto"/>
      </w:pPr>
      <w:r>
        <w:rPr>
          <w:rFonts w:ascii="Gentium Plus" w:hAnsi="Gentium Plus"/>
          <w:b/>
          <w:sz w:val="15"/>
        </w:rPr>
        <w:t xml:space="preserve">22:12 </w:t>
      </w:r>
      <w:r>
        <w:rPr>
          <w:rFonts w:ascii="Gentium Plus" w:hAnsi="Gentium Plus"/>
          <w:sz w:val="16"/>
        </w:rPr>
        <w:t>Ἁνανίας δέ τις ἀνὴρ ⸀εὐλαβὴς κατὰ τὸν νόμον μαρτυρούμενος ὑπὸ πάντων τῶν κατοικούντων Ἰουδαίων,</w:t>
      </w:r>
    </w:p>
    <w:p>
      <w:pPr>
        <w:pStyle w:val="GreekVerse"/>
        <w:spacing w:after="24" w:line="240" w:lineRule="auto"/>
      </w:pPr>
      <w:r>
        <w:rPr>
          <w:rFonts w:ascii="Gentium Plus" w:hAnsi="Gentium Plus"/>
          <w:b/>
          <w:sz w:val="15"/>
        </w:rPr>
        <w:t xml:space="preserve">22:13 </w:t>
      </w:r>
      <w:r>
        <w:rPr>
          <w:rFonts w:ascii="Gentium Plus" w:hAnsi="Gentium Plus"/>
          <w:sz w:val="16"/>
        </w:rPr>
        <w:t>ἐλθὼν πρὸς ⸀ἐμὲ καὶ ἐπιστὰς εἶπέν μοι· Σαοὺλ ἀδελφέ, ἀνάβλεψον· κἀγὼ αὐτῇ τῇ ὥρᾳ ἀνέβλεψα εἰς αὐτόν.</w:t>
      </w:r>
    </w:p>
    <w:p>
      <w:pPr>
        <w:pStyle w:val="GreekVerse"/>
        <w:spacing w:after="24" w:line="240" w:lineRule="auto"/>
      </w:pPr>
      <w:r>
        <w:rPr>
          <w:rFonts w:ascii="Gentium Plus" w:hAnsi="Gentium Plus"/>
          <w:b/>
          <w:sz w:val="15"/>
        </w:rPr>
        <w:t xml:space="preserve">22:14 </w:t>
      </w:r>
      <w:r>
        <w:rPr>
          <w:rFonts w:ascii="Gentium Plus" w:hAnsi="Gentium Plus"/>
          <w:sz w:val="16"/>
        </w:rPr>
        <w:t>ὁ δὲ εἶπεν· Ὁ θεὸς τῶν πατέρων ἡμῶν προεχειρίσατό σε γνῶναι τὸ θέλημα αὐτοῦ καὶ ἰδεῖν τὸν δίκαιον καὶ ἀκοῦσαι φωνὴν ἐκ τοῦ στόματος αὐτοῦ,</w:t>
      </w:r>
    </w:p>
    <w:p>
      <w:pPr>
        <w:pStyle w:val="GreekVerse"/>
        <w:spacing w:after="24" w:line="240" w:lineRule="auto"/>
      </w:pPr>
      <w:r>
        <w:rPr>
          <w:rFonts w:ascii="Gentium Plus" w:hAnsi="Gentium Plus"/>
          <w:b/>
          <w:sz w:val="15"/>
        </w:rPr>
        <w:t xml:space="preserve">22:15 </w:t>
      </w:r>
      <w:r>
        <w:rPr>
          <w:rFonts w:ascii="Gentium Plus" w:hAnsi="Gentium Plus"/>
          <w:sz w:val="16"/>
        </w:rPr>
        <w:t>ὅτι ἔσῃ μάρτυς αὐτῷ πρὸς πάντας ἀνθρώπους ὧν ἑώρακας καὶ ἤκουσας.</w:t>
      </w:r>
    </w:p>
    <w:p>
      <w:pPr>
        <w:pStyle w:val="GreekVerse"/>
        <w:spacing w:after="24" w:line="240" w:lineRule="auto"/>
      </w:pPr>
      <w:r>
        <w:rPr>
          <w:rFonts w:ascii="Gentium Plus" w:hAnsi="Gentium Plus"/>
          <w:b/>
          <w:sz w:val="15"/>
        </w:rPr>
        <w:t xml:space="preserve">22:16 </w:t>
      </w:r>
      <w:r>
        <w:rPr>
          <w:rFonts w:ascii="Gentium Plus" w:hAnsi="Gentium Plus"/>
          <w:sz w:val="16"/>
        </w:rPr>
        <w:t>καὶ νῦν τί μέλλεις; ἀναστὰς βάπτισαι καὶ ἀπόλουσαι τὰς ἁμαρτίας σου ἐπικαλεσάμενος τὸ ὄνομα ⸀αὐτοῦ.</w:t>
      </w:r>
    </w:p>
    <w:p>
      <w:pPr>
        <w:pStyle w:val="GreekVerse"/>
        <w:spacing w:after="24" w:line="240" w:lineRule="auto"/>
      </w:pPr>
      <w:r>
        <w:rPr>
          <w:rFonts w:ascii="Gentium Plus" w:hAnsi="Gentium Plus"/>
          <w:b/>
          <w:sz w:val="15"/>
        </w:rPr>
        <w:t xml:space="preserve">22:17 </w:t>
      </w:r>
      <w:r>
        <w:rPr>
          <w:rFonts w:ascii="Gentium Plus" w:hAnsi="Gentium Plus"/>
          <w:sz w:val="16"/>
        </w:rPr>
        <w:t>Ἐγένετο δέ μοι ὑποστρέψαντι εἰς Ἰερουσαλὴμ καὶ προσευχομένου μου ἐν τῷ ἱερῷ γενέσθαι με ἐν ἐκστάσει</w:t>
      </w:r>
    </w:p>
    <w:p>
      <w:pPr>
        <w:pStyle w:val="GreekVerse"/>
        <w:spacing w:after="24" w:line="240" w:lineRule="auto"/>
      </w:pPr>
      <w:r>
        <w:rPr>
          <w:rFonts w:ascii="Gentium Plus" w:hAnsi="Gentium Plus"/>
          <w:b/>
          <w:sz w:val="15"/>
        </w:rPr>
        <w:t xml:space="preserve">22:18 </w:t>
      </w:r>
      <w:r>
        <w:rPr>
          <w:rFonts w:ascii="Gentium Plus" w:hAnsi="Gentium Plus"/>
          <w:sz w:val="16"/>
        </w:rPr>
        <w:t>καὶ ἰδεῖν αὐτὸν λέγοντά μοι· Σπεῦσον καὶ ἔξελθε ἐν τάχει ἐξ Ἰερουσαλήμ, διότι οὐ παραδέξονταί ⸀σου μαρτυρίαν περὶ ἐμοῦ.</w:t>
      </w:r>
    </w:p>
    <w:p>
      <w:pPr>
        <w:pStyle w:val="GreekVerse"/>
        <w:spacing w:after="24" w:line="240" w:lineRule="auto"/>
      </w:pPr>
      <w:r>
        <w:rPr>
          <w:rFonts w:ascii="Gentium Plus" w:hAnsi="Gentium Plus"/>
          <w:b/>
          <w:sz w:val="15"/>
        </w:rPr>
        <w:t xml:space="preserve">22:19 </w:t>
      </w:r>
      <w:r>
        <w:rPr>
          <w:rFonts w:ascii="Gentium Plus" w:hAnsi="Gentium Plus"/>
          <w:sz w:val="16"/>
        </w:rPr>
        <w:t>κἀγὼ εἶπον· Κύριε, αὐτοὶ ἐπίστανται ὅτι ἐγὼ ἤμην φυλακίζων καὶ δέρων κατὰ τὰς συναγωγὰς τοὺς πιστεύοντας ἐπὶ σέ·</w:t>
      </w:r>
    </w:p>
    <w:p>
      <w:pPr>
        <w:pStyle w:val="GreekVerse"/>
        <w:spacing w:after="24" w:line="240" w:lineRule="auto"/>
      </w:pPr>
      <w:r>
        <w:rPr>
          <w:rFonts w:ascii="Gentium Plus" w:hAnsi="Gentium Plus"/>
          <w:b/>
          <w:sz w:val="15"/>
        </w:rPr>
        <w:t xml:space="preserve">22:20 </w:t>
      </w:r>
      <w:r>
        <w:rPr>
          <w:rFonts w:ascii="Gentium Plus" w:hAnsi="Gentium Plus"/>
          <w:sz w:val="16"/>
        </w:rPr>
        <w:t>καὶ ὅτε ⸀ἐξεχύννετο τὸ αἷμα Στεφάνου τοῦ μάρτυρός σου, καὶ αὐτὸς ἤμην ἐφεστὼς καὶ συνευδοκῶν ⸀καὶ φυλάσσων τὰ ἱμάτια τῶν ἀναιρούντων αὐτόν.</w:t>
      </w:r>
    </w:p>
    <w:p>
      <w:pPr>
        <w:pStyle w:val="GreekVerse"/>
        <w:spacing w:after="24" w:line="240" w:lineRule="auto"/>
      </w:pPr>
      <w:r>
        <w:rPr>
          <w:rFonts w:ascii="Gentium Plus" w:hAnsi="Gentium Plus"/>
          <w:b/>
          <w:sz w:val="15"/>
        </w:rPr>
        <w:t xml:space="preserve">22:21 </w:t>
      </w:r>
      <w:r>
        <w:rPr>
          <w:rFonts w:ascii="Gentium Plus" w:hAnsi="Gentium Plus"/>
          <w:sz w:val="16"/>
        </w:rPr>
        <w:t>καὶ εἶπεν πρός με· Πορεύου, ὅτι ἐγὼ εἰς ἔθνη μακρὰν ἐξαποστελῶ σε.</w:t>
      </w:r>
    </w:p>
    <w:p>
      <w:pPr>
        <w:pStyle w:val="GreekVerse"/>
        <w:spacing w:after="24" w:line="240" w:lineRule="auto"/>
      </w:pPr>
      <w:r>
        <w:rPr>
          <w:rFonts w:ascii="Gentium Plus" w:hAnsi="Gentium Plus"/>
          <w:b/>
          <w:sz w:val="15"/>
        </w:rPr>
        <w:t xml:space="preserve">22:22 </w:t>
      </w:r>
      <w:r>
        <w:rPr>
          <w:rFonts w:ascii="Gentium Plus" w:hAnsi="Gentium Plus"/>
          <w:sz w:val="16"/>
        </w:rPr>
        <w:t>Ἤκουον δὲ αὐτοῦ ἄχρι τούτου τοῦ λόγου καὶ ἐπῆραν τὴν φωνὴν αὐτῶν λέγοντες· Αἶρε ἀπὸ τῆς γῆς τὸν τοιοῦτον, οὐ γὰρ καθῆκεν αὐτὸν ζῆν.</w:t>
      </w:r>
    </w:p>
    <w:p>
      <w:pPr>
        <w:pStyle w:val="GreekVerse"/>
        <w:spacing w:after="24" w:line="240" w:lineRule="auto"/>
      </w:pPr>
      <w:r>
        <w:rPr>
          <w:rFonts w:ascii="Gentium Plus" w:hAnsi="Gentium Plus"/>
          <w:b/>
          <w:sz w:val="15"/>
        </w:rPr>
        <w:t xml:space="preserve">22:23 </w:t>
      </w:r>
      <w:r>
        <w:rPr>
          <w:rFonts w:ascii="Gentium Plus" w:hAnsi="Gentium Plus"/>
          <w:sz w:val="16"/>
        </w:rPr>
        <w:t>⸀κραυγαζόντων ⸀τε αὐτῶν καὶ ῥιπτούντων τὰ ἱμάτια καὶ κονιορτὸν βαλλόντων εἰς τὸν ἀέρα,</w:t>
      </w:r>
    </w:p>
    <w:p>
      <w:pPr>
        <w:pStyle w:val="GreekVerse"/>
        <w:spacing w:after="24" w:line="240" w:lineRule="auto"/>
      </w:pPr>
      <w:r>
        <w:rPr>
          <w:rFonts w:ascii="Gentium Plus" w:hAnsi="Gentium Plus"/>
          <w:b/>
          <w:sz w:val="15"/>
        </w:rPr>
        <w:t xml:space="preserve">22:24 </w:t>
      </w:r>
      <w:r>
        <w:rPr>
          <w:rFonts w:ascii="Gentium Plus" w:hAnsi="Gentium Plus"/>
          <w:sz w:val="16"/>
        </w:rPr>
        <w:t>ἐκέλευσεν ⸂ὁ χιλίαρχος εἰσάγεσθαι αὐτὸν⸃ εἰς τὴν παρεμβολήν, ⸀εἴπας μάστιξιν ἀνετάζεσθαι αὐτὸν ἵνα ἐπιγνῷ διʼ ἣν αἰτίαν οὕτως ἐπεφώνουν αὐτῷ.</w:t>
      </w:r>
    </w:p>
    <w:p>
      <w:pPr>
        <w:pStyle w:val="GreekVerse"/>
        <w:spacing w:after="24" w:line="240" w:lineRule="auto"/>
      </w:pPr>
      <w:r>
        <w:rPr>
          <w:rFonts w:ascii="Gentium Plus" w:hAnsi="Gentium Plus"/>
          <w:b/>
          <w:sz w:val="15"/>
        </w:rPr>
        <w:t xml:space="preserve">22:25 </w:t>
      </w:r>
      <w:r>
        <w:rPr>
          <w:rFonts w:ascii="Gentium Plus" w:hAnsi="Gentium Plus"/>
          <w:sz w:val="16"/>
        </w:rPr>
        <w:t>ὡς δὲ ⸀προέτειναν αὐτὸν τοῖς ἱμᾶσιν εἶπεν πρὸς τὸν ἑστῶτα ἑκατόνταρχον ὁ Παῦλος· Εἰ ἄνθρωπον Ῥωμαῖον καὶ ἀκατάκριτον ἔξεστιν ὑμῖν μαστίζειν;</w:t>
      </w:r>
    </w:p>
    <w:p>
      <w:pPr>
        <w:pStyle w:val="GreekVerse"/>
        <w:spacing w:after="24" w:line="240" w:lineRule="auto"/>
      </w:pPr>
      <w:r>
        <w:rPr>
          <w:rFonts w:ascii="Gentium Plus" w:hAnsi="Gentium Plus"/>
          <w:b/>
          <w:sz w:val="15"/>
        </w:rPr>
        <w:t xml:space="preserve">22:26 </w:t>
      </w:r>
      <w:r>
        <w:rPr>
          <w:rFonts w:ascii="Gentium Plus" w:hAnsi="Gentium Plus"/>
          <w:sz w:val="16"/>
        </w:rPr>
        <w:t>ἀκούσας δὲ ὁ ἑκατοντάρχης προσελθὼν ⸂τῷ χιλιάρχῳ ἀπήγγειλεν⸃ λέγων· ⸀Τί μέλλεις ποιεῖν; ὁ γὰρ ἄνθρωπος οὗτος Ῥωμαῖός ἐστιν.</w:t>
      </w:r>
    </w:p>
    <w:p>
      <w:pPr>
        <w:pStyle w:val="GreekVerse"/>
        <w:spacing w:after="24" w:line="240" w:lineRule="auto"/>
      </w:pPr>
      <w:r>
        <w:rPr>
          <w:rFonts w:ascii="Gentium Plus" w:hAnsi="Gentium Plus"/>
          <w:b/>
          <w:sz w:val="15"/>
        </w:rPr>
        <w:t xml:space="preserve">22:27 </w:t>
      </w:r>
      <w:r>
        <w:rPr>
          <w:rFonts w:ascii="Gentium Plus" w:hAnsi="Gentium Plus"/>
          <w:sz w:val="16"/>
        </w:rPr>
        <w:t>προσελθὼν δὲ ὁ χιλίαρχος εἶπεν αὐτῷ· Λέγε μοι, ⸀σὺ Ῥωμαῖος εἶ; ὁ δὲ ἔφη· Ναί.</w:t>
      </w:r>
    </w:p>
    <w:p>
      <w:pPr>
        <w:pStyle w:val="GreekVerse"/>
        <w:spacing w:after="24" w:line="240" w:lineRule="auto"/>
      </w:pPr>
      <w:r>
        <w:rPr>
          <w:rFonts w:ascii="Gentium Plus" w:hAnsi="Gentium Plus"/>
          <w:b/>
          <w:sz w:val="15"/>
        </w:rPr>
        <w:t xml:space="preserve">22:28 </w:t>
      </w:r>
      <w:r>
        <w:rPr>
          <w:rFonts w:ascii="Gentium Plus" w:hAnsi="Gentium Plus"/>
          <w:sz w:val="16"/>
        </w:rPr>
        <w:t>ἀπεκρίθη ⸀δὲ ὁ χιλίαρχος· Ἐγὼ πολλοῦ κεφαλαίου τὴν πολιτείαν ταύτην ἐκτησάμην. ὁ δὲ Παῦλος ἔφη· Ἐγὼ δὲ καὶ γεγέννημαι.</w:t>
      </w:r>
    </w:p>
    <w:p>
      <w:pPr>
        <w:pStyle w:val="GreekVerse"/>
        <w:spacing w:after="24" w:line="240" w:lineRule="auto"/>
      </w:pPr>
      <w:r>
        <w:rPr>
          <w:rFonts w:ascii="Gentium Plus" w:hAnsi="Gentium Plus"/>
          <w:b/>
          <w:sz w:val="15"/>
        </w:rPr>
        <w:t xml:space="preserve">22:29 </w:t>
      </w:r>
      <w:r>
        <w:rPr>
          <w:rFonts w:ascii="Gentium Plus" w:hAnsi="Gentium Plus"/>
          <w:sz w:val="16"/>
        </w:rPr>
        <w:t>εὐθέως οὖν ἀπέστησαν ἀπʼ αὐτοῦ οἱ μέλλοντες αὐτὸν ἀνετάζειν· καὶ ὁ χιλίαρχος δὲ ἐφοβήθη ἐπιγνοὺς ὅτι Ῥωμαῖός ἐστιν καὶ ὅτι ⸂αὐτὸν ἦν⸃ δεδεκώς.</w:t>
      </w:r>
    </w:p>
    <w:p>
      <w:pPr>
        <w:pStyle w:val="GreekVerse"/>
        <w:spacing w:after="24" w:line="240" w:lineRule="auto"/>
      </w:pPr>
      <w:r>
        <w:rPr>
          <w:rFonts w:ascii="Gentium Plus" w:hAnsi="Gentium Plus"/>
          <w:b/>
          <w:sz w:val="15"/>
        </w:rPr>
        <w:t xml:space="preserve">22:30 </w:t>
      </w:r>
      <w:r>
        <w:rPr>
          <w:rFonts w:ascii="Gentium Plus" w:hAnsi="Gentium Plus"/>
          <w:sz w:val="16"/>
        </w:rPr>
        <w:t>Τῇ δὲ ἐπαύριον βουλόμενος γνῶναι τὸ ἀσφαλὲς τὸ τί κατηγορεῖται ⸀ὑπὸ τῶν Ἰουδαίων ἔλυσεν ⸀αὐτόν, καὶ ἐκέλευσεν ⸀συνελθεῖν τοὺς ἀρχιερεῖς καὶ ⸀πᾶν τὸ ⸀συνέδριον, καὶ καταγαγὼν τὸν Παῦλον ἔστησεν εἰς αὐτούς.</w:t>
      </w:r>
    </w:p>
    <w:p>
      <w:pPr>
        <w:pStyle w:val="GreekChapterHeading"/>
        <w:jc w:val="center"/>
      </w:pPr>
      <w:r>
        <w:t>Κεφάλαιον 23</w:t>
      </w:r>
    </w:p>
    <w:p>
      <w:pPr>
        <w:pStyle w:val="GreekVerse"/>
        <w:spacing w:after="24" w:line="240" w:lineRule="auto"/>
      </w:pPr>
      <w:r>
        <w:rPr>
          <w:rFonts w:ascii="Gentium Plus" w:hAnsi="Gentium Plus"/>
          <w:b/>
          <w:sz w:val="15"/>
        </w:rPr>
        <w:t xml:space="preserve">23:1 </w:t>
      </w:r>
      <w:r>
        <w:rPr>
          <w:rFonts w:ascii="Gentium Plus" w:hAnsi="Gentium Plus"/>
          <w:sz w:val="16"/>
        </w:rPr>
        <w:t>ἀτενίσας δὲ ⸂ὁ Παῦλος τῷ συνεδρίῳ⸃ εἶπεν· Ἄνδρες ἀδελφοί, ἐγὼ πάσῃ συνειδήσει ἀγαθῇ πεπολίτευμαι τῷ θεῷ ἄχρι ταύτης τῆς ἡμέρας.</w:t>
      </w:r>
    </w:p>
    <w:p>
      <w:pPr>
        <w:pStyle w:val="GreekVerse"/>
        <w:spacing w:after="24" w:line="240" w:lineRule="auto"/>
      </w:pPr>
      <w:r>
        <w:rPr>
          <w:rFonts w:ascii="Gentium Plus" w:hAnsi="Gentium Plus"/>
          <w:b/>
          <w:sz w:val="15"/>
        </w:rPr>
        <w:t xml:space="preserve">23:2 </w:t>
      </w:r>
      <w:r>
        <w:rPr>
          <w:rFonts w:ascii="Gentium Plus" w:hAnsi="Gentium Plus"/>
          <w:sz w:val="16"/>
        </w:rPr>
        <w:t>ὁ δὲ ἀρχιερεὺς Ἁνανίας ἐπέταξεν τοῖς παρεστῶσιν αὐτῷ τύπτειν αὐτοῦ τὸ στόμα.</w:t>
      </w:r>
    </w:p>
    <w:p>
      <w:pPr>
        <w:pStyle w:val="GreekVerse"/>
        <w:spacing w:after="24" w:line="240" w:lineRule="auto"/>
      </w:pPr>
      <w:r>
        <w:rPr>
          <w:rFonts w:ascii="Gentium Plus" w:hAnsi="Gentium Plus"/>
          <w:b/>
          <w:sz w:val="15"/>
        </w:rPr>
        <w:t xml:space="preserve">23:3 </w:t>
      </w:r>
      <w:r>
        <w:rPr>
          <w:rFonts w:ascii="Gentium Plus" w:hAnsi="Gentium Plus"/>
          <w:sz w:val="16"/>
        </w:rPr>
        <w:t>τότε ὁ Παῦλος πρὸς αὐτὸν εἶπεν· Τύπτειν σε μέλλει ὁ θεός, τοῖχε κεκονιαμένε· καὶ σὺ κάθῃ κρίνων με κατὰ τὸν νόμον, καὶ παρανομῶν κελεύεις με τύπτεσθαι;</w:t>
      </w:r>
    </w:p>
    <w:p>
      <w:pPr>
        <w:pStyle w:val="GreekVerse"/>
        <w:spacing w:after="24" w:line="240" w:lineRule="auto"/>
      </w:pPr>
      <w:r>
        <w:rPr>
          <w:rFonts w:ascii="Gentium Plus" w:hAnsi="Gentium Plus"/>
          <w:b/>
          <w:sz w:val="15"/>
        </w:rPr>
        <w:t xml:space="preserve">23:4 </w:t>
      </w:r>
      <w:r>
        <w:rPr>
          <w:rFonts w:ascii="Gentium Plus" w:hAnsi="Gentium Plus"/>
          <w:sz w:val="16"/>
        </w:rPr>
        <w:t>οἱ δὲ παρεστῶτες εἶπαν· Τὸν ἀρχιερέα τοῦ θεοῦ λοιδορεῖς;</w:t>
      </w:r>
    </w:p>
    <w:p>
      <w:pPr>
        <w:pStyle w:val="GreekVerse"/>
        <w:spacing w:after="24" w:line="240" w:lineRule="auto"/>
      </w:pPr>
      <w:r>
        <w:rPr>
          <w:rFonts w:ascii="Gentium Plus" w:hAnsi="Gentium Plus"/>
          <w:b/>
          <w:sz w:val="15"/>
        </w:rPr>
        <w:t xml:space="preserve">23:5 </w:t>
      </w:r>
      <w:r>
        <w:rPr>
          <w:rFonts w:ascii="Gentium Plus" w:hAnsi="Gentium Plus"/>
          <w:sz w:val="16"/>
        </w:rPr>
        <w:t>ἔφη τε ὁ Παῦλος· Οὐκ ᾔδειν, ἀδελφοί, ὅτι ἐστὶν ἀρχιερεύς· γέγραπται γὰρ ⸀ὅτι Ἄρχοντα τοῦ λαοῦ σου οὐκ ἐρεῖς κακῶς.</w:t>
      </w:r>
    </w:p>
    <w:p>
      <w:pPr>
        <w:pStyle w:val="GreekVerse"/>
        <w:spacing w:after="24" w:line="240" w:lineRule="auto"/>
      </w:pPr>
      <w:r>
        <w:rPr>
          <w:rFonts w:ascii="Gentium Plus" w:hAnsi="Gentium Plus"/>
          <w:b/>
          <w:sz w:val="15"/>
        </w:rPr>
        <w:t xml:space="preserve">23:6 </w:t>
      </w:r>
      <w:r>
        <w:rPr>
          <w:rFonts w:ascii="Gentium Plus" w:hAnsi="Gentium Plus"/>
          <w:sz w:val="16"/>
        </w:rPr>
        <w:t>Γνοὺς δὲ ὁ Παῦλος ὅτι τὸ ἓν μέρος ἐστὶν Σαδδουκαίων τὸ δὲ ἕτερον Φαρισαίων ⸀ἔκραζεν ἐν τῷ συνεδρίῳ· Ἄνδρες ἀδελφοί, ἐγὼ Φαρισαῖός εἰμι, υἱὸς ⸀Φαρισαίων· περὶ ἐλπίδος καὶ ἀναστάσεως νεκρῶν ⸀ἐγὼ κρίνομαι.</w:t>
      </w:r>
    </w:p>
    <w:p>
      <w:pPr>
        <w:pStyle w:val="GreekVerse"/>
        <w:spacing w:after="24" w:line="240" w:lineRule="auto"/>
      </w:pPr>
      <w:r>
        <w:rPr>
          <w:rFonts w:ascii="Gentium Plus" w:hAnsi="Gentium Plus"/>
          <w:b/>
          <w:sz w:val="15"/>
        </w:rPr>
        <w:t xml:space="preserve">23:7 </w:t>
      </w:r>
      <w:r>
        <w:rPr>
          <w:rFonts w:ascii="Gentium Plus" w:hAnsi="Gentium Plus"/>
          <w:sz w:val="16"/>
        </w:rPr>
        <w:t>τοῦτο δὲ αὐτοῦ ⸀λαλοῦντος ἐγένετο στάσις τῶν Φαρισαίων ⸂καὶ Σαδδουκαίων⸃, καὶ ἐσχίσθη τὸ πλῆθος.</w:t>
      </w:r>
    </w:p>
    <w:p>
      <w:pPr>
        <w:pStyle w:val="GreekVerse"/>
        <w:spacing w:after="24" w:line="240" w:lineRule="auto"/>
      </w:pPr>
      <w:r>
        <w:rPr>
          <w:rFonts w:ascii="Gentium Plus" w:hAnsi="Gentium Plus"/>
          <w:b/>
          <w:sz w:val="15"/>
        </w:rPr>
        <w:t xml:space="preserve">23:8 </w:t>
      </w:r>
      <w:r>
        <w:rPr>
          <w:rFonts w:ascii="Gentium Plus" w:hAnsi="Gentium Plus"/>
          <w:sz w:val="16"/>
        </w:rPr>
        <w:t>Σαδδουκαῖοι ⸀μὲν γὰρ λέγουσιν μὴ εἶναι ἀνάστασιν ⸀μήτε ἄγγελον μήτε πνεῦμα, Φαρισαῖοι δὲ ὁμολογοῦσιν τὰ ἀμφότερα.</w:t>
      </w:r>
    </w:p>
    <w:p>
      <w:pPr>
        <w:pStyle w:val="GreekVerse"/>
        <w:spacing w:after="24" w:line="240" w:lineRule="auto"/>
      </w:pPr>
      <w:r>
        <w:rPr>
          <w:rFonts w:ascii="Gentium Plus" w:hAnsi="Gentium Plus"/>
          <w:b/>
          <w:sz w:val="15"/>
        </w:rPr>
        <w:t xml:space="preserve">23:9 </w:t>
      </w:r>
      <w:r>
        <w:rPr>
          <w:rFonts w:ascii="Gentium Plus" w:hAnsi="Gentium Plus"/>
          <w:sz w:val="16"/>
        </w:rPr>
        <w:t>ἐγένετο δὲ κραυγὴ μεγάλη, καὶ ἀναστάντες ⸂τινὲς τῶν γραμματέων⸃ τοῦ μέρους τῶν Φαρισαίων διεμάχοντο λέγοντες· Οὐδὲν κακὸν εὑρίσκομεν ἐν τῷ ἀνθρώπῳ τούτῳ· εἰ δὲ πνεῦμα ἐλάλησεν αὐτῷ ἢ ⸀ἄγγελος—</w:t>
      </w:r>
    </w:p>
    <w:p>
      <w:pPr>
        <w:pStyle w:val="GreekVerse"/>
        <w:spacing w:after="24" w:line="240" w:lineRule="auto"/>
      </w:pPr>
      <w:r>
        <w:rPr>
          <w:rFonts w:ascii="Gentium Plus" w:hAnsi="Gentium Plus"/>
          <w:b/>
          <w:sz w:val="15"/>
        </w:rPr>
        <w:t xml:space="preserve">23:10 </w:t>
      </w:r>
      <w:r>
        <w:rPr>
          <w:rFonts w:ascii="Gentium Plus" w:hAnsi="Gentium Plus"/>
          <w:sz w:val="16"/>
        </w:rPr>
        <w:t>πολλῆς δὲ ⸀γινομένης στάσεως ⸀φοβηθεὶς ὁ χιλίαρχος μὴ διασπασθῇ ὁ Παῦλος ὑπʼ αὐτῶν ἐκέλευσεν τὸ στράτευμα ⸀καταβὰν ἁρπάσαι αὐτὸν ἐκ μέσου αὐτῶν, ἄγειν ⸀τε εἰς τὴν παρεμβολήν.</w:t>
      </w:r>
    </w:p>
    <w:p>
      <w:pPr>
        <w:pStyle w:val="GreekVerse"/>
        <w:spacing w:after="24" w:line="240" w:lineRule="auto"/>
      </w:pPr>
      <w:r>
        <w:rPr>
          <w:rFonts w:ascii="Gentium Plus" w:hAnsi="Gentium Plus"/>
          <w:b/>
          <w:sz w:val="15"/>
        </w:rPr>
        <w:t xml:space="preserve">23:11 </w:t>
      </w:r>
      <w:r>
        <w:rPr>
          <w:rFonts w:ascii="Gentium Plus" w:hAnsi="Gentium Plus"/>
          <w:sz w:val="16"/>
        </w:rPr>
        <w:t>Τῇ δὲ ἐπιούσῃ νυκτὶ ἐπιστὰς αὐτῷ ὁ κύριος εἶπεν· ⸀Θάρσει, ὡς γὰρ διεμαρτύρω τὰ περὶ ἐμοῦ εἰς Ἰερουσαλὴμ οὕτω σε δεῖ καὶ εἰς Ῥώμην μαρτυρῆσαι.</w:t>
      </w:r>
    </w:p>
    <w:p>
      <w:pPr>
        <w:pStyle w:val="GreekVerse"/>
        <w:spacing w:after="24" w:line="240" w:lineRule="auto"/>
      </w:pPr>
      <w:r>
        <w:rPr>
          <w:rFonts w:ascii="Gentium Plus" w:hAnsi="Gentium Plus"/>
          <w:b/>
          <w:sz w:val="15"/>
        </w:rPr>
        <w:t xml:space="preserve">23:12 </w:t>
      </w:r>
      <w:r>
        <w:rPr>
          <w:rFonts w:ascii="Gentium Plus" w:hAnsi="Gentium Plus"/>
          <w:sz w:val="16"/>
        </w:rPr>
        <w:t>Γενομένης δὲ ἡμέρας ποιήσαντες ⸂συστροφὴν οἱ Ἰουδαῖοι⸃ ἀνεθεμάτισαν ἑαυτοὺς λέγοντες μήτε φαγεῖν μήτε πιεῖν ἕως οὗ ἀποκτείνωσιν τὸν Παῦλον.</w:t>
      </w:r>
    </w:p>
    <w:p>
      <w:pPr>
        <w:pStyle w:val="GreekVerse"/>
        <w:spacing w:after="24" w:line="240" w:lineRule="auto"/>
      </w:pPr>
      <w:r>
        <w:rPr>
          <w:rFonts w:ascii="Gentium Plus" w:hAnsi="Gentium Plus"/>
          <w:b/>
          <w:sz w:val="15"/>
        </w:rPr>
        <w:t xml:space="preserve">23:13 </w:t>
      </w:r>
      <w:r>
        <w:rPr>
          <w:rFonts w:ascii="Gentium Plus" w:hAnsi="Gentium Plus"/>
          <w:sz w:val="16"/>
        </w:rPr>
        <w:t>ἦσαν δὲ πλείους τεσσεράκοντα οἱ ταύτην τὴν συνωμοσίαν ⸀ποιησάμενοι·</w:t>
      </w:r>
    </w:p>
    <w:p>
      <w:pPr>
        <w:pStyle w:val="GreekVerse"/>
        <w:spacing w:after="24" w:line="240" w:lineRule="auto"/>
      </w:pPr>
      <w:r>
        <w:rPr>
          <w:rFonts w:ascii="Gentium Plus" w:hAnsi="Gentium Plus"/>
          <w:b/>
          <w:sz w:val="15"/>
        </w:rPr>
        <w:t xml:space="preserve">23:14 </w:t>
      </w:r>
      <w:r>
        <w:rPr>
          <w:rFonts w:ascii="Gentium Plus" w:hAnsi="Gentium Plus"/>
          <w:sz w:val="16"/>
        </w:rPr>
        <w:t>οἵτινες προσελθόντες τοῖς ἀρχιερεῦσιν καὶ τοῖς πρεσβυτέροις εἶπαν· Ἀναθέματι ἀνεθεματίσαμεν ἑαυτοὺς μηδενὸς γεύσασθαι ἕως οὗ ἀποκτείνωμεν τὸν Παῦλον.</w:t>
      </w:r>
    </w:p>
    <w:p>
      <w:pPr>
        <w:pStyle w:val="GreekVerse"/>
        <w:spacing w:after="24" w:line="240" w:lineRule="auto"/>
      </w:pPr>
      <w:r>
        <w:rPr>
          <w:rFonts w:ascii="Gentium Plus" w:hAnsi="Gentium Plus"/>
          <w:b/>
          <w:sz w:val="15"/>
        </w:rPr>
        <w:t xml:space="preserve">23:15 </w:t>
      </w:r>
      <w:r>
        <w:rPr>
          <w:rFonts w:ascii="Gentium Plus" w:hAnsi="Gentium Plus"/>
          <w:sz w:val="16"/>
        </w:rPr>
        <w:t>νῦν οὖν ὑμεῖς ἐμφανίσατε τῷ χιλιάρχῳ σὺν τῷ συνεδρίῳ ⸀ὅπως ⸂καταγάγῃ αὐτὸν εἰς⸃ ὑμᾶς ὡς μέλλοντας διαγινώσκειν ἀκριβέστερον τὰ περὶ αὐτοῦ· ἡμεῖς δὲ πρὸ τοῦ ἐγγίσαι αὐτὸν ἕτοιμοί ἐσμεν τοῦ ἀνελεῖν αὐτόν.</w:t>
      </w:r>
    </w:p>
    <w:p>
      <w:pPr>
        <w:pStyle w:val="GreekVerse"/>
        <w:spacing w:after="24" w:line="240" w:lineRule="auto"/>
      </w:pPr>
      <w:r>
        <w:rPr>
          <w:rFonts w:ascii="Gentium Plus" w:hAnsi="Gentium Plus"/>
          <w:b/>
          <w:sz w:val="15"/>
        </w:rPr>
        <w:t xml:space="preserve">23:16 </w:t>
      </w:r>
      <w:r>
        <w:rPr>
          <w:rFonts w:ascii="Gentium Plus" w:hAnsi="Gentium Plus"/>
          <w:sz w:val="16"/>
        </w:rPr>
        <w:t>Ἀκούσας δὲ ὁ υἱὸς τῆς ἀδελφῆς Παύλου ⸂τὴν ἐνέδραν⸃ παραγενόμενος καὶ εἰσελθὼν εἰς τὴν παρεμβολὴν ἀπήγγειλεν τῷ Παύλῳ.</w:t>
      </w:r>
    </w:p>
    <w:p>
      <w:pPr>
        <w:pStyle w:val="GreekVerse"/>
        <w:spacing w:after="24" w:line="240" w:lineRule="auto"/>
      </w:pPr>
      <w:r>
        <w:rPr>
          <w:rFonts w:ascii="Gentium Plus" w:hAnsi="Gentium Plus"/>
          <w:b/>
          <w:sz w:val="15"/>
        </w:rPr>
        <w:t xml:space="preserve">23:17 </w:t>
      </w:r>
      <w:r>
        <w:rPr>
          <w:rFonts w:ascii="Gentium Plus" w:hAnsi="Gentium Plus"/>
          <w:sz w:val="16"/>
        </w:rPr>
        <w:t>προσκαλεσάμενος δὲ ὁ Παῦλος ἕνα τῶν ἑκατονταρχῶν ἔφη· Τὸν νεανίαν τοῦτον ⸀ἄπαγε πρὸς τὸν χιλίαρχον, ἔχει γὰρ ⸂ἀπαγγεῖλαί τι⸃ αὐτῷ.</w:t>
      </w:r>
    </w:p>
    <w:p>
      <w:pPr>
        <w:pStyle w:val="GreekVerse"/>
        <w:spacing w:after="24" w:line="240" w:lineRule="auto"/>
      </w:pPr>
      <w:r>
        <w:rPr>
          <w:rFonts w:ascii="Gentium Plus" w:hAnsi="Gentium Plus"/>
          <w:b/>
          <w:sz w:val="15"/>
        </w:rPr>
        <w:t xml:space="preserve">23:18 </w:t>
      </w:r>
      <w:r>
        <w:rPr>
          <w:rFonts w:ascii="Gentium Plus" w:hAnsi="Gentium Plus"/>
          <w:sz w:val="16"/>
        </w:rPr>
        <w:t>ὁ μὲν οὖν παραλαβὼν αὐτὸν ἤγαγεν πρὸς τὸν χιλίαρχον καὶ φησίν· Ὁ δέσμιος Παῦλος προσκαλεσάμενός με ἠρώτησεν τοῦτον τὸν ⸀νεανίαν ἀγαγεῖν πρὸς σέ, ἔχοντά τι λαλῆσαί σοι.</w:t>
      </w:r>
    </w:p>
    <w:p>
      <w:pPr>
        <w:pStyle w:val="GreekVerse"/>
        <w:spacing w:after="24" w:line="240" w:lineRule="auto"/>
      </w:pPr>
      <w:r>
        <w:rPr>
          <w:rFonts w:ascii="Gentium Plus" w:hAnsi="Gentium Plus"/>
          <w:b/>
          <w:sz w:val="15"/>
        </w:rPr>
        <w:t xml:space="preserve">23:19 </w:t>
      </w:r>
      <w:r>
        <w:rPr>
          <w:rFonts w:ascii="Gentium Plus" w:hAnsi="Gentium Plus"/>
          <w:sz w:val="16"/>
        </w:rPr>
        <w:t>ἐπιλαβόμενος δὲ τῆς χειρὸς αὐτοῦ ὁ χιλίαρχος καὶ ἀναχωρήσας κατʼ ἰδίαν ἐπυνθάνετο· Τί ἐστιν ὃ ἔχεις ἀπαγγεῖλαί μοι;</w:t>
      </w:r>
    </w:p>
    <w:p>
      <w:pPr>
        <w:pStyle w:val="GreekVerse"/>
        <w:spacing w:after="24" w:line="240" w:lineRule="auto"/>
      </w:pPr>
      <w:r>
        <w:rPr>
          <w:rFonts w:ascii="Gentium Plus" w:hAnsi="Gentium Plus"/>
          <w:b/>
          <w:sz w:val="15"/>
        </w:rPr>
        <w:t xml:space="preserve">23:20 </w:t>
      </w:r>
      <w:r>
        <w:rPr>
          <w:rFonts w:ascii="Gentium Plus" w:hAnsi="Gentium Plus"/>
          <w:sz w:val="16"/>
        </w:rPr>
        <w:t>εἶπεν δὲ ὅτι Οἱ Ἰουδαῖοι συνέθεντο τοῦ ἐρωτῆσαί σε ὅπως αὔριον ⸂τὸν Παῦλον καταγάγῃς εἰς τὸ συνέδριον⸃ ὡς ⸀μέλλον τι ἀκριβέστερον πυνθάνεσθαι περὶ αὐτοῦ·</w:t>
      </w:r>
    </w:p>
    <w:p>
      <w:pPr>
        <w:pStyle w:val="GreekVerse"/>
        <w:spacing w:after="24" w:line="240" w:lineRule="auto"/>
      </w:pPr>
      <w:r>
        <w:rPr>
          <w:rFonts w:ascii="Gentium Plus" w:hAnsi="Gentium Plus"/>
          <w:b/>
          <w:sz w:val="15"/>
        </w:rPr>
        <w:t xml:space="preserve">23:21 </w:t>
      </w:r>
      <w:r>
        <w:rPr>
          <w:rFonts w:ascii="Gentium Plus" w:hAnsi="Gentium Plus"/>
          <w:sz w:val="16"/>
        </w:rPr>
        <w:t>σὺ οὖν μὴ πεισθῇς αὐτοῖς, ἐνεδρεύουσιν γὰρ αὐτὸν ἐξ αὐτῶν ἄνδρες πλείους τεσσεράκοντα, οἵτινες ἀνεθεμάτισαν ἑαυτοὺς μήτε φαγεῖν μήτε πιεῖν ἕως οὗ ἀνέλωσιν αὐτόν, καὶ νῦν ⸂εἰσιν ἕτοιμοι⸃ προσδεχόμενοι τὴν ἀπὸ σοῦ ἐπαγγελίαν.</w:t>
      </w:r>
    </w:p>
    <w:p>
      <w:pPr>
        <w:pStyle w:val="GreekVerse"/>
        <w:spacing w:after="24" w:line="240" w:lineRule="auto"/>
      </w:pPr>
      <w:r>
        <w:rPr>
          <w:rFonts w:ascii="Gentium Plus" w:hAnsi="Gentium Plus"/>
          <w:b/>
          <w:sz w:val="15"/>
        </w:rPr>
        <w:t xml:space="preserve">23:22 </w:t>
      </w:r>
      <w:r>
        <w:rPr>
          <w:rFonts w:ascii="Gentium Plus" w:hAnsi="Gentium Plus"/>
          <w:sz w:val="16"/>
        </w:rPr>
        <w:t>ὁ μὲν οὖν χιλίαρχος ἀπέλυσε τὸν ⸀νεανίσκον παραγγείλας μηδενὶ ἐκλαλῆσαι ὅτι ταῦτα ἐνεφάνισας πρὸς ⸀ἐμέ.</w:t>
      </w:r>
    </w:p>
    <w:p>
      <w:pPr>
        <w:pStyle w:val="GreekVerse"/>
        <w:spacing w:after="24" w:line="240" w:lineRule="auto"/>
      </w:pPr>
      <w:r>
        <w:rPr>
          <w:rFonts w:ascii="Gentium Plus" w:hAnsi="Gentium Plus"/>
          <w:b/>
          <w:sz w:val="15"/>
        </w:rPr>
        <w:t xml:space="preserve">23:23 </w:t>
      </w:r>
      <w:r>
        <w:rPr>
          <w:rFonts w:ascii="Gentium Plus" w:hAnsi="Gentium Plus"/>
          <w:sz w:val="16"/>
        </w:rPr>
        <w:t>Καὶ προσκαλεσάμενός ⸂τινας δύο⸃ τῶν ἑκατονταρχῶν εἶπεν· Ἑτοιμάσατε στρατιώτας διακοσίους ὅπως πορευθῶσιν ἕως Καισαρείας, καὶ ἱππεῖς ἑβδομήκοντα καὶ δεξιολάβους διακοσίους, ἀπὸ τρίτης ὥρας τῆς νυκτός,</w:t>
      </w:r>
    </w:p>
    <w:p>
      <w:pPr>
        <w:pStyle w:val="GreekVerse"/>
        <w:spacing w:after="24" w:line="240" w:lineRule="auto"/>
      </w:pPr>
      <w:r>
        <w:rPr>
          <w:rFonts w:ascii="Gentium Plus" w:hAnsi="Gentium Plus"/>
          <w:b/>
          <w:sz w:val="15"/>
        </w:rPr>
        <w:t xml:space="preserve">23:24 </w:t>
      </w:r>
      <w:r>
        <w:rPr>
          <w:rFonts w:ascii="Gentium Plus" w:hAnsi="Gentium Plus"/>
          <w:sz w:val="16"/>
        </w:rPr>
        <w:t>κτήνη τε παραστῆσαι ἵνα ἐπιβιβάσαντες τὸν Παῦλον διασώσωσι πρὸς Φήλικα τὸν ἡγεμόνα,</w:t>
      </w:r>
    </w:p>
    <w:p>
      <w:pPr>
        <w:pStyle w:val="GreekVerse"/>
        <w:spacing w:after="24" w:line="240" w:lineRule="auto"/>
      </w:pPr>
      <w:r>
        <w:rPr>
          <w:rFonts w:ascii="Gentium Plus" w:hAnsi="Gentium Plus"/>
          <w:b/>
          <w:sz w:val="15"/>
        </w:rPr>
        <w:t xml:space="preserve">23:25 </w:t>
      </w:r>
      <w:r>
        <w:rPr>
          <w:rFonts w:ascii="Gentium Plus" w:hAnsi="Gentium Plus"/>
          <w:sz w:val="16"/>
        </w:rPr>
        <w:t>γράψας ἐπιστολὴν ⸀ἔχουσαν τὸν τύπον τοῦτον·</w:t>
      </w:r>
    </w:p>
    <w:p>
      <w:pPr>
        <w:pStyle w:val="GreekVerse"/>
        <w:spacing w:after="24" w:line="240" w:lineRule="auto"/>
      </w:pPr>
      <w:r>
        <w:rPr>
          <w:rFonts w:ascii="Gentium Plus" w:hAnsi="Gentium Plus"/>
          <w:b/>
          <w:sz w:val="15"/>
        </w:rPr>
        <w:t xml:space="preserve">23:26 </w:t>
      </w:r>
      <w:r>
        <w:rPr>
          <w:rFonts w:ascii="Gentium Plus" w:hAnsi="Gentium Plus"/>
          <w:sz w:val="16"/>
        </w:rPr>
        <w:t>Κλαύδιος Λυσίας τῷ κρατίστῳ ἡγεμόνι Φήλικι χαίρειν.</w:t>
      </w:r>
    </w:p>
    <w:p>
      <w:pPr>
        <w:pStyle w:val="GreekVerse"/>
        <w:spacing w:after="24" w:line="240" w:lineRule="auto"/>
      </w:pPr>
      <w:r>
        <w:rPr>
          <w:rFonts w:ascii="Gentium Plus" w:hAnsi="Gentium Plus"/>
          <w:b/>
          <w:sz w:val="15"/>
        </w:rPr>
        <w:t xml:space="preserve">23:27 </w:t>
      </w:r>
      <w:r>
        <w:rPr>
          <w:rFonts w:ascii="Gentium Plus" w:hAnsi="Gentium Plus"/>
          <w:sz w:val="16"/>
        </w:rPr>
        <w:t>τὸν ἄνδρα τοῦτον συλλημφθέντα ὑπὸ τῶν Ἰουδαίων καὶ μέλλοντα ἀναιρεῖσθαι ὑπʼ αὐτῶν ἐπιστὰς σὺν τῷ στρατεύματι ⸀ἐξειλάμην, μαθὼν ὅτι Ῥωμαῖός ἐστιν,</w:t>
      </w:r>
    </w:p>
    <w:p>
      <w:pPr>
        <w:pStyle w:val="GreekVerse"/>
        <w:spacing w:after="24" w:line="240" w:lineRule="auto"/>
      </w:pPr>
      <w:r>
        <w:rPr>
          <w:rFonts w:ascii="Gentium Plus" w:hAnsi="Gentium Plus"/>
          <w:b/>
          <w:sz w:val="15"/>
        </w:rPr>
        <w:t xml:space="preserve">23:28 </w:t>
      </w:r>
      <w:r>
        <w:rPr>
          <w:rFonts w:ascii="Gentium Plus" w:hAnsi="Gentium Plus"/>
          <w:sz w:val="16"/>
        </w:rPr>
        <w:t>βουλόμενός ⸀τε ⸀ἐπιγνῶναι τὴν αἰτίαν διʼ ἣν ἐνεκάλουν αὐτῷ, ⸀κατήγαγον εἰς τὸ συνέδριον αὐτῶν.</w:t>
      </w:r>
    </w:p>
    <w:p>
      <w:pPr>
        <w:pStyle w:val="GreekVerse"/>
        <w:spacing w:after="24" w:line="240" w:lineRule="auto"/>
      </w:pPr>
      <w:r>
        <w:rPr>
          <w:rFonts w:ascii="Gentium Plus" w:hAnsi="Gentium Plus"/>
          <w:b/>
          <w:sz w:val="15"/>
        </w:rPr>
        <w:t xml:space="preserve">23:29 </w:t>
      </w:r>
      <w:r>
        <w:rPr>
          <w:rFonts w:ascii="Gentium Plus" w:hAnsi="Gentium Plus"/>
          <w:sz w:val="16"/>
        </w:rPr>
        <w:t>ὃν εὗρον ἐγκαλούμενον περὶ ζητημάτων τοῦ νόμου αὐτῶν, μηδὲν ⸀δὲ ἄξιον θανάτου ἢ δεσμῶν ⸂ἔχοντα ἔγκλημα⸃.</w:t>
      </w:r>
    </w:p>
    <w:p>
      <w:pPr>
        <w:pStyle w:val="GreekVerse"/>
        <w:spacing w:after="24" w:line="240" w:lineRule="auto"/>
      </w:pPr>
      <w:r>
        <w:rPr>
          <w:rFonts w:ascii="Gentium Plus" w:hAnsi="Gentium Plus"/>
          <w:b/>
          <w:sz w:val="15"/>
        </w:rPr>
        <w:t xml:space="preserve">23:30 </w:t>
      </w:r>
      <w:r>
        <w:rPr>
          <w:rFonts w:ascii="Gentium Plus" w:hAnsi="Gentium Plus"/>
          <w:sz w:val="16"/>
        </w:rPr>
        <w:t>μηνυθείσης δέ μοι ἐπιβουλῆς εἰς τὸν ⸀ἄνδρα ἔσεσθαι ⸀ἐξαυτῆς ἔπεμψα πρὸς σέ, παραγγείλας καὶ τοῖς κατηγόροις ⸀λέγειν πρὸς αὐτὸν ἐπὶ ⸀σοῦ.</w:t>
      </w:r>
    </w:p>
    <w:p>
      <w:pPr>
        <w:pStyle w:val="GreekVerse"/>
        <w:spacing w:after="24" w:line="240" w:lineRule="auto"/>
      </w:pPr>
      <w:r>
        <w:rPr>
          <w:rFonts w:ascii="Gentium Plus" w:hAnsi="Gentium Plus"/>
          <w:b/>
          <w:sz w:val="15"/>
        </w:rPr>
        <w:t xml:space="preserve">23:31 </w:t>
      </w:r>
      <w:r>
        <w:rPr>
          <w:rFonts w:ascii="Gentium Plus" w:hAnsi="Gentium Plus"/>
          <w:sz w:val="16"/>
        </w:rPr>
        <w:t>Οἱ μὲν οὖν στρατιῶται κατὰ τὸ διατεταγμένον αὐτοῖς ἀναλαβόντες τὸν Παῦλον ἤγαγον ⸀διὰ νυκτὸς εἰς τὴν Ἀντιπατρίδα·</w:t>
      </w:r>
    </w:p>
    <w:p>
      <w:pPr>
        <w:pStyle w:val="GreekVerse"/>
        <w:spacing w:after="24" w:line="240" w:lineRule="auto"/>
      </w:pPr>
      <w:r>
        <w:rPr>
          <w:rFonts w:ascii="Gentium Plus" w:hAnsi="Gentium Plus"/>
          <w:b/>
          <w:sz w:val="15"/>
        </w:rPr>
        <w:t xml:space="preserve">23:32 </w:t>
      </w:r>
      <w:r>
        <w:rPr>
          <w:rFonts w:ascii="Gentium Plus" w:hAnsi="Gentium Plus"/>
          <w:sz w:val="16"/>
        </w:rPr>
        <w:t>τῇ δὲ ἐπαύριον ἐάσαντες τοὺς ἱππεῖς ⸀ἀπέρχεσθαι σὺν αὐτῷ ὑπέστρεψαν εἰς τὴν παρεμβολήν·</w:t>
      </w:r>
    </w:p>
    <w:p>
      <w:pPr>
        <w:pStyle w:val="GreekVerse"/>
        <w:spacing w:after="24" w:line="240" w:lineRule="auto"/>
      </w:pPr>
      <w:r>
        <w:rPr>
          <w:rFonts w:ascii="Gentium Plus" w:hAnsi="Gentium Plus"/>
          <w:b/>
          <w:sz w:val="15"/>
        </w:rPr>
        <w:t xml:space="preserve">23:33 </w:t>
      </w:r>
      <w:r>
        <w:rPr>
          <w:rFonts w:ascii="Gentium Plus" w:hAnsi="Gentium Plus"/>
          <w:sz w:val="16"/>
        </w:rPr>
        <w:t>οἵτινες εἰσελθόντες εἰς τὴν Καισάρειαν καὶ ἀναδόντες τὴν ἐπιστολὴν τῷ ἡγεμόνι παρέστησαν καὶ τὸν Παῦλον αὐτῷ.</w:t>
      </w:r>
    </w:p>
    <w:p>
      <w:pPr>
        <w:pStyle w:val="GreekVerse"/>
        <w:spacing w:after="24" w:line="240" w:lineRule="auto"/>
      </w:pPr>
      <w:r>
        <w:rPr>
          <w:rFonts w:ascii="Gentium Plus" w:hAnsi="Gentium Plus"/>
          <w:b/>
          <w:sz w:val="15"/>
        </w:rPr>
        <w:t xml:space="preserve">23:34 </w:t>
      </w:r>
      <w:r>
        <w:rPr>
          <w:rFonts w:ascii="Gentium Plus" w:hAnsi="Gentium Plus"/>
          <w:sz w:val="16"/>
        </w:rPr>
        <w:t>ἀναγνοὺς ⸀δὲ καὶ ἐπερωτήσας ἐκ ποίας ⸀ἐπαρχείας ἐστὶν καὶ πυθόμενος ὅτι ἀπὸ Κιλικίας,</w:t>
      </w:r>
    </w:p>
    <w:p>
      <w:pPr>
        <w:pStyle w:val="GreekVerse"/>
        <w:spacing w:after="24" w:line="240" w:lineRule="auto"/>
      </w:pPr>
      <w:r>
        <w:rPr>
          <w:rFonts w:ascii="Gentium Plus" w:hAnsi="Gentium Plus"/>
          <w:b/>
          <w:sz w:val="15"/>
        </w:rPr>
        <w:t xml:space="preserve">23:35 </w:t>
      </w:r>
      <w:r>
        <w:rPr>
          <w:rFonts w:ascii="Gentium Plus" w:hAnsi="Gentium Plus"/>
          <w:sz w:val="16"/>
        </w:rPr>
        <w:t>Διακούσομαί σου, ἔφη, ὅταν καὶ οἱ κατήγοροί σου παραγένωνται· ⸀κελεύσας ἐν τῷ πραιτωρίῳ ⸀τοῦ Ἡρῴδου φυλάσσεσθαι ⸀αὐτόν.</w:t>
      </w:r>
    </w:p>
    <w:p>
      <w:pPr>
        <w:pStyle w:val="GreekChapterHeading"/>
        <w:jc w:val="center"/>
      </w:pPr>
      <w:r>
        <w:t>Κεφάλαιον 24</w:t>
      </w:r>
    </w:p>
    <w:p>
      <w:pPr>
        <w:pStyle w:val="GreekVerse"/>
        <w:spacing w:after="24" w:line="240" w:lineRule="auto"/>
      </w:pPr>
      <w:r>
        <w:rPr>
          <w:rFonts w:ascii="Gentium Plus" w:hAnsi="Gentium Plus"/>
          <w:b/>
          <w:sz w:val="15"/>
        </w:rPr>
        <w:t xml:space="preserve">24:1 </w:t>
      </w:r>
      <w:r>
        <w:rPr>
          <w:rFonts w:ascii="Gentium Plus" w:hAnsi="Gentium Plus"/>
          <w:sz w:val="16"/>
        </w:rPr>
        <w:t>Μετὰ δὲ πέντε ἡμέρας κατέβη ὁ ἀρχιερεὺς Ἁνανίας μετὰ ⸂πρεσβυτέρων τινῶν⸃ καὶ ῥήτορος Τερτύλλου τινός, οἵτινες ἐνεφάνισαν τῷ ἡγεμόνι κατὰ τοῦ Παύλου.</w:t>
      </w:r>
    </w:p>
    <w:p>
      <w:pPr>
        <w:pStyle w:val="GreekVerse"/>
        <w:spacing w:after="24" w:line="240" w:lineRule="auto"/>
      </w:pPr>
      <w:r>
        <w:rPr>
          <w:rFonts w:ascii="Gentium Plus" w:hAnsi="Gentium Plus"/>
          <w:b/>
          <w:sz w:val="15"/>
        </w:rPr>
        <w:t xml:space="preserve">24:2 </w:t>
      </w:r>
      <w:r>
        <w:rPr>
          <w:rFonts w:ascii="Gentium Plus" w:hAnsi="Gentium Plus"/>
          <w:sz w:val="16"/>
        </w:rPr>
        <w:t>κληθέντος δὲ αὐτοῦ ἤρξατο κατηγορεῖν ὁ Τέρτυλλος λέγων· Πολλῆς εἰρήνης τυγχάνοντες διὰ σοῦ καὶ ⸀διορθωμάτων γινομένων τῷ ἔθνει τούτῳ διὰ τῆς σῆς προνοίας</w:t>
      </w:r>
    </w:p>
    <w:p>
      <w:pPr>
        <w:pStyle w:val="GreekVerse"/>
        <w:spacing w:after="24" w:line="240" w:lineRule="auto"/>
      </w:pPr>
      <w:r>
        <w:rPr>
          <w:rFonts w:ascii="Gentium Plus" w:hAnsi="Gentium Plus"/>
          <w:b/>
          <w:sz w:val="15"/>
        </w:rPr>
        <w:t xml:space="preserve">24:3 </w:t>
      </w:r>
      <w:r>
        <w:rPr>
          <w:rFonts w:ascii="Gentium Plus" w:hAnsi="Gentium Plus"/>
          <w:sz w:val="16"/>
        </w:rPr>
        <w:t>πάντῃ τε καὶ πανταχοῦ ἀποδεχόμεθα, κράτιστε Φῆλιξ, μετὰ πάσης εὐχαριστίας.</w:t>
      </w:r>
    </w:p>
    <w:p>
      <w:pPr>
        <w:pStyle w:val="GreekVerse"/>
        <w:spacing w:after="24" w:line="240" w:lineRule="auto"/>
      </w:pPr>
      <w:r>
        <w:rPr>
          <w:rFonts w:ascii="Gentium Plus" w:hAnsi="Gentium Plus"/>
          <w:b/>
          <w:sz w:val="15"/>
        </w:rPr>
        <w:t xml:space="preserve">24:4 </w:t>
      </w:r>
      <w:r>
        <w:rPr>
          <w:rFonts w:ascii="Gentium Plus" w:hAnsi="Gentium Plus"/>
          <w:sz w:val="16"/>
        </w:rPr>
        <w:t>ἵνα δὲ μὴ ἐπὶ πλεῖόν σε ἐγκόπτω, παρακαλῶ ἀκοῦσαί σε ἡμῶν συντόμως τῇ σῇ ἐπιεικείᾳ.</w:t>
      </w:r>
    </w:p>
    <w:p>
      <w:pPr>
        <w:pStyle w:val="GreekVerse"/>
        <w:spacing w:after="24" w:line="240" w:lineRule="auto"/>
      </w:pPr>
      <w:r>
        <w:rPr>
          <w:rFonts w:ascii="Gentium Plus" w:hAnsi="Gentium Plus"/>
          <w:b/>
          <w:sz w:val="15"/>
        </w:rPr>
        <w:t xml:space="preserve">24:5 </w:t>
      </w:r>
      <w:r>
        <w:rPr>
          <w:rFonts w:ascii="Gentium Plus" w:hAnsi="Gentium Plus"/>
          <w:sz w:val="16"/>
        </w:rPr>
        <w:t>εὑρόντες γὰρ τὸν ἄνδρα τοῦτον λοιμὸν καὶ κινοῦντα ⸀στάσεις πᾶσι τοῖς Ἰουδαίοις τοῖς κατὰ τὴν οἰκουμένην πρωτοστάτην τε τῆς τῶν Ναζωραίων αἱρέσεως,</w:t>
      </w:r>
    </w:p>
    <w:p>
      <w:pPr>
        <w:pStyle w:val="GreekVerse"/>
        <w:spacing w:after="24" w:line="240" w:lineRule="auto"/>
      </w:pPr>
      <w:r>
        <w:rPr>
          <w:rFonts w:ascii="Gentium Plus" w:hAnsi="Gentium Plus"/>
          <w:b/>
          <w:sz w:val="15"/>
        </w:rPr>
        <w:t xml:space="preserve">24:6 </w:t>
      </w:r>
      <w:r>
        <w:rPr>
          <w:rFonts w:ascii="Gentium Plus" w:hAnsi="Gentium Plus"/>
          <w:sz w:val="16"/>
        </w:rPr>
        <w:t>ὃς καὶ τὸ ἱερὸν ἐπείρασεν βεβηλῶσαι, ὃν καὶ ⸀ἐκρατήσαμεν,</w:t>
      </w:r>
    </w:p>
    <w:p>
      <w:pPr>
        <w:pStyle w:val="GreekVerse"/>
        <w:spacing w:after="24" w:line="240" w:lineRule="auto"/>
      </w:pPr>
      <w:r>
        <w:rPr>
          <w:rFonts w:ascii="Gentium Plus" w:hAnsi="Gentium Plus"/>
          <w:b/>
          <w:sz w:val="15"/>
        </w:rPr>
        <w:t xml:space="preserve">24:8 </w:t>
      </w:r>
      <w:r>
        <w:rPr>
          <w:rFonts w:ascii="Gentium Plus" w:hAnsi="Gentium Plus"/>
          <w:sz w:val="16"/>
        </w:rPr>
        <w:t>παρʼ οὗ δυνήσῃ αὐτὸς ἀνακρίνας περὶ πάντων τούτων ἐπιγνῶναι ὧν ἡμεῖς κατηγοροῦμεν αὐτοῦ.</w:t>
      </w:r>
    </w:p>
    <w:p>
      <w:pPr>
        <w:pStyle w:val="GreekVerse"/>
        <w:spacing w:after="24" w:line="240" w:lineRule="auto"/>
      </w:pPr>
      <w:r>
        <w:rPr>
          <w:rFonts w:ascii="Gentium Plus" w:hAnsi="Gentium Plus"/>
          <w:b/>
          <w:sz w:val="15"/>
        </w:rPr>
        <w:t xml:space="preserve">24:9 </w:t>
      </w:r>
      <w:r>
        <w:rPr>
          <w:rFonts w:ascii="Gentium Plus" w:hAnsi="Gentium Plus"/>
          <w:sz w:val="16"/>
        </w:rPr>
        <w:t>συνεπέθεντο δὲ καὶ οἱ Ἰουδαῖοι φάσκοντες ταῦτα οὕτως ἔχειν.</w:t>
      </w:r>
    </w:p>
    <w:p>
      <w:pPr>
        <w:pStyle w:val="GreekVerse"/>
        <w:spacing w:after="24" w:line="240" w:lineRule="auto"/>
      </w:pPr>
      <w:r>
        <w:rPr>
          <w:rFonts w:ascii="Gentium Plus" w:hAnsi="Gentium Plus"/>
          <w:b/>
          <w:sz w:val="15"/>
        </w:rPr>
        <w:t xml:space="preserve">24:10 </w:t>
      </w:r>
      <w:r>
        <w:rPr>
          <w:rFonts w:ascii="Gentium Plus" w:hAnsi="Gentium Plus"/>
          <w:sz w:val="16"/>
        </w:rPr>
        <w:t>Ἀπεκρίθη ⸀τε ὁ Παῦλος νεύσαντος αὐτῷ τοῦ ἡγεμόνος λέγειν· Ἐκ πολλῶν ἐτῶν ὄντα σε κριτὴν τῷ ἔθνει τούτῳ ἐπιστάμενος ⸀εὐθύμως τὰ περὶ ἐμαυτοῦ ἀπολογοῦμαι,</w:t>
      </w:r>
    </w:p>
    <w:p>
      <w:pPr>
        <w:pStyle w:val="GreekVerse"/>
        <w:spacing w:after="24" w:line="240" w:lineRule="auto"/>
      </w:pPr>
      <w:r>
        <w:rPr>
          <w:rFonts w:ascii="Gentium Plus" w:hAnsi="Gentium Plus"/>
          <w:b/>
          <w:sz w:val="15"/>
        </w:rPr>
        <w:t xml:space="preserve">24:11 </w:t>
      </w:r>
      <w:r>
        <w:rPr>
          <w:rFonts w:ascii="Gentium Plus" w:hAnsi="Gentium Plus"/>
          <w:sz w:val="16"/>
        </w:rPr>
        <w:t>δυναμένου σου ⸀ἐπιγνῶναι, ὅτι οὐ πλείους εἰσίν μοι ἡμέραι ⸀δώδεκα ἀφʼ ἧς ἀνέβην προσκυνήσων ⸀εἰς Ἰερουσαλήμ,</w:t>
      </w:r>
    </w:p>
    <w:p>
      <w:pPr>
        <w:pStyle w:val="GreekVerse"/>
        <w:spacing w:after="24" w:line="240" w:lineRule="auto"/>
      </w:pPr>
      <w:r>
        <w:rPr>
          <w:rFonts w:ascii="Gentium Plus" w:hAnsi="Gentium Plus"/>
          <w:b/>
          <w:sz w:val="15"/>
        </w:rPr>
        <w:t xml:space="preserve">24:12 </w:t>
      </w:r>
      <w:r>
        <w:rPr>
          <w:rFonts w:ascii="Gentium Plus" w:hAnsi="Gentium Plus"/>
          <w:sz w:val="16"/>
        </w:rPr>
        <w:t>καὶ οὔτε ἐν τῷ ἱερῷ εὗρόν με πρός τινα διαλεγόμενον ἢ ⸀ἐπίστασιν ποιοῦντα ὄχλου οὔτε ἐν ταῖς συναγωγαῖς οὔτε κατὰ τὴν πόλιν,</w:t>
      </w:r>
    </w:p>
    <w:p>
      <w:pPr>
        <w:pStyle w:val="GreekVerse"/>
        <w:spacing w:after="24" w:line="240" w:lineRule="auto"/>
      </w:pPr>
      <w:r>
        <w:rPr>
          <w:rFonts w:ascii="Gentium Plus" w:hAnsi="Gentium Plus"/>
          <w:b/>
          <w:sz w:val="15"/>
        </w:rPr>
        <w:t xml:space="preserve">24:13 </w:t>
      </w:r>
      <w:r>
        <w:rPr>
          <w:rFonts w:ascii="Gentium Plus" w:hAnsi="Gentium Plus"/>
          <w:sz w:val="16"/>
        </w:rPr>
        <w:t>⸀οὐδὲ ⸀παραστῆσαι δύνανταί ⸀σοι περὶ ὧν ⸀νυνὶ κατηγοροῦσίν μου.</w:t>
      </w:r>
    </w:p>
    <w:p>
      <w:pPr>
        <w:pStyle w:val="GreekVerse"/>
        <w:spacing w:after="24" w:line="240" w:lineRule="auto"/>
      </w:pPr>
      <w:r>
        <w:rPr>
          <w:rFonts w:ascii="Gentium Plus" w:hAnsi="Gentium Plus"/>
          <w:b/>
          <w:sz w:val="15"/>
        </w:rPr>
        <w:t xml:space="preserve">24:14 </w:t>
      </w:r>
      <w:r>
        <w:rPr>
          <w:rFonts w:ascii="Gentium Plus" w:hAnsi="Gentium Plus"/>
          <w:sz w:val="16"/>
        </w:rPr>
        <w:t>ὁμολογῶ δὲ τοῦτό σοι ὅτι κατὰ τὴν ὁδὸν ἣν λέγουσιν αἵρεσιν οὕτως λατρεύω τῷ πατρῴῳ θεῷ, πιστεύων πᾶσι τοῖς κατὰ τὸν νόμον καὶ ⸂τοῖς ἐν⸃ τοῖς προφήταις γεγραμμένοις,</w:t>
      </w:r>
    </w:p>
    <w:p>
      <w:pPr>
        <w:pStyle w:val="GreekVerse"/>
        <w:spacing w:after="24" w:line="240" w:lineRule="auto"/>
      </w:pPr>
      <w:r>
        <w:rPr>
          <w:rFonts w:ascii="Gentium Plus" w:hAnsi="Gentium Plus"/>
          <w:b/>
          <w:sz w:val="15"/>
        </w:rPr>
        <w:t xml:space="preserve">24:15 </w:t>
      </w:r>
      <w:r>
        <w:rPr>
          <w:rFonts w:ascii="Gentium Plus" w:hAnsi="Gentium Plus"/>
          <w:sz w:val="16"/>
        </w:rPr>
        <w:t>ἐλπίδα ἔχων εἰς τὸν θεόν, ἣν καὶ αὐτοὶ οὗτοι προσδέχονται, ἀνάστασιν μέλλειν ⸀ἔσεσθαι δικαίων τε καὶ ἀδίκων·</w:t>
      </w:r>
    </w:p>
    <w:p>
      <w:pPr>
        <w:pStyle w:val="GreekVerse"/>
        <w:spacing w:after="24" w:line="240" w:lineRule="auto"/>
      </w:pPr>
      <w:r>
        <w:rPr>
          <w:rFonts w:ascii="Gentium Plus" w:hAnsi="Gentium Plus"/>
          <w:b/>
          <w:sz w:val="15"/>
        </w:rPr>
        <w:t xml:space="preserve">24:16 </w:t>
      </w:r>
      <w:r>
        <w:rPr>
          <w:rFonts w:ascii="Gentium Plus" w:hAnsi="Gentium Plus"/>
          <w:sz w:val="16"/>
        </w:rPr>
        <w:t>ἐν τούτῳ ⸀καὶ αὐτὸς ἀσκῶ ἀπρόσκοπον συνείδησιν ⸀ἔχειν πρὸς τὸν θεὸν καὶ τοὺς ἀνθρώπους διὰ παντός.</w:t>
      </w:r>
    </w:p>
    <w:p>
      <w:pPr>
        <w:pStyle w:val="GreekVerse"/>
        <w:spacing w:after="24" w:line="240" w:lineRule="auto"/>
      </w:pPr>
      <w:r>
        <w:rPr>
          <w:rFonts w:ascii="Gentium Plus" w:hAnsi="Gentium Plus"/>
          <w:b/>
          <w:sz w:val="15"/>
        </w:rPr>
        <w:t xml:space="preserve">24:17 </w:t>
      </w:r>
      <w:r>
        <w:rPr>
          <w:rFonts w:ascii="Gentium Plus" w:hAnsi="Gentium Plus"/>
          <w:sz w:val="16"/>
        </w:rPr>
        <w:t>διʼ ἐτῶν δὲ πλειόνων ⸂ἐλεημοσύνας ποιήσων εἰς τὸ ἔθνος μου παρεγενόμην⸃ καὶ προσφοράς,</w:t>
      </w:r>
    </w:p>
    <w:p>
      <w:pPr>
        <w:pStyle w:val="GreekVerse"/>
        <w:spacing w:after="24" w:line="240" w:lineRule="auto"/>
      </w:pPr>
      <w:r>
        <w:rPr>
          <w:rFonts w:ascii="Gentium Plus" w:hAnsi="Gentium Plus"/>
          <w:b/>
          <w:sz w:val="15"/>
        </w:rPr>
        <w:t xml:space="preserve">24:18 </w:t>
      </w:r>
      <w:r>
        <w:rPr>
          <w:rFonts w:ascii="Gentium Plus" w:hAnsi="Gentium Plus"/>
          <w:sz w:val="16"/>
        </w:rPr>
        <w:t>ἐν ⸀αἷς εὗρόν με ἡγνισμένον ἐν τῷ ἱερῷ, οὐ μετὰ ὄχλου οὐδὲ μετὰ θορύβου,</w:t>
      </w:r>
    </w:p>
    <w:p>
      <w:pPr>
        <w:pStyle w:val="GreekVerse"/>
        <w:spacing w:after="24" w:line="240" w:lineRule="auto"/>
      </w:pPr>
      <w:r>
        <w:rPr>
          <w:rFonts w:ascii="Gentium Plus" w:hAnsi="Gentium Plus"/>
          <w:b/>
          <w:sz w:val="15"/>
        </w:rPr>
        <w:t xml:space="preserve">24:19 </w:t>
      </w:r>
      <w:r>
        <w:rPr>
          <w:rFonts w:ascii="Gentium Plus" w:hAnsi="Gentium Plus"/>
          <w:sz w:val="16"/>
        </w:rPr>
        <w:t>τινὲς δὲ ἀπὸ τῆς Ἀσίας Ἰουδαῖοι, οὓς ⸀ἔδει ἐπὶ σοῦ παρεῖναι καὶ κατηγορεῖν εἴ τι ἔχοιεν πρὸς ⸀ἐμέ,</w:t>
      </w:r>
    </w:p>
    <w:p>
      <w:pPr>
        <w:pStyle w:val="GreekVerse"/>
        <w:spacing w:after="24" w:line="240" w:lineRule="auto"/>
      </w:pPr>
      <w:r>
        <w:rPr>
          <w:rFonts w:ascii="Gentium Plus" w:hAnsi="Gentium Plus"/>
          <w:b/>
          <w:sz w:val="15"/>
        </w:rPr>
        <w:t xml:space="preserve">24:20 </w:t>
      </w:r>
      <w:r>
        <w:rPr>
          <w:rFonts w:ascii="Gentium Plus" w:hAnsi="Gentium Plus"/>
          <w:sz w:val="16"/>
        </w:rPr>
        <w:t>ἢ αὐτοὶ οὗτοι εἰπάτωσαν τί ⸀εὗρον ἀδίκημα στάντος μου ἐπὶ τοῦ συνεδρίου</w:t>
      </w:r>
    </w:p>
    <w:p>
      <w:pPr>
        <w:pStyle w:val="GreekVerse"/>
        <w:spacing w:after="24" w:line="240" w:lineRule="auto"/>
      </w:pPr>
      <w:r>
        <w:rPr>
          <w:rFonts w:ascii="Gentium Plus" w:hAnsi="Gentium Plus"/>
          <w:b/>
          <w:sz w:val="15"/>
        </w:rPr>
        <w:t xml:space="preserve">24:21 </w:t>
      </w:r>
      <w:r>
        <w:rPr>
          <w:rFonts w:ascii="Gentium Plus" w:hAnsi="Gentium Plus"/>
          <w:sz w:val="16"/>
        </w:rPr>
        <w:t>ἢ περὶ μιᾶς ταύτης φωνῆς ἧς ἐκέκραξα ⸂ἐν αὐτοῖς ἑστὼς⸃ ὅτι Περὶ ἀναστάσεως νεκρῶν ἐγὼ κρίνομαι σήμερον ⸀ἐφʼ ὑμῶν.</w:t>
      </w:r>
    </w:p>
    <w:p>
      <w:pPr>
        <w:pStyle w:val="GreekVerse"/>
        <w:spacing w:after="24" w:line="240" w:lineRule="auto"/>
      </w:pPr>
      <w:r>
        <w:rPr>
          <w:rFonts w:ascii="Gentium Plus" w:hAnsi="Gentium Plus"/>
          <w:b/>
          <w:sz w:val="15"/>
        </w:rPr>
        <w:t xml:space="preserve">24:22 </w:t>
      </w:r>
      <w:r>
        <w:rPr>
          <w:rFonts w:ascii="Gentium Plus" w:hAnsi="Gentium Plus"/>
          <w:sz w:val="16"/>
        </w:rPr>
        <w:t>⸂Ἀνεβάλετο δὲ αὐτοὺς ὁ Φῆλιξ⸃, ἀκριβέστερον εἰδὼς τὰ περὶ τῆς ὁδοῦ, ⸀εἴπας· Ὅταν Λυσίας ὁ χιλίαρχος καταβῇ διαγνώσομαι τὰ καθʼ ὑμᾶς·</w:t>
      </w:r>
    </w:p>
    <w:p>
      <w:pPr>
        <w:pStyle w:val="GreekVerse"/>
        <w:spacing w:after="24" w:line="240" w:lineRule="auto"/>
      </w:pPr>
      <w:r>
        <w:rPr>
          <w:rFonts w:ascii="Gentium Plus" w:hAnsi="Gentium Plus"/>
          <w:b/>
          <w:sz w:val="15"/>
        </w:rPr>
        <w:t xml:space="preserve">24:23 </w:t>
      </w:r>
      <w:r>
        <w:rPr>
          <w:rFonts w:ascii="Gentium Plus" w:hAnsi="Gentium Plus"/>
          <w:sz w:val="16"/>
        </w:rPr>
        <w:t>⸀διαταξάμενος τῷ ἑκατοντάρχῃ τηρεῖσθαι ⸀αὐτὸν ἔχειν τε ἄνεσιν καὶ μηδένα κωλύειν τῶν ἰδίων αὐτοῦ ⸀ὑπηρετεῖν αὐτῷ.</w:t>
      </w:r>
    </w:p>
    <w:p>
      <w:pPr>
        <w:pStyle w:val="GreekVerse"/>
        <w:spacing w:after="24" w:line="240" w:lineRule="auto"/>
      </w:pPr>
      <w:r>
        <w:rPr>
          <w:rFonts w:ascii="Gentium Plus" w:hAnsi="Gentium Plus"/>
          <w:b/>
          <w:sz w:val="15"/>
        </w:rPr>
        <w:t xml:space="preserve">24:24 </w:t>
      </w:r>
      <w:r>
        <w:rPr>
          <w:rFonts w:ascii="Gentium Plus" w:hAnsi="Gentium Plus"/>
          <w:sz w:val="16"/>
        </w:rPr>
        <w:t>Μετὰ δὲ ἡμέρας τινὰς παραγενόμενος ὁ Φῆλιξ σὺν Δρουσίλλῃ τῇ ⸀ἰδίᾳ γυναικὶ οὔσῃ Ἰουδαίᾳ μετεπέμψατο τὸν Παῦλον καὶ ἤκουσεν αὐτοῦ περὶ τῆς εἰς Χριστὸν ⸀Ἰησοῦν πίστεως.</w:t>
      </w:r>
    </w:p>
    <w:p>
      <w:pPr>
        <w:pStyle w:val="GreekVerse"/>
        <w:spacing w:after="24" w:line="240" w:lineRule="auto"/>
      </w:pPr>
      <w:r>
        <w:rPr>
          <w:rFonts w:ascii="Gentium Plus" w:hAnsi="Gentium Plus"/>
          <w:b/>
          <w:sz w:val="15"/>
        </w:rPr>
        <w:t xml:space="preserve">24:25 </w:t>
      </w:r>
      <w:r>
        <w:rPr>
          <w:rFonts w:ascii="Gentium Plus" w:hAnsi="Gentium Plus"/>
          <w:sz w:val="16"/>
        </w:rPr>
        <w:t>διαλεγομένου δὲ αὐτοῦ περὶ δικαιοσύνης καὶ ἐγκρατείας καὶ τοῦ κρίματος τοῦ ⸀μέλλοντος ἔμφοβος γενόμενος ὁ Φῆλιξ ἀπεκρίθη· Τὸ νῦν ἔχον πορεύου, καιρὸν δὲ μεταλαβὼν μετακαλέσομαί σε·</w:t>
      </w:r>
    </w:p>
    <w:p>
      <w:pPr>
        <w:pStyle w:val="GreekVerse"/>
        <w:spacing w:after="24" w:line="240" w:lineRule="auto"/>
      </w:pPr>
      <w:r>
        <w:rPr>
          <w:rFonts w:ascii="Gentium Plus" w:hAnsi="Gentium Plus"/>
          <w:b/>
          <w:sz w:val="15"/>
        </w:rPr>
        <w:t xml:space="preserve">24:26 </w:t>
      </w:r>
      <w:r>
        <w:rPr>
          <w:rFonts w:ascii="Gentium Plus" w:hAnsi="Gentium Plus"/>
          <w:sz w:val="16"/>
        </w:rPr>
        <w:t>ἅμα καὶ ἐλπίζων ὅτι χρήματα δοθήσεται αὐτῷ ὑπὸ τοῦ ⸀Παύλου· διὸ καὶ πυκνότερον αὐτὸν μεταπεμπόμενος ὡμίλει αὐτῷ.</w:t>
      </w:r>
    </w:p>
    <w:p>
      <w:pPr>
        <w:pStyle w:val="GreekVerse"/>
        <w:spacing w:after="24" w:line="240" w:lineRule="auto"/>
      </w:pPr>
      <w:r>
        <w:rPr>
          <w:rFonts w:ascii="Gentium Plus" w:hAnsi="Gentium Plus"/>
          <w:b/>
          <w:sz w:val="15"/>
        </w:rPr>
        <w:t xml:space="preserve">24:27 </w:t>
      </w:r>
      <w:r>
        <w:rPr>
          <w:rFonts w:ascii="Gentium Plus" w:hAnsi="Gentium Plus"/>
          <w:sz w:val="16"/>
        </w:rPr>
        <w:t>Διετίας δὲ πληρωθείσης ἔλαβεν διάδοχον ὁ Φῆλιξ Πόρκιον Φῆστον· θέλων τε ⸀χάριτα καταθέσθαι τοῖς Ἰουδαίοις ὁ Φῆλιξ κατέλιπε τὸν Παῦλον δεδεμένον.</w:t>
      </w:r>
    </w:p>
    <w:p>
      <w:pPr>
        <w:pStyle w:val="GreekChapterHeading"/>
        <w:jc w:val="center"/>
      </w:pPr>
      <w:r>
        <w:t>Κεφάλαιον 25</w:t>
      </w:r>
    </w:p>
    <w:p>
      <w:pPr>
        <w:pStyle w:val="GreekVerse"/>
        <w:spacing w:after="24" w:line="240" w:lineRule="auto"/>
      </w:pPr>
      <w:r>
        <w:rPr>
          <w:rFonts w:ascii="Gentium Plus" w:hAnsi="Gentium Plus"/>
          <w:b/>
          <w:sz w:val="15"/>
        </w:rPr>
        <w:t xml:space="preserve">25:1 </w:t>
      </w:r>
      <w:r>
        <w:rPr>
          <w:rFonts w:ascii="Gentium Plus" w:hAnsi="Gentium Plus"/>
          <w:sz w:val="16"/>
        </w:rPr>
        <w:t>Φῆστος οὖν ἐπιβὰς τῇ ἐπαρχείᾳ μετὰ τρεῖς ἡμέρας ἀνέβη εἰς Ἱεροσόλυμα ἀπὸ Καισαρείας,</w:t>
      </w:r>
    </w:p>
    <w:p>
      <w:pPr>
        <w:pStyle w:val="GreekVerse"/>
        <w:spacing w:after="24" w:line="240" w:lineRule="auto"/>
      </w:pPr>
      <w:r>
        <w:rPr>
          <w:rFonts w:ascii="Gentium Plus" w:hAnsi="Gentium Plus"/>
          <w:b/>
          <w:sz w:val="15"/>
        </w:rPr>
        <w:t xml:space="preserve">25:2 </w:t>
      </w:r>
      <w:r>
        <w:rPr>
          <w:rFonts w:ascii="Gentium Plus" w:hAnsi="Gentium Plus"/>
          <w:sz w:val="16"/>
        </w:rPr>
        <w:t>ἐνεφάνισάν ⸀τε αὐτῷ ⸂οἱ ἀρχιερεῖς⸃ καὶ οἱ πρῶτοι τῶν Ἰουδαίων κατὰ τοῦ Παύλου, καὶ παρεκάλουν αὐτὸν</w:t>
      </w:r>
    </w:p>
    <w:p>
      <w:pPr>
        <w:pStyle w:val="GreekVerse"/>
        <w:spacing w:after="24" w:line="240" w:lineRule="auto"/>
      </w:pPr>
      <w:r>
        <w:rPr>
          <w:rFonts w:ascii="Gentium Plus" w:hAnsi="Gentium Plus"/>
          <w:b/>
          <w:sz w:val="15"/>
        </w:rPr>
        <w:t xml:space="preserve">25:3 </w:t>
      </w:r>
      <w:r>
        <w:rPr>
          <w:rFonts w:ascii="Gentium Plus" w:hAnsi="Gentium Plus"/>
          <w:sz w:val="16"/>
        </w:rPr>
        <w:t>αἰτούμενοι χάριν κατʼ αὐτοῦ ὅπως μεταπέμψηται αὐτὸν εἰς Ἰερουσαλήμ, ἐνέδραν ποιοῦντες ἀνελεῖν αὐτὸν κατὰ τὴν ὁδόν.</w:t>
      </w:r>
    </w:p>
    <w:p>
      <w:pPr>
        <w:pStyle w:val="GreekVerse"/>
        <w:spacing w:after="24" w:line="240" w:lineRule="auto"/>
      </w:pPr>
      <w:r>
        <w:rPr>
          <w:rFonts w:ascii="Gentium Plus" w:hAnsi="Gentium Plus"/>
          <w:b/>
          <w:sz w:val="15"/>
        </w:rPr>
        <w:t xml:space="preserve">25:4 </w:t>
      </w:r>
      <w:r>
        <w:rPr>
          <w:rFonts w:ascii="Gentium Plus" w:hAnsi="Gentium Plus"/>
          <w:sz w:val="16"/>
        </w:rPr>
        <w:t>ὁ μὲν οὖν Φῆστος ἀπεκρίθη τηρεῖσθαι τὸν Παῦλον ⸂εἰς Καισάρειαν⸃, ἑαυτὸν δὲ μέλλειν ἐν τάχει ἐκπορεύεσθαι·</w:t>
      </w:r>
    </w:p>
    <w:p>
      <w:pPr>
        <w:pStyle w:val="GreekVerse"/>
        <w:spacing w:after="24" w:line="240" w:lineRule="auto"/>
      </w:pPr>
      <w:r>
        <w:rPr>
          <w:rFonts w:ascii="Gentium Plus" w:hAnsi="Gentium Plus"/>
          <w:b/>
          <w:sz w:val="15"/>
        </w:rPr>
        <w:t xml:space="preserve">25:5 </w:t>
      </w:r>
      <w:r>
        <w:rPr>
          <w:rFonts w:ascii="Gentium Plus" w:hAnsi="Gentium Plus"/>
          <w:sz w:val="16"/>
        </w:rPr>
        <w:t>Οἱ οὖν ⸂ἐν ὑμῖν, φησίν, δυνατοὶ⸃ συγκαταβάντες εἴ τί ἐστιν ἐν τῷ ἀνδρὶ ⸀ἄτοπον κατηγορείτωσαν αὐτοῦ.</w:t>
      </w:r>
    </w:p>
    <w:p>
      <w:pPr>
        <w:pStyle w:val="GreekVerse"/>
        <w:spacing w:after="24" w:line="240" w:lineRule="auto"/>
      </w:pPr>
      <w:r>
        <w:rPr>
          <w:rFonts w:ascii="Gentium Plus" w:hAnsi="Gentium Plus"/>
          <w:b/>
          <w:sz w:val="15"/>
        </w:rPr>
        <w:t xml:space="preserve">25:6 </w:t>
      </w:r>
      <w:r>
        <w:rPr>
          <w:rFonts w:ascii="Gentium Plus" w:hAnsi="Gentium Plus"/>
          <w:sz w:val="16"/>
        </w:rPr>
        <w:t>Διατρίψας δὲ ἐν αὐτοῖς ἡμέρας ⸂οὐ πλείους ὀκτὼ⸃ ἢ δέκα, καταβὰς εἰς Καισάρειαν, τῇ ἐπαύριον καθίσας ἐπὶ τοῦ βήματος ἐκέλευσεν τὸν Παῦλον ἀχθῆναι.</w:t>
      </w:r>
    </w:p>
    <w:p>
      <w:pPr>
        <w:pStyle w:val="GreekVerse"/>
        <w:spacing w:after="24" w:line="240" w:lineRule="auto"/>
      </w:pPr>
      <w:r>
        <w:rPr>
          <w:rFonts w:ascii="Gentium Plus" w:hAnsi="Gentium Plus"/>
          <w:b/>
          <w:sz w:val="15"/>
        </w:rPr>
        <w:t xml:space="preserve">25:7 </w:t>
      </w:r>
      <w:r>
        <w:rPr>
          <w:rFonts w:ascii="Gentium Plus" w:hAnsi="Gentium Plus"/>
          <w:sz w:val="16"/>
        </w:rPr>
        <w:t>παραγενομένου δὲ αὐτοῦ περιέστησαν ⸀αὐτὸν οἱ ἀπὸ Ἱεροσολύμων καταβεβηκότες Ἰουδαῖοι, πολλὰ καὶ βαρέα αἰτιώματα ⸀καταφέροντες ἃ οὐκ ἴσχυον ἀποδεῖξαι,</w:t>
      </w:r>
    </w:p>
    <w:p>
      <w:pPr>
        <w:pStyle w:val="GreekVerse"/>
        <w:spacing w:after="24" w:line="240" w:lineRule="auto"/>
      </w:pPr>
      <w:r>
        <w:rPr>
          <w:rFonts w:ascii="Gentium Plus" w:hAnsi="Gentium Plus"/>
          <w:b/>
          <w:sz w:val="15"/>
        </w:rPr>
        <w:t xml:space="preserve">25:8 </w:t>
      </w:r>
      <w:r>
        <w:rPr>
          <w:rFonts w:ascii="Gentium Plus" w:hAnsi="Gentium Plus"/>
          <w:sz w:val="16"/>
        </w:rPr>
        <w:t>⸂τοῦ Παύλου ἀπολογουμένου⸃ ὅτι Οὔτε εἰς τὸν νόμον τῶν Ἰουδαίων οὔτε εἰς τὸ ἱερὸν οὔτε εἰς Καίσαρά τι ἥμαρτον.</w:t>
      </w:r>
    </w:p>
    <w:p>
      <w:pPr>
        <w:pStyle w:val="GreekVerse"/>
        <w:spacing w:after="24" w:line="240" w:lineRule="auto"/>
      </w:pPr>
      <w:r>
        <w:rPr>
          <w:rFonts w:ascii="Gentium Plus" w:hAnsi="Gentium Plus"/>
          <w:b/>
          <w:sz w:val="15"/>
        </w:rPr>
        <w:t xml:space="preserve">25:9 </w:t>
      </w:r>
      <w:r>
        <w:rPr>
          <w:rFonts w:ascii="Gentium Plus" w:hAnsi="Gentium Plus"/>
          <w:sz w:val="16"/>
        </w:rPr>
        <w:t>ὁ Φῆστος δὲ ⸂θέλων τοῖς Ἰουδαίοις⸃ χάριν καταθέσθαι ἀποκριθεὶς τῷ Παύλῳ εἶπεν· Θέλεις εἰς Ἱεροσόλυμα ἀναβὰς ἐκεῖ περὶ τούτων ⸀κριθῆναι ἐπʼ ἐμοῦ;</w:t>
      </w:r>
    </w:p>
    <w:p>
      <w:pPr>
        <w:pStyle w:val="GreekVerse"/>
        <w:spacing w:after="24" w:line="240" w:lineRule="auto"/>
      </w:pPr>
      <w:r>
        <w:rPr>
          <w:rFonts w:ascii="Gentium Plus" w:hAnsi="Gentium Plus"/>
          <w:b/>
          <w:sz w:val="15"/>
        </w:rPr>
        <w:t xml:space="preserve">25:10 </w:t>
      </w:r>
      <w:r>
        <w:rPr>
          <w:rFonts w:ascii="Gentium Plus" w:hAnsi="Gentium Plus"/>
          <w:sz w:val="16"/>
        </w:rPr>
        <w:t>εἶπεν δὲ ὁ Παῦλος· ⸂Ἐπὶ τοῦ βήματος Καίσαρος ἑστώς⸃ εἰμι, οὗ με δεῖ κρίνεσθαι. Ἰουδαίους οὐδὲν ⸀ἠδίκησα, ὡς καὶ σὺ κάλλιον ἐπιγινώσκεις.</w:t>
      </w:r>
    </w:p>
    <w:p>
      <w:pPr>
        <w:pStyle w:val="GreekVerse"/>
        <w:spacing w:after="24" w:line="240" w:lineRule="auto"/>
      </w:pPr>
      <w:r>
        <w:rPr>
          <w:rFonts w:ascii="Gentium Plus" w:hAnsi="Gentium Plus"/>
          <w:b/>
          <w:sz w:val="15"/>
        </w:rPr>
        <w:t xml:space="preserve">25:11 </w:t>
      </w:r>
      <w:r>
        <w:rPr>
          <w:rFonts w:ascii="Gentium Plus" w:hAnsi="Gentium Plus"/>
          <w:sz w:val="16"/>
        </w:rPr>
        <w:t>εἰ μὲν ⸀οὖν ἀδικῶ καὶ ἄξιον θανάτου πέπραχά τι, οὐ παραιτοῦμαι τὸ ἀποθανεῖν· εἰ δὲ οὐδέν ἐστιν ὧν οὗτοι κατηγοροῦσίν μου, οὐδείς με δύναται αὐτοῖς χαρίσασθαι· Καίσαρα ἐπικαλοῦμαι.</w:t>
      </w:r>
    </w:p>
    <w:p>
      <w:pPr>
        <w:pStyle w:val="GreekVerse"/>
        <w:spacing w:after="24" w:line="240" w:lineRule="auto"/>
      </w:pPr>
      <w:r>
        <w:rPr>
          <w:rFonts w:ascii="Gentium Plus" w:hAnsi="Gentium Plus"/>
          <w:b/>
          <w:sz w:val="15"/>
        </w:rPr>
        <w:t xml:space="preserve">25:12 </w:t>
      </w:r>
      <w:r>
        <w:rPr>
          <w:rFonts w:ascii="Gentium Plus" w:hAnsi="Gentium Plus"/>
          <w:sz w:val="16"/>
        </w:rPr>
        <w:t>τότε ὁ Φῆστος συλλαλήσας μετὰ τοῦ συμβουλίου ἀπεκρίθη· Καίσαρα ἐπικέκλησαι, ἐπὶ Καίσαρα πορεύσῃ.</w:t>
      </w:r>
    </w:p>
    <w:p>
      <w:pPr>
        <w:pStyle w:val="GreekVerse"/>
        <w:spacing w:after="24" w:line="240" w:lineRule="auto"/>
      </w:pPr>
      <w:r>
        <w:rPr>
          <w:rFonts w:ascii="Gentium Plus" w:hAnsi="Gentium Plus"/>
          <w:b/>
          <w:sz w:val="15"/>
        </w:rPr>
        <w:t xml:space="preserve">25:13 </w:t>
      </w:r>
      <w:r>
        <w:rPr>
          <w:rFonts w:ascii="Gentium Plus" w:hAnsi="Gentium Plus"/>
          <w:sz w:val="16"/>
        </w:rPr>
        <w:t>Ἡμερῶν δὲ διαγενομένων τινῶν Ἀγρίππας ὁ βασιλεὺς καὶ Βερνίκη κατήντησαν εἰς Καισάρειαν ἀσπασάμενοι τὸν Φῆστον.</w:t>
      </w:r>
    </w:p>
    <w:p>
      <w:pPr>
        <w:pStyle w:val="GreekVerse"/>
        <w:spacing w:after="24" w:line="240" w:lineRule="auto"/>
      </w:pPr>
      <w:r>
        <w:rPr>
          <w:rFonts w:ascii="Gentium Plus" w:hAnsi="Gentium Plus"/>
          <w:b/>
          <w:sz w:val="15"/>
        </w:rPr>
        <w:t xml:space="preserve">25:14 </w:t>
      </w:r>
      <w:r>
        <w:rPr>
          <w:rFonts w:ascii="Gentium Plus" w:hAnsi="Gentium Plus"/>
          <w:sz w:val="16"/>
        </w:rPr>
        <w:t>ὡς δὲ πλείους ἡμέρας ⸀διέτριβον ἐκεῖ, ὁ Φῆστος τῷ βασιλεῖ ἀνέθετο τὰ κατὰ τὸν Παῦλον λέγων· Ἀνήρ τίς ἐστιν καταλελειμμένος ὑπὸ Φήλικος δέσμιος,</w:t>
      </w:r>
    </w:p>
    <w:p>
      <w:pPr>
        <w:pStyle w:val="GreekVerse"/>
        <w:spacing w:after="24" w:line="240" w:lineRule="auto"/>
      </w:pPr>
      <w:r>
        <w:rPr>
          <w:rFonts w:ascii="Gentium Plus" w:hAnsi="Gentium Plus"/>
          <w:b/>
          <w:sz w:val="15"/>
        </w:rPr>
        <w:t xml:space="preserve">25:15 </w:t>
      </w:r>
      <w:r>
        <w:rPr>
          <w:rFonts w:ascii="Gentium Plus" w:hAnsi="Gentium Plus"/>
          <w:sz w:val="16"/>
        </w:rPr>
        <w:t>περὶ οὗ γενομένου μου εἰς Ἱεροσόλυμα ἐνεφάνισαν οἱ ἀρχιερεῖς καὶ οἱ πρεσβύτεροι τῶν Ἰουδαίων, αἰτούμενοι κατʼ αὐτοῦ ⸀καταδίκην·</w:t>
      </w:r>
    </w:p>
    <w:p>
      <w:pPr>
        <w:pStyle w:val="GreekVerse"/>
        <w:spacing w:after="24" w:line="240" w:lineRule="auto"/>
      </w:pPr>
      <w:r>
        <w:rPr>
          <w:rFonts w:ascii="Gentium Plus" w:hAnsi="Gentium Plus"/>
          <w:b/>
          <w:sz w:val="15"/>
        </w:rPr>
        <w:t xml:space="preserve">25:16 </w:t>
      </w:r>
      <w:r>
        <w:rPr>
          <w:rFonts w:ascii="Gentium Plus" w:hAnsi="Gentium Plus"/>
          <w:sz w:val="16"/>
        </w:rPr>
        <w:t>πρὸς οὓς ἀπεκρίθην ὅτι οὐκ ἔστιν ἔθος Ῥωμαίοις χαρίζεσθαί τινα ⸀ἄνθρωπον πρὶν ἢ ὁ κατηγορούμενος κατὰ πρόσωπον ἔχοι τοὺς κατηγόρους τόπον τε ἀπολογίας λάβοι περὶ τοῦ ἐγκλήματος.</w:t>
      </w:r>
    </w:p>
    <w:p>
      <w:pPr>
        <w:pStyle w:val="GreekVerse"/>
        <w:spacing w:after="24" w:line="240" w:lineRule="auto"/>
      </w:pPr>
      <w:r>
        <w:rPr>
          <w:rFonts w:ascii="Gentium Plus" w:hAnsi="Gentium Plus"/>
          <w:b/>
          <w:sz w:val="15"/>
        </w:rPr>
        <w:t xml:space="preserve">25:17 </w:t>
      </w:r>
      <w:r>
        <w:rPr>
          <w:rFonts w:ascii="Gentium Plus" w:hAnsi="Gentium Plus"/>
          <w:sz w:val="16"/>
        </w:rPr>
        <w:t>συνελθόντων ⸀οὖν ἐνθάδε ἀναβολὴν μηδεμίαν ποιησάμενος τῇ ἑξῆς καθίσας ἐπὶ τοῦ βήματος ἐκέλευσα ἀχθῆναι τὸν ἄνδρα·</w:t>
      </w:r>
    </w:p>
    <w:p>
      <w:pPr>
        <w:pStyle w:val="GreekVerse"/>
        <w:spacing w:after="24" w:line="240" w:lineRule="auto"/>
      </w:pPr>
      <w:r>
        <w:rPr>
          <w:rFonts w:ascii="Gentium Plus" w:hAnsi="Gentium Plus"/>
          <w:b/>
          <w:sz w:val="15"/>
        </w:rPr>
        <w:t xml:space="preserve">25:18 </w:t>
      </w:r>
      <w:r>
        <w:rPr>
          <w:rFonts w:ascii="Gentium Plus" w:hAnsi="Gentium Plus"/>
          <w:sz w:val="16"/>
        </w:rPr>
        <w:t>περὶ οὗ σταθέντες οἱ κατήγοροι οὐδεμίαν αἰτίαν ⸀ἔφερον ὧν ⸂ἐγὼ ὑπενόουν⸃ ⸀πονηρῶν,</w:t>
      </w:r>
    </w:p>
    <w:p>
      <w:pPr>
        <w:pStyle w:val="GreekVerse"/>
        <w:spacing w:after="24" w:line="240" w:lineRule="auto"/>
      </w:pPr>
      <w:r>
        <w:rPr>
          <w:rFonts w:ascii="Gentium Plus" w:hAnsi="Gentium Plus"/>
          <w:b/>
          <w:sz w:val="15"/>
        </w:rPr>
        <w:t xml:space="preserve">25:19 </w:t>
      </w:r>
      <w:r>
        <w:rPr>
          <w:rFonts w:ascii="Gentium Plus" w:hAnsi="Gentium Plus"/>
          <w:sz w:val="16"/>
        </w:rPr>
        <w:t>ζητήματα δέ τινα περὶ τῆς ἰδίας δεισιδαιμονίας εἶχον πρὸς αὐτὸν καὶ περί τινος Ἰησοῦ τεθνηκότος, ὃν ἔφασκεν ὁ Παῦλος ζῆν.</w:t>
      </w:r>
    </w:p>
    <w:p>
      <w:pPr>
        <w:pStyle w:val="GreekVerse"/>
        <w:spacing w:after="24" w:line="240" w:lineRule="auto"/>
      </w:pPr>
      <w:r>
        <w:rPr>
          <w:rFonts w:ascii="Gentium Plus" w:hAnsi="Gentium Plus"/>
          <w:b/>
          <w:sz w:val="15"/>
        </w:rPr>
        <w:t xml:space="preserve">25:20 </w:t>
      </w:r>
      <w:r>
        <w:rPr>
          <w:rFonts w:ascii="Gentium Plus" w:hAnsi="Gentium Plus"/>
          <w:sz w:val="16"/>
        </w:rPr>
        <w:t>ἀπορούμενος δὲ ἐγὼ τὴν περὶ ⸀τούτων ζήτησιν ἔλεγον εἰ βούλοιτο πορεύεσθαι εἰς ⸀Ἱεροσόλυμα κἀκεῖ κρίνεσθαι περὶ τούτων.</w:t>
      </w:r>
    </w:p>
    <w:p>
      <w:pPr>
        <w:pStyle w:val="GreekVerse"/>
        <w:spacing w:after="24" w:line="240" w:lineRule="auto"/>
      </w:pPr>
      <w:r>
        <w:rPr>
          <w:rFonts w:ascii="Gentium Plus" w:hAnsi="Gentium Plus"/>
          <w:b/>
          <w:sz w:val="15"/>
        </w:rPr>
        <w:t xml:space="preserve">25:21 </w:t>
      </w:r>
      <w:r>
        <w:rPr>
          <w:rFonts w:ascii="Gentium Plus" w:hAnsi="Gentium Plus"/>
          <w:sz w:val="16"/>
        </w:rPr>
        <w:t>τοῦ δὲ Παύλου ἐπικαλεσαμένου τηρηθῆναι αὐτὸν εἰς τὴν τοῦ Σεβαστοῦ διάγνωσιν, ἐκέλευσα τηρεῖσθαι αὐτὸν ἕως οὗ ⸀ἀναπέμψω αὐτὸν πρὸς Καίσαρα.</w:t>
      </w:r>
    </w:p>
    <w:p>
      <w:pPr>
        <w:pStyle w:val="GreekVerse"/>
        <w:spacing w:after="24" w:line="240" w:lineRule="auto"/>
      </w:pPr>
      <w:r>
        <w:rPr>
          <w:rFonts w:ascii="Gentium Plus" w:hAnsi="Gentium Plus"/>
          <w:b/>
          <w:sz w:val="15"/>
        </w:rPr>
        <w:t xml:space="preserve">25:22 </w:t>
      </w:r>
      <w:r>
        <w:rPr>
          <w:rFonts w:ascii="Gentium Plus" w:hAnsi="Gentium Plus"/>
          <w:sz w:val="16"/>
        </w:rPr>
        <w:t>Ἀγρίππας δὲ πρὸς τὸν ⸀Φῆστον· Ἐβουλόμην καὶ αὐτὸς τοῦ ἀνθρώπου ἀκοῦσαι. ⸀Αὔριον, φησίν, ἀκούσῃ αὐτοῦ.</w:t>
      </w:r>
    </w:p>
    <w:p>
      <w:pPr>
        <w:pStyle w:val="GreekVerse"/>
        <w:spacing w:after="24" w:line="240" w:lineRule="auto"/>
      </w:pPr>
      <w:r>
        <w:rPr>
          <w:rFonts w:ascii="Gentium Plus" w:hAnsi="Gentium Plus"/>
          <w:b/>
          <w:sz w:val="15"/>
        </w:rPr>
        <w:t xml:space="preserve">25:23 </w:t>
      </w:r>
      <w:r>
        <w:rPr>
          <w:rFonts w:ascii="Gentium Plus" w:hAnsi="Gentium Plus"/>
          <w:sz w:val="16"/>
        </w:rPr>
        <w:t>Τῇ οὖν ἐπαύριον ἐλθόντος τοῦ Ἀγρίππα καὶ τῆς Βερνίκης μετὰ πολλῆς φαντασίας καὶ εἰσελθόντων εἰς τὸ ἀκροατήριον σύν ⸀τε χιλιάρχοις καὶ ἀνδράσιν τοῖς κατʼ ⸀ἐξοχὴν τῆς πόλεως καὶ κελεύσαντος τοῦ Φήστου ἤχθη ὁ Παῦλος.</w:t>
      </w:r>
    </w:p>
    <w:p>
      <w:pPr>
        <w:pStyle w:val="GreekVerse"/>
        <w:spacing w:after="24" w:line="240" w:lineRule="auto"/>
      </w:pPr>
      <w:r>
        <w:rPr>
          <w:rFonts w:ascii="Gentium Plus" w:hAnsi="Gentium Plus"/>
          <w:b/>
          <w:sz w:val="15"/>
        </w:rPr>
        <w:t xml:space="preserve">25:24 </w:t>
      </w:r>
      <w:r>
        <w:rPr>
          <w:rFonts w:ascii="Gentium Plus" w:hAnsi="Gentium Plus"/>
          <w:sz w:val="16"/>
        </w:rPr>
        <w:t>καί φησιν ὁ Φῆστος· Ἀγρίππα βασιλεῦ καὶ πάντες οἱ συμπαρόντες ἡμῖν ἄνδρες, θεωρεῖτε τοῦτον περὶ οὗ ⸀ἅπαν τὸ πλῆθος τῶν Ἰουδαίων ⸀ἐνέτυχόν μοι ἔν τε Ἱεροσολύμοις καὶ ἐνθάδε, ⸀βοῶντες μὴ δεῖν ⸂αὐτὸν ζῆν⸃ μηκέτι.</w:t>
      </w:r>
    </w:p>
    <w:p>
      <w:pPr>
        <w:pStyle w:val="GreekVerse"/>
        <w:spacing w:after="24" w:line="240" w:lineRule="auto"/>
      </w:pPr>
      <w:r>
        <w:rPr>
          <w:rFonts w:ascii="Gentium Plus" w:hAnsi="Gentium Plus"/>
          <w:b/>
          <w:sz w:val="15"/>
        </w:rPr>
        <w:t xml:space="preserve">25:25 </w:t>
      </w:r>
      <w:r>
        <w:rPr>
          <w:rFonts w:ascii="Gentium Plus" w:hAnsi="Gentium Plus"/>
          <w:sz w:val="16"/>
        </w:rPr>
        <w:t>ἐγὼ δὲ ⸀κατελαβόμην μηδὲν ἄξιον ⸂αὐτὸν θανάτου⸃ πεπραχέναι, ⸀αὐτοῦ δὲ τούτου ἐπικαλεσαμένου τὸν Σεβαστὸν ἔκρινα ⸀πέμπειν.</w:t>
      </w:r>
    </w:p>
    <w:p>
      <w:pPr>
        <w:pStyle w:val="GreekVerse"/>
        <w:spacing w:after="24" w:line="240" w:lineRule="auto"/>
      </w:pPr>
      <w:r>
        <w:rPr>
          <w:rFonts w:ascii="Gentium Plus" w:hAnsi="Gentium Plus"/>
          <w:b/>
          <w:sz w:val="15"/>
        </w:rPr>
        <w:t xml:space="preserve">25:26 </w:t>
      </w:r>
      <w:r>
        <w:rPr>
          <w:rFonts w:ascii="Gentium Plus" w:hAnsi="Gentium Plus"/>
          <w:sz w:val="16"/>
        </w:rPr>
        <w:t>περὶ οὗ ἀσφαλές τι γράψαι τῷ κυρίῳ οὐκ ἔχω· διὸ προήγαγον αὐτὸν ἐφʼ ὑμῶν καὶ μάλιστα ἐπὶ σοῦ, βασιλεῦ Ἀγρίππα, ὅπως τῆς ἀνακρίσεως γενομένης σχῶ τί ⸀γράψω·</w:t>
      </w:r>
    </w:p>
    <w:p>
      <w:pPr>
        <w:pStyle w:val="GreekVerse"/>
        <w:spacing w:after="24" w:line="240" w:lineRule="auto"/>
      </w:pPr>
      <w:r>
        <w:rPr>
          <w:rFonts w:ascii="Gentium Plus" w:hAnsi="Gentium Plus"/>
          <w:b/>
          <w:sz w:val="15"/>
        </w:rPr>
        <w:t xml:space="preserve">25:27 </w:t>
      </w:r>
      <w:r>
        <w:rPr>
          <w:rFonts w:ascii="Gentium Plus" w:hAnsi="Gentium Plus"/>
          <w:sz w:val="16"/>
        </w:rPr>
        <w:t>ἄλογον γάρ μοι δοκεῖ πέμποντα δέσμιον μὴ καὶ τὰς κατʼ αὐτοῦ αἰτίας σημᾶναι.</w:t>
      </w:r>
    </w:p>
    <w:p>
      <w:pPr>
        <w:pStyle w:val="GreekChapterHeading"/>
        <w:jc w:val="center"/>
      </w:pPr>
      <w:r>
        <w:t>Κεφάλαιον 26</w:t>
      </w:r>
    </w:p>
    <w:p>
      <w:pPr>
        <w:pStyle w:val="GreekVerse"/>
        <w:spacing w:after="24" w:line="240" w:lineRule="auto"/>
      </w:pPr>
      <w:r>
        <w:rPr>
          <w:rFonts w:ascii="Gentium Plus" w:hAnsi="Gentium Plus"/>
          <w:b/>
          <w:sz w:val="15"/>
        </w:rPr>
        <w:t xml:space="preserve">26:1 </w:t>
      </w:r>
      <w:r>
        <w:rPr>
          <w:rFonts w:ascii="Gentium Plus" w:hAnsi="Gentium Plus"/>
          <w:sz w:val="16"/>
        </w:rPr>
        <w:t>Ἀγρίππας δὲ πρὸς τὸν Παῦλον ἔφη· Ἐπιτρέπεταί σοι ⸀ὑπὲρ σεαυτοῦ λέγειν. τότε ὁ Παῦλος ⸂ἐκτείνας τὴν χεῖρα ἀπελογεῖτο⸃·</w:t>
      </w:r>
    </w:p>
    <w:p>
      <w:pPr>
        <w:pStyle w:val="GreekVerse"/>
        <w:spacing w:after="24" w:line="240" w:lineRule="auto"/>
      </w:pPr>
      <w:r>
        <w:rPr>
          <w:rFonts w:ascii="Gentium Plus" w:hAnsi="Gentium Plus"/>
          <w:b/>
          <w:sz w:val="15"/>
        </w:rPr>
        <w:t xml:space="preserve">26:2 </w:t>
      </w:r>
      <w:r>
        <w:rPr>
          <w:rFonts w:ascii="Gentium Plus" w:hAnsi="Gentium Plus"/>
          <w:sz w:val="16"/>
        </w:rPr>
        <w:t>Περὶ πάντων ὧν ἐγκαλοῦμαι ὑπὸ Ἰουδαίων, βασιλεῦ Ἀγρίππα, ἥγημαι ἐμαυτὸν μακάριον ἐπὶ σοῦ μέλλων ⸂σήμερον ἀπολογεῖσθαι⸃,</w:t>
      </w:r>
    </w:p>
    <w:p>
      <w:pPr>
        <w:pStyle w:val="GreekVerse"/>
        <w:spacing w:after="24" w:line="240" w:lineRule="auto"/>
      </w:pPr>
      <w:r>
        <w:rPr>
          <w:rFonts w:ascii="Gentium Plus" w:hAnsi="Gentium Plus"/>
          <w:b/>
          <w:sz w:val="15"/>
        </w:rPr>
        <w:t xml:space="preserve">26:3 </w:t>
      </w:r>
      <w:r>
        <w:rPr>
          <w:rFonts w:ascii="Gentium Plus" w:hAnsi="Gentium Plus"/>
          <w:sz w:val="16"/>
        </w:rPr>
        <w:t>μάλιστα γνώστην ὄντα σε πάντων τῶν κατὰ Ἰουδαίους ⸀ἐθῶν τε καὶ ζητημάτων· διὸ ⸀δέομαι μακροθύμως ἀκοῦσαί μου.</w:t>
      </w:r>
    </w:p>
    <w:p>
      <w:pPr>
        <w:pStyle w:val="GreekVerse"/>
        <w:spacing w:after="24" w:line="240" w:lineRule="auto"/>
      </w:pPr>
      <w:r>
        <w:rPr>
          <w:rFonts w:ascii="Gentium Plus" w:hAnsi="Gentium Plus"/>
          <w:b/>
          <w:sz w:val="15"/>
        </w:rPr>
        <w:t xml:space="preserve">26:4 </w:t>
      </w:r>
      <w:r>
        <w:rPr>
          <w:rFonts w:ascii="Gentium Plus" w:hAnsi="Gentium Plus"/>
          <w:sz w:val="16"/>
        </w:rPr>
        <w:t>Τὴν μὲν οὖν βίωσίν μου ⸀τὴν ἐκ νεότητος τὴν ἀπʼ ἀρχῆς γενομένην ἐν τῷ ἔθνει μου ἔν ⸀τε Ἱεροσολύμοις ἴσασι ⸀πάντες Ἰουδαῖοι,</w:t>
      </w:r>
    </w:p>
    <w:p>
      <w:pPr>
        <w:pStyle w:val="GreekVerse"/>
        <w:spacing w:after="24" w:line="240" w:lineRule="auto"/>
      </w:pPr>
      <w:r>
        <w:rPr>
          <w:rFonts w:ascii="Gentium Plus" w:hAnsi="Gentium Plus"/>
          <w:b/>
          <w:sz w:val="15"/>
        </w:rPr>
        <w:t xml:space="preserve">26:5 </w:t>
      </w:r>
      <w:r>
        <w:rPr>
          <w:rFonts w:ascii="Gentium Plus" w:hAnsi="Gentium Plus"/>
          <w:sz w:val="16"/>
        </w:rPr>
        <w:t>προγινώσκοντές με ἄνωθεν, ἐὰν θέλωσι μαρτυρεῖν, ὅτι κατὰ τὴν ἀκριβεστάτην αἵρεσιν τῆς ἡμετέρας θρησκείας ἔζησα Φαρισαῖος.</w:t>
      </w:r>
    </w:p>
    <w:p>
      <w:pPr>
        <w:pStyle w:val="GreekVerse"/>
        <w:spacing w:after="24" w:line="240" w:lineRule="auto"/>
      </w:pPr>
      <w:r>
        <w:rPr>
          <w:rFonts w:ascii="Gentium Plus" w:hAnsi="Gentium Plus"/>
          <w:b/>
          <w:sz w:val="15"/>
        </w:rPr>
        <w:t xml:space="preserve">26:6 </w:t>
      </w:r>
      <w:r>
        <w:rPr>
          <w:rFonts w:ascii="Gentium Plus" w:hAnsi="Gentium Plus"/>
          <w:sz w:val="16"/>
        </w:rPr>
        <w:t>καὶ νῦν ἐπʼ ἐλπίδι τῆς ⸀εἰς τοὺς πατέρας ⸀ἡμῶν ἐπαγγελίας γενομένης ὑπὸ τοῦ θεοῦ ἕστηκα κρινόμενος,</w:t>
      </w:r>
    </w:p>
    <w:p>
      <w:pPr>
        <w:pStyle w:val="GreekVerse"/>
        <w:spacing w:after="24" w:line="240" w:lineRule="auto"/>
      </w:pPr>
      <w:r>
        <w:rPr>
          <w:rFonts w:ascii="Gentium Plus" w:hAnsi="Gentium Plus"/>
          <w:b/>
          <w:sz w:val="15"/>
        </w:rPr>
        <w:t xml:space="preserve">26:7 </w:t>
      </w:r>
      <w:r>
        <w:rPr>
          <w:rFonts w:ascii="Gentium Plus" w:hAnsi="Gentium Plus"/>
          <w:sz w:val="16"/>
        </w:rPr>
        <w:t>εἰς ἣν τὸ δωδεκάφυλον ἡμῶν ἐν ἐκτενείᾳ νύκτα καὶ ἡμέραν λατρεῦον ἐλπίζει καταντῆσαι· περὶ ἧς ἐλπίδος ἐγκαλοῦμαι ⸂ὑπὸ Ἰουδαίων, βασιλεῦ⸃·</w:t>
      </w:r>
    </w:p>
    <w:p>
      <w:pPr>
        <w:pStyle w:val="GreekVerse"/>
        <w:spacing w:after="24" w:line="240" w:lineRule="auto"/>
      </w:pPr>
      <w:r>
        <w:rPr>
          <w:rFonts w:ascii="Gentium Plus" w:hAnsi="Gentium Plus"/>
          <w:b/>
          <w:sz w:val="15"/>
        </w:rPr>
        <w:t xml:space="preserve">26:8 </w:t>
      </w:r>
      <w:r>
        <w:rPr>
          <w:rFonts w:ascii="Gentium Plus" w:hAnsi="Gentium Plus"/>
          <w:sz w:val="16"/>
        </w:rPr>
        <w:t>τί ἄπιστον κρίνεται παρʼ ὑμῖν εἰ ὁ θεὸς νεκροὺς ἐγείρει;</w:t>
      </w:r>
    </w:p>
    <w:p>
      <w:pPr>
        <w:pStyle w:val="GreekVerse"/>
        <w:spacing w:after="24" w:line="240" w:lineRule="auto"/>
      </w:pPr>
      <w:r>
        <w:rPr>
          <w:rFonts w:ascii="Gentium Plus" w:hAnsi="Gentium Plus"/>
          <w:b/>
          <w:sz w:val="15"/>
        </w:rPr>
        <w:t xml:space="preserve">26:9 </w:t>
      </w:r>
      <w:r>
        <w:rPr>
          <w:rFonts w:ascii="Gentium Plus" w:hAnsi="Gentium Plus"/>
          <w:sz w:val="16"/>
        </w:rPr>
        <w:t>Ἐγὼ μὲν οὖν ἔδοξα ἐμαυτῷ πρὸς τὸ ὄνομα Ἰησοῦ τοῦ Ναζωραίου δεῖν πολλὰ ἐναντία πρᾶξαι·</w:t>
      </w:r>
    </w:p>
    <w:p>
      <w:pPr>
        <w:pStyle w:val="GreekVerse"/>
        <w:spacing w:after="24" w:line="240" w:lineRule="auto"/>
      </w:pPr>
      <w:r>
        <w:rPr>
          <w:rFonts w:ascii="Gentium Plus" w:hAnsi="Gentium Plus"/>
          <w:b/>
          <w:sz w:val="15"/>
        </w:rPr>
        <w:t xml:space="preserve">26:10 </w:t>
      </w:r>
      <w:r>
        <w:rPr>
          <w:rFonts w:ascii="Gentium Plus" w:hAnsi="Gentium Plus"/>
          <w:sz w:val="16"/>
        </w:rPr>
        <w:t>ὃ καὶ ἐποίησα ἐν Ἱεροσολύμοις, καὶ πολλούς ⸀τε τῶν ἁγίων ἐγὼ ⸀ἐν φυλακαῖς κατέκλεισα τὴν παρὰ τῶν ἀρχιερέων ἐξουσίαν λαβών, ἀναιρουμένων τε αὐτῶν κατήνεγκα ψῆφον,</w:t>
      </w:r>
    </w:p>
    <w:p>
      <w:pPr>
        <w:pStyle w:val="GreekVerse"/>
        <w:spacing w:after="24" w:line="240" w:lineRule="auto"/>
      </w:pPr>
      <w:r>
        <w:rPr>
          <w:rFonts w:ascii="Gentium Plus" w:hAnsi="Gentium Plus"/>
          <w:b/>
          <w:sz w:val="15"/>
        </w:rPr>
        <w:t xml:space="preserve">26:11 </w:t>
      </w:r>
      <w:r>
        <w:rPr>
          <w:rFonts w:ascii="Gentium Plus" w:hAnsi="Gentium Plus"/>
          <w:sz w:val="16"/>
        </w:rPr>
        <w:t>καὶ κατὰ πάσας τὰς συναγωγὰς πολλάκις τιμωρῶν αὐτοὺς ἠνάγκαζον βλασφημεῖν, περισσῶς τε ἐμμαινόμενος αὐτοῖς ἐδίωκον ἕως καὶ εἰς τὰς ἔξω πόλεις.</w:t>
      </w:r>
    </w:p>
    <w:p>
      <w:pPr>
        <w:pStyle w:val="GreekVerse"/>
        <w:spacing w:after="24" w:line="240" w:lineRule="auto"/>
      </w:pPr>
      <w:r>
        <w:rPr>
          <w:rFonts w:ascii="Gentium Plus" w:hAnsi="Gentium Plus"/>
          <w:b/>
          <w:sz w:val="15"/>
        </w:rPr>
        <w:t xml:space="preserve">26:12 </w:t>
      </w:r>
      <w:r>
        <w:rPr>
          <w:rFonts w:ascii="Gentium Plus" w:hAnsi="Gentium Plus"/>
          <w:sz w:val="16"/>
        </w:rPr>
        <w:t>Ἐν ⸀οἷς πορευόμενος εἰς τὴν Δαμασκὸν μετʼ ἐξουσίας καὶ ἐπιτροπῆς ⸀τῆς τῶν ἀρχιερέων</w:t>
      </w:r>
    </w:p>
    <w:p>
      <w:pPr>
        <w:pStyle w:val="GreekVerse"/>
        <w:spacing w:after="24" w:line="240" w:lineRule="auto"/>
      </w:pPr>
      <w:r>
        <w:rPr>
          <w:rFonts w:ascii="Gentium Plus" w:hAnsi="Gentium Plus"/>
          <w:b/>
          <w:sz w:val="15"/>
        </w:rPr>
        <w:t xml:space="preserve">26:13 </w:t>
      </w:r>
      <w:r>
        <w:rPr>
          <w:rFonts w:ascii="Gentium Plus" w:hAnsi="Gentium Plus"/>
          <w:sz w:val="16"/>
        </w:rPr>
        <w:t>ἡμέρας μέσης κατὰ τὴν ὁδὸν εἶδον, βασιλεῦ, οὐρανόθεν ὑπὲρ τὴν λαμπρότητα τοῦ ἡλίου περιλάμψαν με φῶς καὶ τοὺς σὺν ἐμοὶ πορευομένους·</w:t>
      </w:r>
    </w:p>
    <w:p>
      <w:pPr>
        <w:pStyle w:val="GreekVerse"/>
        <w:spacing w:after="24" w:line="240" w:lineRule="auto"/>
      </w:pPr>
      <w:r>
        <w:rPr>
          <w:rFonts w:ascii="Gentium Plus" w:hAnsi="Gentium Plus"/>
          <w:b/>
          <w:sz w:val="15"/>
        </w:rPr>
        <w:t xml:space="preserve">26:14 </w:t>
      </w:r>
      <w:r>
        <w:rPr>
          <w:rFonts w:ascii="Gentium Plus" w:hAnsi="Gentium Plus"/>
          <w:sz w:val="16"/>
        </w:rPr>
        <w:t>πάντων ⸀τε καταπεσόντων ἡμῶν εἰς τὴν γῆν ἤκουσα φωνὴν ⸀λέγουσαν πρός ⸀με τῇ Ἑβραΐδι διαλέκτῳ· Σαοὺλ Σαούλ, τί με διώκεις; σκληρόν σοι πρὸς κέντρα λακτίζειν.</w:t>
      </w:r>
    </w:p>
    <w:p>
      <w:pPr>
        <w:pStyle w:val="GreekVerse"/>
        <w:spacing w:after="24" w:line="240" w:lineRule="auto"/>
      </w:pPr>
      <w:r>
        <w:rPr>
          <w:rFonts w:ascii="Gentium Plus" w:hAnsi="Gentium Plus"/>
          <w:b/>
          <w:sz w:val="15"/>
        </w:rPr>
        <w:t xml:space="preserve">26:15 </w:t>
      </w:r>
      <w:r>
        <w:rPr>
          <w:rFonts w:ascii="Gentium Plus" w:hAnsi="Gentium Plus"/>
          <w:sz w:val="16"/>
        </w:rPr>
        <w:t>ἐγὼ δὲ εἶπα· Τίς εἶ, κύριε; ὁ δὲ ⸀κύριος εἶπεν· Ἐγώ εἰμι Ἰησοῦς ὃν σὺ διώκεις·</w:t>
      </w:r>
    </w:p>
    <w:p>
      <w:pPr>
        <w:pStyle w:val="GreekVerse"/>
        <w:spacing w:after="24" w:line="240" w:lineRule="auto"/>
      </w:pPr>
      <w:r>
        <w:rPr>
          <w:rFonts w:ascii="Gentium Plus" w:hAnsi="Gentium Plus"/>
          <w:b/>
          <w:sz w:val="15"/>
        </w:rPr>
        <w:t xml:space="preserve">26:16 </w:t>
      </w:r>
      <w:r>
        <w:rPr>
          <w:rFonts w:ascii="Gentium Plus" w:hAnsi="Gentium Plus"/>
          <w:sz w:val="16"/>
        </w:rPr>
        <w:t>ἀλλὰ ἀνάστηθι καὶ στῆθι ἐπὶ τοὺς πόδας σου· εἰς τοῦτο γὰρ ὤφθην σοι, προχειρίσασθαί σε ὑπηρέτην καὶ μάρτυρα ὧν τε εἶδές ⸀με ὧν τε ὀφθήσομαί σοι,</w:t>
      </w:r>
    </w:p>
    <w:p>
      <w:pPr>
        <w:pStyle w:val="GreekVerse"/>
        <w:spacing w:after="24" w:line="240" w:lineRule="auto"/>
      </w:pPr>
      <w:r>
        <w:rPr>
          <w:rFonts w:ascii="Gentium Plus" w:hAnsi="Gentium Plus"/>
          <w:b/>
          <w:sz w:val="15"/>
        </w:rPr>
        <w:t xml:space="preserve">26:17 </w:t>
      </w:r>
      <w:r>
        <w:rPr>
          <w:rFonts w:ascii="Gentium Plus" w:hAnsi="Gentium Plus"/>
          <w:sz w:val="16"/>
        </w:rPr>
        <w:t>ἐξαιρούμενός σε ἐκ τοῦ λαοῦ καὶ ⸀ἐκ τῶν ἐθνῶν, εἰς οὓς ἐγὼ ⸂ἀποστέλλω σε⸃</w:t>
      </w:r>
    </w:p>
    <w:p>
      <w:pPr>
        <w:pStyle w:val="GreekVerse"/>
        <w:spacing w:after="24" w:line="240" w:lineRule="auto"/>
      </w:pPr>
      <w:r>
        <w:rPr>
          <w:rFonts w:ascii="Gentium Plus" w:hAnsi="Gentium Plus"/>
          <w:b/>
          <w:sz w:val="15"/>
        </w:rPr>
        <w:t xml:space="preserve">26:18 </w:t>
      </w:r>
      <w:r>
        <w:rPr>
          <w:rFonts w:ascii="Gentium Plus" w:hAnsi="Gentium Plus"/>
          <w:sz w:val="16"/>
        </w:rPr>
        <w:t>ἀνοῖξαι ὀφθαλμοὺς αὐτῶν, τοῦ ⸀ἐπιστρέψαι ἀπὸ σκότους εἰς φῶς καὶ τῆς ἐξουσίας τοῦ Σατανᾶ ἐπὶ τὸν θεόν, τοῦ λαβεῖν αὐτοὺς ἄφεσιν ἁμαρτιῶν καὶ κλῆρον ἐν τοῖς ἡγιασμένοις πίστει τῇ εἰς ἐμέ.</w:t>
      </w:r>
    </w:p>
    <w:p>
      <w:pPr>
        <w:pStyle w:val="GreekVerse"/>
        <w:spacing w:after="24" w:line="240" w:lineRule="auto"/>
      </w:pPr>
      <w:r>
        <w:rPr>
          <w:rFonts w:ascii="Gentium Plus" w:hAnsi="Gentium Plus"/>
          <w:b/>
          <w:sz w:val="15"/>
        </w:rPr>
        <w:t xml:space="preserve">26:19 </w:t>
      </w:r>
      <w:r>
        <w:rPr>
          <w:rFonts w:ascii="Gentium Plus" w:hAnsi="Gentium Plus"/>
          <w:sz w:val="16"/>
        </w:rPr>
        <w:t>Ὅθεν, βασιλεῦ Ἀγρίππα, οὐκ ἐγενόμην ἀπειθὴς τῇ οὐρανίῳ ὀπτασίᾳ,</w:t>
      </w:r>
    </w:p>
    <w:p>
      <w:pPr>
        <w:pStyle w:val="GreekVerse"/>
        <w:spacing w:after="24" w:line="240" w:lineRule="auto"/>
      </w:pPr>
      <w:r>
        <w:rPr>
          <w:rFonts w:ascii="Gentium Plus" w:hAnsi="Gentium Plus"/>
          <w:b/>
          <w:sz w:val="15"/>
        </w:rPr>
        <w:t xml:space="preserve">26:20 </w:t>
      </w:r>
      <w:r>
        <w:rPr>
          <w:rFonts w:ascii="Gentium Plus" w:hAnsi="Gentium Plus"/>
          <w:sz w:val="16"/>
        </w:rPr>
        <w:t>ἀλλὰ τοῖς ἐν Δαμασκῷ πρῶτόν ⸀τε καὶ Ἱεροσολύμοις, ⸀πᾶσάν τε τὴν χώραν τῆς Ἰουδαίας, καὶ τοῖς ἔθνεσιν ⸀ἀπήγγελλον μετανοεῖν καὶ ἐπιστρέφειν ἐπὶ τὸν θεόν, ἄξια τῆς μετανοίας ἔργα πράσσοντας.</w:t>
      </w:r>
    </w:p>
    <w:p>
      <w:pPr>
        <w:pStyle w:val="GreekVerse"/>
        <w:spacing w:after="24" w:line="240" w:lineRule="auto"/>
      </w:pPr>
      <w:r>
        <w:rPr>
          <w:rFonts w:ascii="Gentium Plus" w:hAnsi="Gentium Plus"/>
          <w:b/>
          <w:sz w:val="15"/>
        </w:rPr>
        <w:t xml:space="preserve">26:21 </w:t>
      </w:r>
      <w:r>
        <w:rPr>
          <w:rFonts w:ascii="Gentium Plus" w:hAnsi="Gentium Plus"/>
          <w:sz w:val="16"/>
        </w:rPr>
        <w:t>ἕνεκα τούτων ⸂με Ἰουδαῖοι⸃ ⸀συλλαβόμενοι ἐν τῷ ἱερῷ ἐπειρῶντο διαχειρίσασθαι.</w:t>
      </w:r>
    </w:p>
    <w:p>
      <w:pPr>
        <w:pStyle w:val="GreekVerse"/>
        <w:spacing w:after="24" w:line="240" w:lineRule="auto"/>
      </w:pPr>
      <w:r>
        <w:rPr>
          <w:rFonts w:ascii="Gentium Plus" w:hAnsi="Gentium Plus"/>
          <w:b/>
          <w:sz w:val="15"/>
        </w:rPr>
        <w:t xml:space="preserve">26:22 </w:t>
      </w:r>
      <w:r>
        <w:rPr>
          <w:rFonts w:ascii="Gentium Plus" w:hAnsi="Gentium Plus"/>
          <w:sz w:val="16"/>
        </w:rPr>
        <w:t>ἐπικουρίας οὖν τυχὼν τῆς ⸀ἀπὸ τοῦ θεοῦ ἄχρι τῆς ἡμέρας ταύτης ἕστηκα μαρτυρόμενος μικρῷ τε καὶ μεγάλῳ, οὐδὲν ἐκτὸς λέγων ὧν τε οἱ προφῆται ἐλάλησαν μελλόντων γίνεσθαι καὶ Μωϋσῆς,</w:t>
      </w:r>
    </w:p>
    <w:p>
      <w:pPr>
        <w:pStyle w:val="GreekVerse"/>
        <w:spacing w:after="24" w:line="240" w:lineRule="auto"/>
      </w:pPr>
      <w:r>
        <w:rPr>
          <w:rFonts w:ascii="Gentium Plus" w:hAnsi="Gentium Plus"/>
          <w:b/>
          <w:sz w:val="15"/>
        </w:rPr>
        <w:t xml:space="preserve">26:23 </w:t>
      </w:r>
      <w:r>
        <w:rPr>
          <w:rFonts w:ascii="Gentium Plus" w:hAnsi="Gentium Plus"/>
          <w:sz w:val="16"/>
        </w:rPr>
        <w:t>εἰ παθητὸς ὁ χριστός, εἰ πρῶτος ἐξ ἀναστάσεως νεκρῶν φῶς μέλλει καταγγέλλειν τῷ ⸀τε λαῷ καὶ τοῖς ἔθνεσιν.</w:t>
      </w:r>
    </w:p>
    <w:p>
      <w:pPr>
        <w:pStyle w:val="GreekVerse"/>
        <w:spacing w:after="24" w:line="240" w:lineRule="auto"/>
      </w:pPr>
      <w:r>
        <w:rPr>
          <w:rFonts w:ascii="Gentium Plus" w:hAnsi="Gentium Plus"/>
          <w:b/>
          <w:sz w:val="15"/>
        </w:rPr>
        <w:t xml:space="preserve">26:24 </w:t>
      </w:r>
      <w:r>
        <w:rPr>
          <w:rFonts w:ascii="Gentium Plus" w:hAnsi="Gentium Plus"/>
          <w:sz w:val="16"/>
        </w:rPr>
        <w:t>Ταῦτα δὲ αὐτοῦ ἀπολογουμένου ὁ Φῆστος μεγάλῃ τῇ φωνῇ ⸀φησιν· Μαίνῃ, Παῦλε· τὰ πολλά σε γράμματα εἰς μανίαν περιτρέπει.</w:t>
      </w:r>
    </w:p>
    <w:p>
      <w:pPr>
        <w:pStyle w:val="GreekVerse"/>
        <w:spacing w:after="24" w:line="240" w:lineRule="auto"/>
      </w:pPr>
      <w:r>
        <w:rPr>
          <w:rFonts w:ascii="Gentium Plus" w:hAnsi="Gentium Plus"/>
          <w:b/>
          <w:sz w:val="15"/>
        </w:rPr>
        <w:t xml:space="preserve">26:25 </w:t>
      </w:r>
      <w:r>
        <w:rPr>
          <w:rFonts w:ascii="Gentium Plus" w:hAnsi="Gentium Plus"/>
          <w:sz w:val="16"/>
        </w:rPr>
        <w:t>ὁ δὲ ⸀Παῦλος· Οὐ μαίνομαι, φησίν, κράτιστε Φῆστε, ἀλλὰ ἀληθείας καὶ σωφροσύνης ῥήματα ἀποφθέγγομαι.</w:t>
      </w:r>
    </w:p>
    <w:p>
      <w:pPr>
        <w:pStyle w:val="GreekVerse"/>
        <w:spacing w:after="24" w:line="240" w:lineRule="auto"/>
      </w:pPr>
      <w:r>
        <w:rPr>
          <w:rFonts w:ascii="Gentium Plus" w:hAnsi="Gentium Plus"/>
          <w:b/>
          <w:sz w:val="15"/>
        </w:rPr>
        <w:t xml:space="preserve">26:26 </w:t>
      </w:r>
      <w:r>
        <w:rPr>
          <w:rFonts w:ascii="Gentium Plus" w:hAnsi="Gentium Plus"/>
          <w:sz w:val="16"/>
        </w:rPr>
        <w:t>ἐπίσταται γὰρ περὶ τούτων ὁ βασιλεύς, πρὸς ὃν ⸀καὶ παρρησιαζόμενος λαλῶ· λανθάνειν γὰρ ⸀αὐτὸν τούτων οὐ πείθομαι ⸀οὐθέν, οὐ γάρ ⸀ἐστιν ἐν γωνίᾳ πεπραγμένον τοῦτο.</w:t>
      </w:r>
    </w:p>
    <w:p>
      <w:pPr>
        <w:pStyle w:val="GreekVerse"/>
        <w:spacing w:after="24" w:line="240" w:lineRule="auto"/>
      </w:pPr>
      <w:r>
        <w:rPr>
          <w:rFonts w:ascii="Gentium Plus" w:hAnsi="Gentium Plus"/>
          <w:b/>
          <w:sz w:val="15"/>
        </w:rPr>
        <w:t xml:space="preserve">26:27 </w:t>
      </w:r>
      <w:r>
        <w:rPr>
          <w:rFonts w:ascii="Gentium Plus" w:hAnsi="Gentium Plus"/>
          <w:sz w:val="16"/>
        </w:rPr>
        <w:t>πιστεύεις, βασιλεῦ Ἀγρίππα, τοῖς προφήταις; οἶδα ὅτι πιστεύεις.</w:t>
      </w:r>
    </w:p>
    <w:p>
      <w:pPr>
        <w:pStyle w:val="GreekVerse"/>
        <w:spacing w:after="24" w:line="240" w:lineRule="auto"/>
      </w:pPr>
      <w:r>
        <w:rPr>
          <w:rFonts w:ascii="Gentium Plus" w:hAnsi="Gentium Plus"/>
          <w:b/>
          <w:sz w:val="15"/>
        </w:rPr>
        <w:t xml:space="preserve">26:28 </w:t>
      </w:r>
      <w:r>
        <w:rPr>
          <w:rFonts w:ascii="Gentium Plus" w:hAnsi="Gentium Plus"/>
          <w:sz w:val="16"/>
        </w:rPr>
        <w:t>ὁ δὲ Ἀγρίππας πρὸς τὸν ⸀Παῦλον· Ἐν ὀλίγῳ με πείθεις Χριστιανὸν ⸀ποιῆσαι.</w:t>
      </w:r>
    </w:p>
    <w:p>
      <w:pPr>
        <w:pStyle w:val="GreekVerse"/>
        <w:spacing w:after="24" w:line="240" w:lineRule="auto"/>
      </w:pPr>
      <w:r>
        <w:rPr>
          <w:rFonts w:ascii="Gentium Plus" w:hAnsi="Gentium Plus"/>
          <w:b/>
          <w:sz w:val="15"/>
        </w:rPr>
        <w:t xml:space="preserve">26:29 </w:t>
      </w:r>
      <w:r>
        <w:rPr>
          <w:rFonts w:ascii="Gentium Plus" w:hAnsi="Gentium Plus"/>
          <w:sz w:val="16"/>
        </w:rPr>
        <w:t>ὁ δὲ ⸀Παῦλος· Εὐξαίμην ἂν τῷ θεῷ καὶ ἐν ὀλίγῳ καὶ ἐν ⸀μεγάλῳ οὐ μόνον σὲ ἀλλὰ καὶ πάντας τοὺς ἀκούοντάς μου σήμερον γενέσθαι τοιούτους ὁποῖος καὶ ἐγώ εἰμι παρεκτὸς τῶν δεσμῶν τούτων.</w:t>
      </w:r>
    </w:p>
    <w:p>
      <w:pPr>
        <w:pStyle w:val="GreekVerse"/>
        <w:spacing w:after="24" w:line="240" w:lineRule="auto"/>
      </w:pPr>
      <w:r>
        <w:rPr>
          <w:rFonts w:ascii="Gentium Plus" w:hAnsi="Gentium Plus"/>
          <w:b/>
          <w:sz w:val="15"/>
        </w:rPr>
        <w:t xml:space="preserve">26:30 </w:t>
      </w:r>
      <w:r>
        <w:rPr>
          <w:rFonts w:ascii="Gentium Plus" w:hAnsi="Gentium Plus"/>
          <w:sz w:val="16"/>
        </w:rPr>
        <w:t>⸀Ἀνέστη ⸀τε ὁ βασιλεὺς καὶ ὁ ἡγεμὼν ἥ τε Βερνίκη καὶ οἱ συγκαθήμενοι αὐτοῖς,</w:t>
      </w:r>
    </w:p>
    <w:p>
      <w:pPr>
        <w:pStyle w:val="GreekVerse"/>
        <w:spacing w:after="24" w:line="240" w:lineRule="auto"/>
      </w:pPr>
      <w:r>
        <w:rPr>
          <w:rFonts w:ascii="Gentium Plus" w:hAnsi="Gentium Plus"/>
          <w:b/>
          <w:sz w:val="15"/>
        </w:rPr>
        <w:t xml:space="preserve">26:31 </w:t>
      </w:r>
      <w:r>
        <w:rPr>
          <w:rFonts w:ascii="Gentium Plus" w:hAnsi="Gentium Plus"/>
          <w:sz w:val="16"/>
        </w:rPr>
        <w:t>καὶ ἀναχωρήσαντες ἐλάλουν πρὸς ἀλλήλους λέγοντες ὅτι Οὐδὲν θανάτου ⸂ἢ δεσμῶν ἄξιον⸃ ⸀τι πράσσει ὁ ἄνθρωπος οὗτος.</w:t>
      </w:r>
    </w:p>
    <w:p>
      <w:pPr>
        <w:pStyle w:val="GreekVerse"/>
        <w:spacing w:after="24" w:line="240" w:lineRule="auto"/>
      </w:pPr>
      <w:r>
        <w:rPr>
          <w:rFonts w:ascii="Gentium Plus" w:hAnsi="Gentium Plus"/>
          <w:b/>
          <w:sz w:val="15"/>
        </w:rPr>
        <w:t xml:space="preserve">26:32 </w:t>
      </w:r>
      <w:r>
        <w:rPr>
          <w:rFonts w:ascii="Gentium Plus" w:hAnsi="Gentium Plus"/>
          <w:sz w:val="16"/>
        </w:rPr>
        <w:t>Ἀγρίππας δὲ τῷ Φήστῳ ἔφη· Ἀπολελύσθαι ἐδύνατο ὁ ἄνθρωπος οὗτος εἰ μὴ ἐπεκέκλητο Καίσαρα.</w:t>
      </w:r>
    </w:p>
    <w:p>
      <w:pPr>
        <w:pStyle w:val="GreekChapterHeading"/>
        <w:jc w:val="center"/>
      </w:pPr>
      <w:r>
        <w:t>Κεφάλαιον 27</w:t>
      </w:r>
    </w:p>
    <w:p>
      <w:pPr>
        <w:pStyle w:val="GreekVerse"/>
        <w:spacing w:after="24" w:line="240" w:lineRule="auto"/>
      </w:pPr>
      <w:r>
        <w:rPr>
          <w:rFonts w:ascii="Gentium Plus" w:hAnsi="Gentium Plus"/>
          <w:b/>
          <w:sz w:val="15"/>
        </w:rPr>
        <w:t xml:space="preserve">27:1 </w:t>
      </w:r>
      <w:r>
        <w:rPr>
          <w:rFonts w:ascii="Gentium Plus" w:hAnsi="Gentium Plus"/>
          <w:sz w:val="16"/>
        </w:rPr>
        <w:t>Ὡς δὲ ἐκρίθη τοῦ ἀποπλεῖν ἡμᾶς εἰς τὴν Ἰταλίαν, παρεδίδουν τόν τε Παῦλον καί τινας ἑτέρους δεσμώτας ἑκατοντάρχῃ ὀνόματι Ἰουλίῳ σπείρης Σεβαστῆς.</w:t>
      </w:r>
    </w:p>
    <w:p>
      <w:pPr>
        <w:pStyle w:val="GreekVerse"/>
        <w:spacing w:after="24" w:line="240" w:lineRule="auto"/>
      </w:pPr>
      <w:r>
        <w:rPr>
          <w:rFonts w:ascii="Gentium Plus" w:hAnsi="Gentium Plus"/>
          <w:b/>
          <w:sz w:val="15"/>
        </w:rPr>
        <w:t xml:space="preserve">27:2 </w:t>
      </w:r>
      <w:r>
        <w:rPr>
          <w:rFonts w:ascii="Gentium Plus" w:hAnsi="Gentium Plus"/>
          <w:sz w:val="16"/>
        </w:rPr>
        <w:t>ἐπιβάντες δὲ πλοίῳ Ἀδραμυττηνῷ ⸀μέλλοντι πλεῖν ⸀εἰς τοὺς κατὰ τὴν Ἀσίαν τόπους ἀνήχθημεν ὄντος σὺν ἡμῖν Ἀριστάρχου Μακεδόνος Θεσσαλονικέως·</w:t>
      </w:r>
    </w:p>
    <w:p>
      <w:pPr>
        <w:pStyle w:val="GreekVerse"/>
        <w:spacing w:after="24" w:line="240" w:lineRule="auto"/>
      </w:pPr>
      <w:r>
        <w:rPr>
          <w:rFonts w:ascii="Gentium Plus" w:hAnsi="Gentium Plus"/>
          <w:b/>
          <w:sz w:val="15"/>
        </w:rPr>
        <w:t xml:space="preserve">27:3 </w:t>
      </w:r>
      <w:r>
        <w:rPr>
          <w:rFonts w:ascii="Gentium Plus" w:hAnsi="Gentium Plus"/>
          <w:sz w:val="16"/>
        </w:rPr>
        <w:t>τῇ τε ἑτέρᾳ κατήχθημεν εἰς Σιδῶνα, φιλανθρώπως τε ὁ Ἰούλιος τῷ Παύλῳ χρησάμενος ἐπέτρεψεν πρὸς τοὺς φίλους ⸀πορευθέντι ἐπιμελείας τυχεῖν.</w:t>
      </w:r>
    </w:p>
    <w:p>
      <w:pPr>
        <w:pStyle w:val="GreekVerse"/>
        <w:spacing w:after="24" w:line="240" w:lineRule="auto"/>
      </w:pPr>
      <w:r>
        <w:rPr>
          <w:rFonts w:ascii="Gentium Plus" w:hAnsi="Gentium Plus"/>
          <w:b/>
          <w:sz w:val="15"/>
        </w:rPr>
        <w:t xml:space="preserve">27:4 </w:t>
      </w:r>
      <w:r>
        <w:rPr>
          <w:rFonts w:ascii="Gentium Plus" w:hAnsi="Gentium Plus"/>
          <w:sz w:val="16"/>
        </w:rPr>
        <w:t>κἀκεῖθεν ἀναχθέντες ὑπεπλεύσαμεν τὴν Κύπρον διὰ τὸ τοὺς ἀνέμους εἶναι ἐναντίους,</w:t>
      </w:r>
    </w:p>
    <w:p>
      <w:pPr>
        <w:pStyle w:val="GreekVerse"/>
        <w:spacing w:after="24" w:line="240" w:lineRule="auto"/>
      </w:pPr>
      <w:r>
        <w:rPr>
          <w:rFonts w:ascii="Gentium Plus" w:hAnsi="Gentium Plus"/>
          <w:b/>
          <w:sz w:val="15"/>
        </w:rPr>
        <w:t xml:space="preserve">27:5 </w:t>
      </w:r>
      <w:r>
        <w:rPr>
          <w:rFonts w:ascii="Gentium Plus" w:hAnsi="Gentium Plus"/>
          <w:sz w:val="16"/>
        </w:rPr>
        <w:t>τό τε πέλαγος τὸ κατὰ τὴν Κιλικίαν καὶ Παμφυλίαν διαπλεύσαντες κατήλθομεν εἰς Μύρα τῆς Λυκίας.</w:t>
      </w:r>
    </w:p>
    <w:p>
      <w:pPr>
        <w:pStyle w:val="GreekVerse"/>
        <w:spacing w:after="24" w:line="240" w:lineRule="auto"/>
      </w:pPr>
      <w:r>
        <w:rPr>
          <w:rFonts w:ascii="Gentium Plus" w:hAnsi="Gentium Plus"/>
          <w:b/>
          <w:sz w:val="15"/>
        </w:rPr>
        <w:t xml:space="preserve">27:6 </w:t>
      </w:r>
      <w:r>
        <w:rPr>
          <w:rFonts w:ascii="Gentium Plus" w:hAnsi="Gentium Plus"/>
          <w:sz w:val="16"/>
        </w:rPr>
        <w:t>κἀκεῖ εὑρὼν ὁ ⸀ἑκατοντάρχης πλοῖον Ἀλεξανδρῖνον πλέον εἰς τὴν Ἰταλίαν ἐνεβίβασεν ἡμᾶς εἰς αὐτό.</w:t>
      </w:r>
    </w:p>
    <w:p>
      <w:pPr>
        <w:pStyle w:val="GreekVerse"/>
        <w:spacing w:after="24" w:line="240" w:lineRule="auto"/>
      </w:pPr>
      <w:r>
        <w:rPr>
          <w:rFonts w:ascii="Gentium Plus" w:hAnsi="Gentium Plus"/>
          <w:b/>
          <w:sz w:val="15"/>
        </w:rPr>
        <w:t xml:space="preserve">27:7 </w:t>
      </w:r>
      <w:r>
        <w:rPr>
          <w:rFonts w:ascii="Gentium Plus" w:hAnsi="Gentium Plus"/>
          <w:sz w:val="16"/>
        </w:rPr>
        <w:t>ἐν ἱκαναῖς δὲ ἡμέραις βραδυπλοοῦντες καὶ μόλις γενόμενοι κατὰ τὴν Κνίδον, μὴ προσεῶντος ἡμᾶς τοῦ ἀνέμου, ὑπεπλεύσαμεν τὴν Κρήτην κατὰ Σαλμώνην,</w:t>
      </w:r>
    </w:p>
    <w:p>
      <w:pPr>
        <w:pStyle w:val="GreekVerse"/>
        <w:spacing w:after="24" w:line="240" w:lineRule="auto"/>
      </w:pPr>
      <w:r>
        <w:rPr>
          <w:rFonts w:ascii="Gentium Plus" w:hAnsi="Gentium Plus"/>
          <w:b/>
          <w:sz w:val="15"/>
        </w:rPr>
        <w:t xml:space="preserve">27:8 </w:t>
      </w:r>
      <w:r>
        <w:rPr>
          <w:rFonts w:ascii="Gentium Plus" w:hAnsi="Gentium Plus"/>
          <w:sz w:val="16"/>
        </w:rPr>
        <w:t>μόλις τε παραλεγόμενοι αὐτὴν ἤλθομεν εἰς τόπον τινὰ καλούμενον Καλοὺς Λιμένας ᾧ ἐγγὺς ⸂ἦν πόλις⸃ ⸀Λασαία.</w:t>
      </w:r>
    </w:p>
    <w:p>
      <w:pPr>
        <w:pStyle w:val="GreekVerse"/>
        <w:spacing w:after="24" w:line="240" w:lineRule="auto"/>
      </w:pPr>
      <w:r>
        <w:rPr>
          <w:rFonts w:ascii="Gentium Plus" w:hAnsi="Gentium Plus"/>
          <w:b/>
          <w:sz w:val="15"/>
        </w:rPr>
        <w:t xml:space="preserve">27:9 </w:t>
      </w:r>
      <w:r>
        <w:rPr>
          <w:rFonts w:ascii="Gentium Plus" w:hAnsi="Gentium Plus"/>
          <w:sz w:val="16"/>
        </w:rPr>
        <w:t>Ἱκανοῦ δὲ χρόνου διαγενομένου καὶ ὄντος ἤδη ἐπισφαλοῦς τοῦ πλοὸς διὰ τὸ καὶ τὴν νηστείαν ἤδη παρεληλυθέναι, παρῄνει ὁ Παῦλος</w:t>
      </w:r>
    </w:p>
    <w:p>
      <w:pPr>
        <w:pStyle w:val="GreekVerse"/>
        <w:spacing w:after="24" w:line="240" w:lineRule="auto"/>
      </w:pPr>
      <w:r>
        <w:rPr>
          <w:rFonts w:ascii="Gentium Plus" w:hAnsi="Gentium Plus"/>
          <w:b/>
          <w:sz w:val="15"/>
        </w:rPr>
        <w:t xml:space="preserve">27:10 </w:t>
      </w:r>
      <w:r>
        <w:rPr>
          <w:rFonts w:ascii="Gentium Plus" w:hAnsi="Gentium Plus"/>
          <w:sz w:val="16"/>
        </w:rPr>
        <w:t>λέγων αὐτοῖς· Ἄνδρες, θεωρῶ ὅτι μετὰ ὕβρεως καὶ πολλῆς ζημίας οὐ μόνον τοῦ φορτίου καὶ τοῦ πλοίου ἀλλὰ καὶ τῶν ψυχῶν ἡμῶν μέλλειν ἔσεσθαι τὸν πλοῦν.</w:t>
      </w:r>
    </w:p>
    <w:p>
      <w:pPr>
        <w:pStyle w:val="GreekVerse"/>
        <w:spacing w:after="24" w:line="240" w:lineRule="auto"/>
      </w:pPr>
      <w:r>
        <w:rPr>
          <w:rFonts w:ascii="Gentium Plus" w:hAnsi="Gentium Plus"/>
          <w:b/>
          <w:sz w:val="15"/>
        </w:rPr>
        <w:t xml:space="preserve">27:11 </w:t>
      </w:r>
      <w:r>
        <w:rPr>
          <w:rFonts w:ascii="Gentium Plus" w:hAnsi="Gentium Plus"/>
          <w:sz w:val="16"/>
        </w:rPr>
        <w:t>ὁ δὲ ἑκατοντάρχης τῷ κυβερνήτῃ καὶ τῷ ναυκλήρῳ ⸂μᾶλλον ἐπείθετο⸃ ἢ τοῖς ⸀ὑπὸ Παύλου λεγομένοις.</w:t>
      </w:r>
    </w:p>
    <w:p>
      <w:pPr>
        <w:pStyle w:val="GreekVerse"/>
        <w:spacing w:after="24" w:line="240" w:lineRule="auto"/>
      </w:pPr>
      <w:r>
        <w:rPr>
          <w:rFonts w:ascii="Gentium Plus" w:hAnsi="Gentium Plus"/>
          <w:b/>
          <w:sz w:val="15"/>
        </w:rPr>
        <w:t xml:space="preserve">27:12 </w:t>
      </w:r>
      <w:r>
        <w:rPr>
          <w:rFonts w:ascii="Gentium Plus" w:hAnsi="Gentium Plus"/>
          <w:sz w:val="16"/>
        </w:rPr>
        <w:t>ἀνευθέτου δὲ τοῦ λιμένος ὑπάρχοντος πρὸς παραχειμασίαν οἱ πλείονες ἔθεντο βουλὴν ἀναχθῆναι ⸀ἐκεῖθεν, εἴ πως δύναιντο καταντήσαντες εἰς Φοίνικα παραχειμάσαι, λιμένα τῆς Κρήτης βλέποντα κατὰ λίβα καὶ κατὰ χῶρον.</w:t>
      </w:r>
    </w:p>
    <w:p>
      <w:pPr>
        <w:pStyle w:val="GreekVerse"/>
        <w:spacing w:after="24" w:line="240" w:lineRule="auto"/>
      </w:pPr>
      <w:r>
        <w:rPr>
          <w:rFonts w:ascii="Gentium Plus" w:hAnsi="Gentium Plus"/>
          <w:b/>
          <w:sz w:val="15"/>
        </w:rPr>
        <w:t xml:space="preserve">27:13 </w:t>
      </w:r>
      <w:r>
        <w:rPr>
          <w:rFonts w:ascii="Gentium Plus" w:hAnsi="Gentium Plus"/>
          <w:sz w:val="16"/>
        </w:rPr>
        <w:t>Ὑποπνεύσαντος δὲ νότου δόξαντες τῆς προθέσεως κεκρατηκέναι ἄραντες ἆσσον παρελέγοντο τὴν Κρήτην.</w:t>
      </w:r>
    </w:p>
    <w:p>
      <w:pPr>
        <w:pStyle w:val="GreekVerse"/>
        <w:spacing w:after="24" w:line="240" w:lineRule="auto"/>
      </w:pPr>
      <w:r>
        <w:rPr>
          <w:rFonts w:ascii="Gentium Plus" w:hAnsi="Gentium Plus"/>
          <w:b/>
          <w:sz w:val="15"/>
        </w:rPr>
        <w:t xml:space="preserve">27:14 </w:t>
      </w:r>
      <w:r>
        <w:rPr>
          <w:rFonts w:ascii="Gentium Plus" w:hAnsi="Gentium Plus"/>
          <w:sz w:val="16"/>
        </w:rPr>
        <w:t>μετʼ οὐ πολὺ δὲ ἔβαλεν κατʼ αὐτῆς ἄνεμος τυφωνικὸς ὁ καλούμενος ⸀Εὐρακύλων·</w:t>
      </w:r>
    </w:p>
    <w:p>
      <w:pPr>
        <w:pStyle w:val="GreekVerse"/>
        <w:spacing w:after="24" w:line="240" w:lineRule="auto"/>
      </w:pPr>
      <w:r>
        <w:rPr>
          <w:rFonts w:ascii="Gentium Plus" w:hAnsi="Gentium Plus"/>
          <w:b/>
          <w:sz w:val="15"/>
        </w:rPr>
        <w:t xml:space="preserve">27:15 </w:t>
      </w:r>
      <w:r>
        <w:rPr>
          <w:rFonts w:ascii="Gentium Plus" w:hAnsi="Gentium Plus"/>
          <w:sz w:val="16"/>
        </w:rPr>
        <w:t>συναρπασθέντος δὲ τοῦ πλοίου καὶ μὴ δυναμένου ἀντοφθαλμεῖν τῷ ἀνέμῳ ἐπιδόντες ἐφερόμεθα.</w:t>
      </w:r>
    </w:p>
    <w:p>
      <w:pPr>
        <w:pStyle w:val="GreekVerse"/>
        <w:spacing w:after="24" w:line="240" w:lineRule="auto"/>
      </w:pPr>
      <w:r>
        <w:rPr>
          <w:rFonts w:ascii="Gentium Plus" w:hAnsi="Gentium Plus"/>
          <w:b/>
          <w:sz w:val="15"/>
        </w:rPr>
        <w:t xml:space="preserve">27:16 </w:t>
      </w:r>
      <w:r>
        <w:rPr>
          <w:rFonts w:ascii="Gentium Plus" w:hAnsi="Gentium Plus"/>
          <w:sz w:val="16"/>
        </w:rPr>
        <w:t>νησίον δέ τι ὑποδραμόντες καλούμενον ⸀Καῦδα ⸂ἰσχύσαμεν μόλις⸃ περικρατεῖς γενέσθαι τῆς σκάφης,</w:t>
      </w:r>
    </w:p>
    <w:p>
      <w:pPr>
        <w:pStyle w:val="GreekVerse"/>
        <w:spacing w:after="24" w:line="240" w:lineRule="auto"/>
      </w:pPr>
      <w:r>
        <w:rPr>
          <w:rFonts w:ascii="Gentium Plus" w:hAnsi="Gentium Plus"/>
          <w:b/>
          <w:sz w:val="15"/>
        </w:rPr>
        <w:t xml:space="preserve">27:17 </w:t>
      </w:r>
      <w:r>
        <w:rPr>
          <w:rFonts w:ascii="Gentium Plus" w:hAnsi="Gentium Plus"/>
          <w:sz w:val="16"/>
        </w:rPr>
        <w:t>ἣν ἄραντες βοηθείαις ἐχρῶντο ὑποζωννύντες τὸ πλοῖον· φοβούμενοί τε μὴ εἰς τὴν Σύρτιν ἐκπέσωσιν, χαλάσαντες τὸ σκεῦος, οὕτως ἐφέροντο.</w:t>
      </w:r>
    </w:p>
    <w:p>
      <w:pPr>
        <w:pStyle w:val="GreekVerse"/>
        <w:spacing w:after="24" w:line="240" w:lineRule="auto"/>
      </w:pPr>
      <w:r>
        <w:rPr>
          <w:rFonts w:ascii="Gentium Plus" w:hAnsi="Gentium Plus"/>
          <w:b/>
          <w:sz w:val="15"/>
        </w:rPr>
        <w:t xml:space="preserve">27:18 </w:t>
      </w:r>
      <w:r>
        <w:rPr>
          <w:rFonts w:ascii="Gentium Plus" w:hAnsi="Gentium Plus"/>
          <w:sz w:val="16"/>
        </w:rPr>
        <w:t>σφοδρῶς δὲ χειμαζομένων ἡμῶν τῇ ἑξῆς ἐκβολὴν ἐποιοῦντο,</w:t>
      </w:r>
    </w:p>
    <w:p>
      <w:pPr>
        <w:pStyle w:val="GreekVerse"/>
        <w:spacing w:after="24" w:line="240" w:lineRule="auto"/>
      </w:pPr>
      <w:r>
        <w:rPr>
          <w:rFonts w:ascii="Gentium Plus" w:hAnsi="Gentium Plus"/>
          <w:b/>
          <w:sz w:val="15"/>
        </w:rPr>
        <w:t xml:space="preserve">27:19 </w:t>
      </w:r>
      <w:r>
        <w:rPr>
          <w:rFonts w:ascii="Gentium Plus" w:hAnsi="Gentium Plus"/>
          <w:sz w:val="16"/>
        </w:rPr>
        <w:t>καὶ τῇ τρίτῃ αὐτόχειρες τὴν σκευὴν τοῦ πλοίου ⸀ἔρριψαν.</w:t>
      </w:r>
    </w:p>
    <w:p>
      <w:pPr>
        <w:pStyle w:val="GreekVerse"/>
        <w:spacing w:after="24" w:line="240" w:lineRule="auto"/>
      </w:pPr>
      <w:r>
        <w:rPr>
          <w:rFonts w:ascii="Gentium Plus" w:hAnsi="Gentium Plus"/>
          <w:b/>
          <w:sz w:val="15"/>
        </w:rPr>
        <w:t xml:space="preserve">27:20 </w:t>
      </w:r>
      <w:r>
        <w:rPr>
          <w:rFonts w:ascii="Gentium Plus" w:hAnsi="Gentium Plus"/>
          <w:sz w:val="16"/>
        </w:rPr>
        <w:t>μήτε δὲ ἡλίου μήτε ἄστρων ἐπιφαινόντων ἐπὶ πλείονας ἡμέρας, χειμῶνός τε οὐκ ὀλίγου ἐπικειμένου, λοιπὸν περιῃρεῖτο ⸂ἐλπὶς πᾶσα⸃ τοῦ σῴζεσθαι ἡμᾶς.</w:t>
      </w:r>
    </w:p>
    <w:p>
      <w:pPr>
        <w:pStyle w:val="GreekVerse"/>
        <w:spacing w:after="24" w:line="240" w:lineRule="auto"/>
      </w:pPr>
      <w:r>
        <w:rPr>
          <w:rFonts w:ascii="Gentium Plus" w:hAnsi="Gentium Plus"/>
          <w:b/>
          <w:sz w:val="15"/>
        </w:rPr>
        <w:t xml:space="preserve">27:21 </w:t>
      </w:r>
      <w:r>
        <w:rPr>
          <w:rFonts w:ascii="Gentium Plus" w:hAnsi="Gentium Plus"/>
          <w:sz w:val="16"/>
        </w:rPr>
        <w:t>Πολλῆς ⸀τε ἀσιτίας ὑπαρχούσης τότε σταθεὶς ὁ Παῦλος ἐν μέσῳ αὐτῶν εἶπεν· Ἔδει μέν, ὦ ἄνδρες, πειθαρχήσαντάς μοι μὴ ἀνάγεσθαι ἀπὸ τῆς Κρήτης κερδῆσαί τε τὴν ὕβριν ταύτην καὶ τὴν ζημίαν.</w:t>
      </w:r>
    </w:p>
    <w:p>
      <w:pPr>
        <w:pStyle w:val="GreekVerse"/>
        <w:spacing w:after="24" w:line="240" w:lineRule="auto"/>
      </w:pPr>
      <w:r>
        <w:rPr>
          <w:rFonts w:ascii="Gentium Plus" w:hAnsi="Gentium Plus"/>
          <w:b/>
          <w:sz w:val="15"/>
        </w:rPr>
        <w:t xml:space="preserve">27:22 </w:t>
      </w:r>
      <w:r>
        <w:rPr>
          <w:rFonts w:ascii="Gentium Plus" w:hAnsi="Gentium Plus"/>
          <w:sz w:val="16"/>
        </w:rPr>
        <w:t>καὶ τὰ νῦν παραινῶ ὑμᾶς εὐθυμεῖν, ἀποβολὴ γὰρ ψυχῆς οὐδεμία ἔσται ἐξ ὑμῶν πλὴν τοῦ πλοίου·</w:t>
      </w:r>
    </w:p>
    <w:p>
      <w:pPr>
        <w:pStyle w:val="GreekVerse"/>
        <w:spacing w:after="24" w:line="240" w:lineRule="auto"/>
      </w:pPr>
      <w:r>
        <w:rPr>
          <w:rFonts w:ascii="Gentium Plus" w:hAnsi="Gentium Plus"/>
          <w:b/>
          <w:sz w:val="15"/>
        </w:rPr>
        <w:t xml:space="preserve">27:23 </w:t>
      </w:r>
      <w:r>
        <w:rPr>
          <w:rFonts w:ascii="Gentium Plus" w:hAnsi="Gentium Plus"/>
          <w:sz w:val="16"/>
        </w:rPr>
        <w:t>παρέστη γάρ μοι ταύτῃ τῇ ⸀νυκτὶ τοῦ θεοῦ, οὗ ⸀εἰμι, ᾧ καὶ λατρεύω, ⸀ἄγγελος</w:t>
      </w:r>
    </w:p>
    <w:p>
      <w:pPr>
        <w:pStyle w:val="GreekVerse"/>
        <w:spacing w:after="24" w:line="240" w:lineRule="auto"/>
      </w:pPr>
      <w:r>
        <w:rPr>
          <w:rFonts w:ascii="Gentium Plus" w:hAnsi="Gentium Plus"/>
          <w:b/>
          <w:sz w:val="15"/>
        </w:rPr>
        <w:t xml:space="preserve">27:24 </w:t>
      </w:r>
      <w:r>
        <w:rPr>
          <w:rFonts w:ascii="Gentium Plus" w:hAnsi="Gentium Plus"/>
          <w:sz w:val="16"/>
        </w:rPr>
        <w:t>λέγων· Μὴ φοβοῦ, Παῦλε· Καίσαρί σε δεῖ παραστῆναι, καὶ ἰδοὺ κεχάρισταί σοι ὁ θεὸς πάντας τοὺς πλέοντας μετὰ σοῦ.</w:t>
      </w:r>
    </w:p>
    <w:p>
      <w:pPr>
        <w:pStyle w:val="GreekVerse"/>
        <w:spacing w:after="24" w:line="240" w:lineRule="auto"/>
      </w:pPr>
      <w:r>
        <w:rPr>
          <w:rFonts w:ascii="Gentium Plus" w:hAnsi="Gentium Plus"/>
          <w:b/>
          <w:sz w:val="15"/>
        </w:rPr>
        <w:t xml:space="preserve">27:25 </w:t>
      </w:r>
      <w:r>
        <w:rPr>
          <w:rFonts w:ascii="Gentium Plus" w:hAnsi="Gentium Plus"/>
          <w:sz w:val="16"/>
        </w:rPr>
        <w:t>διὸ εὐθυμεῖτε, ἄνδρες· πιστεύω γὰρ τῷ θεῷ ὅτι οὕτως ἔσται καθʼ ὃν τρόπον λελάληταί μοι.</w:t>
      </w:r>
    </w:p>
    <w:p>
      <w:pPr>
        <w:pStyle w:val="GreekVerse"/>
        <w:spacing w:after="24" w:line="240" w:lineRule="auto"/>
      </w:pPr>
      <w:r>
        <w:rPr>
          <w:rFonts w:ascii="Gentium Plus" w:hAnsi="Gentium Plus"/>
          <w:b/>
          <w:sz w:val="15"/>
        </w:rPr>
        <w:t xml:space="preserve">27:26 </w:t>
      </w:r>
      <w:r>
        <w:rPr>
          <w:rFonts w:ascii="Gentium Plus" w:hAnsi="Gentium Plus"/>
          <w:sz w:val="16"/>
        </w:rPr>
        <w:t>εἰς νῆσον δέ τινα δεῖ ἡμᾶς ἐκπεσεῖν.</w:t>
      </w:r>
    </w:p>
    <w:p>
      <w:pPr>
        <w:pStyle w:val="GreekVerse"/>
        <w:spacing w:after="24" w:line="240" w:lineRule="auto"/>
      </w:pPr>
      <w:r>
        <w:rPr>
          <w:rFonts w:ascii="Gentium Plus" w:hAnsi="Gentium Plus"/>
          <w:b/>
          <w:sz w:val="15"/>
        </w:rPr>
        <w:t xml:space="preserve">27:27 </w:t>
      </w:r>
      <w:r>
        <w:rPr>
          <w:rFonts w:ascii="Gentium Plus" w:hAnsi="Gentium Plus"/>
          <w:sz w:val="16"/>
        </w:rPr>
        <w:t>Ὡς δὲ τεσσαρεσκαιδεκάτη νὺξ ἐγένετο διαφερομένων ἡμῶν ἐν τῷ Ἀδρίᾳ, κατὰ μέσον τῆς νυκτὸς ὑπενόουν οἱ ναῦται προσάγειν τινὰ αὐτοῖς χώραν.</w:t>
      </w:r>
    </w:p>
    <w:p>
      <w:pPr>
        <w:pStyle w:val="GreekVerse"/>
        <w:spacing w:after="24" w:line="240" w:lineRule="auto"/>
      </w:pPr>
      <w:r>
        <w:rPr>
          <w:rFonts w:ascii="Gentium Plus" w:hAnsi="Gentium Plus"/>
          <w:b/>
          <w:sz w:val="15"/>
        </w:rPr>
        <w:t xml:space="preserve">27:28 </w:t>
      </w:r>
      <w:r>
        <w:rPr>
          <w:rFonts w:ascii="Gentium Plus" w:hAnsi="Gentium Plus"/>
          <w:sz w:val="16"/>
        </w:rPr>
        <w:t>καὶ βολίσαντες εὗρον ὀργυιὰς εἴκοσι, βραχὺ δὲ διαστήσαντες καὶ πάλιν βολίσαντες εὗρον ὀργυιὰς δεκαπέντε·</w:t>
      </w:r>
    </w:p>
    <w:p>
      <w:pPr>
        <w:pStyle w:val="GreekVerse"/>
        <w:spacing w:after="24" w:line="240" w:lineRule="auto"/>
      </w:pPr>
      <w:r>
        <w:rPr>
          <w:rFonts w:ascii="Gentium Plus" w:hAnsi="Gentium Plus"/>
          <w:b/>
          <w:sz w:val="15"/>
        </w:rPr>
        <w:t xml:space="preserve">27:29 </w:t>
      </w:r>
      <w:r>
        <w:rPr>
          <w:rFonts w:ascii="Gentium Plus" w:hAnsi="Gentium Plus"/>
          <w:sz w:val="16"/>
        </w:rPr>
        <w:t>φοβούμενοί τε ⸂μή που κατὰ⸃ τραχεῖς τόπους ἐκπέσωμεν ἐκ πρύμνης ῥίψαντες ἀγκύρας τέσσαρας ηὔχοντο ἡμέραν γενέσθαι.</w:t>
      </w:r>
    </w:p>
    <w:p>
      <w:pPr>
        <w:pStyle w:val="GreekVerse"/>
        <w:spacing w:after="24" w:line="240" w:lineRule="auto"/>
      </w:pPr>
      <w:r>
        <w:rPr>
          <w:rFonts w:ascii="Gentium Plus" w:hAnsi="Gentium Plus"/>
          <w:b/>
          <w:sz w:val="15"/>
        </w:rPr>
        <w:t xml:space="preserve">27:30 </w:t>
      </w:r>
      <w:r>
        <w:rPr>
          <w:rFonts w:ascii="Gentium Plus" w:hAnsi="Gentium Plus"/>
          <w:sz w:val="16"/>
        </w:rPr>
        <w:t>τῶν δὲ ναυτῶν ζητούντων φυγεῖν ἐκ τοῦ πλοίου καὶ χαλασάντων τὴν σκάφην εἰς τὴν θάλασσαν προφάσει ὡς ἐκ πρῴρης ⸂ἀγκύρας μελλόντων⸃ ἐκτείνειν,</w:t>
      </w:r>
    </w:p>
    <w:p>
      <w:pPr>
        <w:pStyle w:val="GreekVerse"/>
        <w:spacing w:after="24" w:line="240" w:lineRule="auto"/>
      </w:pPr>
      <w:r>
        <w:rPr>
          <w:rFonts w:ascii="Gentium Plus" w:hAnsi="Gentium Plus"/>
          <w:b/>
          <w:sz w:val="15"/>
        </w:rPr>
        <w:t xml:space="preserve">27:31 </w:t>
      </w:r>
      <w:r>
        <w:rPr>
          <w:rFonts w:ascii="Gentium Plus" w:hAnsi="Gentium Plus"/>
          <w:sz w:val="16"/>
        </w:rPr>
        <w:t>εἶπεν ὁ Παῦλος τῷ ἑκατοντάρχῃ καὶ τοῖς στρατιώταις· Ἐὰν μὴ οὗτοι μείνωσιν ἐν τῷ πλοίῳ, ὑμεῖς σωθῆναι οὐ δύνασθε.</w:t>
      </w:r>
    </w:p>
    <w:p>
      <w:pPr>
        <w:pStyle w:val="GreekVerse"/>
        <w:spacing w:after="24" w:line="240" w:lineRule="auto"/>
      </w:pPr>
      <w:r>
        <w:rPr>
          <w:rFonts w:ascii="Gentium Plus" w:hAnsi="Gentium Plus"/>
          <w:b/>
          <w:sz w:val="15"/>
        </w:rPr>
        <w:t xml:space="preserve">27:32 </w:t>
      </w:r>
      <w:r>
        <w:rPr>
          <w:rFonts w:ascii="Gentium Plus" w:hAnsi="Gentium Plus"/>
          <w:sz w:val="16"/>
        </w:rPr>
        <w:t>τότε ⸂ἀπέκοψαν οἱ στρατιῶται⸃ τὰ σχοινία τῆς σκάφης καὶ εἴασαν αὐτὴν ἐκπεσεῖν.</w:t>
      </w:r>
    </w:p>
    <w:p>
      <w:pPr>
        <w:pStyle w:val="GreekVerse"/>
        <w:spacing w:after="24" w:line="240" w:lineRule="auto"/>
      </w:pPr>
      <w:r>
        <w:rPr>
          <w:rFonts w:ascii="Gentium Plus" w:hAnsi="Gentium Plus"/>
          <w:b/>
          <w:sz w:val="15"/>
        </w:rPr>
        <w:t xml:space="preserve">27:33 </w:t>
      </w:r>
      <w:r>
        <w:rPr>
          <w:rFonts w:ascii="Gentium Plus" w:hAnsi="Gentium Plus"/>
          <w:sz w:val="16"/>
        </w:rPr>
        <w:t>Ἄχρι δὲ οὗ ⸂ἡμέρα ἤμελλεν⸃ γίνεσθαι παρεκάλει ὁ Παῦλος ἅπαντας μεταλαβεῖν τροφῆς λέγων· Τεσσαρεσκαιδεκάτην σήμερον ἡμέραν προσδοκῶντες ἄσιτοι διατελεῖτε, μηθὲν προσλαβόμενοι·</w:t>
      </w:r>
    </w:p>
    <w:p>
      <w:pPr>
        <w:pStyle w:val="GreekVerse"/>
        <w:spacing w:after="24" w:line="240" w:lineRule="auto"/>
      </w:pPr>
      <w:r>
        <w:rPr>
          <w:rFonts w:ascii="Gentium Plus" w:hAnsi="Gentium Plus"/>
          <w:b/>
          <w:sz w:val="15"/>
        </w:rPr>
        <w:t xml:space="preserve">27:34 </w:t>
      </w:r>
      <w:r>
        <w:rPr>
          <w:rFonts w:ascii="Gentium Plus" w:hAnsi="Gentium Plus"/>
          <w:sz w:val="16"/>
        </w:rPr>
        <w:t>διὸ παρακαλῶ ὑμᾶς ⸀μεταλαβεῖν τροφῆς, τοῦτο γὰρ πρὸς τῆς ὑμετέρας σωτηρίας ὑπάρχει· οὐδενὸς γὰρ ὑμῶν θρὶξ ⸀ἀπὸ τῆς κεφαλῆς ⸀ἀπολεῖται.</w:t>
      </w:r>
    </w:p>
    <w:p>
      <w:pPr>
        <w:pStyle w:val="GreekVerse"/>
        <w:spacing w:after="24" w:line="240" w:lineRule="auto"/>
      </w:pPr>
      <w:r>
        <w:rPr>
          <w:rFonts w:ascii="Gentium Plus" w:hAnsi="Gentium Plus"/>
          <w:b/>
          <w:sz w:val="15"/>
        </w:rPr>
        <w:t xml:space="preserve">27:35 </w:t>
      </w:r>
      <w:r>
        <w:rPr>
          <w:rFonts w:ascii="Gentium Plus" w:hAnsi="Gentium Plus"/>
          <w:sz w:val="16"/>
        </w:rPr>
        <w:t>⸀εἴπας δὲ ταῦτα καὶ λαβὼν ἄρτον εὐχαρίστησεν τῷ θεῷ ἐνώπιον πάντων καὶ κλάσας ἤρξατο ἐσθίειν.</w:t>
      </w:r>
    </w:p>
    <w:p>
      <w:pPr>
        <w:pStyle w:val="GreekVerse"/>
        <w:spacing w:after="24" w:line="240" w:lineRule="auto"/>
      </w:pPr>
      <w:r>
        <w:rPr>
          <w:rFonts w:ascii="Gentium Plus" w:hAnsi="Gentium Plus"/>
          <w:b/>
          <w:sz w:val="15"/>
        </w:rPr>
        <w:t xml:space="preserve">27:36 </w:t>
      </w:r>
      <w:r>
        <w:rPr>
          <w:rFonts w:ascii="Gentium Plus" w:hAnsi="Gentium Plus"/>
          <w:sz w:val="16"/>
        </w:rPr>
        <w:t>εὔθυμοι δὲ γενόμενοι πάντες καὶ αὐτοὶ προσελάβοντο τροφῆς.</w:t>
      </w:r>
    </w:p>
    <w:p>
      <w:pPr>
        <w:pStyle w:val="GreekVerse"/>
        <w:spacing w:after="24" w:line="240" w:lineRule="auto"/>
      </w:pPr>
      <w:r>
        <w:rPr>
          <w:rFonts w:ascii="Gentium Plus" w:hAnsi="Gentium Plus"/>
          <w:b/>
          <w:sz w:val="15"/>
        </w:rPr>
        <w:t xml:space="preserve">27:37 </w:t>
      </w:r>
      <w:r>
        <w:rPr>
          <w:rFonts w:ascii="Gentium Plus" w:hAnsi="Gentium Plus"/>
          <w:sz w:val="16"/>
        </w:rPr>
        <w:t>ἤμεθα δὲ ⸂αἱ πᾶσαι ψυχαὶ ἐν τῷ πλοίῳ⸃ ⸀διακόσιαι ἑβδομήκοντα ἕξ.</w:t>
      </w:r>
    </w:p>
    <w:p>
      <w:pPr>
        <w:pStyle w:val="GreekVerse"/>
        <w:spacing w:after="24" w:line="240" w:lineRule="auto"/>
      </w:pPr>
      <w:r>
        <w:rPr>
          <w:rFonts w:ascii="Gentium Plus" w:hAnsi="Gentium Plus"/>
          <w:b/>
          <w:sz w:val="15"/>
        </w:rPr>
        <w:t xml:space="preserve">27:38 </w:t>
      </w:r>
      <w:r>
        <w:rPr>
          <w:rFonts w:ascii="Gentium Plus" w:hAnsi="Gentium Plus"/>
          <w:sz w:val="16"/>
        </w:rPr>
        <w:t>κορεσθέντες ⸀δὲ τροφῆς ἐκούφιζον τὸ πλοῖον ἐκβαλλόμενοι τὸν σῖτον εἰς τὴν θάλασσαν.</w:t>
      </w:r>
    </w:p>
    <w:p>
      <w:pPr>
        <w:pStyle w:val="GreekVerse"/>
        <w:spacing w:after="24" w:line="240" w:lineRule="auto"/>
      </w:pPr>
      <w:r>
        <w:rPr>
          <w:rFonts w:ascii="Gentium Plus" w:hAnsi="Gentium Plus"/>
          <w:b/>
          <w:sz w:val="15"/>
        </w:rPr>
        <w:t xml:space="preserve">27:39 </w:t>
      </w:r>
      <w:r>
        <w:rPr>
          <w:rFonts w:ascii="Gentium Plus" w:hAnsi="Gentium Plus"/>
          <w:sz w:val="16"/>
        </w:rPr>
        <w:t>Ὅτε δὲ ἡμέρα ἐγένετο, τὴν γῆν οὐκ ἐπεγίνωσκον, κόλπον δέ τινα κατενόουν ἔχοντα αἰγιαλὸν εἰς ὃν ⸀ἐβουλεύοντο εἰ ⸀δύναιντο ⸀ἐξῶσαι τὸ πλοῖον.</w:t>
      </w:r>
    </w:p>
    <w:p>
      <w:pPr>
        <w:pStyle w:val="GreekVerse"/>
        <w:spacing w:after="24" w:line="240" w:lineRule="auto"/>
      </w:pPr>
      <w:r>
        <w:rPr>
          <w:rFonts w:ascii="Gentium Plus" w:hAnsi="Gentium Plus"/>
          <w:b/>
          <w:sz w:val="15"/>
        </w:rPr>
        <w:t xml:space="preserve">27:40 </w:t>
      </w:r>
      <w:r>
        <w:rPr>
          <w:rFonts w:ascii="Gentium Plus" w:hAnsi="Gentium Plus"/>
          <w:sz w:val="16"/>
        </w:rPr>
        <w:t>καὶ τὰς ἀγκύρας περιελόντες εἴων εἰς τὴν θάλασσαν, ἅμα ἀνέντες τὰς ζευκτηρίας τῶν πηδαλίων, καὶ ἐπάραντες τὸν ἀρτέμωνα τῇ πνεούσῃ κατεῖχον εἰς τὸν αἰγιαλόν.</w:t>
      </w:r>
    </w:p>
    <w:p>
      <w:pPr>
        <w:pStyle w:val="GreekVerse"/>
        <w:spacing w:after="24" w:line="240" w:lineRule="auto"/>
      </w:pPr>
      <w:r>
        <w:rPr>
          <w:rFonts w:ascii="Gentium Plus" w:hAnsi="Gentium Plus"/>
          <w:b/>
          <w:sz w:val="15"/>
        </w:rPr>
        <w:t xml:space="preserve">27:41 </w:t>
      </w:r>
      <w:r>
        <w:rPr>
          <w:rFonts w:ascii="Gentium Plus" w:hAnsi="Gentium Plus"/>
          <w:sz w:val="16"/>
        </w:rPr>
        <w:t>περιπεσόντες δὲ εἰς τόπον διθάλασσον ⸀ἐπέκειλαν τὴν ναῦν, καὶ ἡ μὲν πρῷρα ἐρείσασα ἔμεινεν ἀσάλευτος, ἡ δὲ πρύμνα ἐλύετο ὑπὸ τῆς ⸀βίας.</w:t>
      </w:r>
    </w:p>
    <w:p>
      <w:pPr>
        <w:pStyle w:val="GreekVerse"/>
        <w:spacing w:after="24" w:line="240" w:lineRule="auto"/>
      </w:pPr>
      <w:r>
        <w:rPr>
          <w:rFonts w:ascii="Gentium Plus" w:hAnsi="Gentium Plus"/>
          <w:b/>
          <w:sz w:val="15"/>
        </w:rPr>
        <w:t xml:space="preserve">27:42 </w:t>
      </w:r>
      <w:r>
        <w:rPr>
          <w:rFonts w:ascii="Gentium Plus" w:hAnsi="Gentium Plus"/>
          <w:sz w:val="16"/>
        </w:rPr>
        <w:t>τῶν δὲ στρατιωτῶν βουλὴ ἐγένετο ἵνα τοὺς δεσμώτας ἀποκτείνωσιν, μή τις ἐκκολυμβήσας διαφύγῃ·</w:t>
      </w:r>
    </w:p>
    <w:p>
      <w:pPr>
        <w:pStyle w:val="GreekVerse"/>
        <w:spacing w:after="24" w:line="240" w:lineRule="auto"/>
      </w:pPr>
      <w:r>
        <w:rPr>
          <w:rFonts w:ascii="Gentium Plus" w:hAnsi="Gentium Plus"/>
          <w:b/>
          <w:sz w:val="15"/>
        </w:rPr>
        <w:t xml:space="preserve">27:43 </w:t>
      </w:r>
      <w:r>
        <w:rPr>
          <w:rFonts w:ascii="Gentium Plus" w:hAnsi="Gentium Plus"/>
          <w:sz w:val="16"/>
        </w:rPr>
        <w:t>ὁ δὲ ⸀ἑκατοντάρχης βουλόμενος διασῶσαι τὸν Παῦλον ἐκώλυσεν αὐτοὺς τοῦ βουλήματος, ἐκέλευσέν τε τοὺς δυναμένους κολυμβᾶν ἀπορίψαντας πρώτους ἐπὶ τὴν γῆν ἐξιέναι,</w:t>
      </w:r>
    </w:p>
    <w:p>
      <w:pPr>
        <w:pStyle w:val="GreekVerse"/>
        <w:spacing w:after="24" w:line="240" w:lineRule="auto"/>
      </w:pPr>
      <w:r>
        <w:rPr>
          <w:rFonts w:ascii="Gentium Plus" w:hAnsi="Gentium Plus"/>
          <w:b/>
          <w:sz w:val="15"/>
        </w:rPr>
        <w:t xml:space="preserve">27:44 </w:t>
      </w:r>
      <w:r>
        <w:rPr>
          <w:rFonts w:ascii="Gentium Plus" w:hAnsi="Gentium Plus"/>
          <w:sz w:val="16"/>
        </w:rPr>
        <w:t>καὶ τοὺς λοιποὺς οὓς μὲν ἐπὶ σανίσιν οὓς δὲ ἐπί τινων τῶν ἀπὸ τοῦ πλοίου· καὶ οὕτως ἐγένετο πάντας διασωθῆναι ἐπὶ τὴν γῆν.</w:t>
      </w:r>
    </w:p>
    <w:p>
      <w:pPr>
        <w:pStyle w:val="GreekChapterHeading"/>
        <w:jc w:val="center"/>
      </w:pPr>
      <w:r>
        <w:t>Κεφάλαιον 28</w:t>
      </w:r>
    </w:p>
    <w:p>
      <w:pPr>
        <w:pStyle w:val="GreekVerse"/>
        <w:spacing w:after="24" w:line="240" w:lineRule="auto"/>
      </w:pPr>
      <w:r>
        <w:rPr>
          <w:rFonts w:ascii="Gentium Plus" w:hAnsi="Gentium Plus"/>
          <w:b/>
          <w:sz w:val="15"/>
        </w:rPr>
        <w:t xml:space="preserve">28:1 </w:t>
      </w:r>
      <w:r>
        <w:rPr>
          <w:rFonts w:ascii="Gentium Plus" w:hAnsi="Gentium Plus"/>
          <w:sz w:val="16"/>
        </w:rPr>
        <w:t>Καὶ διασωθέντες τότε ⸀ἐπέγνωμεν ὅτι ⸀Μελίτη ἡ νῆσος καλεῖται.</w:t>
      </w:r>
    </w:p>
    <w:p>
      <w:pPr>
        <w:pStyle w:val="GreekVerse"/>
        <w:spacing w:after="24" w:line="240" w:lineRule="auto"/>
      </w:pPr>
      <w:r>
        <w:rPr>
          <w:rFonts w:ascii="Gentium Plus" w:hAnsi="Gentium Plus"/>
          <w:b/>
          <w:sz w:val="15"/>
        </w:rPr>
        <w:t xml:space="preserve">28:2 </w:t>
      </w:r>
      <w:r>
        <w:rPr>
          <w:rFonts w:ascii="Gentium Plus" w:hAnsi="Gentium Plus"/>
          <w:sz w:val="16"/>
        </w:rPr>
        <w:t>οἵ ⸀τε βάρβαροι παρεῖχον οὐ τὴν τυχοῦσαν φιλανθρωπίαν ἡμῖν, ⸀ἅψαντες γὰρ πυρὰν προσελάβοντο πάντας ἡμᾶς διὰ τὸν ὑετὸν τὸν ἐφεστῶτα καὶ διὰ τὸ ψῦχος.</w:t>
      </w:r>
    </w:p>
    <w:p>
      <w:pPr>
        <w:pStyle w:val="GreekVerse"/>
        <w:spacing w:after="24" w:line="240" w:lineRule="auto"/>
      </w:pPr>
      <w:r>
        <w:rPr>
          <w:rFonts w:ascii="Gentium Plus" w:hAnsi="Gentium Plus"/>
          <w:b/>
          <w:sz w:val="15"/>
        </w:rPr>
        <w:t xml:space="preserve">28:3 </w:t>
      </w:r>
      <w:r>
        <w:rPr>
          <w:rFonts w:ascii="Gentium Plus" w:hAnsi="Gentium Plus"/>
          <w:sz w:val="16"/>
        </w:rPr>
        <w:t>συστρέψαντος δὲ τοῦ Παύλου φρυγάνων ⸀τι πλῆθος καὶ ἐπιθέντος ἐπὶ τὴν πυράν, ἔχιδνα ⸀ἀπὸ τῆς θέρμης ⸀ἐξελθοῦσα καθῆψε τῆς χειρὸς αὐτοῦ.</w:t>
      </w:r>
    </w:p>
    <w:p>
      <w:pPr>
        <w:pStyle w:val="GreekVerse"/>
        <w:spacing w:after="24" w:line="240" w:lineRule="auto"/>
      </w:pPr>
      <w:r>
        <w:rPr>
          <w:rFonts w:ascii="Gentium Plus" w:hAnsi="Gentium Plus"/>
          <w:b/>
          <w:sz w:val="15"/>
        </w:rPr>
        <w:t xml:space="preserve">28:4 </w:t>
      </w:r>
      <w:r>
        <w:rPr>
          <w:rFonts w:ascii="Gentium Plus" w:hAnsi="Gentium Plus"/>
          <w:sz w:val="16"/>
        </w:rPr>
        <w:t>ὡς δὲ εἶδον οἱ βάρβαροι κρεμάμενον τὸ θηρίον ἐκ τῆς χειρὸς αὐτοῦ, ⸂πρὸς ἀλλήλους ἔλεγον⸃· Πάντως φονεύς ἐστιν ὁ ἄνθρωπος οὗτος ὃν διασωθέντα ἐκ τῆς θαλάσσης ἡ δίκη ζῆν οὐκ εἴασεν.</w:t>
      </w:r>
    </w:p>
    <w:p>
      <w:pPr>
        <w:pStyle w:val="GreekVerse"/>
        <w:spacing w:after="24" w:line="240" w:lineRule="auto"/>
      </w:pPr>
      <w:r>
        <w:rPr>
          <w:rFonts w:ascii="Gentium Plus" w:hAnsi="Gentium Plus"/>
          <w:b/>
          <w:sz w:val="15"/>
        </w:rPr>
        <w:t xml:space="preserve">28:5 </w:t>
      </w:r>
      <w:r>
        <w:rPr>
          <w:rFonts w:ascii="Gentium Plus" w:hAnsi="Gentium Plus"/>
          <w:sz w:val="16"/>
        </w:rPr>
        <w:t>ὁ μὲν οὖν ἀποτινάξας τὸ θηρίον εἰς τὸ πῦρ ἔπαθεν οὐδὲν κακόν·</w:t>
      </w:r>
    </w:p>
    <w:p>
      <w:pPr>
        <w:pStyle w:val="GreekVerse"/>
        <w:spacing w:after="24" w:line="240" w:lineRule="auto"/>
      </w:pPr>
      <w:r>
        <w:rPr>
          <w:rFonts w:ascii="Gentium Plus" w:hAnsi="Gentium Plus"/>
          <w:b/>
          <w:sz w:val="15"/>
        </w:rPr>
        <w:t xml:space="preserve">28:6 </w:t>
      </w:r>
      <w:r>
        <w:rPr>
          <w:rFonts w:ascii="Gentium Plus" w:hAnsi="Gentium Plus"/>
          <w:sz w:val="16"/>
        </w:rPr>
        <w:t>οἱ δὲ προσεδόκων αὐτὸν μέλλειν πίμπρασθαι ἢ καταπίπτειν ἄφνω νεκρόν. ἐπὶ πολὺ δὲ αὐτῶν προσδοκώντων καὶ θεωρούντων μηδὲν ἄτοπον εἰς αὐτὸν γινόμενον, ⸀μεταβαλόμενοι ἔλεγον ⸂αὐτὸν εἶναι θεόν⸃.</w:t>
      </w:r>
    </w:p>
    <w:p>
      <w:pPr>
        <w:pStyle w:val="GreekVerse"/>
        <w:spacing w:after="24" w:line="240" w:lineRule="auto"/>
      </w:pPr>
      <w:r>
        <w:rPr>
          <w:rFonts w:ascii="Gentium Plus" w:hAnsi="Gentium Plus"/>
          <w:b/>
          <w:sz w:val="15"/>
        </w:rPr>
        <w:t xml:space="preserve">28:7 </w:t>
      </w:r>
      <w:r>
        <w:rPr>
          <w:rFonts w:ascii="Gentium Plus" w:hAnsi="Gentium Plus"/>
          <w:sz w:val="16"/>
        </w:rPr>
        <w:t>Ἐν δὲ τοῖς περὶ τὸν τόπον ἐκεῖνον ὑπῆρχεν χωρία τῷ πρώτῳ τῆς νήσου ὀνόματι Ποπλίῳ, ὃς ἀναδεξάμενος ἡμᾶς ⸂τρεῖς ἡμέρας⸃ φιλοφρόνως ἐξένισεν.</w:t>
      </w:r>
    </w:p>
    <w:p>
      <w:pPr>
        <w:pStyle w:val="GreekVerse"/>
        <w:spacing w:after="24" w:line="240" w:lineRule="auto"/>
      </w:pPr>
      <w:r>
        <w:rPr>
          <w:rFonts w:ascii="Gentium Plus" w:hAnsi="Gentium Plus"/>
          <w:b/>
          <w:sz w:val="15"/>
        </w:rPr>
        <w:t xml:space="preserve">28:8 </w:t>
      </w:r>
      <w:r>
        <w:rPr>
          <w:rFonts w:ascii="Gentium Plus" w:hAnsi="Gentium Plus"/>
          <w:sz w:val="16"/>
        </w:rPr>
        <w:t>ἐγένετο δὲ τὸν πατέρα τοῦ Ποπλίου πυρετοῖς καὶ ⸀δυσεντερίῳ συνεχόμενον κατακεῖσθαι, πρὸς ὃν ὁ Παῦλος εἰσελθὼν καὶ προσευξάμενος ἐπιθεὶς τὰς χεῖρας αὐτῷ ἰάσατο αὐτόν.</w:t>
      </w:r>
    </w:p>
    <w:p>
      <w:pPr>
        <w:pStyle w:val="GreekVerse"/>
        <w:spacing w:after="24" w:line="240" w:lineRule="auto"/>
      </w:pPr>
      <w:r>
        <w:rPr>
          <w:rFonts w:ascii="Gentium Plus" w:hAnsi="Gentium Plus"/>
          <w:b/>
          <w:sz w:val="15"/>
        </w:rPr>
        <w:t xml:space="preserve">28:9 </w:t>
      </w:r>
      <w:r>
        <w:rPr>
          <w:rFonts w:ascii="Gentium Plus" w:hAnsi="Gentium Plus"/>
          <w:sz w:val="16"/>
        </w:rPr>
        <w:t>τούτου ⸀δὲ γενομένου καὶ οἱ λοιποὶ οἱ ⸂ἐν τῇ νήσῳ ἔχοντες ἀσθενείας⸃ προσήρχοντο καὶ ἐθεραπεύοντο,</w:t>
      </w:r>
    </w:p>
    <w:p>
      <w:pPr>
        <w:pStyle w:val="GreekVerse"/>
        <w:spacing w:after="24" w:line="240" w:lineRule="auto"/>
      </w:pPr>
      <w:r>
        <w:rPr>
          <w:rFonts w:ascii="Gentium Plus" w:hAnsi="Gentium Plus"/>
          <w:b/>
          <w:sz w:val="15"/>
        </w:rPr>
        <w:t xml:space="preserve">28:10 </w:t>
      </w:r>
      <w:r>
        <w:rPr>
          <w:rFonts w:ascii="Gentium Plus" w:hAnsi="Gentium Plus"/>
          <w:sz w:val="16"/>
        </w:rPr>
        <w:t>οἳ καὶ πολλαῖς τιμαῖς ἐτίμησαν ἡμᾶς καὶ ἀναγομένοις ἐπέθεντο τὰ πρὸς ⸂τὰς χρείας⸃.</w:t>
      </w:r>
    </w:p>
    <w:p>
      <w:pPr>
        <w:pStyle w:val="GreekVerse"/>
        <w:spacing w:after="24" w:line="240" w:lineRule="auto"/>
      </w:pPr>
      <w:r>
        <w:rPr>
          <w:rFonts w:ascii="Gentium Plus" w:hAnsi="Gentium Plus"/>
          <w:b/>
          <w:sz w:val="15"/>
        </w:rPr>
        <w:t xml:space="preserve">28:11 </w:t>
      </w:r>
      <w:r>
        <w:rPr>
          <w:rFonts w:ascii="Gentium Plus" w:hAnsi="Gentium Plus"/>
          <w:sz w:val="16"/>
        </w:rPr>
        <w:t>Μετὰ δὲ τρεῖς μῆνας ⸀ἀνήχθημεν ἐν πλοίῳ παρακεχειμακότι ἐν τῇ νήσῳ Ἀλεξανδρίνῳ, παρασήμῳ Διοσκούροις.</w:t>
      </w:r>
    </w:p>
    <w:p>
      <w:pPr>
        <w:pStyle w:val="GreekVerse"/>
        <w:spacing w:after="24" w:line="240" w:lineRule="auto"/>
      </w:pPr>
      <w:r>
        <w:rPr>
          <w:rFonts w:ascii="Gentium Plus" w:hAnsi="Gentium Plus"/>
          <w:b/>
          <w:sz w:val="15"/>
        </w:rPr>
        <w:t xml:space="preserve">28:12 </w:t>
      </w:r>
      <w:r>
        <w:rPr>
          <w:rFonts w:ascii="Gentium Plus" w:hAnsi="Gentium Plus"/>
          <w:sz w:val="16"/>
        </w:rPr>
        <w:t>καὶ καταχθέντες εἰς Συρακούσας ἐπεμείναμεν ἡμέρας τρεῖς,</w:t>
      </w:r>
    </w:p>
    <w:p>
      <w:pPr>
        <w:pStyle w:val="GreekVerse"/>
        <w:spacing w:after="24" w:line="240" w:lineRule="auto"/>
      </w:pPr>
      <w:r>
        <w:rPr>
          <w:rFonts w:ascii="Gentium Plus" w:hAnsi="Gentium Plus"/>
          <w:b/>
          <w:sz w:val="15"/>
        </w:rPr>
        <w:t xml:space="preserve">28:13 </w:t>
      </w:r>
      <w:r>
        <w:rPr>
          <w:rFonts w:ascii="Gentium Plus" w:hAnsi="Gentium Plus"/>
          <w:sz w:val="16"/>
        </w:rPr>
        <w:t>ὅθεν ⸀περιελόντες κατηντήσαμεν εἰς Ῥήγιον. καὶ μετὰ μίαν ἡμέραν ἐπιγενομένου νότου δευτεραῖοι ἤλθομεν εἰς Ποτιόλους,</w:t>
      </w:r>
    </w:p>
    <w:p>
      <w:pPr>
        <w:pStyle w:val="GreekVerse"/>
        <w:spacing w:after="24" w:line="240" w:lineRule="auto"/>
      </w:pPr>
      <w:r>
        <w:rPr>
          <w:rFonts w:ascii="Gentium Plus" w:hAnsi="Gentium Plus"/>
          <w:b/>
          <w:sz w:val="15"/>
        </w:rPr>
        <w:t xml:space="preserve">28:14 </w:t>
      </w:r>
      <w:r>
        <w:rPr>
          <w:rFonts w:ascii="Gentium Plus" w:hAnsi="Gentium Plus"/>
          <w:sz w:val="16"/>
        </w:rPr>
        <w:t>οὗ εὑρόντες ἀδελφοὺς παρεκλήθημεν ⸀παρʼ αὐτοῖς ἐπιμεῖναι ἡμέρας ἑπτά· καὶ οὕτως εἰς τὴν Ῥώμην ἤλθαμεν.</w:t>
      </w:r>
    </w:p>
    <w:p>
      <w:pPr>
        <w:pStyle w:val="GreekVerse"/>
        <w:spacing w:after="24" w:line="240" w:lineRule="auto"/>
      </w:pPr>
      <w:r>
        <w:rPr>
          <w:rFonts w:ascii="Gentium Plus" w:hAnsi="Gentium Plus"/>
          <w:b/>
          <w:sz w:val="15"/>
        </w:rPr>
        <w:t xml:space="preserve">28:15 </w:t>
      </w:r>
      <w:r>
        <w:rPr>
          <w:rFonts w:ascii="Gentium Plus" w:hAnsi="Gentium Plus"/>
          <w:sz w:val="16"/>
        </w:rPr>
        <w:t>κἀκεῖθεν οἱ ἀδελφοὶ ἀκούσαντες τὰ περὶ ἡμῶν ⸀ἦλθαν εἰς ἀπάντησιν ἡμῖν ἄχρι Ἀππίου Φόρου καὶ Τριῶν Ταβερνῶν, οὓς ἰδὼν ὁ Παῦλος εὐχαριστήσας τῷ θεῷ ἔλαβε θάρσος.</w:t>
      </w:r>
    </w:p>
    <w:p>
      <w:pPr>
        <w:pStyle w:val="GreekVerse"/>
        <w:spacing w:after="24" w:line="240" w:lineRule="auto"/>
      </w:pPr>
      <w:r>
        <w:rPr>
          <w:rFonts w:ascii="Gentium Plus" w:hAnsi="Gentium Plus"/>
          <w:b/>
          <w:sz w:val="15"/>
        </w:rPr>
        <w:t xml:space="preserve">28:16 </w:t>
      </w:r>
      <w:r>
        <w:rPr>
          <w:rFonts w:ascii="Gentium Plus" w:hAnsi="Gentium Plus"/>
          <w:sz w:val="16"/>
        </w:rPr>
        <w:t>Ὅτε δὲ ⸀εἰσήλθομεν εἰς Ῥώμην, ⸂ἐπετράπη τῷ Παύλῳ⸃ μένειν καθʼ ἑαυτὸν σὺν τῷ φυλάσσοντι αὐτὸν στρατιώτῃ.</w:t>
      </w:r>
    </w:p>
    <w:p>
      <w:pPr>
        <w:pStyle w:val="GreekVerse"/>
        <w:spacing w:after="24" w:line="240" w:lineRule="auto"/>
      </w:pPr>
      <w:r>
        <w:rPr>
          <w:rFonts w:ascii="Gentium Plus" w:hAnsi="Gentium Plus"/>
          <w:b/>
          <w:sz w:val="15"/>
        </w:rPr>
        <w:t xml:space="preserve">28:17 </w:t>
      </w:r>
      <w:r>
        <w:rPr>
          <w:rFonts w:ascii="Gentium Plus" w:hAnsi="Gentium Plus"/>
          <w:sz w:val="16"/>
        </w:rPr>
        <w:t>Ἐγένετο δὲ μετὰ ἡμέρας τρεῖς συγκαλέσασθαι ⸀αὐτὸν τοὺς ὄντας τῶν Ἰουδαίων πρώτους· συνελθόντων δὲ αὐτῶν ἔλεγεν πρὸς αὐτούς· ⸂Ἐγώ, ἄνδρες ἀδελφοί⸃, οὐδὲν ἐναντίον ποιήσας τῷ λαῷ ἢ τοῖς ἔθεσι τοῖς πατρῴοις δέσμιος ἐξ Ἱεροσολύμων παρεδόθην εἰς τὰς χεῖρας τῶν Ῥωμαίων,</w:t>
      </w:r>
    </w:p>
    <w:p>
      <w:pPr>
        <w:pStyle w:val="GreekVerse"/>
        <w:spacing w:after="24" w:line="240" w:lineRule="auto"/>
      </w:pPr>
      <w:r>
        <w:rPr>
          <w:rFonts w:ascii="Gentium Plus" w:hAnsi="Gentium Plus"/>
          <w:b/>
          <w:sz w:val="15"/>
        </w:rPr>
        <w:t xml:space="preserve">28:18 </w:t>
      </w:r>
      <w:r>
        <w:rPr>
          <w:rFonts w:ascii="Gentium Plus" w:hAnsi="Gentium Plus"/>
          <w:sz w:val="16"/>
        </w:rPr>
        <w:t>οἵτινες ἀνακρίναντές με ἐβούλοντο ἀπολῦσαι διὰ τὸ μηδεμίαν αἰτίαν θανάτου ὑπάρχειν ἐν ἐμοί·</w:t>
      </w:r>
    </w:p>
    <w:p>
      <w:pPr>
        <w:pStyle w:val="GreekVerse"/>
        <w:spacing w:after="24" w:line="240" w:lineRule="auto"/>
      </w:pPr>
      <w:r>
        <w:rPr>
          <w:rFonts w:ascii="Gentium Plus" w:hAnsi="Gentium Plus"/>
          <w:b/>
          <w:sz w:val="15"/>
        </w:rPr>
        <w:t xml:space="preserve">28:19 </w:t>
      </w:r>
      <w:r>
        <w:rPr>
          <w:rFonts w:ascii="Gentium Plus" w:hAnsi="Gentium Plus"/>
          <w:sz w:val="16"/>
        </w:rPr>
        <w:t>ἀντιλεγόντων δὲ τῶν Ἰουδαίων ἠναγκάσθην ἐπικαλέσασθαι Καίσαρα, οὐχ ὡς τοῦ ἔθνους μου ἔχων τι ⸀κατηγορεῖν.</w:t>
      </w:r>
    </w:p>
    <w:p>
      <w:pPr>
        <w:pStyle w:val="GreekVerse"/>
        <w:spacing w:after="24" w:line="240" w:lineRule="auto"/>
      </w:pPr>
      <w:r>
        <w:rPr>
          <w:rFonts w:ascii="Gentium Plus" w:hAnsi="Gentium Plus"/>
          <w:b/>
          <w:sz w:val="15"/>
        </w:rPr>
        <w:t xml:space="preserve">28:20 </w:t>
      </w:r>
      <w:r>
        <w:rPr>
          <w:rFonts w:ascii="Gentium Plus" w:hAnsi="Gentium Plus"/>
          <w:sz w:val="16"/>
        </w:rPr>
        <w:t>διὰ ταύτην οὖν τὴν αἰτίαν παρεκάλεσα ὑμᾶς ἰδεῖν καὶ προσλαλῆσαι, ἕνεκεν γὰρ τῆς ἐλπίδος τοῦ Ἰσραὴλ τὴν ἅλυσιν ταύτην περίκειμαι.</w:t>
      </w:r>
    </w:p>
    <w:p>
      <w:pPr>
        <w:pStyle w:val="GreekVerse"/>
        <w:spacing w:after="24" w:line="240" w:lineRule="auto"/>
      </w:pPr>
      <w:r>
        <w:rPr>
          <w:rFonts w:ascii="Gentium Plus" w:hAnsi="Gentium Plus"/>
          <w:b/>
          <w:sz w:val="15"/>
        </w:rPr>
        <w:t xml:space="preserve">28:21 </w:t>
      </w:r>
      <w:r>
        <w:rPr>
          <w:rFonts w:ascii="Gentium Plus" w:hAnsi="Gentium Plus"/>
          <w:sz w:val="16"/>
        </w:rPr>
        <w:t>οἱ δὲ πρὸς αὐτὸν εἶπαν· Ἡμεῖς οὔτε γράμματα περὶ σοῦ ἐδεξάμεθα ἀπὸ τῆς Ἰουδαίας, οὔτε παραγενόμενός τις τῶν ἀδελφῶν ἀπήγγειλεν ἢ ἐλάλησέν τι περὶ σοῦ πονηρόν.</w:t>
      </w:r>
    </w:p>
    <w:p>
      <w:pPr>
        <w:pStyle w:val="GreekVerse"/>
        <w:spacing w:after="24" w:line="240" w:lineRule="auto"/>
      </w:pPr>
      <w:r>
        <w:rPr>
          <w:rFonts w:ascii="Gentium Plus" w:hAnsi="Gentium Plus"/>
          <w:b/>
          <w:sz w:val="15"/>
        </w:rPr>
        <w:t xml:space="preserve">28:22 </w:t>
      </w:r>
      <w:r>
        <w:rPr>
          <w:rFonts w:ascii="Gentium Plus" w:hAnsi="Gentium Plus"/>
          <w:sz w:val="16"/>
        </w:rPr>
        <w:t>ἀξιοῦμεν δὲ παρὰ σοῦ ἀκοῦσαι ἃ φρονεῖς, περὶ μὲν γὰρ τῆς αἱρέσεως ταύτης γνωστὸν ⸂ἡμῖν ἐστιν⸃ ὅτι πανταχοῦ ἀντιλέγεται.</w:t>
      </w:r>
    </w:p>
    <w:p>
      <w:pPr>
        <w:pStyle w:val="GreekVerse"/>
        <w:spacing w:after="24" w:line="240" w:lineRule="auto"/>
      </w:pPr>
      <w:r>
        <w:rPr>
          <w:rFonts w:ascii="Gentium Plus" w:hAnsi="Gentium Plus"/>
          <w:b/>
          <w:sz w:val="15"/>
        </w:rPr>
        <w:t xml:space="preserve">28:23 </w:t>
      </w:r>
      <w:r>
        <w:rPr>
          <w:rFonts w:ascii="Gentium Plus" w:hAnsi="Gentium Plus"/>
          <w:sz w:val="16"/>
        </w:rPr>
        <w:t>Ταξάμενοι δὲ αὐτῷ ἡμέραν ⸀ἧκον πρὸς αὐτὸν εἰς τὴν ξενίαν πλείονες, οἷς ἐξετίθετο διαμαρτυρόμενος τὴν βασιλείαν τοῦ θεοῦ πείθων τε ⸀αὐτοὺς περὶ τοῦ Ἰησοῦ ἀπό τε τοῦ νόμου Μωϋσέως καὶ τῶν προφητῶν ἀπὸ πρωῒ ἕως ἑσπέρας.</w:t>
      </w:r>
    </w:p>
    <w:p>
      <w:pPr>
        <w:pStyle w:val="GreekVerse"/>
        <w:spacing w:after="24" w:line="240" w:lineRule="auto"/>
      </w:pPr>
      <w:r>
        <w:rPr>
          <w:rFonts w:ascii="Gentium Plus" w:hAnsi="Gentium Plus"/>
          <w:b/>
          <w:sz w:val="15"/>
        </w:rPr>
        <w:t xml:space="preserve">28:24 </w:t>
      </w:r>
      <w:r>
        <w:rPr>
          <w:rFonts w:ascii="Gentium Plus" w:hAnsi="Gentium Plus"/>
          <w:sz w:val="16"/>
        </w:rPr>
        <w:t>καὶ οἱ μὲν ἐπείθοντο τοῖς λεγομένοις οἱ δὲ ἠπίστουν,</w:t>
      </w:r>
    </w:p>
    <w:p>
      <w:pPr>
        <w:pStyle w:val="GreekVerse"/>
        <w:spacing w:after="24" w:line="240" w:lineRule="auto"/>
      </w:pPr>
      <w:r>
        <w:rPr>
          <w:rFonts w:ascii="Gentium Plus" w:hAnsi="Gentium Plus"/>
          <w:b/>
          <w:sz w:val="15"/>
        </w:rPr>
        <w:t xml:space="preserve">28:25 </w:t>
      </w:r>
      <w:r>
        <w:rPr>
          <w:rFonts w:ascii="Gentium Plus" w:hAnsi="Gentium Plus"/>
          <w:sz w:val="16"/>
        </w:rPr>
        <w:t>ἀσύμφωνοι δὲ ὄντες πρὸς ἀλλήλους ἀπελύοντο, εἰπόντος τοῦ Παύλου ῥῆμα ἓν ὅτι Καλῶς τὸ πνεῦμα τὸ ἅγιον ἐλάλησεν διὰ Ἠσαΐου τοῦ προφήτου πρὸς τοὺς πατέρας ⸀ὑμῶν</w:t>
      </w:r>
    </w:p>
    <w:p>
      <w:pPr>
        <w:pStyle w:val="GreekVerse"/>
        <w:spacing w:after="24" w:line="240" w:lineRule="auto"/>
      </w:pPr>
      <w:r>
        <w:rPr>
          <w:rFonts w:ascii="Gentium Plus" w:hAnsi="Gentium Plus"/>
          <w:b/>
          <w:sz w:val="15"/>
        </w:rPr>
        <w:t xml:space="preserve">28:26 </w:t>
      </w:r>
      <w:r>
        <w:rPr>
          <w:rFonts w:ascii="Gentium Plus" w:hAnsi="Gentium Plus"/>
          <w:sz w:val="16"/>
        </w:rPr>
        <w:t>⸀λέγων· Πορεύθητι πρὸς τὸν λαὸν τοῦτον καὶ εἰπόν· Ἀκοῇ ἀκούσετε καὶ οὐ μὴ συνῆτε, καὶ βλέποντες βλέψετε καὶ οὐ μὴ ἴδητε·</w:t>
      </w:r>
    </w:p>
    <w:p>
      <w:pPr>
        <w:pStyle w:val="GreekVerse"/>
        <w:spacing w:after="24" w:line="240" w:lineRule="auto"/>
      </w:pPr>
      <w:r>
        <w:rPr>
          <w:rFonts w:ascii="Gentium Plus" w:hAnsi="Gentium Plus"/>
          <w:b/>
          <w:sz w:val="15"/>
        </w:rPr>
        <w:t xml:space="preserve">28:27 </w:t>
      </w:r>
      <w:r>
        <w:rPr>
          <w:rFonts w:ascii="Gentium Plus" w:hAnsi="Gentium Plus"/>
          <w:sz w:val="16"/>
        </w:rPr>
        <w:t>ἐπαχύνθη γὰρ ἡ καρδία τοῦ λαοῦ τούτου, καὶ τοῖς ὠσὶν βαρέως ἤκουσαν, καὶ τοὺς ὀφθαλμοὺς αὐτῶν ἐκάμμυσαν· μήποτε ἴδωσιν τοῖς ὀφθαλμοῖς καὶ τοῖς ὠσὶν ἀκούσωσιν καὶ τῇ καρδίᾳ συνῶσιν καὶ ἐπιστρέψωσιν, καὶ ἰάσομαι αὐτούς.</w:t>
      </w:r>
    </w:p>
    <w:p>
      <w:pPr>
        <w:pStyle w:val="GreekVerse"/>
        <w:spacing w:after="24" w:line="240" w:lineRule="auto"/>
      </w:pPr>
      <w:r>
        <w:rPr>
          <w:rFonts w:ascii="Gentium Plus" w:hAnsi="Gentium Plus"/>
          <w:b/>
          <w:sz w:val="15"/>
        </w:rPr>
        <w:t xml:space="preserve">28:28 </w:t>
      </w:r>
      <w:r>
        <w:rPr>
          <w:rFonts w:ascii="Gentium Plus" w:hAnsi="Gentium Plus"/>
          <w:sz w:val="16"/>
        </w:rPr>
        <w:t>γνωστὸν οὖν ⸂ἔστω ὑμῖν⸃ ὅτι τοῖς ἔθνεσιν ἀπεστάλη ⸀τοῦτο τὸ σωτήριον τοῦ θεοῦ· αὐτοὶ καὶ ⸀ἀκούσονται.</w:t>
      </w:r>
    </w:p>
    <w:p>
      <w:pPr>
        <w:pStyle w:val="GreekVerse"/>
        <w:spacing w:after="24" w:line="240" w:lineRule="auto"/>
      </w:pPr>
      <w:r>
        <w:rPr>
          <w:rFonts w:ascii="Gentium Plus" w:hAnsi="Gentium Plus"/>
          <w:b/>
          <w:sz w:val="15"/>
        </w:rPr>
        <w:t xml:space="preserve">28:30 </w:t>
      </w:r>
      <w:r>
        <w:rPr>
          <w:rFonts w:ascii="Gentium Plus" w:hAnsi="Gentium Plus"/>
          <w:sz w:val="16"/>
        </w:rPr>
        <w:t>⸀Ἐνέμεινεν ⸀δὲ διετίαν ὅλην ἐν ἰδίῳ μισθώματι, καὶ ἀπεδέχετο πάντας τοὺς εἰσπορευομένους πρὸς αὐτόν,</w:t>
      </w:r>
    </w:p>
    <w:p>
      <w:pPr>
        <w:pStyle w:val="GreekVerse"/>
        <w:spacing w:after="24" w:line="240" w:lineRule="auto"/>
      </w:pPr>
      <w:r>
        <w:rPr>
          <w:rFonts w:ascii="Gentium Plus" w:hAnsi="Gentium Plus"/>
          <w:b/>
          <w:sz w:val="15"/>
        </w:rPr>
        <w:t xml:space="preserve">28:31 </w:t>
      </w:r>
      <w:r>
        <w:rPr>
          <w:rFonts w:ascii="Gentium Plus" w:hAnsi="Gentium Plus"/>
          <w:sz w:val="16"/>
        </w:rPr>
        <w:t>κηρύσσων τὴν βασιλείαν τοῦ θεοῦ καὶ διδάσκων τὰ περὶ τοῦ κυρίου Ἰησοῦ Χριστοῦ μετὰ πάσης παρρησίας ἀκωλύτως.</w:t>
      </w:r>
    </w:p>
    <w:p>
      <w:r>
        <w:br w:type="page"/>
      </w:r>
    </w:p>
    <w:p>
      <w:pPr>
        <w:pStyle w:val="GreekBookTitle"/>
        <w:jc w:val="center"/>
      </w:pPr>
      <w:r>
        <w:t>Πρὸς Ῥωμαίους</w:t>
      </w:r>
    </w:p>
    <w:p>
      <w:pPr>
        <w:pStyle w:val="GreekChapterHeading"/>
        <w:jc w:val="center"/>
      </w:pPr>
      <w:r>
        <w:t>Κεφάλαιον 1</w:t>
      </w:r>
    </w:p>
    <w:p>
      <w:pPr>
        <w:pStyle w:val="GreekVerse"/>
        <w:spacing w:after="24" w:line="240" w:lineRule="auto"/>
      </w:pPr>
      <w:r>
        <w:rPr>
          <w:rFonts w:ascii="Gentium Plus" w:hAnsi="Gentium Plus"/>
          <w:b/>
          <w:sz w:val="15"/>
        </w:rPr>
        <w:t xml:space="preserve">1:1 </w:t>
      </w:r>
      <w:r>
        <w:rPr>
          <w:rFonts w:ascii="Gentium Plus" w:hAnsi="Gentium Plus"/>
          <w:sz w:val="16"/>
        </w:rPr>
        <w:t>Παῦλος δοῦλος ⸂Χριστοῦ Ἰησοῦ⸃, κλητὸς ἀπόστολος, ἀφωρισμένος εἰς εὐαγγέλιον θεοῦ</w:t>
      </w:r>
    </w:p>
    <w:p>
      <w:pPr>
        <w:pStyle w:val="GreekVerse"/>
        <w:spacing w:after="24" w:line="240" w:lineRule="auto"/>
      </w:pPr>
      <w:r>
        <w:rPr>
          <w:rFonts w:ascii="Gentium Plus" w:hAnsi="Gentium Plus"/>
          <w:b/>
          <w:sz w:val="15"/>
        </w:rPr>
        <w:t xml:space="preserve">1:2 </w:t>
      </w:r>
      <w:r>
        <w:rPr>
          <w:rFonts w:ascii="Gentium Plus" w:hAnsi="Gentium Plus"/>
          <w:sz w:val="16"/>
        </w:rPr>
        <w:t>ὃ προεπηγγείλατο διὰ τῶν προφητῶν αὐτοῦ ἐν γραφαῖς ἁγίαις</w:t>
      </w:r>
    </w:p>
    <w:p>
      <w:pPr>
        <w:pStyle w:val="GreekVerse"/>
        <w:spacing w:after="24" w:line="240" w:lineRule="auto"/>
      </w:pPr>
      <w:r>
        <w:rPr>
          <w:rFonts w:ascii="Gentium Plus" w:hAnsi="Gentium Plus"/>
          <w:b/>
          <w:sz w:val="15"/>
        </w:rPr>
        <w:t xml:space="preserve">1:3 </w:t>
      </w:r>
      <w:r>
        <w:rPr>
          <w:rFonts w:ascii="Gentium Plus" w:hAnsi="Gentium Plus"/>
          <w:sz w:val="16"/>
        </w:rPr>
        <w:t>περὶ τοῦ υἱοῦ αὐτοῦ, τοῦ γενομένου ἐκ σπέρματος Δαυὶδ κατὰ σάρκα,</w:t>
      </w:r>
    </w:p>
    <w:p>
      <w:pPr>
        <w:pStyle w:val="GreekVerse"/>
        <w:spacing w:after="24" w:line="240" w:lineRule="auto"/>
      </w:pPr>
      <w:r>
        <w:rPr>
          <w:rFonts w:ascii="Gentium Plus" w:hAnsi="Gentium Plus"/>
          <w:b/>
          <w:sz w:val="15"/>
        </w:rPr>
        <w:t xml:space="preserve">1:4 </w:t>
      </w:r>
      <w:r>
        <w:rPr>
          <w:rFonts w:ascii="Gentium Plus" w:hAnsi="Gentium Plus"/>
          <w:sz w:val="16"/>
        </w:rPr>
        <w:t>τοῦ ὁρισθέντος υἱοῦ θεοῦ ἐν δυνάμει κατὰ πνεῦμα ἁγιωσύνης ἐξ ἀναστάσεως νεκρῶν, Ἰησοῦ Χριστοῦ τοῦ κυρίου ἡμῶν,</w:t>
      </w:r>
    </w:p>
    <w:p>
      <w:pPr>
        <w:pStyle w:val="GreekVerse"/>
        <w:spacing w:after="24" w:line="240" w:lineRule="auto"/>
      </w:pPr>
      <w:r>
        <w:rPr>
          <w:rFonts w:ascii="Gentium Plus" w:hAnsi="Gentium Plus"/>
          <w:b/>
          <w:sz w:val="15"/>
        </w:rPr>
        <w:t xml:space="preserve">1:5 </w:t>
      </w:r>
      <w:r>
        <w:rPr>
          <w:rFonts w:ascii="Gentium Plus" w:hAnsi="Gentium Plus"/>
          <w:sz w:val="16"/>
        </w:rPr>
        <w:t>διʼ οὗ ἐλάβομεν χάριν καὶ ἀποστολὴν εἰς ὑπακοὴν πίστεως ἐν πᾶσιν τοῖς ἔθνεσιν ὑπὲρ τοῦ ὀνόματος αὐτοῦ,</w:t>
      </w:r>
    </w:p>
    <w:p>
      <w:pPr>
        <w:pStyle w:val="GreekVerse"/>
        <w:spacing w:after="24" w:line="240" w:lineRule="auto"/>
      </w:pPr>
      <w:r>
        <w:rPr>
          <w:rFonts w:ascii="Gentium Plus" w:hAnsi="Gentium Plus"/>
          <w:b/>
          <w:sz w:val="15"/>
        </w:rPr>
        <w:t xml:space="preserve">1:6 </w:t>
      </w:r>
      <w:r>
        <w:rPr>
          <w:rFonts w:ascii="Gentium Plus" w:hAnsi="Gentium Plus"/>
          <w:sz w:val="16"/>
        </w:rPr>
        <w:t>ἐν οἷς ἐστε καὶ ὑμεῖς κλητοὶ Ἰησοῦ Χριστοῦ,</w:t>
      </w:r>
    </w:p>
    <w:p>
      <w:pPr>
        <w:pStyle w:val="GreekVerse"/>
        <w:spacing w:after="24" w:line="240" w:lineRule="auto"/>
      </w:pPr>
      <w:r>
        <w:rPr>
          <w:rFonts w:ascii="Gentium Plus" w:hAnsi="Gentium Plus"/>
          <w:b/>
          <w:sz w:val="15"/>
        </w:rPr>
        <w:t xml:space="preserve">1:7 </w:t>
      </w:r>
      <w:r>
        <w:rPr>
          <w:rFonts w:ascii="Gentium Plus" w:hAnsi="Gentium Plus"/>
          <w:sz w:val="16"/>
        </w:rPr>
        <w:t>πᾶσιν τοῖς οὖσιν ἐν Ῥώμῃ ἀγαπητοῖς θεοῦ, κλητοῖς ἁγίοις· χάρις ὑμῖν καὶ εἰρήνη ἀπὸ θεοῦ πατρὸς ἡμῶν καὶ κυρίου Ἰησοῦ Χριστοῦ.</w:t>
      </w:r>
    </w:p>
    <w:p>
      <w:pPr>
        <w:pStyle w:val="GreekVerse"/>
        <w:spacing w:after="24" w:line="240" w:lineRule="auto"/>
      </w:pPr>
      <w:r>
        <w:rPr>
          <w:rFonts w:ascii="Gentium Plus" w:hAnsi="Gentium Plus"/>
          <w:b/>
          <w:sz w:val="15"/>
        </w:rPr>
        <w:t xml:space="preserve">1:8 </w:t>
      </w:r>
      <w:r>
        <w:rPr>
          <w:rFonts w:ascii="Gentium Plus" w:hAnsi="Gentium Plus"/>
          <w:sz w:val="16"/>
        </w:rPr>
        <w:t>Πρῶτον μὲν εὐχαριστῶ τῷ θεῷ μου διὰ Ἰησοῦ Χριστοῦ ⸀περὶ πάντων ὑμῶν, ὅτι ἡ πίστις ὑμῶν καταγγέλλεται ἐν ὅλῳ τῷ κόσμῳ.</w:t>
      </w:r>
    </w:p>
    <w:p>
      <w:pPr>
        <w:pStyle w:val="GreekVerse"/>
        <w:spacing w:after="24" w:line="240" w:lineRule="auto"/>
      </w:pPr>
      <w:r>
        <w:rPr>
          <w:rFonts w:ascii="Gentium Plus" w:hAnsi="Gentium Plus"/>
          <w:b/>
          <w:sz w:val="15"/>
        </w:rPr>
        <w:t xml:space="preserve">1:9 </w:t>
      </w:r>
      <w:r>
        <w:rPr>
          <w:rFonts w:ascii="Gentium Plus" w:hAnsi="Gentium Plus"/>
          <w:sz w:val="16"/>
        </w:rPr>
        <w:t>μάρτυς γάρ μού ἐστιν ὁ θεός, ᾧ λατρεύω ἐν τῷ πνεύματί μου ἐν τῷ εὐαγγελίῳ τοῦ υἱοῦ αὐτοῦ, ὡς ἀδιαλείπτως μνείαν ὑμῶν ποιοῦμαι</w:t>
      </w:r>
    </w:p>
    <w:p>
      <w:pPr>
        <w:pStyle w:val="GreekVerse"/>
        <w:spacing w:after="24" w:line="240" w:lineRule="auto"/>
      </w:pPr>
      <w:r>
        <w:rPr>
          <w:rFonts w:ascii="Gentium Plus" w:hAnsi="Gentium Plus"/>
          <w:b/>
          <w:sz w:val="15"/>
        </w:rPr>
        <w:t xml:space="preserve">1:10 </w:t>
      </w:r>
      <w:r>
        <w:rPr>
          <w:rFonts w:ascii="Gentium Plus" w:hAnsi="Gentium Plus"/>
          <w:sz w:val="16"/>
        </w:rPr>
        <w:t>πάντοτε ἐπὶ τῶν προσευχῶν μου, δεόμενος εἴ πως ἤδη ποτὲ εὐοδωθήσομαι ἐν τῷ θελήματι τοῦ θεοῦ ἐλθεῖν πρὸς ὑμᾶς.</w:t>
      </w:r>
    </w:p>
    <w:p>
      <w:pPr>
        <w:pStyle w:val="GreekVerse"/>
        <w:spacing w:after="24" w:line="240" w:lineRule="auto"/>
      </w:pPr>
      <w:r>
        <w:rPr>
          <w:rFonts w:ascii="Gentium Plus" w:hAnsi="Gentium Plus"/>
          <w:b/>
          <w:sz w:val="15"/>
        </w:rPr>
        <w:t xml:space="preserve">1:11 </w:t>
      </w:r>
      <w:r>
        <w:rPr>
          <w:rFonts w:ascii="Gentium Plus" w:hAnsi="Gentium Plus"/>
          <w:sz w:val="16"/>
        </w:rPr>
        <w:t>ἐπιποθῶ γὰρ ἰδεῖν ὑμᾶς, ἵνα τι μεταδῶ χάρισμα ὑμῖν πνευματικὸν εἰς τὸ στηριχθῆναι ὑμᾶς,</w:t>
      </w:r>
    </w:p>
    <w:p>
      <w:pPr>
        <w:pStyle w:val="GreekVerse"/>
        <w:spacing w:after="24" w:line="240" w:lineRule="auto"/>
      </w:pPr>
      <w:r>
        <w:rPr>
          <w:rFonts w:ascii="Gentium Plus" w:hAnsi="Gentium Plus"/>
          <w:b/>
          <w:sz w:val="15"/>
        </w:rPr>
        <w:t xml:space="preserve">1:12 </w:t>
      </w:r>
      <w:r>
        <w:rPr>
          <w:rFonts w:ascii="Gentium Plus" w:hAnsi="Gentium Plus"/>
          <w:sz w:val="16"/>
        </w:rPr>
        <w:t>τοῦτο δέ ἐστιν συμπαρακληθῆναι ἐν ὑμῖν διὰ τῆς ἐν ἀλλήλοις πίστεως ὑμῶν τε καὶ ἐμοῦ.</w:t>
      </w:r>
    </w:p>
    <w:p>
      <w:pPr>
        <w:pStyle w:val="GreekVerse"/>
        <w:spacing w:after="24" w:line="240" w:lineRule="auto"/>
      </w:pPr>
      <w:r>
        <w:rPr>
          <w:rFonts w:ascii="Gentium Plus" w:hAnsi="Gentium Plus"/>
          <w:b/>
          <w:sz w:val="15"/>
        </w:rPr>
        <w:t xml:space="preserve">1:13 </w:t>
      </w:r>
      <w:r>
        <w:rPr>
          <w:rFonts w:ascii="Gentium Plus" w:hAnsi="Gentium Plus"/>
          <w:sz w:val="16"/>
        </w:rPr>
        <w:t>οὐ θέλω δὲ ὑμᾶς ἀγνοεῖν, ἀδελφοί, ὅτι πολλάκις προεθέμην ἐλθεῖν πρὸς ὑμᾶς, καὶ ἐκωλύθην ἄχρι τοῦ δεῦρο, ἵνα τινὰ καρπὸν σχῶ καὶ ἐν ὑμῖν καθὼς καὶ ἐν τοῖς λοιποῖς ἔθνεσιν.</w:t>
      </w:r>
    </w:p>
    <w:p>
      <w:pPr>
        <w:pStyle w:val="GreekVerse"/>
        <w:spacing w:after="24" w:line="240" w:lineRule="auto"/>
      </w:pPr>
      <w:r>
        <w:rPr>
          <w:rFonts w:ascii="Gentium Plus" w:hAnsi="Gentium Plus"/>
          <w:b/>
          <w:sz w:val="15"/>
        </w:rPr>
        <w:t xml:space="preserve">1:14 </w:t>
      </w:r>
      <w:r>
        <w:rPr>
          <w:rFonts w:ascii="Gentium Plus" w:hAnsi="Gentium Plus"/>
          <w:sz w:val="16"/>
        </w:rPr>
        <w:t>Ἕλλησίν τε καὶ βαρβάροις, σοφοῖς τε καὶ ἀνοήτοις ὀφειλέτης εἰμί·</w:t>
      </w:r>
    </w:p>
    <w:p>
      <w:pPr>
        <w:pStyle w:val="GreekVerse"/>
        <w:spacing w:after="24" w:line="240" w:lineRule="auto"/>
      </w:pPr>
      <w:r>
        <w:rPr>
          <w:rFonts w:ascii="Gentium Plus" w:hAnsi="Gentium Plus"/>
          <w:b/>
          <w:sz w:val="15"/>
        </w:rPr>
        <w:t xml:space="preserve">1:15 </w:t>
      </w:r>
      <w:r>
        <w:rPr>
          <w:rFonts w:ascii="Gentium Plus" w:hAnsi="Gentium Plus"/>
          <w:sz w:val="16"/>
        </w:rPr>
        <w:t>οὕτως τὸ κατʼ ἐμὲ πρόθυμον καὶ ὑμῖν τοῖς ἐν Ῥώμῃ εὐαγγελίσασθαι.</w:t>
      </w:r>
    </w:p>
    <w:p>
      <w:pPr>
        <w:pStyle w:val="GreekVerse"/>
        <w:spacing w:after="24" w:line="240" w:lineRule="auto"/>
      </w:pPr>
      <w:r>
        <w:rPr>
          <w:rFonts w:ascii="Gentium Plus" w:hAnsi="Gentium Plus"/>
          <w:b/>
          <w:sz w:val="15"/>
        </w:rPr>
        <w:t xml:space="preserve">1:16 </w:t>
      </w:r>
      <w:r>
        <w:rPr>
          <w:rFonts w:ascii="Gentium Plus" w:hAnsi="Gentium Plus"/>
          <w:sz w:val="16"/>
        </w:rPr>
        <w:t>Οὐ γὰρ ἐπαισχύνομαι τὸ ⸀εὐαγγέλιον, δύναμις γὰρ θεοῦ ἐστιν εἰς σωτηρίαν παντὶ τῷ πιστεύοντι, Ἰουδαίῳ τε πρῶτον καὶ Ἕλληνι·</w:t>
      </w:r>
    </w:p>
    <w:p>
      <w:pPr>
        <w:pStyle w:val="GreekVerse"/>
        <w:spacing w:after="24" w:line="240" w:lineRule="auto"/>
      </w:pPr>
      <w:r>
        <w:rPr>
          <w:rFonts w:ascii="Gentium Plus" w:hAnsi="Gentium Plus"/>
          <w:b/>
          <w:sz w:val="15"/>
        </w:rPr>
        <w:t xml:space="preserve">1:17 </w:t>
      </w:r>
      <w:r>
        <w:rPr>
          <w:rFonts w:ascii="Gentium Plus" w:hAnsi="Gentium Plus"/>
          <w:sz w:val="16"/>
        </w:rPr>
        <w:t>δικαιοσύνη γὰρ θεοῦ ἐν αὐτῷ ἀποκαλύπτεται ἐκ πίστεως εἰς πίστιν, καθὼς γέγραπται· Ὁ δὲ δίκαιος ἐκ πίστεως ζήσεται.</w:t>
      </w:r>
    </w:p>
    <w:p>
      <w:pPr>
        <w:pStyle w:val="GreekVerse"/>
        <w:spacing w:after="24" w:line="240" w:lineRule="auto"/>
      </w:pPr>
      <w:r>
        <w:rPr>
          <w:rFonts w:ascii="Gentium Plus" w:hAnsi="Gentium Plus"/>
          <w:b/>
          <w:sz w:val="15"/>
        </w:rPr>
        <w:t xml:space="preserve">1:18 </w:t>
      </w:r>
      <w:r>
        <w:rPr>
          <w:rFonts w:ascii="Gentium Plus" w:hAnsi="Gentium Plus"/>
          <w:sz w:val="16"/>
        </w:rPr>
        <w:t>Ἀποκαλύπτεται γὰρ ὀργὴ θεοῦ ἀπʼ οὐρανοῦ ἐπὶ πᾶσαν ἀσέβειαν καὶ ἀδικίαν ἀνθρώπων τῶν τὴν ἀλήθειαν ἐν ἀδικίᾳ κατεχόντων,</w:t>
      </w:r>
    </w:p>
    <w:p>
      <w:pPr>
        <w:pStyle w:val="GreekVerse"/>
        <w:spacing w:after="24" w:line="240" w:lineRule="auto"/>
      </w:pPr>
      <w:r>
        <w:rPr>
          <w:rFonts w:ascii="Gentium Plus" w:hAnsi="Gentium Plus"/>
          <w:b/>
          <w:sz w:val="15"/>
        </w:rPr>
        <w:t xml:space="preserve">1:19 </w:t>
      </w:r>
      <w:r>
        <w:rPr>
          <w:rFonts w:ascii="Gentium Plus" w:hAnsi="Gentium Plus"/>
          <w:sz w:val="16"/>
        </w:rPr>
        <w:t>διότι τὸ γνωστὸν τοῦ θεοῦ φανερόν ἐστιν ἐν αὐτοῖς, ὁ ⸂θεὸς γὰρ⸃ αὐτοῖς ἐφανέρωσεν.</w:t>
      </w:r>
    </w:p>
    <w:p>
      <w:pPr>
        <w:pStyle w:val="GreekVerse"/>
        <w:spacing w:after="24" w:line="240" w:lineRule="auto"/>
      </w:pPr>
      <w:r>
        <w:rPr>
          <w:rFonts w:ascii="Gentium Plus" w:hAnsi="Gentium Plus"/>
          <w:b/>
          <w:sz w:val="15"/>
        </w:rPr>
        <w:t xml:space="preserve">1:20 </w:t>
      </w:r>
      <w:r>
        <w:rPr>
          <w:rFonts w:ascii="Gentium Plus" w:hAnsi="Gentium Plus"/>
          <w:sz w:val="16"/>
        </w:rPr>
        <w:t>τὰ γὰρ ἀόρατα αὐτοῦ ἀπὸ κτίσεως κόσμου τοῖς ποιήμασιν νοούμενα καθορᾶται, ἥ τε ἀΐδιος αὐτοῦ δύναμις καὶ θειότης, εἰς τὸ εἶναι αὐτοὺς ἀναπολογήτους,</w:t>
      </w:r>
    </w:p>
    <w:p>
      <w:pPr>
        <w:pStyle w:val="GreekVerse"/>
        <w:spacing w:after="24" w:line="240" w:lineRule="auto"/>
      </w:pPr>
      <w:r>
        <w:rPr>
          <w:rFonts w:ascii="Gentium Plus" w:hAnsi="Gentium Plus"/>
          <w:b/>
          <w:sz w:val="15"/>
        </w:rPr>
        <w:t xml:space="preserve">1:21 </w:t>
      </w:r>
      <w:r>
        <w:rPr>
          <w:rFonts w:ascii="Gentium Plus" w:hAnsi="Gentium Plus"/>
          <w:sz w:val="16"/>
        </w:rPr>
        <w:t>διότι γνόντες τὸν θεὸν οὐχ ὡς θεὸν ἐδόξασαν ἢ ηὐχαρίστησαν, ἀλλὰ ἐματαιώθησαν ἐν τοῖς διαλογισμοῖς αὐτῶν καὶ ἐσκοτίσθη ἡ ἀσύνετος αὐτῶν καρδία·</w:t>
      </w:r>
    </w:p>
    <w:p>
      <w:pPr>
        <w:pStyle w:val="GreekVerse"/>
        <w:spacing w:after="24" w:line="240" w:lineRule="auto"/>
      </w:pPr>
      <w:r>
        <w:rPr>
          <w:rFonts w:ascii="Gentium Plus" w:hAnsi="Gentium Plus"/>
          <w:b/>
          <w:sz w:val="15"/>
        </w:rPr>
        <w:t xml:space="preserve">1:22 </w:t>
      </w:r>
      <w:r>
        <w:rPr>
          <w:rFonts w:ascii="Gentium Plus" w:hAnsi="Gentium Plus"/>
          <w:sz w:val="16"/>
        </w:rPr>
        <w:t>φάσκοντες εἶναι σοφοὶ ἐμωράνθησαν,</w:t>
      </w:r>
    </w:p>
    <w:p>
      <w:pPr>
        <w:pStyle w:val="GreekVerse"/>
        <w:spacing w:after="24" w:line="240" w:lineRule="auto"/>
      </w:pPr>
      <w:r>
        <w:rPr>
          <w:rFonts w:ascii="Gentium Plus" w:hAnsi="Gentium Plus"/>
          <w:b/>
          <w:sz w:val="15"/>
        </w:rPr>
        <w:t xml:space="preserve">1:23 </w:t>
      </w:r>
      <w:r>
        <w:rPr>
          <w:rFonts w:ascii="Gentium Plus" w:hAnsi="Gentium Plus"/>
          <w:sz w:val="16"/>
        </w:rPr>
        <w:t>καὶ ἤλλαξαν τὴν δόξαν τοῦ ἀφθάρτου θεοῦ ἐν ὁμοιώματι εἰκόνος φθαρτοῦ ἀνθρώπου καὶ πετεινῶν καὶ τετραπόδων καὶ ἑρπετῶν.</w:t>
      </w:r>
    </w:p>
    <w:p>
      <w:pPr>
        <w:pStyle w:val="GreekVerse"/>
        <w:spacing w:after="24" w:line="240" w:lineRule="auto"/>
      </w:pPr>
      <w:r>
        <w:rPr>
          <w:rFonts w:ascii="Gentium Plus" w:hAnsi="Gentium Plus"/>
          <w:b/>
          <w:sz w:val="15"/>
        </w:rPr>
        <w:t xml:space="preserve">1:24 </w:t>
      </w:r>
      <w:r>
        <w:rPr>
          <w:rFonts w:ascii="Gentium Plus" w:hAnsi="Gentium Plus"/>
          <w:sz w:val="16"/>
        </w:rPr>
        <w:t>⸀Διὸ παρέδωκεν αὐτοὺς ὁ θεὸς ἐν ταῖς ἐπιθυμίαις τῶν καρδιῶν αὐτῶν εἰς ἀκαθαρσίαν τοῦ ἀτιμάζεσθαι τὰ σώματα αὐτῶν ἐν ⸀αὐτοῖς,</w:t>
      </w:r>
    </w:p>
    <w:p>
      <w:pPr>
        <w:pStyle w:val="GreekVerse"/>
        <w:spacing w:after="24" w:line="240" w:lineRule="auto"/>
      </w:pPr>
      <w:r>
        <w:rPr>
          <w:rFonts w:ascii="Gentium Plus" w:hAnsi="Gentium Plus"/>
          <w:b/>
          <w:sz w:val="15"/>
        </w:rPr>
        <w:t xml:space="preserve">1:25 </w:t>
      </w:r>
      <w:r>
        <w:rPr>
          <w:rFonts w:ascii="Gentium Plus" w:hAnsi="Gentium Plus"/>
          <w:sz w:val="16"/>
        </w:rPr>
        <w:t>οἵτινες μετήλλαξαν τὴν ἀλήθειαν τοῦ θεοῦ ἐν τῷ ψεύδει, καὶ ἐσεβάσθησαν καὶ ἐλάτρευσαν τῇ κτίσει παρὰ τὸν κτίσαντα, ὅς ἐστιν εὐλογητὸς εἰς τοὺς αἰῶνας· ἀμήν.</w:t>
      </w:r>
    </w:p>
    <w:p>
      <w:pPr>
        <w:pStyle w:val="GreekVerse"/>
        <w:spacing w:after="24" w:line="240" w:lineRule="auto"/>
      </w:pPr>
      <w:r>
        <w:rPr>
          <w:rFonts w:ascii="Gentium Plus" w:hAnsi="Gentium Plus"/>
          <w:b/>
          <w:sz w:val="15"/>
        </w:rPr>
        <w:t xml:space="preserve">1:26 </w:t>
      </w:r>
      <w:r>
        <w:rPr>
          <w:rFonts w:ascii="Gentium Plus" w:hAnsi="Gentium Plus"/>
          <w:sz w:val="16"/>
        </w:rPr>
        <w:t>Διὰ τοῦτο παρέδωκεν αὐτοὺς ὁ θεὸς εἰς πάθη ἀτιμίας· αἵ τε γὰρ θήλειαι αὐτῶν μετήλλαξαν τὴν φυσικὴν χρῆσιν εἰς τὴν παρὰ φύσιν,</w:t>
      </w:r>
    </w:p>
    <w:p>
      <w:pPr>
        <w:pStyle w:val="GreekVerse"/>
        <w:spacing w:after="24" w:line="240" w:lineRule="auto"/>
      </w:pPr>
      <w:r>
        <w:rPr>
          <w:rFonts w:ascii="Gentium Plus" w:hAnsi="Gentium Plus"/>
          <w:b/>
          <w:sz w:val="15"/>
        </w:rPr>
        <w:t xml:space="preserve">1:27 </w:t>
      </w:r>
      <w:r>
        <w:rPr>
          <w:rFonts w:ascii="Gentium Plus" w:hAnsi="Gentium Plus"/>
          <w:sz w:val="16"/>
        </w:rPr>
        <w:t>ὁμοίως τε καὶ οἱ ἄρσενες ἀφέντες τὴν φυσικὴν χρῆσιν τῆς θηλείας ἐξεκαύθησαν ἐν τῇ ὀρέξει αὐτῶν εἰς ἀλλήλους, ἄρσενες ἐν ἄρσεσιν τὴν ἀσχημοσύνην κατεργαζόμενοι καὶ τὴν ἀντιμισθίαν ἣν ἔδει τῆς πλάνης αὐτῶν ἐν ⸀ἑαυτοῖς ἀπολαμβάνοντες.</w:t>
      </w:r>
    </w:p>
    <w:p>
      <w:pPr>
        <w:pStyle w:val="GreekVerse"/>
        <w:spacing w:after="24" w:line="240" w:lineRule="auto"/>
      </w:pPr>
      <w:r>
        <w:rPr>
          <w:rFonts w:ascii="Gentium Plus" w:hAnsi="Gentium Plus"/>
          <w:b/>
          <w:sz w:val="15"/>
        </w:rPr>
        <w:t xml:space="preserve">1:28 </w:t>
      </w:r>
      <w:r>
        <w:rPr>
          <w:rFonts w:ascii="Gentium Plus" w:hAnsi="Gentium Plus"/>
          <w:sz w:val="16"/>
        </w:rPr>
        <w:t>Καὶ καθὼς οὐκ ἐδοκίμασαν τὸν θεὸν ἔχειν ἐν ἐπιγνώσει, παρέδωκεν αὐτοὺς ὁ θεὸς εἰς ἀδόκιμον νοῦν, ποιεῖν τὰ μὴ καθήκοντα,</w:t>
      </w:r>
    </w:p>
    <w:p>
      <w:pPr>
        <w:pStyle w:val="GreekVerse"/>
        <w:spacing w:after="24" w:line="240" w:lineRule="auto"/>
      </w:pPr>
      <w:r>
        <w:rPr>
          <w:rFonts w:ascii="Gentium Plus" w:hAnsi="Gentium Plus"/>
          <w:b/>
          <w:sz w:val="15"/>
        </w:rPr>
        <w:t xml:space="preserve">1:29 </w:t>
      </w:r>
      <w:r>
        <w:rPr>
          <w:rFonts w:ascii="Gentium Plus" w:hAnsi="Gentium Plus"/>
          <w:sz w:val="16"/>
        </w:rPr>
        <w:t>πεπληρωμένους πάσῃ ⸀ἀδικίᾳ πονηρίᾳ πλεονεξίᾳ κακίᾳ, μεστοὺς φθόνου φόνου ἔριδος δόλου κακοηθείας, ψιθυριστάς,</w:t>
      </w:r>
    </w:p>
    <w:p>
      <w:pPr>
        <w:pStyle w:val="GreekVerse"/>
        <w:spacing w:after="24" w:line="240" w:lineRule="auto"/>
      </w:pPr>
      <w:r>
        <w:rPr>
          <w:rFonts w:ascii="Gentium Plus" w:hAnsi="Gentium Plus"/>
          <w:b/>
          <w:sz w:val="15"/>
        </w:rPr>
        <w:t xml:space="preserve">1:30 </w:t>
      </w:r>
      <w:r>
        <w:rPr>
          <w:rFonts w:ascii="Gentium Plus" w:hAnsi="Gentium Plus"/>
          <w:sz w:val="16"/>
        </w:rPr>
        <w:t>καταλάλους, θεοστυγεῖς, ὑβριστάς, ὑπερηφάνους, ἀλαζόνας, ἐφευρετὰς κακῶν, γονεῦσιν ἀπειθεῖς,</w:t>
      </w:r>
    </w:p>
    <w:p>
      <w:pPr>
        <w:pStyle w:val="GreekVerse"/>
        <w:spacing w:after="24" w:line="240" w:lineRule="auto"/>
      </w:pPr>
      <w:r>
        <w:rPr>
          <w:rFonts w:ascii="Gentium Plus" w:hAnsi="Gentium Plus"/>
          <w:b/>
          <w:sz w:val="15"/>
        </w:rPr>
        <w:t xml:space="preserve">1:31 </w:t>
      </w:r>
      <w:r>
        <w:rPr>
          <w:rFonts w:ascii="Gentium Plus" w:hAnsi="Gentium Plus"/>
          <w:sz w:val="16"/>
        </w:rPr>
        <w:t>ἀσυνέτους, ἀσυνθέτους, ⸀ἀστόργους, ἀνελεήμονας·</w:t>
      </w:r>
    </w:p>
    <w:p>
      <w:pPr>
        <w:pStyle w:val="GreekVerse"/>
        <w:spacing w:after="24" w:line="240" w:lineRule="auto"/>
      </w:pPr>
      <w:r>
        <w:rPr>
          <w:rFonts w:ascii="Gentium Plus" w:hAnsi="Gentium Plus"/>
          <w:b/>
          <w:sz w:val="15"/>
        </w:rPr>
        <w:t xml:space="preserve">1:32 </w:t>
      </w:r>
      <w:r>
        <w:rPr>
          <w:rFonts w:ascii="Gentium Plus" w:hAnsi="Gentium Plus"/>
          <w:sz w:val="16"/>
        </w:rPr>
        <w:t>οἵτινες τὸ δικαίωμα τοῦ θεοῦ ἐπιγνόντες, ὅτι οἱ τὰ τοιαῦτα πράσσοντες ἄξιοι θανάτου εἰσίν, οὐ μόνον αὐτὰ ποιοῦσιν ἀλλὰ καὶ συνευδοκοῦσιν τοῖς πράσσουσιν.</w:t>
      </w:r>
    </w:p>
    <w:p>
      <w:pPr>
        <w:pStyle w:val="GreekChapterHeading"/>
        <w:jc w:val="center"/>
      </w:pPr>
      <w:r>
        <w:t>Κεφάλαιον 2</w:t>
      </w:r>
    </w:p>
    <w:p>
      <w:pPr>
        <w:pStyle w:val="GreekVerse"/>
        <w:spacing w:after="24" w:line="240" w:lineRule="auto"/>
      </w:pPr>
      <w:r>
        <w:rPr>
          <w:rFonts w:ascii="Gentium Plus" w:hAnsi="Gentium Plus"/>
          <w:b/>
          <w:sz w:val="15"/>
        </w:rPr>
        <w:t xml:space="preserve">2:1 </w:t>
      </w:r>
      <w:r>
        <w:rPr>
          <w:rFonts w:ascii="Gentium Plus" w:hAnsi="Gentium Plus"/>
          <w:sz w:val="16"/>
        </w:rPr>
        <w:t>Διὸ ἀναπολόγητος εἶ, ὦ ἄνθρωπε πᾶς ὁ κρίνων· ἐν ᾧ γὰρ κρίνεις τὸν ἕτερον, σεαυτὸν κατακρίνεις, τὰ γὰρ αὐτὰ πράσσεις ὁ κρίνων·</w:t>
      </w:r>
    </w:p>
    <w:p>
      <w:pPr>
        <w:pStyle w:val="GreekVerse"/>
        <w:spacing w:after="24" w:line="240" w:lineRule="auto"/>
      </w:pPr>
      <w:r>
        <w:rPr>
          <w:rFonts w:ascii="Gentium Plus" w:hAnsi="Gentium Plus"/>
          <w:b/>
          <w:sz w:val="15"/>
        </w:rPr>
        <w:t xml:space="preserve">2:2 </w:t>
      </w:r>
      <w:r>
        <w:rPr>
          <w:rFonts w:ascii="Gentium Plus" w:hAnsi="Gentium Plus"/>
          <w:sz w:val="16"/>
        </w:rPr>
        <w:t>οἴδαμεν δὲ ὅτι τὸ κρίμα τοῦ θεοῦ ἐστιν κατὰ ἀλήθειαν ἐπὶ τοὺς τὰ τοιαῦτα πράσσοντας.</w:t>
      </w:r>
    </w:p>
    <w:p>
      <w:pPr>
        <w:pStyle w:val="GreekVerse"/>
        <w:spacing w:after="24" w:line="240" w:lineRule="auto"/>
      </w:pPr>
      <w:r>
        <w:rPr>
          <w:rFonts w:ascii="Gentium Plus" w:hAnsi="Gentium Plus"/>
          <w:b/>
          <w:sz w:val="15"/>
        </w:rPr>
        <w:t xml:space="preserve">2:3 </w:t>
      </w:r>
      <w:r>
        <w:rPr>
          <w:rFonts w:ascii="Gentium Plus" w:hAnsi="Gentium Plus"/>
          <w:sz w:val="16"/>
        </w:rPr>
        <w:t>λογίζῃ δὲ τοῦτο, ὦ ἄνθρωπε ὁ κρίνων τοὺς τὰ τοιαῦτα πράσσοντας καὶ ποιῶν αὐτά, ὅτι σὺ ἐκφεύξῃ τὸ κρίμα τοῦ θεοῦ;</w:t>
      </w:r>
    </w:p>
    <w:p>
      <w:pPr>
        <w:pStyle w:val="GreekVerse"/>
        <w:spacing w:after="24" w:line="240" w:lineRule="auto"/>
      </w:pPr>
      <w:r>
        <w:rPr>
          <w:rFonts w:ascii="Gentium Plus" w:hAnsi="Gentium Plus"/>
          <w:b/>
          <w:sz w:val="15"/>
        </w:rPr>
        <w:t xml:space="preserve">2:4 </w:t>
      </w:r>
      <w:r>
        <w:rPr>
          <w:rFonts w:ascii="Gentium Plus" w:hAnsi="Gentium Plus"/>
          <w:sz w:val="16"/>
        </w:rPr>
        <w:t>ἢ τοῦ πλούτου τῆς χρηστότητος αὐτοῦ καὶ τῆς ἀνοχῆς καὶ τῆς μακροθυμίας καταφρονεῖς, ἀγνοῶν ὅτι τὸ χρηστὸν τοῦ θεοῦ εἰς μετάνοιάν σε ἄγει;</w:t>
      </w:r>
    </w:p>
    <w:p>
      <w:pPr>
        <w:pStyle w:val="GreekVerse"/>
        <w:spacing w:after="24" w:line="240" w:lineRule="auto"/>
      </w:pPr>
      <w:r>
        <w:rPr>
          <w:rFonts w:ascii="Gentium Plus" w:hAnsi="Gentium Plus"/>
          <w:b/>
          <w:sz w:val="15"/>
        </w:rPr>
        <w:t xml:space="preserve">2:5 </w:t>
      </w:r>
      <w:r>
        <w:rPr>
          <w:rFonts w:ascii="Gentium Plus" w:hAnsi="Gentium Plus"/>
          <w:sz w:val="16"/>
        </w:rPr>
        <w:t>κατὰ δὲ τὴν σκληρότητά σου καὶ ἀμετανόητον καρδίαν θησαυρίζεις σεαυτῷ ὀργὴν ἐν ἡμέρᾳ ὀργῆς καὶ ⸀ἀποκαλύψεως δικαιοκρισίας τοῦ θεοῦ,</w:t>
      </w:r>
    </w:p>
    <w:p>
      <w:pPr>
        <w:pStyle w:val="GreekVerse"/>
        <w:spacing w:after="24" w:line="240" w:lineRule="auto"/>
      </w:pPr>
      <w:r>
        <w:rPr>
          <w:rFonts w:ascii="Gentium Plus" w:hAnsi="Gentium Plus"/>
          <w:b/>
          <w:sz w:val="15"/>
        </w:rPr>
        <w:t xml:space="preserve">2:6 </w:t>
      </w:r>
      <w:r>
        <w:rPr>
          <w:rFonts w:ascii="Gentium Plus" w:hAnsi="Gentium Plus"/>
          <w:sz w:val="16"/>
        </w:rPr>
        <w:t>ὃς ἀποδώσει ἑκάστῳ κατὰ τὰ ἔργα αὐτοῦ·</w:t>
      </w:r>
    </w:p>
    <w:p>
      <w:pPr>
        <w:pStyle w:val="GreekVerse"/>
        <w:spacing w:after="24" w:line="240" w:lineRule="auto"/>
      </w:pPr>
      <w:r>
        <w:rPr>
          <w:rFonts w:ascii="Gentium Plus" w:hAnsi="Gentium Plus"/>
          <w:b/>
          <w:sz w:val="15"/>
        </w:rPr>
        <w:t xml:space="preserve">2:7 </w:t>
      </w:r>
      <w:r>
        <w:rPr>
          <w:rFonts w:ascii="Gentium Plus" w:hAnsi="Gentium Plus"/>
          <w:sz w:val="16"/>
        </w:rPr>
        <w:t>τοῖς μὲν καθʼ ὑπομονὴν ἔργου ἀγαθοῦ δόξαν καὶ τιμὴν καὶ ἀφθαρσίαν ζητοῦσιν ζωὴν αἰώνιον·</w:t>
      </w:r>
    </w:p>
    <w:p>
      <w:pPr>
        <w:pStyle w:val="GreekVerse"/>
        <w:spacing w:after="24" w:line="240" w:lineRule="auto"/>
      </w:pPr>
      <w:r>
        <w:rPr>
          <w:rFonts w:ascii="Gentium Plus" w:hAnsi="Gentium Plus"/>
          <w:b/>
          <w:sz w:val="15"/>
        </w:rPr>
        <w:t xml:space="preserve">2:8 </w:t>
      </w:r>
      <w:r>
        <w:rPr>
          <w:rFonts w:ascii="Gentium Plus" w:hAnsi="Gentium Plus"/>
          <w:sz w:val="16"/>
        </w:rPr>
        <w:t>τοῖς δὲ ἐξ ἐριθείας καὶ ⸀ἀπειθοῦσι τῇ ἀληθείᾳ πειθομένοις δὲ τῇ ἀδικίᾳ ⸂ὀργὴ καὶ θυμός⸃,</w:t>
      </w:r>
    </w:p>
    <w:p>
      <w:pPr>
        <w:pStyle w:val="GreekVerse"/>
        <w:spacing w:after="24" w:line="240" w:lineRule="auto"/>
      </w:pPr>
      <w:r>
        <w:rPr>
          <w:rFonts w:ascii="Gentium Plus" w:hAnsi="Gentium Plus"/>
          <w:b/>
          <w:sz w:val="15"/>
        </w:rPr>
        <w:t xml:space="preserve">2:9 </w:t>
      </w:r>
      <w:r>
        <w:rPr>
          <w:rFonts w:ascii="Gentium Plus" w:hAnsi="Gentium Plus"/>
          <w:sz w:val="16"/>
        </w:rPr>
        <w:t>θλῖψις καὶ στενοχωρία, ἐπὶ πᾶσαν ψυχὴν ἀνθρώπου τοῦ κατεργαζομένου τὸ κακόν, Ἰουδαίου τε πρῶτον καὶ Ἕλληνος·</w:t>
      </w:r>
    </w:p>
    <w:p>
      <w:pPr>
        <w:pStyle w:val="GreekVerse"/>
        <w:spacing w:after="24" w:line="240" w:lineRule="auto"/>
      </w:pPr>
      <w:r>
        <w:rPr>
          <w:rFonts w:ascii="Gentium Plus" w:hAnsi="Gentium Plus"/>
          <w:b/>
          <w:sz w:val="15"/>
        </w:rPr>
        <w:t xml:space="preserve">2:10 </w:t>
      </w:r>
      <w:r>
        <w:rPr>
          <w:rFonts w:ascii="Gentium Plus" w:hAnsi="Gentium Plus"/>
          <w:sz w:val="16"/>
        </w:rPr>
        <w:t>δόξα δὲ καὶ τιμὴ καὶ εἰρήνη παντὶ τῷ ἐργαζομένῳ τὸ ἀγαθόν, Ἰουδαίῳ τε πρῶτον καὶ Ἕλληνι·</w:t>
      </w:r>
    </w:p>
    <w:p>
      <w:pPr>
        <w:pStyle w:val="GreekVerse"/>
        <w:spacing w:after="24" w:line="240" w:lineRule="auto"/>
      </w:pPr>
      <w:r>
        <w:rPr>
          <w:rFonts w:ascii="Gentium Plus" w:hAnsi="Gentium Plus"/>
          <w:b/>
          <w:sz w:val="15"/>
        </w:rPr>
        <w:t xml:space="preserve">2:11 </w:t>
      </w:r>
      <w:r>
        <w:rPr>
          <w:rFonts w:ascii="Gentium Plus" w:hAnsi="Gentium Plus"/>
          <w:sz w:val="16"/>
        </w:rPr>
        <w:t>οὐ γάρ ἐστιν προσωπολημψία παρὰ τῷ θεῷ.</w:t>
      </w:r>
    </w:p>
    <w:p>
      <w:pPr>
        <w:pStyle w:val="GreekVerse"/>
        <w:spacing w:after="24" w:line="240" w:lineRule="auto"/>
      </w:pPr>
      <w:r>
        <w:rPr>
          <w:rFonts w:ascii="Gentium Plus" w:hAnsi="Gentium Plus"/>
          <w:b/>
          <w:sz w:val="15"/>
        </w:rPr>
        <w:t xml:space="preserve">2:12 </w:t>
      </w:r>
      <w:r>
        <w:rPr>
          <w:rFonts w:ascii="Gentium Plus" w:hAnsi="Gentium Plus"/>
          <w:sz w:val="16"/>
        </w:rPr>
        <w:t>Ὅσοι γὰρ ἀνόμως ἥμαρτον, ἀνόμως καὶ ἀπολοῦνται· καὶ ὅσοι ἐν νόμῳ ἥμαρτον, διὰ νόμου κριθήσονται·</w:t>
      </w:r>
    </w:p>
    <w:p>
      <w:pPr>
        <w:pStyle w:val="GreekVerse"/>
        <w:spacing w:after="24" w:line="240" w:lineRule="auto"/>
      </w:pPr>
      <w:r>
        <w:rPr>
          <w:rFonts w:ascii="Gentium Plus" w:hAnsi="Gentium Plus"/>
          <w:b/>
          <w:sz w:val="15"/>
        </w:rPr>
        <w:t xml:space="preserve">2:13 </w:t>
      </w:r>
      <w:r>
        <w:rPr>
          <w:rFonts w:ascii="Gentium Plus" w:hAnsi="Gentium Plus"/>
          <w:sz w:val="16"/>
        </w:rPr>
        <w:t>οὐ γὰρ οἱ ἀκροαταὶ ⸀νόμου δίκαιοι παρὰ ⸀τῷ θεῷ, ἀλλʼ οἱ ποιηταὶ ⸁νόμου δικαιωθήσονται.</w:t>
      </w:r>
    </w:p>
    <w:p>
      <w:pPr>
        <w:pStyle w:val="GreekVerse"/>
        <w:spacing w:after="24" w:line="240" w:lineRule="auto"/>
      </w:pPr>
      <w:r>
        <w:rPr>
          <w:rFonts w:ascii="Gentium Plus" w:hAnsi="Gentium Plus"/>
          <w:b/>
          <w:sz w:val="15"/>
        </w:rPr>
        <w:t xml:space="preserve">2:14 </w:t>
      </w:r>
      <w:r>
        <w:rPr>
          <w:rFonts w:ascii="Gentium Plus" w:hAnsi="Gentium Plus"/>
          <w:sz w:val="16"/>
        </w:rPr>
        <w:t>ὅταν γὰρ ἔθνη τὰ μὴ νόμον ἔχοντα φύσει τὰ τοῦ νόμου ⸀ποιῶσιν, οὗτοι νόμον μὴ ἔχοντες ἑαυτοῖς εἰσιν νόμος·</w:t>
      </w:r>
    </w:p>
    <w:p>
      <w:pPr>
        <w:pStyle w:val="GreekVerse"/>
        <w:spacing w:after="24" w:line="240" w:lineRule="auto"/>
      </w:pPr>
      <w:r>
        <w:rPr>
          <w:rFonts w:ascii="Gentium Plus" w:hAnsi="Gentium Plus"/>
          <w:b/>
          <w:sz w:val="15"/>
        </w:rPr>
        <w:t xml:space="preserve">2:15 </w:t>
      </w:r>
      <w:r>
        <w:rPr>
          <w:rFonts w:ascii="Gentium Plus" w:hAnsi="Gentium Plus"/>
          <w:sz w:val="16"/>
        </w:rPr>
        <w:t>οἵτινες ἐνδείκνυνται τὸ ἔργον τοῦ νόμου γραπτὸν ἐν ταῖς καρδίαις αὐτῶν, συμμαρτυρούσης αὐτῶν τῆς συνειδήσεως καὶ μεταξὺ ἀλλήλων τῶν λογισμῶν κατηγορούντων ἢ καὶ ἀπολογουμένων,</w:t>
      </w:r>
    </w:p>
    <w:p>
      <w:pPr>
        <w:pStyle w:val="GreekVerse"/>
        <w:spacing w:after="24" w:line="240" w:lineRule="auto"/>
      </w:pPr>
      <w:r>
        <w:rPr>
          <w:rFonts w:ascii="Gentium Plus" w:hAnsi="Gentium Plus"/>
          <w:b/>
          <w:sz w:val="15"/>
        </w:rPr>
        <w:t xml:space="preserve">2:16 </w:t>
      </w:r>
      <w:r>
        <w:rPr>
          <w:rFonts w:ascii="Gentium Plus" w:hAnsi="Gentium Plus"/>
          <w:sz w:val="16"/>
        </w:rPr>
        <w:t>ἐν ⸂ἡμέρᾳ ὅτε⸃ ⸀κρίνει ὁ θεὸς τὰ κρυπτὰ τῶν ἀνθρώπων κατὰ τὸ εὐαγγέλιόν μου διὰ ⸂Χριστοῦ Ἰησοῦ⸃.</w:t>
      </w:r>
    </w:p>
    <w:p>
      <w:pPr>
        <w:pStyle w:val="GreekVerse"/>
        <w:spacing w:after="24" w:line="240" w:lineRule="auto"/>
      </w:pPr>
      <w:r>
        <w:rPr>
          <w:rFonts w:ascii="Gentium Plus" w:hAnsi="Gentium Plus"/>
          <w:b/>
          <w:sz w:val="15"/>
        </w:rPr>
        <w:t xml:space="preserve">2:17 </w:t>
      </w:r>
      <w:r>
        <w:rPr>
          <w:rFonts w:ascii="Gentium Plus" w:hAnsi="Gentium Plus"/>
          <w:sz w:val="16"/>
        </w:rPr>
        <w:t>⸂Εἰ δὲ⸃ σὺ Ἰουδαῖος ἐπονομάζῃ καὶ ἐπαναπαύῃ ⸀νόμῳ καὶ καυχᾶσαι ἐν θεῷ</w:t>
      </w:r>
    </w:p>
    <w:p>
      <w:pPr>
        <w:pStyle w:val="GreekVerse"/>
        <w:spacing w:after="24" w:line="240" w:lineRule="auto"/>
      </w:pPr>
      <w:r>
        <w:rPr>
          <w:rFonts w:ascii="Gentium Plus" w:hAnsi="Gentium Plus"/>
          <w:b/>
          <w:sz w:val="15"/>
        </w:rPr>
        <w:t xml:space="preserve">2:18 </w:t>
      </w:r>
      <w:r>
        <w:rPr>
          <w:rFonts w:ascii="Gentium Plus" w:hAnsi="Gentium Plus"/>
          <w:sz w:val="16"/>
        </w:rPr>
        <w:t>καὶ γινώσκεις τὸ θέλημα καὶ δοκιμάζεις τὰ διαφέροντα κατηχούμενος ἐκ τοῦ νόμου,</w:t>
      </w:r>
    </w:p>
    <w:p>
      <w:pPr>
        <w:pStyle w:val="GreekVerse"/>
        <w:spacing w:after="24" w:line="240" w:lineRule="auto"/>
      </w:pPr>
      <w:r>
        <w:rPr>
          <w:rFonts w:ascii="Gentium Plus" w:hAnsi="Gentium Plus"/>
          <w:b/>
          <w:sz w:val="15"/>
        </w:rPr>
        <w:t xml:space="preserve">2:19 </w:t>
      </w:r>
      <w:r>
        <w:rPr>
          <w:rFonts w:ascii="Gentium Plus" w:hAnsi="Gentium Plus"/>
          <w:sz w:val="16"/>
        </w:rPr>
        <w:t>πέποιθάς τε σεαυτὸν ὁδηγὸν εἶναι τυφλῶν, φῶς τῶν ἐν σκότει,</w:t>
      </w:r>
    </w:p>
    <w:p>
      <w:pPr>
        <w:pStyle w:val="GreekVerse"/>
        <w:spacing w:after="24" w:line="240" w:lineRule="auto"/>
      </w:pPr>
      <w:r>
        <w:rPr>
          <w:rFonts w:ascii="Gentium Plus" w:hAnsi="Gentium Plus"/>
          <w:b/>
          <w:sz w:val="15"/>
        </w:rPr>
        <w:t xml:space="preserve">2:20 </w:t>
      </w:r>
      <w:r>
        <w:rPr>
          <w:rFonts w:ascii="Gentium Plus" w:hAnsi="Gentium Plus"/>
          <w:sz w:val="16"/>
        </w:rPr>
        <w:t>παιδευτὴν ἀφρόνων, διδάσκαλον νηπίων, ἔχοντα τὴν μόρφωσιν τῆς γνώσεως καὶ τῆς ἀληθείας ἐν τῷ νόμῳ—</w:t>
      </w:r>
    </w:p>
    <w:p>
      <w:pPr>
        <w:pStyle w:val="GreekVerse"/>
        <w:spacing w:after="24" w:line="240" w:lineRule="auto"/>
      </w:pPr>
      <w:r>
        <w:rPr>
          <w:rFonts w:ascii="Gentium Plus" w:hAnsi="Gentium Plus"/>
          <w:b/>
          <w:sz w:val="15"/>
        </w:rPr>
        <w:t xml:space="preserve">2:21 </w:t>
      </w:r>
      <w:r>
        <w:rPr>
          <w:rFonts w:ascii="Gentium Plus" w:hAnsi="Gentium Plus"/>
          <w:sz w:val="16"/>
        </w:rPr>
        <w:t>ὁ οὖν διδάσκων ἕτερον σεαυτὸν οὐ διδάσκεις; ὁ κηρύσσων μὴ κλέπτειν κλέπτεις;</w:t>
      </w:r>
    </w:p>
    <w:p>
      <w:pPr>
        <w:pStyle w:val="GreekVerse"/>
        <w:spacing w:after="24" w:line="240" w:lineRule="auto"/>
      </w:pPr>
      <w:r>
        <w:rPr>
          <w:rFonts w:ascii="Gentium Plus" w:hAnsi="Gentium Plus"/>
          <w:b/>
          <w:sz w:val="15"/>
        </w:rPr>
        <w:t xml:space="preserve">2:22 </w:t>
      </w:r>
      <w:r>
        <w:rPr>
          <w:rFonts w:ascii="Gentium Plus" w:hAnsi="Gentium Plus"/>
          <w:sz w:val="16"/>
        </w:rPr>
        <w:t>ὁ λέγων μὴ μοιχεύειν μοιχεύεις; ὁ βδελυσσόμενος τὰ εἴδωλα ἱεροσυλεῖς;</w:t>
      </w:r>
    </w:p>
    <w:p>
      <w:pPr>
        <w:pStyle w:val="GreekVerse"/>
        <w:spacing w:after="24" w:line="240" w:lineRule="auto"/>
      </w:pPr>
      <w:r>
        <w:rPr>
          <w:rFonts w:ascii="Gentium Plus" w:hAnsi="Gentium Plus"/>
          <w:b/>
          <w:sz w:val="15"/>
        </w:rPr>
        <w:t xml:space="preserve">2:23 </w:t>
      </w:r>
      <w:r>
        <w:rPr>
          <w:rFonts w:ascii="Gentium Plus" w:hAnsi="Gentium Plus"/>
          <w:sz w:val="16"/>
        </w:rPr>
        <w:t>ὃς ἐν νόμῳ καυχᾶσαι, διὰ τῆς παραβάσεως τοῦ νόμου τὸν θεὸν ἀτιμάζεις;</w:t>
      </w:r>
    </w:p>
    <w:p>
      <w:pPr>
        <w:pStyle w:val="GreekVerse"/>
        <w:spacing w:after="24" w:line="240" w:lineRule="auto"/>
      </w:pPr>
      <w:r>
        <w:rPr>
          <w:rFonts w:ascii="Gentium Plus" w:hAnsi="Gentium Plus"/>
          <w:b/>
          <w:sz w:val="15"/>
        </w:rPr>
        <w:t xml:space="preserve">2:24 </w:t>
      </w:r>
      <w:r>
        <w:rPr>
          <w:rFonts w:ascii="Gentium Plus" w:hAnsi="Gentium Plus"/>
          <w:sz w:val="16"/>
        </w:rPr>
        <w:t>τὸ γὰρ ὄνομα τοῦ θεοῦ διʼ ὑμᾶς βλασφημεῖται ἐν τοῖς ἔθνεσιν, καθὼς γέγραπται.</w:t>
      </w:r>
    </w:p>
    <w:p>
      <w:pPr>
        <w:pStyle w:val="GreekVerse"/>
        <w:spacing w:after="24" w:line="240" w:lineRule="auto"/>
      </w:pPr>
      <w:r>
        <w:rPr>
          <w:rFonts w:ascii="Gentium Plus" w:hAnsi="Gentium Plus"/>
          <w:b/>
          <w:sz w:val="15"/>
        </w:rPr>
        <w:t xml:space="preserve">2:25 </w:t>
      </w:r>
      <w:r>
        <w:rPr>
          <w:rFonts w:ascii="Gentium Plus" w:hAnsi="Gentium Plus"/>
          <w:sz w:val="16"/>
        </w:rPr>
        <w:t>Περιτομὴ μὲν γὰρ ὠφελεῖ ἐὰν νόμον πράσσῃς· ἐὰν δὲ παραβάτης νόμου ᾖς, ἡ περιτομή σου ἀκροβυστία γέγονεν.</w:t>
      </w:r>
    </w:p>
    <w:p>
      <w:pPr>
        <w:pStyle w:val="GreekVerse"/>
        <w:spacing w:after="24" w:line="240" w:lineRule="auto"/>
      </w:pPr>
      <w:r>
        <w:rPr>
          <w:rFonts w:ascii="Gentium Plus" w:hAnsi="Gentium Plus"/>
          <w:b/>
          <w:sz w:val="15"/>
        </w:rPr>
        <w:t xml:space="preserve">2:26 </w:t>
      </w:r>
      <w:r>
        <w:rPr>
          <w:rFonts w:ascii="Gentium Plus" w:hAnsi="Gentium Plus"/>
          <w:sz w:val="16"/>
        </w:rPr>
        <w:t>ἐὰν οὖν ἡ ἀκροβυστία τὰ δικαιώματα τοῦ νόμου φυλάσσῃ, ⸀οὐχ ἡ ἀκροβυστία αὐτοῦ εἰς περιτομὴν λογισθήσεται;</w:t>
      </w:r>
    </w:p>
    <w:p>
      <w:pPr>
        <w:pStyle w:val="GreekVerse"/>
        <w:spacing w:after="24" w:line="240" w:lineRule="auto"/>
      </w:pPr>
      <w:r>
        <w:rPr>
          <w:rFonts w:ascii="Gentium Plus" w:hAnsi="Gentium Plus"/>
          <w:b/>
          <w:sz w:val="15"/>
        </w:rPr>
        <w:t xml:space="preserve">2:27 </w:t>
      </w:r>
      <w:r>
        <w:rPr>
          <w:rFonts w:ascii="Gentium Plus" w:hAnsi="Gentium Plus"/>
          <w:sz w:val="16"/>
        </w:rPr>
        <w:t>καὶ κρινεῖ ἡ ἐκ φύσεως ἀκροβυστία τὸν νόμον τελοῦσα σὲ τὸν διὰ γράμματος καὶ περιτομῆς παραβάτην νόμου.</w:t>
      </w:r>
    </w:p>
    <w:p>
      <w:pPr>
        <w:pStyle w:val="GreekVerse"/>
        <w:spacing w:after="24" w:line="240" w:lineRule="auto"/>
      </w:pPr>
      <w:r>
        <w:rPr>
          <w:rFonts w:ascii="Gentium Plus" w:hAnsi="Gentium Plus"/>
          <w:b/>
          <w:sz w:val="15"/>
        </w:rPr>
        <w:t xml:space="preserve">2:28 </w:t>
      </w:r>
      <w:r>
        <w:rPr>
          <w:rFonts w:ascii="Gentium Plus" w:hAnsi="Gentium Plus"/>
          <w:sz w:val="16"/>
        </w:rPr>
        <w:t>οὐ γὰρ ὁ ἐν τῷ φανερῷ Ἰουδαῖός ἐστιν, οὐδὲ ἡ ἐν τῷ φανερῷ ἐν σαρκὶ περιτομή·</w:t>
      </w:r>
    </w:p>
    <w:p>
      <w:pPr>
        <w:pStyle w:val="GreekVerse"/>
        <w:spacing w:after="24" w:line="240" w:lineRule="auto"/>
      </w:pPr>
      <w:r>
        <w:rPr>
          <w:rFonts w:ascii="Gentium Plus" w:hAnsi="Gentium Plus"/>
          <w:b/>
          <w:sz w:val="15"/>
        </w:rPr>
        <w:t xml:space="preserve">2:29 </w:t>
      </w:r>
      <w:r>
        <w:rPr>
          <w:rFonts w:ascii="Gentium Plus" w:hAnsi="Gentium Plus"/>
          <w:sz w:val="16"/>
        </w:rPr>
        <w:t>ἀλλʼ ὁ ἐν τῷ κρυπτῷ Ἰουδαῖος, καὶ περιτομὴ καρδίας ἐν πνεύματι οὐ γράμματι, οὗ ὁ ἔπαινος οὐκ ἐξ ἀνθρώπων ἀλλʼ ἐκ τοῦ θεοῦ.</w:t>
      </w:r>
    </w:p>
    <w:p>
      <w:pPr>
        <w:pStyle w:val="GreekChapterHeading"/>
        <w:jc w:val="center"/>
      </w:pPr>
      <w:r>
        <w:t>Κεφάλαιον 3</w:t>
      </w:r>
    </w:p>
    <w:p>
      <w:pPr>
        <w:pStyle w:val="GreekVerse"/>
        <w:spacing w:after="24" w:line="240" w:lineRule="auto"/>
      </w:pPr>
      <w:r>
        <w:rPr>
          <w:rFonts w:ascii="Gentium Plus" w:hAnsi="Gentium Plus"/>
          <w:b/>
          <w:sz w:val="15"/>
        </w:rPr>
        <w:t xml:space="preserve">3:1 </w:t>
      </w:r>
      <w:r>
        <w:rPr>
          <w:rFonts w:ascii="Gentium Plus" w:hAnsi="Gentium Plus"/>
          <w:sz w:val="16"/>
        </w:rPr>
        <w:t>Τί οὖν τὸ περισσὸν τοῦ Ἰουδαίου, ἢ τίς ἡ ὠφέλεια τῆς περιτομῆς;</w:t>
      </w:r>
    </w:p>
    <w:p>
      <w:pPr>
        <w:pStyle w:val="GreekVerse"/>
        <w:spacing w:after="24" w:line="240" w:lineRule="auto"/>
      </w:pPr>
      <w:r>
        <w:rPr>
          <w:rFonts w:ascii="Gentium Plus" w:hAnsi="Gentium Plus"/>
          <w:b/>
          <w:sz w:val="15"/>
        </w:rPr>
        <w:t xml:space="preserve">3:2 </w:t>
      </w:r>
      <w:r>
        <w:rPr>
          <w:rFonts w:ascii="Gentium Plus" w:hAnsi="Gentium Plus"/>
          <w:sz w:val="16"/>
        </w:rPr>
        <w:t>πολὺ κατὰ πάντα τρόπον. πρῶτον μὲν ⸀γὰρ ὅτι ἐπιστεύθησαν τὰ λόγια τοῦ θεοῦ.</w:t>
      </w:r>
    </w:p>
    <w:p>
      <w:pPr>
        <w:pStyle w:val="GreekVerse"/>
        <w:spacing w:after="24" w:line="240" w:lineRule="auto"/>
      </w:pPr>
      <w:r>
        <w:rPr>
          <w:rFonts w:ascii="Gentium Plus" w:hAnsi="Gentium Plus"/>
          <w:b/>
          <w:sz w:val="15"/>
        </w:rPr>
        <w:t xml:space="preserve">3:3 </w:t>
      </w:r>
      <w:r>
        <w:rPr>
          <w:rFonts w:ascii="Gentium Plus" w:hAnsi="Gentium Plus"/>
          <w:sz w:val="16"/>
        </w:rPr>
        <w:t>τί γάρ; εἰ ἠπίστησάν τινες, μὴ ἡ ἀπιστία αὐτῶν τὴν πίστιν τοῦ θεοῦ καταργήσει;</w:t>
      </w:r>
    </w:p>
    <w:p>
      <w:pPr>
        <w:pStyle w:val="GreekVerse"/>
        <w:spacing w:after="24" w:line="240" w:lineRule="auto"/>
      </w:pPr>
      <w:r>
        <w:rPr>
          <w:rFonts w:ascii="Gentium Plus" w:hAnsi="Gentium Plus"/>
          <w:b/>
          <w:sz w:val="15"/>
        </w:rPr>
        <w:t xml:space="preserve">3:4 </w:t>
      </w:r>
      <w:r>
        <w:rPr>
          <w:rFonts w:ascii="Gentium Plus" w:hAnsi="Gentium Plus"/>
          <w:sz w:val="16"/>
        </w:rPr>
        <w:t>μὴ γένοιτο· γινέσθω δὲ ὁ θεὸς ἀληθής, πᾶς δὲ ἄνθρωπος ψεύστης, ⸀καθὼς γέγραπται· Ὅπως ἂν δικαιωθῇς ἐν τοῖς λόγοις σου καὶ ⸀νικήσεις ἐν τῷ κρίνεσθαί σε.</w:t>
      </w:r>
    </w:p>
    <w:p>
      <w:pPr>
        <w:pStyle w:val="GreekVerse"/>
        <w:spacing w:after="24" w:line="240" w:lineRule="auto"/>
      </w:pPr>
      <w:r>
        <w:rPr>
          <w:rFonts w:ascii="Gentium Plus" w:hAnsi="Gentium Plus"/>
          <w:b/>
          <w:sz w:val="15"/>
        </w:rPr>
        <w:t xml:space="preserve">3:5 </w:t>
      </w:r>
      <w:r>
        <w:rPr>
          <w:rFonts w:ascii="Gentium Plus" w:hAnsi="Gentium Plus"/>
          <w:sz w:val="16"/>
        </w:rPr>
        <w:t>εἰ δὲ ἡ ἀδικία ἡμῶν θεοῦ δικαιοσύνην συνίστησιν, τί ἐροῦμεν; μὴ ἄδικος ὁ θεὸς ὁ ἐπιφέρων τὴν ὀργήν; κατὰ ἄνθρωπον λέγω.</w:t>
      </w:r>
    </w:p>
    <w:p>
      <w:pPr>
        <w:pStyle w:val="GreekVerse"/>
        <w:spacing w:after="24" w:line="240" w:lineRule="auto"/>
      </w:pPr>
      <w:r>
        <w:rPr>
          <w:rFonts w:ascii="Gentium Plus" w:hAnsi="Gentium Plus"/>
          <w:b/>
          <w:sz w:val="15"/>
        </w:rPr>
        <w:t xml:space="preserve">3:6 </w:t>
      </w:r>
      <w:r>
        <w:rPr>
          <w:rFonts w:ascii="Gentium Plus" w:hAnsi="Gentium Plus"/>
          <w:sz w:val="16"/>
        </w:rPr>
        <w:t>μὴ γένοιτο· ἐπεὶ πῶς κρινεῖ ὁ θεὸς τὸν κόσμον;</w:t>
      </w:r>
    </w:p>
    <w:p>
      <w:pPr>
        <w:pStyle w:val="GreekVerse"/>
        <w:spacing w:after="24" w:line="240" w:lineRule="auto"/>
      </w:pPr>
      <w:r>
        <w:rPr>
          <w:rFonts w:ascii="Gentium Plus" w:hAnsi="Gentium Plus"/>
          <w:b/>
          <w:sz w:val="15"/>
        </w:rPr>
        <w:t xml:space="preserve">3:7 </w:t>
      </w:r>
      <w:r>
        <w:rPr>
          <w:rFonts w:ascii="Gentium Plus" w:hAnsi="Gentium Plus"/>
          <w:sz w:val="16"/>
        </w:rPr>
        <w:t>εἰ ⸀δὲ ἡ ἀλήθεια τοῦ θεοῦ ἐν τῷ ἐμῷ ψεύσματι ἐπερίσσευσεν εἰς τὴν δόξαν αὐτοῦ, τί ἔτι κἀγὼ ὡς ἁμαρτωλὸς κρίνομαι,</w:t>
      </w:r>
    </w:p>
    <w:p>
      <w:pPr>
        <w:pStyle w:val="GreekVerse"/>
        <w:spacing w:after="24" w:line="240" w:lineRule="auto"/>
      </w:pPr>
      <w:r>
        <w:rPr>
          <w:rFonts w:ascii="Gentium Plus" w:hAnsi="Gentium Plus"/>
          <w:b/>
          <w:sz w:val="15"/>
        </w:rPr>
        <w:t xml:space="preserve">3:8 </w:t>
      </w:r>
      <w:r>
        <w:rPr>
          <w:rFonts w:ascii="Gentium Plus" w:hAnsi="Gentium Plus"/>
          <w:sz w:val="16"/>
        </w:rPr>
        <w:t>καὶ μὴ καθὼς βλασφημούμεθα καὶ καθώς φασίν τινες ἡμᾶς λέγειν ὅτι Ποιήσωμεν τὰ κακὰ ἵνα ἔλθῃ τὰ ἀγαθά; ὧν τὸ κρίμα ἔνδικόν ἐστιν.</w:t>
      </w:r>
    </w:p>
    <w:p>
      <w:pPr>
        <w:pStyle w:val="GreekVerse"/>
        <w:spacing w:after="24" w:line="240" w:lineRule="auto"/>
      </w:pPr>
      <w:r>
        <w:rPr>
          <w:rFonts w:ascii="Gentium Plus" w:hAnsi="Gentium Plus"/>
          <w:b/>
          <w:sz w:val="15"/>
        </w:rPr>
        <w:t xml:space="preserve">3:9 </w:t>
      </w:r>
      <w:r>
        <w:rPr>
          <w:rFonts w:ascii="Gentium Plus" w:hAnsi="Gentium Plus"/>
          <w:sz w:val="16"/>
        </w:rPr>
        <w:t>Τί οὖν; προεχόμεθα; οὐ πάντως, προῃτιασάμεθα γὰρ Ἰουδαίους τε καὶ Ἕλληνας πάντας ὑφʼ ἁμαρτίαν εἶναι,</w:t>
      </w:r>
    </w:p>
    <w:p>
      <w:pPr>
        <w:pStyle w:val="GreekVerse"/>
        <w:spacing w:after="24" w:line="240" w:lineRule="auto"/>
      </w:pPr>
      <w:r>
        <w:rPr>
          <w:rFonts w:ascii="Gentium Plus" w:hAnsi="Gentium Plus"/>
          <w:b/>
          <w:sz w:val="15"/>
        </w:rPr>
        <w:t xml:space="preserve">3:10 </w:t>
      </w:r>
      <w:r>
        <w:rPr>
          <w:rFonts w:ascii="Gentium Plus" w:hAnsi="Gentium Plus"/>
          <w:sz w:val="16"/>
        </w:rPr>
        <w:t>καθὼς γέγραπται ὅτι Οὐκ ἔστιν δίκαιος οὐδὲ εἷς,</w:t>
      </w:r>
    </w:p>
    <w:p>
      <w:pPr>
        <w:pStyle w:val="GreekVerse"/>
        <w:spacing w:after="24" w:line="240" w:lineRule="auto"/>
      </w:pPr>
      <w:r>
        <w:rPr>
          <w:rFonts w:ascii="Gentium Plus" w:hAnsi="Gentium Plus"/>
          <w:b/>
          <w:sz w:val="15"/>
        </w:rPr>
        <w:t xml:space="preserve">3:11 </w:t>
      </w:r>
      <w:r>
        <w:rPr>
          <w:rFonts w:ascii="Gentium Plus" w:hAnsi="Gentium Plus"/>
          <w:sz w:val="16"/>
        </w:rPr>
        <w:t>οὐκ ἔστιν ⸀ὁ συνίων, οὐκ ἔστιν ⸁ὁ ἐκζητῶν τὸν θεόν·</w:t>
      </w:r>
    </w:p>
    <w:p>
      <w:pPr>
        <w:pStyle w:val="GreekVerse"/>
        <w:spacing w:after="24" w:line="240" w:lineRule="auto"/>
      </w:pPr>
      <w:r>
        <w:rPr>
          <w:rFonts w:ascii="Gentium Plus" w:hAnsi="Gentium Plus"/>
          <w:b/>
          <w:sz w:val="15"/>
        </w:rPr>
        <w:t xml:space="preserve">3:12 </w:t>
      </w:r>
      <w:r>
        <w:rPr>
          <w:rFonts w:ascii="Gentium Plus" w:hAnsi="Gentium Plus"/>
          <w:sz w:val="16"/>
        </w:rPr>
        <w:t>πάντες ἐξέκλιναν, ἅμα ἠχρεώθησαν· οὐκ ⸀ἔστιν ποιῶν χρηστότητα, οὐκ ἔστιν ἕως ἑνός.</w:t>
      </w:r>
    </w:p>
    <w:p>
      <w:pPr>
        <w:pStyle w:val="GreekVerse"/>
        <w:spacing w:after="24" w:line="240" w:lineRule="auto"/>
      </w:pPr>
      <w:r>
        <w:rPr>
          <w:rFonts w:ascii="Gentium Plus" w:hAnsi="Gentium Plus"/>
          <w:b/>
          <w:sz w:val="15"/>
        </w:rPr>
        <w:t xml:space="preserve">3:13 </w:t>
      </w:r>
      <w:r>
        <w:rPr>
          <w:rFonts w:ascii="Gentium Plus" w:hAnsi="Gentium Plus"/>
          <w:sz w:val="16"/>
        </w:rPr>
        <w:t>τάφος ἀνεῳγμένος ὁ λάρυγξ αὐτῶν, ταῖς γλώσσαις αὐτῶν ἐδολιοῦσαν, ἰὸς ἀσπίδων ὑπὸ τὰ χείλη αὐτῶν,</w:t>
      </w:r>
    </w:p>
    <w:p>
      <w:pPr>
        <w:pStyle w:val="GreekVerse"/>
        <w:spacing w:after="24" w:line="240" w:lineRule="auto"/>
      </w:pPr>
      <w:r>
        <w:rPr>
          <w:rFonts w:ascii="Gentium Plus" w:hAnsi="Gentium Plus"/>
          <w:b/>
          <w:sz w:val="15"/>
        </w:rPr>
        <w:t xml:space="preserve">3:14 </w:t>
      </w:r>
      <w:r>
        <w:rPr>
          <w:rFonts w:ascii="Gentium Plus" w:hAnsi="Gentium Plus"/>
          <w:sz w:val="16"/>
        </w:rPr>
        <w:t>ὧν τὸ στόμα ἀρᾶς καὶ πικρίας γέμει·</w:t>
      </w:r>
    </w:p>
    <w:p>
      <w:pPr>
        <w:pStyle w:val="GreekVerse"/>
        <w:spacing w:after="24" w:line="240" w:lineRule="auto"/>
      </w:pPr>
      <w:r>
        <w:rPr>
          <w:rFonts w:ascii="Gentium Plus" w:hAnsi="Gentium Plus"/>
          <w:b/>
          <w:sz w:val="15"/>
        </w:rPr>
        <w:t xml:space="preserve">3:15 </w:t>
      </w:r>
      <w:r>
        <w:rPr>
          <w:rFonts w:ascii="Gentium Plus" w:hAnsi="Gentium Plus"/>
          <w:sz w:val="16"/>
        </w:rPr>
        <w:t>ὀξεῖς οἱ πόδες αὐτῶν ἐκχέαι αἷμα,</w:t>
      </w:r>
    </w:p>
    <w:p>
      <w:pPr>
        <w:pStyle w:val="GreekVerse"/>
        <w:spacing w:after="24" w:line="240" w:lineRule="auto"/>
      </w:pPr>
      <w:r>
        <w:rPr>
          <w:rFonts w:ascii="Gentium Plus" w:hAnsi="Gentium Plus"/>
          <w:b/>
          <w:sz w:val="15"/>
        </w:rPr>
        <w:t xml:space="preserve">3:16 </w:t>
      </w:r>
      <w:r>
        <w:rPr>
          <w:rFonts w:ascii="Gentium Plus" w:hAnsi="Gentium Plus"/>
          <w:sz w:val="16"/>
        </w:rPr>
        <w:t>σύντριμμα καὶ ταλαιπωρία ἐν ταῖς ὁδοῖς αὐτῶν,</w:t>
      </w:r>
    </w:p>
    <w:p>
      <w:pPr>
        <w:pStyle w:val="GreekVerse"/>
        <w:spacing w:after="24" w:line="240" w:lineRule="auto"/>
      </w:pPr>
      <w:r>
        <w:rPr>
          <w:rFonts w:ascii="Gentium Plus" w:hAnsi="Gentium Plus"/>
          <w:b/>
          <w:sz w:val="15"/>
        </w:rPr>
        <w:t xml:space="preserve">3:17 </w:t>
      </w:r>
      <w:r>
        <w:rPr>
          <w:rFonts w:ascii="Gentium Plus" w:hAnsi="Gentium Plus"/>
          <w:sz w:val="16"/>
        </w:rPr>
        <w:t>καὶ ὁδὸν εἰρήνης οὐκ ἔγνωσαν.</w:t>
      </w:r>
    </w:p>
    <w:p>
      <w:pPr>
        <w:pStyle w:val="GreekVerse"/>
        <w:spacing w:after="24" w:line="240" w:lineRule="auto"/>
      </w:pPr>
      <w:r>
        <w:rPr>
          <w:rFonts w:ascii="Gentium Plus" w:hAnsi="Gentium Plus"/>
          <w:b/>
          <w:sz w:val="15"/>
        </w:rPr>
        <w:t xml:space="preserve">3:18 </w:t>
      </w:r>
      <w:r>
        <w:rPr>
          <w:rFonts w:ascii="Gentium Plus" w:hAnsi="Gentium Plus"/>
          <w:sz w:val="16"/>
        </w:rPr>
        <w:t>οὐκ ἔστιν φόβος θεοῦ ἀπέναντι τῶν ὀφθαλμῶν αὐτῶν.</w:t>
      </w:r>
    </w:p>
    <w:p>
      <w:pPr>
        <w:pStyle w:val="GreekVerse"/>
        <w:spacing w:after="24" w:line="240" w:lineRule="auto"/>
      </w:pPr>
      <w:r>
        <w:rPr>
          <w:rFonts w:ascii="Gentium Plus" w:hAnsi="Gentium Plus"/>
          <w:b/>
          <w:sz w:val="15"/>
        </w:rPr>
        <w:t xml:space="preserve">3:19 </w:t>
      </w:r>
      <w:r>
        <w:rPr>
          <w:rFonts w:ascii="Gentium Plus" w:hAnsi="Gentium Plus"/>
          <w:sz w:val="16"/>
        </w:rPr>
        <w:t>Οἴδαμεν δὲ ὅτι ὅσα ὁ νόμος λέγει τοῖς ἐν τῷ νόμῳ λαλεῖ, ἵνα πᾶν στόμα φραγῇ καὶ ὑπόδικος γένηται πᾶς ὁ κόσμος τῷ θεῷ·</w:t>
      </w:r>
    </w:p>
    <w:p>
      <w:pPr>
        <w:pStyle w:val="GreekVerse"/>
        <w:spacing w:after="24" w:line="240" w:lineRule="auto"/>
      </w:pPr>
      <w:r>
        <w:rPr>
          <w:rFonts w:ascii="Gentium Plus" w:hAnsi="Gentium Plus"/>
          <w:b/>
          <w:sz w:val="15"/>
        </w:rPr>
        <w:t xml:space="preserve">3:20 </w:t>
      </w:r>
      <w:r>
        <w:rPr>
          <w:rFonts w:ascii="Gentium Plus" w:hAnsi="Gentium Plus"/>
          <w:sz w:val="16"/>
        </w:rPr>
        <w:t>διότι ἐξ ἔργων νόμου οὐ δικαιωθήσεται πᾶσα σὰρξ ἐνώπιον αὐτοῦ, διὰ γὰρ νόμου ἐπίγνωσις ἁμαρτίας.</w:t>
      </w:r>
    </w:p>
    <w:p>
      <w:pPr>
        <w:pStyle w:val="GreekVerse"/>
        <w:spacing w:after="24" w:line="240" w:lineRule="auto"/>
      </w:pPr>
      <w:r>
        <w:rPr>
          <w:rFonts w:ascii="Gentium Plus" w:hAnsi="Gentium Plus"/>
          <w:b/>
          <w:sz w:val="15"/>
        </w:rPr>
        <w:t xml:space="preserve">3:21 </w:t>
      </w:r>
      <w:r>
        <w:rPr>
          <w:rFonts w:ascii="Gentium Plus" w:hAnsi="Gentium Plus"/>
          <w:sz w:val="16"/>
        </w:rPr>
        <w:t>Νυνὶ δὲ χωρὶς νόμου δικαιοσύνη θεοῦ πεφανέρωται, μαρτυρουμένη ὑπὸ τοῦ νόμου καὶ τῶν προφητῶν,</w:t>
      </w:r>
    </w:p>
    <w:p>
      <w:pPr>
        <w:pStyle w:val="GreekVerse"/>
        <w:spacing w:after="24" w:line="240" w:lineRule="auto"/>
      </w:pPr>
      <w:r>
        <w:rPr>
          <w:rFonts w:ascii="Gentium Plus" w:hAnsi="Gentium Plus"/>
          <w:b/>
          <w:sz w:val="15"/>
        </w:rPr>
        <w:t xml:space="preserve">3:22 </w:t>
      </w:r>
      <w:r>
        <w:rPr>
          <w:rFonts w:ascii="Gentium Plus" w:hAnsi="Gentium Plus"/>
          <w:sz w:val="16"/>
        </w:rPr>
        <w:t>δικαιοσύνη δὲ θεοῦ διὰ πίστεως Ἰησοῦ Χριστοῦ, εἰς ⸀πάντας τοὺς πιστεύοντας, οὐ γάρ ἐστιν διαστολή.</w:t>
      </w:r>
    </w:p>
    <w:p>
      <w:pPr>
        <w:pStyle w:val="GreekVerse"/>
        <w:spacing w:after="24" w:line="240" w:lineRule="auto"/>
      </w:pPr>
      <w:r>
        <w:rPr>
          <w:rFonts w:ascii="Gentium Plus" w:hAnsi="Gentium Plus"/>
          <w:b/>
          <w:sz w:val="15"/>
        </w:rPr>
        <w:t xml:space="preserve">3:23 </w:t>
      </w:r>
      <w:r>
        <w:rPr>
          <w:rFonts w:ascii="Gentium Plus" w:hAnsi="Gentium Plus"/>
          <w:sz w:val="16"/>
        </w:rPr>
        <w:t>πάντες γὰρ ἥμαρτον καὶ ὑστεροῦνται τῆς δόξης τοῦ θεοῦ,</w:t>
      </w:r>
    </w:p>
    <w:p>
      <w:pPr>
        <w:pStyle w:val="GreekVerse"/>
        <w:spacing w:after="24" w:line="240" w:lineRule="auto"/>
      </w:pPr>
      <w:r>
        <w:rPr>
          <w:rFonts w:ascii="Gentium Plus" w:hAnsi="Gentium Plus"/>
          <w:b/>
          <w:sz w:val="15"/>
        </w:rPr>
        <w:t xml:space="preserve">3:24 </w:t>
      </w:r>
      <w:r>
        <w:rPr>
          <w:rFonts w:ascii="Gentium Plus" w:hAnsi="Gentium Plus"/>
          <w:sz w:val="16"/>
        </w:rPr>
        <w:t>δικαιούμενοι δωρεὰν τῇ αὐτοῦ χάριτι διὰ τῆς ἀπολυτρώσεως τῆς ἐν Χριστῷ Ἰησοῦ·</w:t>
      </w:r>
    </w:p>
    <w:p>
      <w:pPr>
        <w:pStyle w:val="GreekVerse"/>
        <w:spacing w:after="24" w:line="240" w:lineRule="auto"/>
      </w:pPr>
      <w:r>
        <w:rPr>
          <w:rFonts w:ascii="Gentium Plus" w:hAnsi="Gentium Plus"/>
          <w:b/>
          <w:sz w:val="15"/>
        </w:rPr>
        <w:t xml:space="preserve">3:25 </w:t>
      </w:r>
      <w:r>
        <w:rPr>
          <w:rFonts w:ascii="Gentium Plus" w:hAnsi="Gentium Plus"/>
          <w:sz w:val="16"/>
        </w:rPr>
        <w:t>ὃν προέθετο ὁ θεὸς ἱλαστήριον ⸀διὰ πίστεως ἐν τῷ αὐτοῦ αἵματι εἰς ἔνδειξιν τῆς δικαιοσύνης αὐτοῦ διὰ τὴν πάρεσιν τῶν προγεγονότων ἁμαρτημάτων</w:t>
      </w:r>
    </w:p>
    <w:p>
      <w:pPr>
        <w:pStyle w:val="GreekVerse"/>
        <w:spacing w:after="24" w:line="240" w:lineRule="auto"/>
      </w:pPr>
      <w:r>
        <w:rPr>
          <w:rFonts w:ascii="Gentium Plus" w:hAnsi="Gentium Plus"/>
          <w:b/>
          <w:sz w:val="15"/>
        </w:rPr>
        <w:t xml:space="preserve">3:26 </w:t>
      </w:r>
      <w:r>
        <w:rPr>
          <w:rFonts w:ascii="Gentium Plus" w:hAnsi="Gentium Plus"/>
          <w:sz w:val="16"/>
        </w:rPr>
        <w:t>ἐν τῇ ἀνοχῇ τοῦ θεοῦ, πρὸς ⸀τὴν ἔνδειξιν τῆς δικαιοσύνης αὐτοῦ ἐν τῷ νῦν καιρῷ, εἰς τὸ εἶναι αὐτὸν δίκαιον καὶ δικαιοῦντα τὸν ἐκ πίστεως Ἰησοῦ.</w:t>
      </w:r>
    </w:p>
    <w:p>
      <w:pPr>
        <w:pStyle w:val="GreekVerse"/>
        <w:spacing w:after="24" w:line="240" w:lineRule="auto"/>
      </w:pPr>
      <w:r>
        <w:rPr>
          <w:rFonts w:ascii="Gentium Plus" w:hAnsi="Gentium Plus"/>
          <w:b/>
          <w:sz w:val="15"/>
        </w:rPr>
        <w:t xml:space="preserve">3:27 </w:t>
      </w:r>
      <w:r>
        <w:rPr>
          <w:rFonts w:ascii="Gentium Plus" w:hAnsi="Gentium Plus"/>
          <w:sz w:val="16"/>
        </w:rPr>
        <w:t>Ποῦ οὖν ἡ καύχησις; ἐξεκλείσθη. διὰ ποίου νόμου; τῶν ἔργων; οὐχί, ἀλλὰ διὰ νόμου πίστεως.</w:t>
      </w:r>
    </w:p>
    <w:p>
      <w:pPr>
        <w:pStyle w:val="GreekVerse"/>
        <w:spacing w:after="24" w:line="240" w:lineRule="auto"/>
      </w:pPr>
      <w:r>
        <w:rPr>
          <w:rFonts w:ascii="Gentium Plus" w:hAnsi="Gentium Plus"/>
          <w:b/>
          <w:sz w:val="15"/>
        </w:rPr>
        <w:t xml:space="preserve">3:28 </w:t>
      </w:r>
      <w:r>
        <w:rPr>
          <w:rFonts w:ascii="Gentium Plus" w:hAnsi="Gentium Plus"/>
          <w:sz w:val="16"/>
        </w:rPr>
        <w:t>λογιζόμεθα ⸀γὰρ ⸂δικαιοῦσθαι πίστει⸃ ἄνθρωπον χωρὶς ἔργων νόμου.</w:t>
      </w:r>
    </w:p>
    <w:p>
      <w:pPr>
        <w:pStyle w:val="GreekVerse"/>
        <w:spacing w:after="24" w:line="240" w:lineRule="auto"/>
      </w:pPr>
      <w:r>
        <w:rPr>
          <w:rFonts w:ascii="Gentium Plus" w:hAnsi="Gentium Plus"/>
          <w:b/>
          <w:sz w:val="15"/>
        </w:rPr>
        <w:t xml:space="preserve">3:29 </w:t>
      </w:r>
      <w:r>
        <w:rPr>
          <w:rFonts w:ascii="Gentium Plus" w:hAnsi="Gentium Plus"/>
          <w:sz w:val="16"/>
        </w:rPr>
        <w:t>ἢ Ἰουδαίων ὁ θεὸς μόνον; ⸀οὐχὶ καὶ ἐθνῶν; ναὶ καὶ ἐθνῶν,</w:t>
      </w:r>
    </w:p>
    <w:p>
      <w:pPr>
        <w:pStyle w:val="GreekVerse"/>
        <w:spacing w:after="24" w:line="240" w:lineRule="auto"/>
      </w:pPr>
      <w:r>
        <w:rPr>
          <w:rFonts w:ascii="Gentium Plus" w:hAnsi="Gentium Plus"/>
          <w:b/>
          <w:sz w:val="15"/>
        </w:rPr>
        <w:t xml:space="preserve">3:30 </w:t>
      </w:r>
      <w:r>
        <w:rPr>
          <w:rFonts w:ascii="Gentium Plus" w:hAnsi="Gentium Plus"/>
          <w:sz w:val="16"/>
        </w:rPr>
        <w:t>⸀εἴπερ εἷς ὁ θεός, ὃς δικαιώσει περιτομὴν ἐκ πίστεως καὶ ἀκροβυστίαν διὰ τῆς πίστεως.</w:t>
      </w:r>
    </w:p>
    <w:p>
      <w:pPr>
        <w:pStyle w:val="GreekVerse"/>
        <w:spacing w:after="24" w:line="240" w:lineRule="auto"/>
      </w:pPr>
      <w:r>
        <w:rPr>
          <w:rFonts w:ascii="Gentium Plus" w:hAnsi="Gentium Plus"/>
          <w:b/>
          <w:sz w:val="15"/>
        </w:rPr>
        <w:t xml:space="preserve">3:31 </w:t>
      </w:r>
      <w:r>
        <w:rPr>
          <w:rFonts w:ascii="Gentium Plus" w:hAnsi="Gentium Plus"/>
          <w:sz w:val="16"/>
        </w:rPr>
        <w:t>νόμον οὖν καταργοῦμεν διὰ τῆς πίστεως; μὴ γένοιτο, ἀλλὰ νόμον ⸀ἱστάνομεν.</w:t>
      </w:r>
    </w:p>
    <w:p>
      <w:pPr>
        <w:pStyle w:val="GreekChapterHeading"/>
        <w:jc w:val="center"/>
      </w:pPr>
      <w:r>
        <w:t>Κεφάλαιον 4</w:t>
      </w:r>
    </w:p>
    <w:p>
      <w:pPr>
        <w:pStyle w:val="GreekVerse"/>
        <w:spacing w:after="24" w:line="240" w:lineRule="auto"/>
      </w:pPr>
      <w:r>
        <w:rPr>
          <w:rFonts w:ascii="Gentium Plus" w:hAnsi="Gentium Plus"/>
          <w:b/>
          <w:sz w:val="15"/>
        </w:rPr>
        <w:t xml:space="preserve">4:1 </w:t>
      </w:r>
      <w:r>
        <w:rPr>
          <w:rFonts w:ascii="Gentium Plus" w:hAnsi="Gentium Plus"/>
          <w:sz w:val="16"/>
        </w:rPr>
        <w:t>Τί οὖν ἐροῦμεν ⸀εὑρηκέναι Ἀβραὰμ τὸν ⸀προπάτορα ⸀ἡμῶν κατὰ σάρκα;</w:t>
      </w:r>
    </w:p>
    <w:p>
      <w:pPr>
        <w:pStyle w:val="GreekVerse"/>
        <w:spacing w:after="24" w:line="240" w:lineRule="auto"/>
      </w:pPr>
      <w:r>
        <w:rPr>
          <w:rFonts w:ascii="Gentium Plus" w:hAnsi="Gentium Plus"/>
          <w:b/>
          <w:sz w:val="15"/>
        </w:rPr>
        <w:t xml:space="preserve">4:2 </w:t>
      </w:r>
      <w:r>
        <w:rPr>
          <w:rFonts w:ascii="Gentium Plus" w:hAnsi="Gentium Plus"/>
          <w:sz w:val="16"/>
        </w:rPr>
        <w:t>εἰ γὰρ Ἀβραὰμ ἐξ ἔργων ἐδικαιώθη, ἔχει καύχημα· ἀλλʼ οὐ ⸀πρὸς θεόν,</w:t>
      </w:r>
    </w:p>
    <w:p>
      <w:pPr>
        <w:pStyle w:val="GreekVerse"/>
        <w:spacing w:after="24" w:line="240" w:lineRule="auto"/>
      </w:pPr>
      <w:r>
        <w:rPr>
          <w:rFonts w:ascii="Gentium Plus" w:hAnsi="Gentium Plus"/>
          <w:b/>
          <w:sz w:val="15"/>
        </w:rPr>
        <w:t xml:space="preserve">4:3 </w:t>
      </w:r>
      <w:r>
        <w:rPr>
          <w:rFonts w:ascii="Gentium Plus" w:hAnsi="Gentium Plus"/>
          <w:sz w:val="16"/>
        </w:rPr>
        <w:t>τί γὰρ ἡ γραφὴ λέγει; Ἐπίστευσεν δὲ Ἀβραὰμ τῷ θεῷ καὶ ἐλογίσθη αὐτῷ εἰς δικαιοσύνην.</w:t>
      </w:r>
    </w:p>
    <w:p>
      <w:pPr>
        <w:pStyle w:val="GreekVerse"/>
        <w:spacing w:after="24" w:line="240" w:lineRule="auto"/>
      </w:pPr>
      <w:r>
        <w:rPr>
          <w:rFonts w:ascii="Gentium Plus" w:hAnsi="Gentium Plus"/>
          <w:b/>
          <w:sz w:val="15"/>
        </w:rPr>
        <w:t xml:space="preserve">4:4 </w:t>
      </w:r>
      <w:r>
        <w:rPr>
          <w:rFonts w:ascii="Gentium Plus" w:hAnsi="Gentium Plus"/>
          <w:sz w:val="16"/>
        </w:rPr>
        <w:t>τῷ δὲ ἐργαζομένῳ ὁ μισθὸς οὐ λογίζεται κατὰ χάριν ἀλλὰ κατὰ ὀφείλημα·</w:t>
      </w:r>
    </w:p>
    <w:p>
      <w:pPr>
        <w:pStyle w:val="GreekVerse"/>
        <w:spacing w:after="24" w:line="240" w:lineRule="auto"/>
      </w:pPr>
      <w:r>
        <w:rPr>
          <w:rFonts w:ascii="Gentium Plus" w:hAnsi="Gentium Plus"/>
          <w:b/>
          <w:sz w:val="15"/>
        </w:rPr>
        <w:t xml:space="preserve">4:5 </w:t>
      </w:r>
      <w:r>
        <w:rPr>
          <w:rFonts w:ascii="Gentium Plus" w:hAnsi="Gentium Plus"/>
          <w:sz w:val="16"/>
        </w:rPr>
        <w:t>τῷ δὲ μὴ ἐργαζομένῳ, πιστεύοντι δὲ ἐπὶ τὸν δικαιοῦντα τὸν ἀσεβῆ, λογίζεται ἡ πίστις αὐτοῦ εἰς δικαιοσύνην,</w:t>
      </w:r>
    </w:p>
    <w:p>
      <w:pPr>
        <w:pStyle w:val="GreekVerse"/>
        <w:spacing w:after="24" w:line="240" w:lineRule="auto"/>
      </w:pPr>
      <w:r>
        <w:rPr>
          <w:rFonts w:ascii="Gentium Plus" w:hAnsi="Gentium Plus"/>
          <w:b/>
          <w:sz w:val="15"/>
        </w:rPr>
        <w:t xml:space="preserve">4:6 </w:t>
      </w:r>
      <w:r>
        <w:rPr>
          <w:rFonts w:ascii="Gentium Plus" w:hAnsi="Gentium Plus"/>
          <w:sz w:val="16"/>
        </w:rPr>
        <w:t>καθάπερ καὶ Δαυὶδ λέγει τὸν μακαρισμὸν τοῦ ἀνθρώπου ᾧ ὁ θεὸς λογίζεται δικαιοσύνην χωρὶς ἔργων·</w:t>
      </w:r>
    </w:p>
    <w:p>
      <w:pPr>
        <w:pStyle w:val="GreekVerse"/>
        <w:spacing w:after="24" w:line="240" w:lineRule="auto"/>
      </w:pPr>
      <w:r>
        <w:rPr>
          <w:rFonts w:ascii="Gentium Plus" w:hAnsi="Gentium Plus"/>
          <w:b/>
          <w:sz w:val="15"/>
        </w:rPr>
        <w:t xml:space="preserve">4:7 </w:t>
      </w:r>
      <w:r>
        <w:rPr>
          <w:rFonts w:ascii="Gentium Plus" w:hAnsi="Gentium Plus"/>
          <w:sz w:val="16"/>
        </w:rPr>
        <w:t>Μακάριοι ὧν ἀφέθησαν αἱ ἀνομίαι καὶ ὧν ἐπεκαλύφθησαν αἱ ἁμαρτίαι,</w:t>
      </w:r>
    </w:p>
    <w:p>
      <w:pPr>
        <w:pStyle w:val="GreekVerse"/>
        <w:spacing w:after="24" w:line="240" w:lineRule="auto"/>
      </w:pPr>
      <w:r>
        <w:rPr>
          <w:rFonts w:ascii="Gentium Plus" w:hAnsi="Gentium Plus"/>
          <w:b/>
          <w:sz w:val="15"/>
        </w:rPr>
        <w:t xml:space="preserve">4:8 </w:t>
      </w:r>
      <w:r>
        <w:rPr>
          <w:rFonts w:ascii="Gentium Plus" w:hAnsi="Gentium Plus"/>
          <w:sz w:val="16"/>
        </w:rPr>
        <w:t>μακάριος ἀνὴρ ⸀οὗ οὐ μὴ λογίσηται κύριος ἁμαρτίαν.</w:t>
      </w:r>
    </w:p>
    <w:p>
      <w:pPr>
        <w:pStyle w:val="GreekVerse"/>
        <w:spacing w:after="24" w:line="240" w:lineRule="auto"/>
      </w:pPr>
      <w:r>
        <w:rPr>
          <w:rFonts w:ascii="Gentium Plus" w:hAnsi="Gentium Plus"/>
          <w:b/>
          <w:sz w:val="15"/>
        </w:rPr>
        <w:t xml:space="preserve">4:9 </w:t>
      </w:r>
      <w:r>
        <w:rPr>
          <w:rFonts w:ascii="Gentium Plus" w:hAnsi="Gentium Plus"/>
          <w:sz w:val="16"/>
        </w:rPr>
        <w:t>Ὁ μακαρισμὸς οὖν οὗτος ἐπὶ τὴν περιτομὴν ἢ καὶ ἐπὶ τὴν ἀκροβυστίαν; λέγομεν ⸀γάρ· Ἐλογίσθη τῷ Ἀβραὰμ ἡ πίστις εἰς δικαιοσύνην.</w:t>
      </w:r>
    </w:p>
    <w:p>
      <w:pPr>
        <w:pStyle w:val="GreekVerse"/>
        <w:spacing w:after="24" w:line="240" w:lineRule="auto"/>
      </w:pPr>
      <w:r>
        <w:rPr>
          <w:rFonts w:ascii="Gentium Plus" w:hAnsi="Gentium Plus"/>
          <w:b/>
          <w:sz w:val="15"/>
        </w:rPr>
        <w:t xml:space="preserve">4:10 </w:t>
      </w:r>
      <w:r>
        <w:rPr>
          <w:rFonts w:ascii="Gentium Plus" w:hAnsi="Gentium Plus"/>
          <w:sz w:val="16"/>
        </w:rPr>
        <w:t>πῶς οὖν ἐλογίσθη; ἐν περιτομῇ ὄντι ἢ ἐν ἀκροβυστίᾳ; οὐκ ἐν περιτομῇ ἀλλʼ ἐν ἀκροβυστίᾳ·</w:t>
      </w:r>
    </w:p>
    <w:p>
      <w:pPr>
        <w:pStyle w:val="GreekVerse"/>
        <w:spacing w:after="24" w:line="240" w:lineRule="auto"/>
      </w:pPr>
      <w:r>
        <w:rPr>
          <w:rFonts w:ascii="Gentium Plus" w:hAnsi="Gentium Plus"/>
          <w:b/>
          <w:sz w:val="15"/>
        </w:rPr>
        <w:t xml:space="preserve">4:11 </w:t>
      </w:r>
      <w:r>
        <w:rPr>
          <w:rFonts w:ascii="Gentium Plus" w:hAnsi="Gentium Plus"/>
          <w:sz w:val="16"/>
        </w:rPr>
        <w:t>καὶ σημεῖον ἔλαβεν περιτομῆς, σφραγῖδα τῆς δικαιοσύνης τῆς πίστεως τῆς ἐν τῇ ἀκροβυστίᾳ, εἰς τὸ εἶναι αὐτὸν πατέρα πάντων τῶν πιστευόντων διʼ ἀκροβυστίας, εἰς τὸ ⸀λογισθῆναι αὐτοῖς τὴν δικαιοσύνην,</w:t>
      </w:r>
    </w:p>
    <w:p>
      <w:pPr>
        <w:pStyle w:val="GreekVerse"/>
        <w:spacing w:after="24" w:line="240" w:lineRule="auto"/>
      </w:pPr>
      <w:r>
        <w:rPr>
          <w:rFonts w:ascii="Gentium Plus" w:hAnsi="Gentium Plus"/>
          <w:b/>
          <w:sz w:val="15"/>
        </w:rPr>
        <w:t xml:space="preserve">4:12 </w:t>
      </w:r>
      <w:r>
        <w:rPr>
          <w:rFonts w:ascii="Gentium Plus" w:hAnsi="Gentium Plus"/>
          <w:sz w:val="16"/>
        </w:rPr>
        <w:t>καὶ πατέρα περιτομῆς τοῖς οὐκ ἐκ περιτομῆς μόνον ἀλλὰ καὶ τοῖς στοιχοῦσιν τοῖς ἴχνεσιν τῆς ⸂ἐν ἀκροβυστίᾳ πίστεως⸃ τοῦ πατρὸς ἡμῶν Ἀβραάμ.</w:t>
      </w:r>
    </w:p>
    <w:p>
      <w:pPr>
        <w:pStyle w:val="GreekVerse"/>
        <w:spacing w:after="24" w:line="240" w:lineRule="auto"/>
      </w:pPr>
      <w:r>
        <w:rPr>
          <w:rFonts w:ascii="Gentium Plus" w:hAnsi="Gentium Plus"/>
          <w:b/>
          <w:sz w:val="15"/>
        </w:rPr>
        <w:t xml:space="preserve">4:13 </w:t>
      </w:r>
      <w:r>
        <w:rPr>
          <w:rFonts w:ascii="Gentium Plus" w:hAnsi="Gentium Plus"/>
          <w:sz w:val="16"/>
        </w:rPr>
        <w:t>Οὐ γὰρ διὰ νόμου ἡ ἐπαγγελία τῷ Ἀβραὰμ ἢ τῷ σπέρματι αὐτοῦ, τὸ κληρονόμον αὐτὸν ⸀εἶναι κόσμου, ἀλλὰ διὰ δικαιοσύνης πίστεως·</w:t>
      </w:r>
    </w:p>
    <w:p>
      <w:pPr>
        <w:pStyle w:val="GreekVerse"/>
        <w:spacing w:after="24" w:line="240" w:lineRule="auto"/>
      </w:pPr>
      <w:r>
        <w:rPr>
          <w:rFonts w:ascii="Gentium Plus" w:hAnsi="Gentium Plus"/>
          <w:b/>
          <w:sz w:val="15"/>
        </w:rPr>
        <w:t xml:space="preserve">4:14 </w:t>
      </w:r>
      <w:r>
        <w:rPr>
          <w:rFonts w:ascii="Gentium Plus" w:hAnsi="Gentium Plus"/>
          <w:sz w:val="16"/>
        </w:rPr>
        <w:t>εἰ γὰρ οἱ ἐκ νόμου κληρονόμοι, κεκένωται ἡ πίστις καὶ κατήργηται ἡ ἐπαγγελία·</w:t>
      </w:r>
    </w:p>
    <w:p>
      <w:pPr>
        <w:pStyle w:val="GreekVerse"/>
        <w:spacing w:after="24" w:line="240" w:lineRule="auto"/>
      </w:pPr>
      <w:r>
        <w:rPr>
          <w:rFonts w:ascii="Gentium Plus" w:hAnsi="Gentium Plus"/>
          <w:b/>
          <w:sz w:val="15"/>
        </w:rPr>
        <w:t xml:space="preserve">4:15 </w:t>
      </w:r>
      <w:r>
        <w:rPr>
          <w:rFonts w:ascii="Gentium Plus" w:hAnsi="Gentium Plus"/>
          <w:sz w:val="16"/>
        </w:rPr>
        <w:t>ὁ γὰρ νόμος ὀργὴν κατεργάζεται, οὗ ⸀δὲ οὐκ ἔστιν νόμος, οὐδὲ παράβασις.</w:t>
      </w:r>
    </w:p>
    <w:p>
      <w:pPr>
        <w:pStyle w:val="GreekVerse"/>
        <w:spacing w:after="24" w:line="240" w:lineRule="auto"/>
      </w:pPr>
      <w:r>
        <w:rPr>
          <w:rFonts w:ascii="Gentium Plus" w:hAnsi="Gentium Plus"/>
          <w:b/>
          <w:sz w:val="15"/>
        </w:rPr>
        <w:t xml:space="preserve">4:16 </w:t>
      </w:r>
      <w:r>
        <w:rPr>
          <w:rFonts w:ascii="Gentium Plus" w:hAnsi="Gentium Plus"/>
          <w:sz w:val="16"/>
        </w:rPr>
        <w:t>Διὰ τοῦτο ἐκ πίστεως, ἵνα κατὰ χάριν, εἰς τὸ εἶναι βεβαίαν τὴν ἐπαγγελίαν παντὶ τῷ σπέρματι, οὐ τῷ ἐκ τοῦ νόμου μόνον ἀλλὰ καὶ τῷ ἐκ πίστεως Ἀβραάμ (ὅς ἐστιν πατὴρ πάντων ἡμῶν,</w:t>
      </w:r>
    </w:p>
    <w:p>
      <w:pPr>
        <w:pStyle w:val="GreekVerse"/>
        <w:spacing w:after="24" w:line="240" w:lineRule="auto"/>
      </w:pPr>
      <w:r>
        <w:rPr>
          <w:rFonts w:ascii="Gentium Plus" w:hAnsi="Gentium Plus"/>
          <w:b/>
          <w:sz w:val="15"/>
        </w:rPr>
        <w:t xml:space="preserve">4:17 </w:t>
      </w:r>
      <w:r>
        <w:rPr>
          <w:rFonts w:ascii="Gentium Plus" w:hAnsi="Gentium Plus"/>
          <w:sz w:val="16"/>
        </w:rPr>
        <w:t>καθὼς γέγραπται ὅτι Πατέρα πολλῶν ἐθνῶν τέθεικά σε), κατέναντι οὗ ἐπίστευσεν θεοῦ τοῦ ζῳοποιοῦντος τοὺς νεκροὺς καὶ καλοῦντος τὰ μὴ ὄντα ὡς ὄντα·</w:t>
      </w:r>
    </w:p>
    <w:p>
      <w:pPr>
        <w:pStyle w:val="GreekVerse"/>
        <w:spacing w:after="24" w:line="240" w:lineRule="auto"/>
      </w:pPr>
      <w:r>
        <w:rPr>
          <w:rFonts w:ascii="Gentium Plus" w:hAnsi="Gentium Plus"/>
          <w:b/>
          <w:sz w:val="15"/>
        </w:rPr>
        <w:t xml:space="preserve">4:18 </w:t>
      </w:r>
      <w:r>
        <w:rPr>
          <w:rFonts w:ascii="Gentium Plus" w:hAnsi="Gentium Plus"/>
          <w:sz w:val="16"/>
        </w:rPr>
        <w:t>ὃς παρʼ ἐλπίδα ἐπʼ ἐλπίδι ἐπίστευσεν εἰς τὸ γενέσθαι αὐτὸν πατέρα πολλῶν ἐθνῶν κατὰ τὸ εἰρημένον· Οὕτως ἔσται τὸ σπέρμα σου·</w:t>
      </w:r>
    </w:p>
    <w:p>
      <w:pPr>
        <w:pStyle w:val="GreekVerse"/>
        <w:spacing w:after="24" w:line="240" w:lineRule="auto"/>
      </w:pPr>
      <w:r>
        <w:rPr>
          <w:rFonts w:ascii="Gentium Plus" w:hAnsi="Gentium Plus"/>
          <w:b/>
          <w:sz w:val="15"/>
        </w:rPr>
        <w:t xml:space="preserve">4:19 </w:t>
      </w:r>
      <w:r>
        <w:rPr>
          <w:rFonts w:ascii="Gentium Plus" w:hAnsi="Gentium Plus"/>
          <w:sz w:val="16"/>
        </w:rPr>
        <w:t>καὶ μὴ ἀσθενήσας τῇ ⸀πίστει κατενόησεν τὸ ἑαυτοῦ ⸀σῶμα νενεκρωμένον, ἑκατονταετής που ὑπάρχων, καὶ τὴν νέκρωσιν τῆς μήτρας Σάρρας,</w:t>
      </w:r>
    </w:p>
    <w:p>
      <w:pPr>
        <w:pStyle w:val="GreekVerse"/>
        <w:spacing w:after="24" w:line="240" w:lineRule="auto"/>
      </w:pPr>
      <w:r>
        <w:rPr>
          <w:rFonts w:ascii="Gentium Plus" w:hAnsi="Gentium Plus"/>
          <w:b/>
          <w:sz w:val="15"/>
        </w:rPr>
        <w:t xml:space="preserve">4:20 </w:t>
      </w:r>
      <w:r>
        <w:rPr>
          <w:rFonts w:ascii="Gentium Plus" w:hAnsi="Gentium Plus"/>
          <w:sz w:val="16"/>
        </w:rPr>
        <w:t>εἰς δὲ τὴν ἐπαγγελίαν τοῦ θεοῦ οὐ διεκρίθη τῇ ἀπιστίᾳ ἀλλὰ ἐνεδυναμώθη τῇ πίστει, δοὺς δόξαν τῷ θεῷ</w:t>
      </w:r>
    </w:p>
    <w:p>
      <w:pPr>
        <w:pStyle w:val="GreekVerse"/>
        <w:spacing w:after="24" w:line="240" w:lineRule="auto"/>
      </w:pPr>
      <w:r>
        <w:rPr>
          <w:rFonts w:ascii="Gentium Plus" w:hAnsi="Gentium Plus"/>
          <w:b/>
          <w:sz w:val="15"/>
        </w:rPr>
        <w:t xml:space="preserve">4:21 </w:t>
      </w:r>
      <w:r>
        <w:rPr>
          <w:rFonts w:ascii="Gentium Plus" w:hAnsi="Gentium Plus"/>
          <w:sz w:val="16"/>
        </w:rPr>
        <w:t>καὶ πληροφορηθεὶς ὅτι ὃ ἐπήγγελται δυνατός ἐστιν καὶ ποιῆσαι.</w:t>
      </w:r>
    </w:p>
    <w:p>
      <w:pPr>
        <w:pStyle w:val="GreekVerse"/>
        <w:spacing w:after="24" w:line="240" w:lineRule="auto"/>
      </w:pPr>
      <w:r>
        <w:rPr>
          <w:rFonts w:ascii="Gentium Plus" w:hAnsi="Gentium Plus"/>
          <w:b/>
          <w:sz w:val="15"/>
        </w:rPr>
        <w:t xml:space="preserve">4:22 </w:t>
      </w:r>
      <w:r>
        <w:rPr>
          <w:rFonts w:ascii="Gentium Plus" w:hAnsi="Gentium Plus"/>
          <w:sz w:val="16"/>
        </w:rPr>
        <w:t>⸀διὸ ἐλογίσθη αὐτῷ εἰς δικαιοσύνην.</w:t>
      </w:r>
    </w:p>
    <w:p>
      <w:pPr>
        <w:pStyle w:val="GreekVerse"/>
        <w:spacing w:after="24" w:line="240" w:lineRule="auto"/>
      </w:pPr>
      <w:r>
        <w:rPr>
          <w:rFonts w:ascii="Gentium Plus" w:hAnsi="Gentium Plus"/>
          <w:b/>
          <w:sz w:val="15"/>
        </w:rPr>
        <w:t xml:space="preserve">4:23 </w:t>
      </w:r>
      <w:r>
        <w:rPr>
          <w:rFonts w:ascii="Gentium Plus" w:hAnsi="Gentium Plus"/>
          <w:sz w:val="16"/>
        </w:rPr>
        <w:t>Οὐκ ἐγράφη δὲ διʼ αὐτὸν μόνον ὅτι ἐλογίσθη αὐτῷ,</w:t>
      </w:r>
    </w:p>
    <w:p>
      <w:pPr>
        <w:pStyle w:val="GreekVerse"/>
        <w:spacing w:after="24" w:line="240" w:lineRule="auto"/>
      </w:pPr>
      <w:r>
        <w:rPr>
          <w:rFonts w:ascii="Gentium Plus" w:hAnsi="Gentium Plus"/>
          <w:b/>
          <w:sz w:val="15"/>
        </w:rPr>
        <w:t xml:space="preserve">4:24 </w:t>
      </w:r>
      <w:r>
        <w:rPr>
          <w:rFonts w:ascii="Gentium Plus" w:hAnsi="Gentium Plus"/>
          <w:sz w:val="16"/>
        </w:rPr>
        <w:t>ἀλλὰ καὶ διʼ ἡμᾶς οἷς μέλλει λογίζεσθαι, τοῖς πιστεύουσιν ἐπὶ τὸν ἐγείραντα Ἰησοῦν τὸν κύριον ἡμῶν ἐκ νεκρῶν,</w:t>
      </w:r>
    </w:p>
    <w:p>
      <w:pPr>
        <w:pStyle w:val="GreekVerse"/>
        <w:spacing w:after="24" w:line="240" w:lineRule="auto"/>
      </w:pPr>
      <w:r>
        <w:rPr>
          <w:rFonts w:ascii="Gentium Plus" w:hAnsi="Gentium Plus"/>
          <w:b/>
          <w:sz w:val="15"/>
        </w:rPr>
        <w:t xml:space="preserve">4:25 </w:t>
      </w:r>
      <w:r>
        <w:rPr>
          <w:rFonts w:ascii="Gentium Plus" w:hAnsi="Gentium Plus"/>
          <w:sz w:val="16"/>
        </w:rPr>
        <w:t>ὃς παρεδόθη διὰ τὰ παραπτώματα ἡμῶν καὶ ἠγέρθη διὰ τὴν δικαίωσιν ἡμῶν.</w:t>
      </w:r>
    </w:p>
    <w:p>
      <w:pPr>
        <w:pStyle w:val="GreekChapterHeading"/>
        <w:jc w:val="center"/>
      </w:pPr>
      <w:r>
        <w:t>Κεφάλαιον 5</w:t>
      </w:r>
    </w:p>
    <w:p>
      <w:pPr>
        <w:pStyle w:val="GreekVerse"/>
        <w:spacing w:after="24" w:line="240" w:lineRule="auto"/>
      </w:pPr>
      <w:r>
        <w:rPr>
          <w:rFonts w:ascii="Gentium Plus" w:hAnsi="Gentium Plus"/>
          <w:b/>
          <w:sz w:val="15"/>
        </w:rPr>
        <w:t xml:space="preserve">5:1 </w:t>
      </w:r>
      <w:r>
        <w:rPr>
          <w:rFonts w:ascii="Gentium Plus" w:hAnsi="Gentium Plus"/>
          <w:sz w:val="16"/>
        </w:rPr>
        <w:t>Δικαιωθέντες οὖν ἐκ πίστεως εἰρήνην ⸀ἔχομεν πρὸς τὸν θεὸν διὰ τοῦ κυρίου ἡμῶν Ἰησοῦ Χριστοῦ,</w:t>
      </w:r>
    </w:p>
    <w:p>
      <w:pPr>
        <w:pStyle w:val="GreekVerse"/>
        <w:spacing w:after="24" w:line="240" w:lineRule="auto"/>
      </w:pPr>
      <w:r>
        <w:rPr>
          <w:rFonts w:ascii="Gentium Plus" w:hAnsi="Gentium Plus"/>
          <w:b/>
          <w:sz w:val="15"/>
        </w:rPr>
        <w:t xml:space="preserve">5:2 </w:t>
      </w:r>
      <w:r>
        <w:rPr>
          <w:rFonts w:ascii="Gentium Plus" w:hAnsi="Gentium Plus"/>
          <w:sz w:val="16"/>
        </w:rPr>
        <w:t>διʼ οὗ καὶ τὴν προσαγωγὴν ἐσχήκαμεν τῇ πίστει εἰς τὴν χάριν ταύτην ἐν ᾗ ἑστήκαμεν, καὶ καυχώμεθα ἐπʼ ἐλπίδι τῆς δόξης τοῦ θεοῦ·</w:t>
      </w:r>
    </w:p>
    <w:p>
      <w:pPr>
        <w:pStyle w:val="GreekVerse"/>
        <w:spacing w:after="24" w:line="240" w:lineRule="auto"/>
      </w:pPr>
      <w:r>
        <w:rPr>
          <w:rFonts w:ascii="Gentium Plus" w:hAnsi="Gentium Plus"/>
          <w:b/>
          <w:sz w:val="15"/>
        </w:rPr>
        <w:t xml:space="preserve">5:3 </w:t>
      </w:r>
      <w:r>
        <w:rPr>
          <w:rFonts w:ascii="Gentium Plus" w:hAnsi="Gentium Plus"/>
          <w:sz w:val="16"/>
        </w:rPr>
        <w:t>οὐ μόνον δέ, ἀλλὰ καὶ ⸀καυχώμεθα ἐν ταῖς θλίψεσιν, εἰδότες ὅτι ἡ θλῖψις ὑπομονὴν κατεργάζεται,</w:t>
      </w:r>
    </w:p>
    <w:p>
      <w:pPr>
        <w:pStyle w:val="GreekVerse"/>
        <w:spacing w:after="24" w:line="240" w:lineRule="auto"/>
      </w:pPr>
      <w:r>
        <w:rPr>
          <w:rFonts w:ascii="Gentium Plus" w:hAnsi="Gentium Plus"/>
          <w:b/>
          <w:sz w:val="15"/>
        </w:rPr>
        <w:t xml:space="preserve">5:4 </w:t>
      </w:r>
      <w:r>
        <w:rPr>
          <w:rFonts w:ascii="Gentium Plus" w:hAnsi="Gentium Plus"/>
          <w:sz w:val="16"/>
        </w:rPr>
        <w:t>ἡ δὲ ὑπομονὴ δοκιμήν, ἡ δὲ δοκιμὴ ἐλπίδα.</w:t>
      </w:r>
    </w:p>
    <w:p>
      <w:pPr>
        <w:pStyle w:val="GreekVerse"/>
        <w:spacing w:after="24" w:line="240" w:lineRule="auto"/>
      </w:pPr>
      <w:r>
        <w:rPr>
          <w:rFonts w:ascii="Gentium Plus" w:hAnsi="Gentium Plus"/>
          <w:b/>
          <w:sz w:val="15"/>
        </w:rPr>
        <w:t xml:space="preserve">5:5 </w:t>
      </w:r>
      <w:r>
        <w:rPr>
          <w:rFonts w:ascii="Gentium Plus" w:hAnsi="Gentium Plus"/>
          <w:sz w:val="16"/>
        </w:rPr>
        <w:t>ἡ δὲ ἐλπὶς οὐ καταισχύνει· ὅτι ἡ ἀγάπη τοῦ θεοῦ ἐκκέχυται ἐν ταῖς καρδίαις ἡμῶν διὰ πνεύματος ἁγίου τοῦ δοθέντος ἡμῖν.</w:t>
      </w:r>
    </w:p>
    <w:p>
      <w:pPr>
        <w:pStyle w:val="GreekVerse"/>
        <w:spacing w:after="24" w:line="240" w:lineRule="auto"/>
      </w:pPr>
      <w:r>
        <w:rPr>
          <w:rFonts w:ascii="Gentium Plus" w:hAnsi="Gentium Plus"/>
          <w:b/>
          <w:sz w:val="15"/>
        </w:rPr>
        <w:t xml:space="preserve">5:6 </w:t>
      </w:r>
      <w:r>
        <w:rPr>
          <w:rFonts w:ascii="Gentium Plus" w:hAnsi="Gentium Plus"/>
          <w:sz w:val="16"/>
        </w:rPr>
        <w:t>⸂Ἔτι γὰρ⸃ Χριστὸς ὄντων ἡμῶν ἀσθενῶν ⸀ἔτι κατὰ καιρὸν ὑπὲρ ἀσεβῶν ἀπέθανεν.</w:t>
      </w:r>
    </w:p>
    <w:p>
      <w:pPr>
        <w:pStyle w:val="GreekVerse"/>
        <w:spacing w:after="24" w:line="240" w:lineRule="auto"/>
      </w:pPr>
      <w:r>
        <w:rPr>
          <w:rFonts w:ascii="Gentium Plus" w:hAnsi="Gentium Plus"/>
          <w:b/>
          <w:sz w:val="15"/>
        </w:rPr>
        <w:t xml:space="preserve">5:7 </w:t>
      </w:r>
      <w:r>
        <w:rPr>
          <w:rFonts w:ascii="Gentium Plus" w:hAnsi="Gentium Plus"/>
          <w:sz w:val="16"/>
        </w:rPr>
        <w:t>μόλις γὰρ ὑπὲρ δικαίου τις ἀποθανεῖται· ὑπὲρ γὰρ τοῦ ἀγαθοῦ τάχα τις καὶ τολμᾷ ἀποθανεῖν·</w:t>
      </w:r>
    </w:p>
    <w:p>
      <w:pPr>
        <w:pStyle w:val="GreekVerse"/>
        <w:spacing w:after="24" w:line="240" w:lineRule="auto"/>
      </w:pPr>
      <w:r>
        <w:rPr>
          <w:rFonts w:ascii="Gentium Plus" w:hAnsi="Gentium Plus"/>
          <w:b/>
          <w:sz w:val="15"/>
        </w:rPr>
        <w:t xml:space="preserve">5:8 </w:t>
      </w:r>
      <w:r>
        <w:rPr>
          <w:rFonts w:ascii="Gentium Plus" w:hAnsi="Gentium Plus"/>
          <w:sz w:val="16"/>
        </w:rPr>
        <w:t>συνίστησιν δὲ τὴν ἑαυτοῦ ἀγάπην εἰς ἡμᾶς ὁ θεὸς ὅτι ἔτι ἁμαρτωλῶν ὄντων ἡμῶν Χριστὸς ὑπὲρ ἡμῶν ἀπέθανεν.</w:t>
      </w:r>
    </w:p>
    <w:p>
      <w:pPr>
        <w:pStyle w:val="GreekVerse"/>
        <w:spacing w:after="24" w:line="240" w:lineRule="auto"/>
      </w:pPr>
      <w:r>
        <w:rPr>
          <w:rFonts w:ascii="Gentium Plus" w:hAnsi="Gentium Plus"/>
          <w:b/>
          <w:sz w:val="15"/>
        </w:rPr>
        <w:t xml:space="preserve">5:9 </w:t>
      </w:r>
      <w:r>
        <w:rPr>
          <w:rFonts w:ascii="Gentium Plus" w:hAnsi="Gentium Plus"/>
          <w:sz w:val="16"/>
        </w:rPr>
        <w:t>πολλῷ οὖν μᾶλλον δικαιωθέντες νῦν ἐν τῷ αἵματι αὐτοῦ σωθησόμεθα διʼ αὐτοῦ ἀπὸ τῆς ὀργῆς.</w:t>
      </w:r>
    </w:p>
    <w:p>
      <w:pPr>
        <w:pStyle w:val="GreekVerse"/>
        <w:spacing w:after="24" w:line="240" w:lineRule="auto"/>
      </w:pPr>
      <w:r>
        <w:rPr>
          <w:rFonts w:ascii="Gentium Plus" w:hAnsi="Gentium Plus"/>
          <w:b/>
          <w:sz w:val="15"/>
        </w:rPr>
        <w:t xml:space="preserve">5:10 </w:t>
      </w:r>
      <w:r>
        <w:rPr>
          <w:rFonts w:ascii="Gentium Plus" w:hAnsi="Gentium Plus"/>
          <w:sz w:val="16"/>
        </w:rPr>
        <w:t>εἰ γὰρ ἐχθροὶ ὄντες κατηλλάγημεν τῷ θεῷ διὰ τοῦ θανάτου τοῦ υἱοῦ αὐτοῦ, πολλῷ μᾶλλον καταλλαγέντες σωθησόμεθα ἐν τῇ ζωῇ αὐτοῦ·</w:t>
      </w:r>
    </w:p>
    <w:p>
      <w:pPr>
        <w:pStyle w:val="GreekVerse"/>
        <w:spacing w:after="24" w:line="240" w:lineRule="auto"/>
      </w:pPr>
      <w:r>
        <w:rPr>
          <w:rFonts w:ascii="Gentium Plus" w:hAnsi="Gentium Plus"/>
          <w:b/>
          <w:sz w:val="15"/>
        </w:rPr>
        <w:t xml:space="preserve">5:11 </w:t>
      </w:r>
      <w:r>
        <w:rPr>
          <w:rFonts w:ascii="Gentium Plus" w:hAnsi="Gentium Plus"/>
          <w:sz w:val="16"/>
        </w:rPr>
        <w:t>οὐ μόνον δέ, ἀλλὰ καὶ καυχώμενοι ἐν τῷ θεῷ διὰ τοῦ κυρίου ἡμῶν Ἰησοῦ Χριστοῦ, διʼ οὗ νῦν τὴν καταλλαγὴν ἐλάβομεν.</w:t>
      </w:r>
    </w:p>
    <w:p>
      <w:pPr>
        <w:pStyle w:val="GreekVerse"/>
        <w:spacing w:after="24" w:line="240" w:lineRule="auto"/>
      </w:pPr>
      <w:r>
        <w:rPr>
          <w:rFonts w:ascii="Gentium Plus" w:hAnsi="Gentium Plus"/>
          <w:b/>
          <w:sz w:val="15"/>
        </w:rPr>
        <w:t xml:space="preserve">5:12 </w:t>
      </w:r>
      <w:r>
        <w:rPr>
          <w:rFonts w:ascii="Gentium Plus" w:hAnsi="Gentium Plus"/>
          <w:sz w:val="16"/>
        </w:rPr>
        <w:t>Διὰ τοῦτο ὥσπερ διʼ ἑνὸς ἀνθρώπου ἡ ἁμαρτία εἰς τὸν κόσμον εἰσῆλθεν καὶ διὰ τῆς ἁμαρτίας ὁ θάνατος, καὶ οὕτως εἰς πάντας ἀνθρώπους ὁ θάνατος διῆλθεν ἐφʼ ᾧ πάντες ἥμαρτον—</w:t>
      </w:r>
    </w:p>
    <w:p>
      <w:pPr>
        <w:pStyle w:val="GreekVerse"/>
        <w:spacing w:after="24" w:line="240" w:lineRule="auto"/>
      </w:pPr>
      <w:r>
        <w:rPr>
          <w:rFonts w:ascii="Gentium Plus" w:hAnsi="Gentium Plus"/>
          <w:b/>
          <w:sz w:val="15"/>
        </w:rPr>
        <w:t xml:space="preserve">5:13 </w:t>
      </w:r>
      <w:r>
        <w:rPr>
          <w:rFonts w:ascii="Gentium Plus" w:hAnsi="Gentium Plus"/>
          <w:sz w:val="16"/>
        </w:rPr>
        <w:t>ἄχρι γὰρ νόμου ἁμαρτία ἦν ἐν κόσμῳ, ἁμαρτία δὲ οὐκ ἐλλογεῖται μὴ ὄντος νόμου,</w:t>
      </w:r>
    </w:p>
    <w:p>
      <w:pPr>
        <w:pStyle w:val="GreekVerse"/>
        <w:spacing w:after="24" w:line="240" w:lineRule="auto"/>
      </w:pPr>
      <w:r>
        <w:rPr>
          <w:rFonts w:ascii="Gentium Plus" w:hAnsi="Gentium Plus"/>
          <w:b/>
          <w:sz w:val="15"/>
        </w:rPr>
        <w:t xml:space="preserve">5:14 </w:t>
      </w:r>
      <w:r>
        <w:rPr>
          <w:rFonts w:ascii="Gentium Plus" w:hAnsi="Gentium Plus"/>
          <w:sz w:val="16"/>
        </w:rPr>
        <w:t>ἀλλὰ ἐβασίλευσεν ὁ θάνατος ἀπὸ Ἀδὰμ μέχρι Μωϋσέως καὶ ἐπὶ τοὺς μὴ ἁμαρτήσαντας ἐπὶ τῷ ὁμοιώματι τῆς παραβάσεως Ἀδάμ, ὅς ἐστιν τύπος τοῦ μέλλοντος.</w:t>
      </w:r>
    </w:p>
    <w:p>
      <w:pPr>
        <w:pStyle w:val="GreekVerse"/>
        <w:spacing w:after="24" w:line="240" w:lineRule="auto"/>
      </w:pPr>
      <w:r>
        <w:rPr>
          <w:rFonts w:ascii="Gentium Plus" w:hAnsi="Gentium Plus"/>
          <w:b/>
          <w:sz w:val="15"/>
        </w:rPr>
        <w:t xml:space="preserve">5:15 </w:t>
      </w:r>
      <w:r>
        <w:rPr>
          <w:rFonts w:ascii="Gentium Plus" w:hAnsi="Gentium Plus"/>
          <w:sz w:val="16"/>
        </w:rPr>
        <w:t>Ἀλλʼ οὐχ ὡς τὸ παράπτωμα, οὕτως καὶ τὸ χάρισμα· εἰ γὰρ τῷ τοῦ ἑνὸς παραπτώματι οἱ πολλοὶ ἀπέθανον, πολλῷ μᾶλλον ἡ χάρις τοῦ θεοῦ καὶ ἡ δωρεὰ ἐν χάριτι τῇ τοῦ ἑνὸς ἀνθρώπου Ἰησοῦ Χριστοῦ εἰς τοὺς πολλοὺς ἐπερίσσευσεν.</w:t>
      </w:r>
    </w:p>
    <w:p>
      <w:pPr>
        <w:pStyle w:val="GreekVerse"/>
        <w:spacing w:after="24" w:line="240" w:lineRule="auto"/>
      </w:pPr>
      <w:r>
        <w:rPr>
          <w:rFonts w:ascii="Gentium Plus" w:hAnsi="Gentium Plus"/>
          <w:b/>
          <w:sz w:val="15"/>
        </w:rPr>
        <w:t xml:space="preserve">5:16 </w:t>
      </w:r>
      <w:r>
        <w:rPr>
          <w:rFonts w:ascii="Gentium Plus" w:hAnsi="Gentium Plus"/>
          <w:sz w:val="16"/>
        </w:rPr>
        <w:t>καὶ οὐχ ὡς διʼ ἑνὸς ἁμαρτήσαντος τὸ δώρημα· τὸ μὲν γὰρ κρίμα ἐξ ἑνὸς εἰς κατάκριμα, τὸ δὲ χάρισμα ἐκ πολλῶν παραπτωμάτων εἰς δικαίωμα.</w:t>
      </w:r>
    </w:p>
    <w:p>
      <w:pPr>
        <w:pStyle w:val="GreekVerse"/>
        <w:spacing w:after="24" w:line="240" w:lineRule="auto"/>
      </w:pPr>
      <w:r>
        <w:rPr>
          <w:rFonts w:ascii="Gentium Plus" w:hAnsi="Gentium Plus"/>
          <w:b/>
          <w:sz w:val="15"/>
        </w:rPr>
        <w:t xml:space="preserve">5:17 </w:t>
      </w:r>
      <w:r>
        <w:rPr>
          <w:rFonts w:ascii="Gentium Plus" w:hAnsi="Gentium Plus"/>
          <w:sz w:val="16"/>
        </w:rPr>
        <w:t>εἰ γὰρ τῷ τοῦ ἑνὸς παραπτώματι ὁ θάνατος ἐβασίλευσεν διὰ τοῦ ἑνός, πολλῷ μᾶλλον οἱ τὴν περισσείαν τῆς χάριτος καὶ τῆς δωρεᾶς τῆς δικαιοσύνης λαμβάνοντες ἐν ζωῇ βασιλεύσουσιν διὰ τοῦ ἑνὸς Ἰησοῦ Χριστοῦ.</w:t>
      </w:r>
    </w:p>
    <w:p>
      <w:pPr>
        <w:pStyle w:val="GreekVerse"/>
        <w:spacing w:after="24" w:line="240" w:lineRule="auto"/>
      </w:pPr>
      <w:r>
        <w:rPr>
          <w:rFonts w:ascii="Gentium Plus" w:hAnsi="Gentium Plus"/>
          <w:b/>
          <w:sz w:val="15"/>
        </w:rPr>
        <w:t xml:space="preserve">5:18 </w:t>
      </w:r>
      <w:r>
        <w:rPr>
          <w:rFonts w:ascii="Gentium Plus" w:hAnsi="Gentium Plus"/>
          <w:sz w:val="16"/>
        </w:rPr>
        <w:t>Ἄρα οὖν ὡς διʼ ἑνὸς παραπτώματος εἰς πάντας ἀνθρώπους εἰς κατάκριμα, οὕτως καὶ διʼ ἑνὸς δικαιώματος εἰς πάντας ἀνθρώπους εἰς δικαίωσιν ζωῆς·</w:t>
      </w:r>
    </w:p>
    <w:p>
      <w:pPr>
        <w:pStyle w:val="GreekVerse"/>
        <w:spacing w:after="24" w:line="240" w:lineRule="auto"/>
      </w:pPr>
      <w:r>
        <w:rPr>
          <w:rFonts w:ascii="Gentium Plus" w:hAnsi="Gentium Plus"/>
          <w:b/>
          <w:sz w:val="15"/>
        </w:rPr>
        <w:t xml:space="preserve">5:19 </w:t>
      </w:r>
      <w:r>
        <w:rPr>
          <w:rFonts w:ascii="Gentium Plus" w:hAnsi="Gentium Plus"/>
          <w:sz w:val="16"/>
        </w:rPr>
        <w:t>ὥσπερ γὰρ διὰ τῆς παρακοῆς τοῦ ἑνὸς ἀνθρώπου ἁμαρτωλοὶ κατεστάθησαν οἱ πολλοί, οὕτως καὶ διὰ τῆς ὑπακοῆς τοῦ ἑνὸς δίκαιοι κατασταθήσονται οἱ πολλοί.</w:t>
      </w:r>
    </w:p>
    <w:p>
      <w:pPr>
        <w:pStyle w:val="GreekVerse"/>
        <w:spacing w:after="24" w:line="240" w:lineRule="auto"/>
      </w:pPr>
      <w:r>
        <w:rPr>
          <w:rFonts w:ascii="Gentium Plus" w:hAnsi="Gentium Plus"/>
          <w:b/>
          <w:sz w:val="15"/>
        </w:rPr>
        <w:t xml:space="preserve">5:20 </w:t>
      </w:r>
      <w:r>
        <w:rPr>
          <w:rFonts w:ascii="Gentium Plus" w:hAnsi="Gentium Plus"/>
          <w:sz w:val="16"/>
        </w:rPr>
        <w:t>νόμος δὲ παρεισῆλθεν ἵνα πλεονάσῃ τὸ παράπτωμα· οὗ δὲ ἐπλεόνασεν ἡ ἁμαρτία, ὑπερεπερίσσευσεν ἡ χάρις,</w:t>
      </w:r>
    </w:p>
    <w:p>
      <w:pPr>
        <w:pStyle w:val="GreekVerse"/>
        <w:spacing w:after="24" w:line="240" w:lineRule="auto"/>
      </w:pPr>
      <w:r>
        <w:rPr>
          <w:rFonts w:ascii="Gentium Plus" w:hAnsi="Gentium Plus"/>
          <w:b/>
          <w:sz w:val="15"/>
        </w:rPr>
        <w:t xml:space="preserve">5:21 </w:t>
      </w:r>
      <w:r>
        <w:rPr>
          <w:rFonts w:ascii="Gentium Plus" w:hAnsi="Gentium Plus"/>
          <w:sz w:val="16"/>
        </w:rPr>
        <w:t>ἵνα ὥσπερ ἐβασίλευσεν ἡ ἁμαρτία ἐν τῷ θανάτῳ, οὕτως καὶ ἡ χάρις βασιλεύσῃ διὰ δικαιοσύνης εἰς ζωὴν αἰώνιον διὰ Ἰησοῦ Χριστοῦ τοῦ κυρίου ἡμῶν.</w:t>
      </w:r>
    </w:p>
    <w:p>
      <w:pPr>
        <w:pStyle w:val="GreekChapterHeading"/>
        <w:jc w:val="center"/>
      </w:pPr>
      <w:r>
        <w:t>Κεφάλαιον 6</w:t>
      </w:r>
    </w:p>
    <w:p>
      <w:pPr>
        <w:pStyle w:val="GreekVerse"/>
        <w:spacing w:after="24" w:line="240" w:lineRule="auto"/>
      </w:pPr>
      <w:r>
        <w:rPr>
          <w:rFonts w:ascii="Gentium Plus" w:hAnsi="Gentium Plus"/>
          <w:b/>
          <w:sz w:val="15"/>
        </w:rPr>
        <w:t xml:space="preserve">6:1 </w:t>
      </w:r>
      <w:r>
        <w:rPr>
          <w:rFonts w:ascii="Gentium Plus" w:hAnsi="Gentium Plus"/>
          <w:sz w:val="16"/>
        </w:rPr>
        <w:t>Τί οὖν ἐροῦμεν; ⸀ἐπιμένωμεν τῇ ἁμαρτίᾳ, ἵνα ἡ χάρις πλεονάσῃ;</w:t>
      </w:r>
    </w:p>
    <w:p>
      <w:pPr>
        <w:pStyle w:val="GreekVerse"/>
        <w:spacing w:after="24" w:line="240" w:lineRule="auto"/>
      </w:pPr>
      <w:r>
        <w:rPr>
          <w:rFonts w:ascii="Gentium Plus" w:hAnsi="Gentium Plus"/>
          <w:b/>
          <w:sz w:val="15"/>
        </w:rPr>
        <w:t xml:space="preserve">6:2 </w:t>
      </w:r>
      <w:r>
        <w:rPr>
          <w:rFonts w:ascii="Gentium Plus" w:hAnsi="Gentium Plus"/>
          <w:sz w:val="16"/>
        </w:rPr>
        <w:t>μὴ γένοιτο· οἵτινες ἀπεθάνομεν τῇ ἁμαρτίᾳ, πῶς ἔτι ζήσομεν ἐν αὐτῇ;</w:t>
      </w:r>
    </w:p>
    <w:p>
      <w:pPr>
        <w:pStyle w:val="GreekVerse"/>
        <w:spacing w:after="24" w:line="240" w:lineRule="auto"/>
      </w:pPr>
      <w:r>
        <w:rPr>
          <w:rFonts w:ascii="Gentium Plus" w:hAnsi="Gentium Plus"/>
          <w:b/>
          <w:sz w:val="15"/>
        </w:rPr>
        <w:t xml:space="preserve">6:3 </w:t>
      </w:r>
      <w:r>
        <w:rPr>
          <w:rFonts w:ascii="Gentium Plus" w:hAnsi="Gentium Plus"/>
          <w:sz w:val="16"/>
        </w:rPr>
        <w:t>ἢ ἀγνοεῖτε ὅτι ὅσοι ἐβαπτίσθημεν εἰς Χριστὸν Ἰησοῦν εἰς τὸν θάνατον αὐτοῦ ἐβαπτίσθημεν;</w:t>
      </w:r>
    </w:p>
    <w:p>
      <w:pPr>
        <w:pStyle w:val="GreekVerse"/>
        <w:spacing w:after="24" w:line="240" w:lineRule="auto"/>
      </w:pPr>
      <w:r>
        <w:rPr>
          <w:rFonts w:ascii="Gentium Plus" w:hAnsi="Gentium Plus"/>
          <w:b/>
          <w:sz w:val="15"/>
        </w:rPr>
        <w:t xml:space="preserve">6:4 </w:t>
      </w:r>
      <w:r>
        <w:rPr>
          <w:rFonts w:ascii="Gentium Plus" w:hAnsi="Gentium Plus"/>
          <w:sz w:val="16"/>
        </w:rPr>
        <w:t>συνετάφημεν οὖν αὐτῷ διὰ τοῦ βαπτίσματος εἰς τὸν θάνατον, ἵνα ὥσπερ ἠγέρθη Χριστὸς ἐκ νεκρῶν διὰ τῆς δόξης τοῦ πατρός, οὕτως καὶ ἡμεῖς ἐν καινότητι ζωῆς περιπατήσωμεν.</w:t>
      </w:r>
    </w:p>
    <w:p>
      <w:pPr>
        <w:pStyle w:val="GreekVerse"/>
        <w:spacing w:after="24" w:line="240" w:lineRule="auto"/>
      </w:pPr>
      <w:r>
        <w:rPr>
          <w:rFonts w:ascii="Gentium Plus" w:hAnsi="Gentium Plus"/>
          <w:b/>
          <w:sz w:val="15"/>
        </w:rPr>
        <w:t xml:space="preserve">6:5 </w:t>
      </w:r>
      <w:r>
        <w:rPr>
          <w:rFonts w:ascii="Gentium Plus" w:hAnsi="Gentium Plus"/>
          <w:sz w:val="16"/>
        </w:rPr>
        <w:t>Εἰ γὰρ σύμφυτοι γεγόναμεν τῷ ὁμοιώματι τοῦ θανάτου αὐτοῦ, ἀλλὰ καὶ τῆς ἀναστάσεως ἐσόμεθα·</w:t>
      </w:r>
    </w:p>
    <w:p>
      <w:pPr>
        <w:pStyle w:val="GreekVerse"/>
        <w:spacing w:after="24" w:line="240" w:lineRule="auto"/>
      </w:pPr>
      <w:r>
        <w:rPr>
          <w:rFonts w:ascii="Gentium Plus" w:hAnsi="Gentium Plus"/>
          <w:b/>
          <w:sz w:val="15"/>
        </w:rPr>
        <w:t xml:space="preserve">6:6 </w:t>
      </w:r>
      <w:r>
        <w:rPr>
          <w:rFonts w:ascii="Gentium Plus" w:hAnsi="Gentium Plus"/>
          <w:sz w:val="16"/>
        </w:rPr>
        <w:t>τοῦτο γινώσκοντες ὅτι ὁ παλαιὸς ἡμῶν ἄνθρωπος συνεσταυρώθη, ἵνα καταργηθῇ τὸ σῶμα τῆς ἁμαρτίας, τοῦ μηκέτι δουλεύειν ἡμᾶς τῇ ἁμαρτίᾳ,</w:t>
      </w:r>
    </w:p>
    <w:p>
      <w:pPr>
        <w:pStyle w:val="GreekVerse"/>
        <w:spacing w:after="24" w:line="240" w:lineRule="auto"/>
      </w:pPr>
      <w:r>
        <w:rPr>
          <w:rFonts w:ascii="Gentium Plus" w:hAnsi="Gentium Plus"/>
          <w:b/>
          <w:sz w:val="15"/>
        </w:rPr>
        <w:t xml:space="preserve">6:7 </w:t>
      </w:r>
      <w:r>
        <w:rPr>
          <w:rFonts w:ascii="Gentium Plus" w:hAnsi="Gentium Plus"/>
          <w:sz w:val="16"/>
        </w:rPr>
        <w:t>ὁ γὰρ ἀποθανὼν δεδικαίωται ἀπὸ τῆς ἁμαρτίας.</w:t>
      </w:r>
    </w:p>
    <w:p>
      <w:pPr>
        <w:pStyle w:val="GreekVerse"/>
        <w:spacing w:after="24" w:line="240" w:lineRule="auto"/>
      </w:pPr>
      <w:r>
        <w:rPr>
          <w:rFonts w:ascii="Gentium Plus" w:hAnsi="Gentium Plus"/>
          <w:b/>
          <w:sz w:val="15"/>
        </w:rPr>
        <w:t xml:space="preserve">6:8 </w:t>
      </w:r>
      <w:r>
        <w:rPr>
          <w:rFonts w:ascii="Gentium Plus" w:hAnsi="Gentium Plus"/>
          <w:sz w:val="16"/>
        </w:rPr>
        <w:t>εἰ δὲ ἀπεθάνομεν σὺν Χριστῷ, πιστεύομεν ὅτι καὶ συζήσομεν αὐτῷ·</w:t>
      </w:r>
    </w:p>
    <w:p>
      <w:pPr>
        <w:pStyle w:val="GreekVerse"/>
        <w:spacing w:after="24" w:line="240" w:lineRule="auto"/>
      </w:pPr>
      <w:r>
        <w:rPr>
          <w:rFonts w:ascii="Gentium Plus" w:hAnsi="Gentium Plus"/>
          <w:b/>
          <w:sz w:val="15"/>
        </w:rPr>
        <w:t xml:space="preserve">6:9 </w:t>
      </w:r>
      <w:r>
        <w:rPr>
          <w:rFonts w:ascii="Gentium Plus" w:hAnsi="Gentium Plus"/>
          <w:sz w:val="16"/>
        </w:rPr>
        <w:t>εἰδότες ὅτι Χριστὸς ἐγερθεὶς ἐκ νεκρῶν οὐκέτι ἀποθνῄσκει, θάνατος αὐτοῦ οὐκέτι κυριεύει·</w:t>
      </w:r>
    </w:p>
    <w:p>
      <w:pPr>
        <w:pStyle w:val="GreekVerse"/>
        <w:spacing w:after="24" w:line="240" w:lineRule="auto"/>
      </w:pPr>
      <w:r>
        <w:rPr>
          <w:rFonts w:ascii="Gentium Plus" w:hAnsi="Gentium Plus"/>
          <w:b/>
          <w:sz w:val="15"/>
        </w:rPr>
        <w:t xml:space="preserve">6:10 </w:t>
      </w:r>
      <w:r>
        <w:rPr>
          <w:rFonts w:ascii="Gentium Plus" w:hAnsi="Gentium Plus"/>
          <w:sz w:val="16"/>
        </w:rPr>
        <w:t>ὃ γὰρ ἀπέθανεν, τῇ ἁμαρτίᾳ ἀπέθανεν ἐφάπαξ· ὃ δὲ ζῇ, ζῇ τῷ θεῷ.</w:t>
      </w:r>
    </w:p>
    <w:p>
      <w:pPr>
        <w:pStyle w:val="GreekVerse"/>
        <w:spacing w:after="24" w:line="240" w:lineRule="auto"/>
      </w:pPr>
      <w:r>
        <w:rPr>
          <w:rFonts w:ascii="Gentium Plus" w:hAnsi="Gentium Plus"/>
          <w:b/>
          <w:sz w:val="15"/>
        </w:rPr>
        <w:t xml:space="preserve">6:11 </w:t>
      </w:r>
      <w:r>
        <w:rPr>
          <w:rFonts w:ascii="Gentium Plus" w:hAnsi="Gentium Plus"/>
          <w:sz w:val="16"/>
        </w:rPr>
        <w:t>οὕτως καὶ ὑμεῖς λογίζεσθε ἑαυτοὺς ⸂εἶναι νεκροὺς μὲν⸃ τῇ ἁμαρτίᾳ ζῶντας δὲ τῷ θεῷ ἐν Χριστῷ ⸀Ἰησοῦ.</w:t>
      </w:r>
    </w:p>
    <w:p>
      <w:pPr>
        <w:pStyle w:val="GreekVerse"/>
        <w:spacing w:after="24" w:line="240" w:lineRule="auto"/>
      </w:pPr>
      <w:r>
        <w:rPr>
          <w:rFonts w:ascii="Gentium Plus" w:hAnsi="Gentium Plus"/>
          <w:b/>
          <w:sz w:val="15"/>
        </w:rPr>
        <w:t xml:space="preserve">6:12 </w:t>
      </w:r>
      <w:r>
        <w:rPr>
          <w:rFonts w:ascii="Gentium Plus" w:hAnsi="Gentium Plus"/>
          <w:sz w:val="16"/>
        </w:rPr>
        <w:t>Μὴ οὖν βασιλευέτω ἡ ἁμαρτία ἐν τῷ θνητῷ ὑμῶν σώματι εἰς τὸ ⸀ὑπακούειν ταῖς ἐπιθυμίαις αὐτοῦ,</w:t>
      </w:r>
    </w:p>
    <w:p>
      <w:pPr>
        <w:pStyle w:val="GreekVerse"/>
        <w:spacing w:after="24" w:line="240" w:lineRule="auto"/>
      </w:pPr>
      <w:r>
        <w:rPr>
          <w:rFonts w:ascii="Gentium Plus" w:hAnsi="Gentium Plus"/>
          <w:b/>
          <w:sz w:val="15"/>
        </w:rPr>
        <w:t xml:space="preserve">6:13 </w:t>
      </w:r>
      <w:r>
        <w:rPr>
          <w:rFonts w:ascii="Gentium Plus" w:hAnsi="Gentium Plus"/>
          <w:sz w:val="16"/>
        </w:rPr>
        <w:t>μηδὲ παριστάνετε τὰ μέλη ὑμῶν ὅπλα ἀδικίας τῇ ἁμαρτίᾳ, ἀλλὰ παραστήσατε ἑαυτοὺς τῷ θεῷ ⸀ὡσεὶ ἐκ νεκρῶν ζῶντας καὶ τὰ μέλη ὑμῶν ὅπλα δικαιοσύνης τῷ θεῷ.</w:t>
      </w:r>
    </w:p>
    <w:p>
      <w:pPr>
        <w:pStyle w:val="GreekVerse"/>
        <w:spacing w:after="24" w:line="240" w:lineRule="auto"/>
      </w:pPr>
      <w:r>
        <w:rPr>
          <w:rFonts w:ascii="Gentium Plus" w:hAnsi="Gentium Plus"/>
          <w:b/>
          <w:sz w:val="15"/>
        </w:rPr>
        <w:t xml:space="preserve">6:14 </w:t>
      </w:r>
      <w:r>
        <w:rPr>
          <w:rFonts w:ascii="Gentium Plus" w:hAnsi="Gentium Plus"/>
          <w:sz w:val="16"/>
        </w:rPr>
        <w:t>ἁμαρτία γὰρ ὑμῶν οὐ κυριεύσει, οὐ γάρ ἐστε ὑπὸ νόμον ἀλλὰ ὑπὸ χάριν.</w:t>
      </w:r>
    </w:p>
    <w:p>
      <w:pPr>
        <w:pStyle w:val="GreekVerse"/>
        <w:spacing w:after="24" w:line="240" w:lineRule="auto"/>
      </w:pPr>
      <w:r>
        <w:rPr>
          <w:rFonts w:ascii="Gentium Plus" w:hAnsi="Gentium Plus"/>
          <w:b/>
          <w:sz w:val="15"/>
        </w:rPr>
        <w:t xml:space="preserve">6:15 </w:t>
      </w:r>
      <w:r>
        <w:rPr>
          <w:rFonts w:ascii="Gentium Plus" w:hAnsi="Gentium Plus"/>
          <w:sz w:val="16"/>
        </w:rPr>
        <w:t>Τί οὖν; ⸀ἁμαρτήσωμεν ὅτι οὐκ ἐσμὲν ὑπὸ νόμον ἀλλὰ ὑπὸ χάριν; μὴ γένοιτο·</w:t>
      </w:r>
    </w:p>
    <w:p>
      <w:pPr>
        <w:pStyle w:val="GreekVerse"/>
        <w:spacing w:after="24" w:line="240" w:lineRule="auto"/>
      </w:pPr>
      <w:r>
        <w:rPr>
          <w:rFonts w:ascii="Gentium Plus" w:hAnsi="Gentium Plus"/>
          <w:b/>
          <w:sz w:val="15"/>
        </w:rPr>
        <w:t xml:space="preserve">6:16 </w:t>
      </w:r>
      <w:r>
        <w:rPr>
          <w:rFonts w:ascii="Gentium Plus" w:hAnsi="Gentium Plus"/>
          <w:sz w:val="16"/>
        </w:rPr>
        <w:t>οὐκ οἴδατε ὅτι ᾧ παριστάνετε ἑαυτοὺς δούλους εἰς ὑπακοήν, δοῦλοί ἐστε ᾧ ὑπακούετε, ἤτοι ἁμαρτίας εἰς θάνατον ἢ ὑπακοῆς εἰς δικαιοσύνην;</w:t>
      </w:r>
    </w:p>
    <w:p>
      <w:pPr>
        <w:pStyle w:val="GreekVerse"/>
        <w:spacing w:after="24" w:line="240" w:lineRule="auto"/>
      </w:pPr>
      <w:r>
        <w:rPr>
          <w:rFonts w:ascii="Gentium Plus" w:hAnsi="Gentium Plus"/>
          <w:b/>
          <w:sz w:val="15"/>
        </w:rPr>
        <w:t xml:space="preserve">6:17 </w:t>
      </w:r>
      <w:r>
        <w:rPr>
          <w:rFonts w:ascii="Gentium Plus" w:hAnsi="Gentium Plus"/>
          <w:sz w:val="16"/>
        </w:rPr>
        <w:t>χάρις δὲ τῷ θεῷ ὅτι ἦτε δοῦλοι τῆς ἁμαρτίας ὑπηκούσατε δὲ ἐκ καρδίας εἰς ὃν παρεδόθητε τύπον διδαχῆς,</w:t>
      </w:r>
    </w:p>
    <w:p>
      <w:pPr>
        <w:pStyle w:val="GreekVerse"/>
        <w:spacing w:after="24" w:line="240" w:lineRule="auto"/>
      </w:pPr>
      <w:r>
        <w:rPr>
          <w:rFonts w:ascii="Gentium Plus" w:hAnsi="Gentium Plus"/>
          <w:b/>
          <w:sz w:val="15"/>
        </w:rPr>
        <w:t xml:space="preserve">6:18 </w:t>
      </w:r>
      <w:r>
        <w:rPr>
          <w:rFonts w:ascii="Gentium Plus" w:hAnsi="Gentium Plus"/>
          <w:sz w:val="16"/>
        </w:rPr>
        <w:t>ἐλευθερωθέντες δὲ ἀπὸ τῆς ἁμαρτίας ἐδουλώθητε τῇ δικαιοσύνῃ·</w:t>
      </w:r>
    </w:p>
    <w:p>
      <w:pPr>
        <w:pStyle w:val="GreekVerse"/>
        <w:spacing w:after="24" w:line="240" w:lineRule="auto"/>
      </w:pPr>
      <w:r>
        <w:rPr>
          <w:rFonts w:ascii="Gentium Plus" w:hAnsi="Gentium Plus"/>
          <w:b/>
          <w:sz w:val="15"/>
        </w:rPr>
        <w:t xml:space="preserve">6:19 </w:t>
      </w:r>
      <w:r>
        <w:rPr>
          <w:rFonts w:ascii="Gentium Plus" w:hAnsi="Gentium Plus"/>
          <w:sz w:val="16"/>
        </w:rPr>
        <w:t>ἀνθρώπινον λέγω διὰ τὴν ἀσθένειαν τῆς σαρκὸς ὑμῶν· ὥσπερ γὰρ παρεστήσατε τὰ μέλη ὑμῶν δοῦλα τῇ ἀκαθαρσίᾳ καὶ τῇ ἀνομίᾳ εἰς τὴν ἀνομίαν, οὕτως νῦν παραστήσατε τὰ μέλη ὑμῶν δοῦλα τῇ δικαιοσύνῃ εἰς ἁγιασμόν.</w:t>
      </w:r>
    </w:p>
    <w:p>
      <w:pPr>
        <w:pStyle w:val="GreekVerse"/>
        <w:spacing w:after="24" w:line="240" w:lineRule="auto"/>
      </w:pPr>
      <w:r>
        <w:rPr>
          <w:rFonts w:ascii="Gentium Plus" w:hAnsi="Gentium Plus"/>
          <w:b/>
          <w:sz w:val="15"/>
        </w:rPr>
        <w:t xml:space="preserve">6:20 </w:t>
      </w:r>
      <w:r>
        <w:rPr>
          <w:rFonts w:ascii="Gentium Plus" w:hAnsi="Gentium Plus"/>
          <w:sz w:val="16"/>
        </w:rPr>
        <w:t>Ὅτε γὰρ δοῦλοι ἦτε τῆς ἁμαρτίας, ἐλεύθεροι ἦτε τῇ δικαιοσύνῃ.</w:t>
      </w:r>
    </w:p>
    <w:p>
      <w:pPr>
        <w:pStyle w:val="GreekVerse"/>
        <w:spacing w:after="24" w:line="240" w:lineRule="auto"/>
      </w:pPr>
      <w:r>
        <w:rPr>
          <w:rFonts w:ascii="Gentium Plus" w:hAnsi="Gentium Plus"/>
          <w:b/>
          <w:sz w:val="15"/>
        </w:rPr>
        <w:t xml:space="preserve">6:21 </w:t>
      </w:r>
      <w:r>
        <w:rPr>
          <w:rFonts w:ascii="Gentium Plus" w:hAnsi="Gentium Plus"/>
          <w:sz w:val="16"/>
        </w:rPr>
        <w:t>τίνα οὖν καρπὸν εἴχετε τότε ἐφʼ οἷς νῦν ἐπαισχύνεσθε; τὸ γὰρ τέλος ἐκείνων θάνατος·</w:t>
      </w:r>
    </w:p>
    <w:p>
      <w:pPr>
        <w:pStyle w:val="GreekVerse"/>
        <w:spacing w:after="24" w:line="240" w:lineRule="auto"/>
      </w:pPr>
      <w:r>
        <w:rPr>
          <w:rFonts w:ascii="Gentium Plus" w:hAnsi="Gentium Plus"/>
          <w:b/>
          <w:sz w:val="15"/>
        </w:rPr>
        <w:t xml:space="preserve">6:22 </w:t>
      </w:r>
      <w:r>
        <w:rPr>
          <w:rFonts w:ascii="Gentium Plus" w:hAnsi="Gentium Plus"/>
          <w:sz w:val="16"/>
        </w:rPr>
        <w:t>νυνὶ δέ, ἐλευθερωθέντες ἀπὸ τῆς ἁμαρτίας δουλωθέντες δὲ τῷ θεῷ, ἔχετε τὸν καρπὸν ὑμῶν εἰς ἁγιασμόν, τὸ δὲ τέλος ζωὴν αἰώνιον.</w:t>
      </w:r>
    </w:p>
    <w:p>
      <w:pPr>
        <w:pStyle w:val="GreekVerse"/>
        <w:spacing w:after="24" w:line="240" w:lineRule="auto"/>
      </w:pPr>
      <w:r>
        <w:rPr>
          <w:rFonts w:ascii="Gentium Plus" w:hAnsi="Gentium Plus"/>
          <w:b/>
          <w:sz w:val="15"/>
        </w:rPr>
        <w:t xml:space="preserve">6:23 </w:t>
      </w:r>
      <w:r>
        <w:rPr>
          <w:rFonts w:ascii="Gentium Plus" w:hAnsi="Gentium Plus"/>
          <w:sz w:val="16"/>
        </w:rPr>
        <w:t>τὰ γὰρ ὀψώνια τῆς ἁμαρτίας θάνατος, τὸ δὲ χάρισμα τοῦ θεοῦ ζωὴ αἰώνιος ἐν Χριστῷ Ἰησοῦ τῷ κυρίῳ ἡμῶν.</w:t>
      </w:r>
    </w:p>
    <w:p>
      <w:pPr>
        <w:pStyle w:val="GreekChapterHeading"/>
        <w:jc w:val="center"/>
      </w:pPr>
      <w:r>
        <w:t>Κεφάλαιον 7</w:t>
      </w:r>
    </w:p>
    <w:p>
      <w:pPr>
        <w:pStyle w:val="GreekVerse"/>
        <w:spacing w:after="24" w:line="240" w:lineRule="auto"/>
      </w:pPr>
      <w:r>
        <w:rPr>
          <w:rFonts w:ascii="Gentium Plus" w:hAnsi="Gentium Plus"/>
          <w:b/>
          <w:sz w:val="15"/>
        </w:rPr>
        <w:t xml:space="preserve">7:1 </w:t>
      </w:r>
      <w:r>
        <w:rPr>
          <w:rFonts w:ascii="Gentium Plus" w:hAnsi="Gentium Plus"/>
          <w:sz w:val="16"/>
        </w:rPr>
        <w:t>Ἢ ἀγνοεῖτε, ἀδελφοί, γινώσκουσιν γὰρ νόμον λαλῶ, ὅτι ὁ νόμος κυριεύει τοῦ ἀνθρώπου ἐφʼ ὅσον χρόνον ζῇ;</w:t>
      </w:r>
    </w:p>
    <w:p>
      <w:pPr>
        <w:pStyle w:val="GreekVerse"/>
        <w:spacing w:after="24" w:line="240" w:lineRule="auto"/>
      </w:pPr>
      <w:r>
        <w:rPr>
          <w:rFonts w:ascii="Gentium Plus" w:hAnsi="Gentium Plus"/>
          <w:b/>
          <w:sz w:val="15"/>
        </w:rPr>
        <w:t xml:space="preserve">7:2 </w:t>
      </w:r>
      <w:r>
        <w:rPr>
          <w:rFonts w:ascii="Gentium Plus" w:hAnsi="Gentium Plus"/>
          <w:sz w:val="16"/>
        </w:rPr>
        <w:t>ἡ γὰρ ὕπανδρος γυνὴ τῷ ζῶντι ἀνδρὶ δέδεται νόμῳ· ἐὰν δὲ ἀποθάνῃ ὁ ἀνήρ, κατήργηται ἀπὸ τοῦ νόμου τοῦ ἀνδρός.</w:t>
      </w:r>
    </w:p>
    <w:p>
      <w:pPr>
        <w:pStyle w:val="GreekVerse"/>
        <w:spacing w:after="24" w:line="240" w:lineRule="auto"/>
      </w:pPr>
      <w:r>
        <w:rPr>
          <w:rFonts w:ascii="Gentium Plus" w:hAnsi="Gentium Plus"/>
          <w:b/>
          <w:sz w:val="15"/>
        </w:rPr>
        <w:t xml:space="preserve">7:3 </w:t>
      </w:r>
      <w:r>
        <w:rPr>
          <w:rFonts w:ascii="Gentium Plus" w:hAnsi="Gentium Plus"/>
          <w:sz w:val="16"/>
        </w:rPr>
        <w:t>ἄρα οὖν ζῶντος τοῦ ἀνδρὸς μοιχαλὶς χρηματίσει ἐὰν γένηται ἀνδρὶ ἑτέρῳ· ἐὰν δὲ ἀποθάνῃ ὁ ἀνήρ, ἐλευθέρα ἐστὶν ἀπὸ τοῦ νόμου, τοῦ μὴ εἶναι αὐτὴν μοιχαλίδα γενομένην ἀνδρὶ ἑτέρῳ.</w:t>
      </w:r>
    </w:p>
    <w:p>
      <w:pPr>
        <w:pStyle w:val="GreekVerse"/>
        <w:spacing w:after="24" w:line="240" w:lineRule="auto"/>
      </w:pPr>
      <w:r>
        <w:rPr>
          <w:rFonts w:ascii="Gentium Plus" w:hAnsi="Gentium Plus"/>
          <w:b/>
          <w:sz w:val="15"/>
        </w:rPr>
        <w:t xml:space="preserve">7:4 </w:t>
      </w:r>
      <w:r>
        <w:rPr>
          <w:rFonts w:ascii="Gentium Plus" w:hAnsi="Gentium Plus"/>
          <w:sz w:val="16"/>
        </w:rPr>
        <w:t>Ὥστε, ἀδελφοί μου, καὶ ὑμεῖς ἐθανατώθητε τῷ νόμῳ διὰ τοῦ σώματος τοῦ Χριστοῦ, εἰς τὸ γενέσθαι ὑμᾶς ἑτέρῳ, τῷ ἐκ νεκρῶν ἐγερθέντι ἵνα καρποφορήσωμεν τῷ θεῷ.</w:t>
      </w:r>
    </w:p>
    <w:p>
      <w:pPr>
        <w:pStyle w:val="GreekVerse"/>
        <w:spacing w:after="24" w:line="240" w:lineRule="auto"/>
      </w:pPr>
      <w:r>
        <w:rPr>
          <w:rFonts w:ascii="Gentium Plus" w:hAnsi="Gentium Plus"/>
          <w:b/>
          <w:sz w:val="15"/>
        </w:rPr>
        <w:t xml:space="preserve">7:5 </w:t>
      </w:r>
      <w:r>
        <w:rPr>
          <w:rFonts w:ascii="Gentium Plus" w:hAnsi="Gentium Plus"/>
          <w:sz w:val="16"/>
        </w:rPr>
        <w:t>ὅτε γὰρ ἦμεν ἐν τῇ σαρκί, τὰ παθήματα τῶν ἁμαρτιῶν τὰ διὰ τοῦ νόμου ἐνηργεῖτο ἐν τοῖς μέλεσιν ἡμῶν εἰς τὸ καρποφορῆσαι τῷ θανάτῳ·</w:t>
      </w:r>
    </w:p>
    <w:p>
      <w:pPr>
        <w:pStyle w:val="GreekVerse"/>
        <w:spacing w:after="24" w:line="240" w:lineRule="auto"/>
      </w:pPr>
      <w:r>
        <w:rPr>
          <w:rFonts w:ascii="Gentium Plus" w:hAnsi="Gentium Plus"/>
          <w:b/>
          <w:sz w:val="15"/>
        </w:rPr>
        <w:t xml:space="preserve">7:6 </w:t>
      </w:r>
      <w:r>
        <w:rPr>
          <w:rFonts w:ascii="Gentium Plus" w:hAnsi="Gentium Plus"/>
          <w:sz w:val="16"/>
        </w:rPr>
        <w:t>νυνὶ δὲ κατηργήθημεν ἀπὸ τοῦ νόμου, ἀποθανόντες ἐν ᾧ κατειχόμεθα, ὥστε δουλεύειν ἡμᾶς ἐν καινότητι πνεύματος καὶ οὐ παλαιότητι γράμματος.</w:t>
      </w:r>
    </w:p>
    <w:p>
      <w:pPr>
        <w:pStyle w:val="GreekVerse"/>
        <w:spacing w:after="24" w:line="240" w:lineRule="auto"/>
      </w:pPr>
      <w:r>
        <w:rPr>
          <w:rFonts w:ascii="Gentium Plus" w:hAnsi="Gentium Plus"/>
          <w:b/>
          <w:sz w:val="15"/>
        </w:rPr>
        <w:t xml:space="preserve">7:7 </w:t>
      </w:r>
      <w:r>
        <w:rPr>
          <w:rFonts w:ascii="Gentium Plus" w:hAnsi="Gentium Plus"/>
          <w:sz w:val="16"/>
        </w:rPr>
        <w:t>Τί οὖν ἐροῦμεν; ὁ νόμος ἁμαρτία; μὴ γένοιτο· ἀλλὰ τὴν ἁμαρτίαν οὐκ ἔγνων εἰ μὴ διὰ νόμου, τήν τε γὰρ ἐπιθυμίαν οὐκ ᾔδειν εἰ μὴ ὁ νόμος ἔλεγεν· Οὐκ ἐπιθυμήσεις·</w:t>
      </w:r>
    </w:p>
    <w:p>
      <w:pPr>
        <w:pStyle w:val="GreekVerse"/>
        <w:spacing w:after="24" w:line="240" w:lineRule="auto"/>
      </w:pPr>
      <w:r>
        <w:rPr>
          <w:rFonts w:ascii="Gentium Plus" w:hAnsi="Gentium Plus"/>
          <w:b/>
          <w:sz w:val="15"/>
        </w:rPr>
        <w:t xml:space="preserve">7:8 </w:t>
      </w:r>
      <w:r>
        <w:rPr>
          <w:rFonts w:ascii="Gentium Plus" w:hAnsi="Gentium Plus"/>
          <w:sz w:val="16"/>
        </w:rPr>
        <w:t>ἀφορμὴν δὲ λαβοῦσα ἡ ἁμαρτία διὰ τῆς ἐντολῆς κατειργάσατο ἐν ἐμοὶ πᾶσαν ἐπιθυμίαν, χωρὶς γὰρ νόμου ἁμαρτία νεκρά.</w:t>
      </w:r>
    </w:p>
    <w:p>
      <w:pPr>
        <w:pStyle w:val="GreekVerse"/>
        <w:spacing w:after="24" w:line="240" w:lineRule="auto"/>
      </w:pPr>
      <w:r>
        <w:rPr>
          <w:rFonts w:ascii="Gentium Plus" w:hAnsi="Gentium Plus"/>
          <w:b/>
          <w:sz w:val="15"/>
        </w:rPr>
        <w:t xml:space="preserve">7:9 </w:t>
      </w:r>
      <w:r>
        <w:rPr>
          <w:rFonts w:ascii="Gentium Plus" w:hAnsi="Gentium Plus"/>
          <w:sz w:val="16"/>
        </w:rPr>
        <w:t>ἐγὼ δὲ ἔζων χωρὶς νόμου ποτέ· ἐλθούσης δὲ τῆς ἐντολῆς ἡ ἁμαρτία ἀνέζησεν,</w:t>
      </w:r>
    </w:p>
    <w:p>
      <w:pPr>
        <w:pStyle w:val="GreekVerse"/>
        <w:spacing w:after="24" w:line="240" w:lineRule="auto"/>
      </w:pPr>
      <w:r>
        <w:rPr>
          <w:rFonts w:ascii="Gentium Plus" w:hAnsi="Gentium Plus"/>
          <w:b/>
          <w:sz w:val="15"/>
        </w:rPr>
        <w:t xml:space="preserve">7:10 </w:t>
      </w:r>
      <w:r>
        <w:rPr>
          <w:rFonts w:ascii="Gentium Plus" w:hAnsi="Gentium Plus"/>
          <w:sz w:val="16"/>
        </w:rPr>
        <w:t>ἐγὼ δὲ ἀπέθανον, καὶ εὑρέθη μοι ἡ ἐντολὴ ἡ εἰς ζωὴν αὕτη εἰς θάνατον·</w:t>
      </w:r>
    </w:p>
    <w:p>
      <w:pPr>
        <w:pStyle w:val="GreekVerse"/>
        <w:spacing w:after="24" w:line="240" w:lineRule="auto"/>
      </w:pPr>
      <w:r>
        <w:rPr>
          <w:rFonts w:ascii="Gentium Plus" w:hAnsi="Gentium Plus"/>
          <w:b/>
          <w:sz w:val="15"/>
        </w:rPr>
        <w:t xml:space="preserve">7:11 </w:t>
      </w:r>
      <w:r>
        <w:rPr>
          <w:rFonts w:ascii="Gentium Plus" w:hAnsi="Gentium Plus"/>
          <w:sz w:val="16"/>
        </w:rPr>
        <w:t>ἡ γὰρ ἁμαρτία ἀφορμὴν λαβοῦσα διὰ τῆς ἐντολῆς ἐξηπάτησέν με καὶ διʼ αὐτῆς ἀπέκτεινεν.</w:t>
      </w:r>
    </w:p>
    <w:p>
      <w:pPr>
        <w:pStyle w:val="GreekVerse"/>
        <w:spacing w:after="24" w:line="240" w:lineRule="auto"/>
      </w:pPr>
      <w:r>
        <w:rPr>
          <w:rFonts w:ascii="Gentium Plus" w:hAnsi="Gentium Plus"/>
          <w:b/>
          <w:sz w:val="15"/>
        </w:rPr>
        <w:t xml:space="preserve">7:12 </w:t>
      </w:r>
      <w:r>
        <w:rPr>
          <w:rFonts w:ascii="Gentium Plus" w:hAnsi="Gentium Plus"/>
          <w:sz w:val="16"/>
        </w:rPr>
        <w:t>ὥστε ὁ μὲν νόμος ἅγιος, καὶ ἡ ἐντολὴ ἁγία καὶ δικαία καὶ ἀγαθή.</w:t>
      </w:r>
    </w:p>
    <w:p>
      <w:pPr>
        <w:pStyle w:val="GreekVerse"/>
        <w:spacing w:after="24" w:line="240" w:lineRule="auto"/>
      </w:pPr>
      <w:r>
        <w:rPr>
          <w:rFonts w:ascii="Gentium Plus" w:hAnsi="Gentium Plus"/>
          <w:b/>
          <w:sz w:val="15"/>
        </w:rPr>
        <w:t xml:space="preserve">7:13 </w:t>
      </w:r>
      <w:r>
        <w:rPr>
          <w:rFonts w:ascii="Gentium Plus" w:hAnsi="Gentium Plus"/>
          <w:sz w:val="16"/>
        </w:rPr>
        <w:t>Τὸ οὖν ἀγαθὸν ἐμοὶ ⸀ἐγένετο θάνατος; μὴ γένοιτο· ἀλλὰ ἡ ἁμαρτία, ἵνα φανῇ ἁμαρτία διὰ τοῦ ἀγαθοῦ μοι κατεργαζομένη θάνατον· ἵνα γένηται καθʼ ὑπερβολὴν ἁμαρτωλὸς ἡ ἁμαρτία διὰ τῆς ἐντολῆς.</w:t>
      </w:r>
    </w:p>
    <w:p>
      <w:pPr>
        <w:pStyle w:val="GreekVerse"/>
        <w:spacing w:after="24" w:line="240" w:lineRule="auto"/>
      </w:pPr>
      <w:r>
        <w:rPr>
          <w:rFonts w:ascii="Gentium Plus" w:hAnsi="Gentium Plus"/>
          <w:b/>
          <w:sz w:val="15"/>
        </w:rPr>
        <w:t xml:space="preserve">7:14 </w:t>
      </w:r>
      <w:r>
        <w:rPr>
          <w:rFonts w:ascii="Gentium Plus" w:hAnsi="Gentium Plus"/>
          <w:sz w:val="16"/>
        </w:rPr>
        <w:t>Οἴδαμεν γὰρ ὅτι ὁ νόμος πνευματικός ἐστιν· ἐγὼ δὲ ⸀σάρκινός εἰμι, πεπραμένος ὑπὸ τὴν ἁμαρτίαν.</w:t>
      </w:r>
    </w:p>
    <w:p>
      <w:pPr>
        <w:pStyle w:val="GreekVerse"/>
        <w:spacing w:after="24" w:line="240" w:lineRule="auto"/>
      </w:pPr>
      <w:r>
        <w:rPr>
          <w:rFonts w:ascii="Gentium Plus" w:hAnsi="Gentium Plus"/>
          <w:b/>
          <w:sz w:val="15"/>
        </w:rPr>
        <w:t xml:space="preserve">7:15 </w:t>
      </w:r>
      <w:r>
        <w:rPr>
          <w:rFonts w:ascii="Gentium Plus" w:hAnsi="Gentium Plus"/>
          <w:sz w:val="16"/>
        </w:rPr>
        <w:t>ὃ γὰρ κατεργάζομαι οὐ γινώσκω· οὐ γὰρ ὃ θέλω τοῦτο πράσσω, ἀλλʼ ὃ μισῶ τοῦτο ποιῶ.</w:t>
      </w:r>
    </w:p>
    <w:p>
      <w:pPr>
        <w:pStyle w:val="GreekVerse"/>
        <w:spacing w:after="24" w:line="240" w:lineRule="auto"/>
      </w:pPr>
      <w:r>
        <w:rPr>
          <w:rFonts w:ascii="Gentium Plus" w:hAnsi="Gentium Plus"/>
          <w:b/>
          <w:sz w:val="15"/>
        </w:rPr>
        <w:t xml:space="preserve">7:16 </w:t>
      </w:r>
      <w:r>
        <w:rPr>
          <w:rFonts w:ascii="Gentium Plus" w:hAnsi="Gentium Plus"/>
          <w:sz w:val="16"/>
        </w:rPr>
        <w:t>εἰ δὲ ὃ οὐ θέλω τοῦτο ποιῶ, σύμφημι τῷ νόμῳ ὅτι καλός.</w:t>
      </w:r>
    </w:p>
    <w:p>
      <w:pPr>
        <w:pStyle w:val="GreekVerse"/>
        <w:spacing w:after="24" w:line="240" w:lineRule="auto"/>
      </w:pPr>
      <w:r>
        <w:rPr>
          <w:rFonts w:ascii="Gentium Plus" w:hAnsi="Gentium Plus"/>
          <w:b/>
          <w:sz w:val="15"/>
        </w:rPr>
        <w:t xml:space="preserve">7:17 </w:t>
      </w:r>
      <w:r>
        <w:rPr>
          <w:rFonts w:ascii="Gentium Plus" w:hAnsi="Gentium Plus"/>
          <w:sz w:val="16"/>
        </w:rPr>
        <w:t>νυνὶ δὲ οὐκέτι ἐγὼ κατεργάζομαι αὐτὸ ἀλλὰ ἡ ⸀οἰκοῦσα ἐν ἐμοὶ ἁμαρτία.</w:t>
      </w:r>
    </w:p>
    <w:p>
      <w:pPr>
        <w:pStyle w:val="GreekVerse"/>
        <w:spacing w:after="24" w:line="240" w:lineRule="auto"/>
      </w:pPr>
      <w:r>
        <w:rPr>
          <w:rFonts w:ascii="Gentium Plus" w:hAnsi="Gentium Plus"/>
          <w:b/>
          <w:sz w:val="15"/>
        </w:rPr>
        <w:t xml:space="preserve">7:18 </w:t>
      </w:r>
      <w:r>
        <w:rPr>
          <w:rFonts w:ascii="Gentium Plus" w:hAnsi="Gentium Plus"/>
          <w:sz w:val="16"/>
        </w:rPr>
        <w:t>οἶδα γὰρ ὅτι οὐκ οἰκεῖ ἐν ἐμοί, τοῦτʼ ἔστιν ἐν τῇ σαρκί μου, ἀγαθόν· τὸ γὰρ θέλειν παράκειταί μοι, τὸ δὲ κατεργάζεσθαι τὸ καλὸν ⸀οὔ·</w:t>
      </w:r>
    </w:p>
    <w:p>
      <w:pPr>
        <w:pStyle w:val="GreekVerse"/>
        <w:spacing w:after="24" w:line="240" w:lineRule="auto"/>
      </w:pPr>
      <w:r>
        <w:rPr>
          <w:rFonts w:ascii="Gentium Plus" w:hAnsi="Gentium Plus"/>
          <w:b/>
          <w:sz w:val="15"/>
        </w:rPr>
        <w:t xml:space="preserve">7:19 </w:t>
      </w:r>
      <w:r>
        <w:rPr>
          <w:rFonts w:ascii="Gentium Plus" w:hAnsi="Gentium Plus"/>
          <w:sz w:val="16"/>
        </w:rPr>
        <w:t>οὐ γὰρ ὃ θέλω ποιῶ ἀγαθόν, ἀλλὰ ὃ οὐ θέλω κακὸν τοῦτο πράσσω.</w:t>
      </w:r>
    </w:p>
    <w:p>
      <w:pPr>
        <w:pStyle w:val="GreekVerse"/>
        <w:spacing w:after="24" w:line="240" w:lineRule="auto"/>
      </w:pPr>
      <w:r>
        <w:rPr>
          <w:rFonts w:ascii="Gentium Plus" w:hAnsi="Gentium Plus"/>
          <w:b/>
          <w:sz w:val="15"/>
        </w:rPr>
        <w:t xml:space="preserve">7:20 </w:t>
      </w:r>
      <w:r>
        <w:rPr>
          <w:rFonts w:ascii="Gentium Plus" w:hAnsi="Gentium Plus"/>
          <w:sz w:val="16"/>
        </w:rPr>
        <w:t>εἰ δὲ ὃ οὐ ⸀θέλω τοῦτο ποιῶ, οὐκέτι ἐγὼ κατεργάζομαι αὐτὸ ἀλλὰ ἡ οἰκοῦσα ἐν ἐμοὶ ἁμαρτία.</w:t>
      </w:r>
    </w:p>
    <w:p>
      <w:pPr>
        <w:pStyle w:val="GreekVerse"/>
        <w:spacing w:after="24" w:line="240" w:lineRule="auto"/>
      </w:pPr>
      <w:r>
        <w:rPr>
          <w:rFonts w:ascii="Gentium Plus" w:hAnsi="Gentium Plus"/>
          <w:b/>
          <w:sz w:val="15"/>
        </w:rPr>
        <w:t xml:space="preserve">7:21 </w:t>
      </w:r>
      <w:r>
        <w:rPr>
          <w:rFonts w:ascii="Gentium Plus" w:hAnsi="Gentium Plus"/>
          <w:sz w:val="16"/>
        </w:rPr>
        <w:t>Εὑρίσκω ἄρα τὸν νόμον τῷ θέλοντι ἐμοὶ ποιεῖν τὸ καλὸν ὅτι ἐμοὶ τὸ κακὸν παράκειται·</w:t>
      </w:r>
    </w:p>
    <w:p>
      <w:pPr>
        <w:pStyle w:val="GreekVerse"/>
        <w:spacing w:after="24" w:line="240" w:lineRule="auto"/>
      </w:pPr>
      <w:r>
        <w:rPr>
          <w:rFonts w:ascii="Gentium Plus" w:hAnsi="Gentium Plus"/>
          <w:b/>
          <w:sz w:val="15"/>
        </w:rPr>
        <w:t xml:space="preserve">7:22 </w:t>
      </w:r>
      <w:r>
        <w:rPr>
          <w:rFonts w:ascii="Gentium Plus" w:hAnsi="Gentium Plus"/>
          <w:sz w:val="16"/>
        </w:rPr>
        <w:t>συνήδομαι γὰρ τῷ νόμῳ τοῦ θεοῦ κατὰ τὸν ἔσω ἄνθρωπον,</w:t>
      </w:r>
    </w:p>
    <w:p>
      <w:pPr>
        <w:pStyle w:val="GreekVerse"/>
        <w:spacing w:after="24" w:line="240" w:lineRule="auto"/>
      </w:pPr>
      <w:r>
        <w:rPr>
          <w:rFonts w:ascii="Gentium Plus" w:hAnsi="Gentium Plus"/>
          <w:b/>
          <w:sz w:val="15"/>
        </w:rPr>
        <w:t xml:space="preserve">7:23 </w:t>
      </w:r>
      <w:r>
        <w:rPr>
          <w:rFonts w:ascii="Gentium Plus" w:hAnsi="Gentium Plus"/>
          <w:sz w:val="16"/>
        </w:rPr>
        <w:t>βλέπω δὲ ἕτερον νόμον ἐν τοῖς μέλεσίν μου ἀντιστρατευόμενον τῷ νόμῳ τοῦ νοός μου καὶ αἰχμαλωτίζοντά με ⸀ἐν τῷ νόμῳ τῆς ἁμαρτίας τῷ ὄντι ἐν τοῖς μέλεσίν μου.</w:t>
      </w:r>
    </w:p>
    <w:p>
      <w:pPr>
        <w:pStyle w:val="GreekVerse"/>
        <w:spacing w:after="24" w:line="240" w:lineRule="auto"/>
      </w:pPr>
      <w:r>
        <w:rPr>
          <w:rFonts w:ascii="Gentium Plus" w:hAnsi="Gentium Plus"/>
          <w:b/>
          <w:sz w:val="15"/>
        </w:rPr>
        <w:t xml:space="preserve">7:24 </w:t>
      </w:r>
      <w:r>
        <w:rPr>
          <w:rFonts w:ascii="Gentium Plus" w:hAnsi="Gentium Plus"/>
          <w:sz w:val="16"/>
        </w:rPr>
        <w:t>ταλαίπωρος ἐγὼ ἄνθρωπος· τίς με ῥύσεται ἐκ τοῦ σώματος τοῦ θανάτου τούτου;</w:t>
      </w:r>
    </w:p>
    <w:p>
      <w:pPr>
        <w:pStyle w:val="GreekVerse"/>
        <w:spacing w:after="24" w:line="240" w:lineRule="auto"/>
      </w:pPr>
      <w:r>
        <w:rPr>
          <w:rFonts w:ascii="Gentium Plus" w:hAnsi="Gentium Plus"/>
          <w:b/>
          <w:sz w:val="15"/>
        </w:rPr>
        <w:t xml:space="preserve">7:25 </w:t>
      </w:r>
      <w:r>
        <w:rPr>
          <w:rFonts w:ascii="Gentium Plus" w:hAnsi="Gentium Plus"/>
          <w:sz w:val="16"/>
        </w:rPr>
        <w:t>⸀χάρις τῷ θεῷ διὰ Ἰησοῦ Χριστοῦ τοῦ κυρίου ἡμῶν. Ἄρα οὖν αὐτὸς ἐγὼ τῷ μὲν νοῒ δουλεύω νόμῳ θεοῦ, τῇ δὲ σαρκὶ νόμῳ ἁμαρτίας.</w:t>
      </w:r>
    </w:p>
    <w:p>
      <w:pPr>
        <w:pStyle w:val="GreekChapterHeading"/>
        <w:jc w:val="center"/>
      </w:pPr>
      <w:r>
        <w:t>Κεφάλαιον 8</w:t>
      </w:r>
    </w:p>
    <w:p>
      <w:pPr>
        <w:pStyle w:val="GreekVerse"/>
        <w:spacing w:after="24" w:line="240" w:lineRule="auto"/>
      </w:pPr>
      <w:r>
        <w:rPr>
          <w:rFonts w:ascii="Gentium Plus" w:hAnsi="Gentium Plus"/>
          <w:b/>
          <w:sz w:val="15"/>
        </w:rPr>
        <w:t xml:space="preserve">8:1 </w:t>
      </w:r>
      <w:r>
        <w:rPr>
          <w:rFonts w:ascii="Gentium Plus" w:hAnsi="Gentium Plus"/>
          <w:sz w:val="16"/>
        </w:rPr>
        <w:t>Οὐδὲν ἄρα νῦν κατάκριμα τοῖς ἐν Χριστῷ ⸀Ἰησοῦ·</w:t>
      </w:r>
    </w:p>
    <w:p>
      <w:pPr>
        <w:pStyle w:val="GreekVerse"/>
        <w:spacing w:after="24" w:line="240" w:lineRule="auto"/>
      </w:pPr>
      <w:r>
        <w:rPr>
          <w:rFonts w:ascii="Gentium Plus" w:hAnsi="Gentium Plus"/>
          <w:b/>
          <w:sz w:val="15"/>
        </w:rPr>
        <w:t xml:space="preserve">8:2 </w:t>
      </w:r>
      <w:r>
        <w:rPr>
          <w:rFonts w:ascii="Gentium Plus" w:hAnsi="Gentium Plus"/>
          <w:sz w:val="16"/>
        </w:rPr>
        <w:t>ὁ γὰρ νόμος τοῦ πνεύματος τῆς ζωῆς ἐν Χριστῷ Ἰησοῦ ἠλευθέρωσέν ⸀σε ἀπὸ τοῦ νόμου τῆς ἁμαρτίας καὶ τοῦ θανάτου.</w:t>
      </w:r>
    </w:p>
    <w:p>
      <w:pPr>
        <w:pStyle w:val="GreekVerse"/>
        <w:spacing w:after="24" w:line="240" w:lineRule="auto"/>
      </w:pPr>
      <w:r>
        <w:rPr>
          <w:rFonts w:ascii="Gentium Plus" w:hAnsi="Gentium Plus"/>
          <w:b/>
          <w:sz w:val="15"/>
        </w:rPr>
        <w:t xml:space="preserve">8:3 </w:t>
      </w:r>
      <w:r>
        <w:rPr>
          <w:rFonts w:ascii="Gentium Plus" w:hAnsi="Gentium Plus"/>
          <w:sz w:val="16"/>
        </w:rPr>
        <w:t>τὸ γὰρ ἀδύνατον τοῦ νόμου, ἐν ᾧ ἠσθένει διὰ τῆς σαρκός, ὁ θεὸς τὸν ἑαυτοῦ υἱὸν πέμψας ἐν ὁμοιώματι σαρκὸς ἁμαρτίας καὶ περὶ ἁμαρτίας κατέκρινε τὴν ἁμαρτίαν ἐν τῇ σαρκί,</w:t>
      </w:r>
    </w:p>
    <w:p>
      <w:pPr>
        <w:pStyle w:val="GreekVerse"/>
        <w:spacing w:after="24" w:line="240" w:lineRule="auto"/>
      </w:pPr>
      <w:r>
        <w:rPr>
          <w:rFonts w:ascii="Gentium Plus" w:hAnsi="Gentium Plus"/>
          <w:b/>
          <w:sz w:val="15"/>
        </w:rPr>
        <w:t xml:space="preserve">8:4 </w:t>
      </w:r>
      <w:r>
        <w:rPr>
          <w:rFonts w:ascii="Gentium Plus" w:hAnsi="Gentium Plus"/>
          <w:sz w:val="16"/>
        </w:rPr>
        <w:t>ἵνα τὸ δικαίωμα τοῦ νόμου πληρωθῇ ἐν ἡμῖν τοῖς μὴ κατὰ σάρκα περιπατοῦσιν ἀλλὰ κατὰ πνεῦμα·</w:t>
      </w:r>
    </w:p>
    <w:p>
      <w:pPr>
        <w:pStyle w:val="GreekVerse"/>
        <w:spacing w:after="24" w:line="240" w:lineRule="auto"/>
      </w:pPr>
      <w:r>
        <w:rPr>
          <w:rFonts w:ascii="Gentium Plus" w:hAnsi="Gentium Plus"/>
          <w:b/>
          <w:sz w:val="15"/>
        </w:rPr>
        <w:t xml:space="preserve">8:5 </w:t>
      </w:r>
      <w:r>
        <w:rPr>
          <w:rFonts w:ascii="Gentium Plus" w:hAnsi="Gentium Plus"/>
          <w:sz w:val="16"/>
        </w:rPr>
        <w:t>οἱ γὰρ κατὰ σάρκα ὄντες τὰ τῆς σαρκὸς φρονοῦσιν, οἱ δὲ κατὰ πνεῦμα τὰ τοῦ πνεύματος.</w:t>
      </w:r>
    </w:p>
    <w:p>
      <w:pPr>
        <w:pStyle w:val="GreekVerse"/>
        <w:spacing w:after="24" w:line="240" w:lineRule="auto"/>
      </w:pPr>
      <w:r>
        <w:rPr>
          <w:rFonts w:ascii="Gentium Plus" w:hAnsi="Gentium Plus"/>
          <w:b/>
          <w:sz w:val="15"/>
        </w:rPr>
        <w:t xml:space="preserve">8:6 </w:t>
      </w:r>
      <w:r>
        <w:rPr>
          <w:rFonts w:ascii="Gentium Plus" w:hAnsi="Gentium Plus"/>
          <w:sz w:val="16"/>
        </w:rPr>
        <w:t>τὸ γὰρ φρόνημα τῆς σαρκὸς θάνατος, τὸ δὲ φρόνημα τοῦ πνεύματος ζωὴ καὶ εἰρήνη·</w:t>
      </w:r>
    </w:p>
    <w:p>
      <w:pPr>
        <w:pStyle w:val="GreekVerse"/>
        <w:spacing w:after="24" w:line="240" w:lineRule="auto"/>
      </w:pPr>
      <w:r>
        <w:rPr>
          <w:rFonts w:ascii="Gentium Plus" w:hAnsi="Gentium Plus"/>
          <w:b/>
          <w:sz w:val="15"/>
        </w:rPr>
        <w:t xml:space="preserve">8:7 </w:t>
      </w:r>
      <w:r>
        <w:rPr>
          <w:rFonts w:ascii="Gentium Plus" w:hAnsi="Gentium Plus"/>
          <w:sz w:val="16"/>
        </w:rPr>
        <w:t>διότι τὸ φρόνημα τῆς σαρκὸς ἔχθρα εἰς θεόν, τῷ γὰρ νόμῳ τοῦ θεοῦ οὐχ ὑποτάσσεται, οὐδὲ γὰρ δύναται·</w:t>
      </w:r>
    </w:p>
    <w:p>
      <w:pPr>
        <w:pStyle w:val="GreekVerse"/>
        <w:spacing w:after="24" w:line="240" w:lineRule="auto"/>
      </w:pPr>
      <w:r>
        <w:rPr>
          <w:rFonts w:ascii="Gentium Plus" w:hAnsi="Gentium Plus"/>
          <w:b/>
          <w:sz w:val="15"/>
        </w:rPr>
        <w:t xml:space="preserve">8:8 </w:t>
      </w:r>
      <w:r>
        <w:rPr>
          <w:rFonts w:ascii="Gentium Plus" w:hAnsi="Gentium Plus"/>
          <w:sz w:val="16"/>
        </w:rPr>
        <w:t>οἱ δὲ ἐν σαρκὶ ὄντες θεῷ ἀρέσαι οὐ δύνανται.</w:t>
      </w:r>
    </w:p>
    <w:p>
      <w:pPr>
        <w:pStyle w:val="GreekVerse"/>
        <w:spacing w:after="24" w:line="240" w:lineRule="auto"/>
      </w:pPr>
      <w:r>
        <w:rPr>
          <w:rFonts w:ascii="Gentium Plus" w:hAnsi="Gentium Plus"/>
          <w:b/>
          <w:sz w:val="15"/>
        </w:rPr>
        <w:t xml:space="preserve">8:9 </w:t>
      </w:r>
      <w:r>
        <w:rPr>
          <w:rFonts w:ascii="Gentium Plus" w:hAnsi="Gentium Plus"/>
          <w:sz w:val="16"/>
        </w:rPr>
        <w:t>Ὑμεῖς δὲ οὐκ ἐστὲ ἐν σαρκὶ ἀλλὰ ἐν πνεύματι, εἴπερ πνεῦμα θεοῦ οἰκεῖ ἐν ὑμῖν. εἰ δέ τις πνεῦμα Χριστοῦ οὐκ ἔχει, οὗτος οὐκ ἔστιν αὐτοῦ.</w:t>
      </w:r>
    </w:p>
    <w:p>
      <w:pPr>
        <w:pStyle w:val="GreekVerse"/>
        <w:spacing w:after="24" w:line="240" w:lineRule="auto"/>
      </w:pPr>
      <w:r>
        <w:rPr>
          <w:rFonts w:ascii="Gentium Plus" w:hAnsi="Gentium Plus"/>
          <w:b/>
          <w:sz w:val="15"/>
        </w:rPr>
        <w:t xml:space="preserve">8:10 </w:t>
      </w:r>
      <w:r>
        <w:rPr>
          <w:rFonts w:ascii="Gentium Plus" w:hAnsi="Gentium Plus"/>
          <w:sz w:val="16"/>
        </w:rPr>
        <w:t>εἰ δὲ Χριστὸς ἐν ὑμῖν, τὸ μὲν σῶμα νεκρὸν διὰ ἁμαρτίαν, τὸ δὲ πνεῦμα ζωὴ διὰ δικαιοσύνην.</w:t>
      </w:r>
    </w:p>
    <w:p>
      <w:pPr>
        <w:pStyle w:val="GreekVerse"/>
        <w:spacing w:after="24" w:line="240" w:lineRule="auto"/>
      </w:pPr>
      <w:r>
        <w:rPr>
          <w:rFonts w:ascii="Gentium Plus" w:hAnsi="Gentium Plus"/>
          <w:b/>
          <w:sz w:val="15"/>
        </w:rPr>
        <w:t xml:space="preserve">8:11 </w:t>
      </w:r>
      <w:r>
        <w:rPr>
          <w:rFonts w:ascii="Gentium Plus" w:hAnsi="Gentium Plus"/>
          <w:sz w:val="16"/>
        </w:rPr>
        <w:t>εἰ δὲ τὸ πνεῦμα τοῦ ἐγείραντος ⸀τὸν Ἰησοῦν ἐκ νεκρῶν οἰκεῖ ἐν ὑμῖν, ὁ ἐγείρας ⸂ἐκ νεκρῶν Χριστὸν Ἰησοῦν⸃ ζῳοποιήσει καὶ τὰ θνητὰ σώματα ὑμῶν διὰ ⸂τὸ ἐνοικοῦν αὐτοῦ πνεῦμα⸃ ἐν ὑμῖν.</w:t>
      </w:r>
    </w:p>
    <w:p>
      <w:pPr>
        <w:pStyle w:val="GreekVerse"/>
        <w:spacing w:after="24" w:line="240" w:lineRule="auto"/>
      </w:pPr>
      <w:r>
        <w:rPr>
          <w:rFonts w:ascii="Gentium Plus" w:hAnsi="Gentium Plus"/>
          <w:b/>
          <w:sz w:val="15"/>
        </w:rPr>
        <w:t xml:space="preserve">8:12 </w:t>
      </w:r>
      <w:r>
        <w:rPr>
          <w:rFonts w:ascii="Gentium Plus" w:hAnsi="Gentium Plus"/>
          <w:sz w:val="16"/>
        </w:rPr>
        <w:t>Ἄρα οὖν, ἀδελφοί, ὀφειλέται ἐσμέν, οὐ τῇ σαρκὶ τοῦ κατὰ σάρκα ζῆν,</w:t>
      </w:r>
    </w:p>
    <w:p>
      <w:pPr>
        <w:pStyle w:val="GreekVerse"/>
        <w:spacing w:after="24" w:line="240" w:lineRule="auto"/>
      </w:pPr>
      <w:r>
        <w:rPr>
          <w:rFonts w:ascii="Gentium Plus" w:hAnsi="Gentium Plus"/>
          <w:b/>
          <w:sz w:val="15"/>
        </w:rPr>
        <w:t xml:space="preserve">8:13 </w:t>
      </w:r>
      <w:r>
        <w:rPr>
          <w:rFonts w:ascii="Gentium Plus" w:hAnsi="Gentium Plus"/>
          <w:sz w:val="16"/>
        </w:rPr>
        <w:t>εἰ γὰρ κατὰ σάρκα ζῆτε μέλλετε ἀποθνῄσκειν, εἰ δὲ πνεύματι τὰς πράξεις τοῦ σώματος θανατοῦτε, ζήσεσθε.</w:t>
      </w:r>
    </w:p>
    <w:p>
      <w:pPr>
        <w:pStyle w:val="GreekVerse"/>
        <w:spacing w:after="24" w:line="240" w:lineRule="auto"/>
      </w:pPr>
      <w:r>
        <w:rPr>
          <w:rFonts w:ascii="Gentium Plus" w:hAnsi="Gentium Plus"/>
          <w:b/>
          <w:sz w:val="15"/>
        </w:rPr>
        <w:t xml:space="preserve">8:14 </w:t>
      </w:r>
      <w:r>
        <w:rPr>
          <w:rFonts w:ascii="Gentium Plus" w:hAnsi="Gentium Plus"/>
          <w:sz w:val="16"/>
        </w:rPr>
        <w:t>ὅσοι γὰρ πνεύματι θεοῦ ἄγονται, οὗτοι ⸂υἱοί εἰσιν θεοῦ⸃.</w:t>
      </w:r>
    </w:p>
    <w:p>
      <w:pPr>
        <w:pStyle w:val="GreekVerse"/>
        <w:spacing w:after="24" w:line="240" w:lineRule="auto"/>
      </w:pPr>
      <w:r>
        <w:rPr>
          <w:rFonts w:ascii="Gentium Plus" w:hAnsi="Gentium Plus"/>
          <w:b/>
          <w:sz w:val="15"/>
        </w:rPr>
        <w:t xml:space="preserve">8:15 </w:t>
      </w:r>
      <w:r>
        <w:rPr>
          <w:rFonts w:ascii="Gentium Plus" w:hAnsi="Gentium Plus"/>
          <w:sz w:val="16"/>
        </w:rPr>
        <w:t>οὐ γὰρ ἐλάβετε πνεῦμα δουλείας πάλιν εἰς φόβον, ἀλλὰ ἐλάβετε πνεῦμα υἱοθεσίας ἐν ᾧ κράζομεν· Αββα ὁ πατήρ·</w:t>
      </w:r>
    </w:p>
    <w:p>
      <w:pPr>
        <w:pStyle w:val="GreekVerse"/>
        <w:spacing w:after="24" w:line="240" w:lineRule="auto"/>
      </w:pPr>
      <w:r>
        <w:rPr>
          <w:rFonts w:ascii="Gentium Plus" w:hAnsi="Gentium Plus"/>
          <w:b/>
          <w:sz w:val="15"/>
        </w:rPr>
        <w:t xml:space="preserve">8:16 </w:t>
      </w:r>
      <w:r>
        <w:rPr>
          <w:rFonts w:ascii="Gentium Plus" w:hAnsi="Gentium Plus"/>
          <w:sz w:val="16"/>
        </w:rPr>
        <w:t>αὐτὸ τὸ πνεῦμα συμμαρτυρεῖ τῷ πνεύματι ἡμῶν ὅτι ἐσμὲν τέκνα θεοῦ.</w:t>
      </w:r>
    </w:p>
    <w:p>
      <w:pPr>
        <w:pStyle w:val="GreekVerse"/>
        <w:spacing w:after="24" w:line="240" w:lineRule="auto"/>
      </w:pPr>
      <w:r>
        <w:rPr>
          <w:rFonts w:ascii="Gentium Plus" w:hAnsi="Gentium Plus"/>
          <w:b/>
          <w:sz w:val="15"/>
        </w:rPr>
        <w:t xml:space="preserve">8:17 </w:t>
      </w:r>
      <w:r>
        <w:rPr>
          <w:rFonts w:ascii="Gentium Plus" w:hAnsi="Gentium Plus"/>
          <w:sz w:val="16"/>
        </w:rPr>
        <w:t>εἰ δὲ τέκνα, καὶ κληρονόμοι· κληρονόμοι μὲν θεοῦ, συγκληρονόμοι δὲ Χριστοῦ, εἴπερ συμπάσχομεν ἵνα καὶ συνδοξασθῶμεν.</w:t>
      </w:r>
    </w:p>
    <w:p>
      <w:pPr>
        <w:pStyle w:val="GreekVerse"/>
        <w:spacing w:after="24" w:line="240" w:lineRule="auto"/>
      </w:pPr>
      <w:r>
        <w:rPr>
          <w:rFonts w:ascii="Gentium Plus" w:hAnsi="Gentium Plus"/>
          <w:b/>
          <w:sz w:val="15"/>
        </w:rPr>
        <w:t xml:space="preserve">8:18 </w:t>
      </w:r>
      <w:r>
        <w:rPr>
          <w:rFonts w:ascii="Gentium Plus" w:hAnsi="Gentium Plus"/>
          <w:sz w:val="16"/>
        </w:rPr>
        <w:t>Λογίζομαι γὰρ ὅτι οὐκ ἄξια τὰ παθήματα τοῦ νῦν καιροῦ πρὸς τὴν μέλλουσαν δόξαν ἀποκαλυφθῆναι εἰς ἡμᾶς.</w:t>
      </w:r>
    </w:p>
    <w:p>
      <w:pPr>
        <w:pStyle w:val="GreekVerse"/>
        <w:spacing w:after="24" w:line="240" w:lineRule="auto"/>
      </w:pPr>
      <w:r>
        <w:rPr>
          <w:rFonts w:ascii="Gentium Plus" w:hAnsi="Gentium Plus"/>
          <w:b/>
          <w:sz w:val="15"/>
        </w:rPr>
        <w:t xml:space="preserve">8:19 </w:t>
      </w:r>
      <w:r>
        <w:rPr>
          <w:rFonts w:ascii="Gentium Plus" w:hAnsi="Gentium Plus"/>
          <w:sz w:val="16"/>
        </w:rPr>
        <w:t>ἡ γὰρ ἀποκαραδοκία τῆς κτίσεως τὴν ἀποκάλυψιν τῶν υἱῶν τοῦ θεοῦ ἀπεκδέχεται·</w:t>
      </w:r>
    </w:p>
    <w:p>
      <w:pPr>
        <w:pStyle w:val="GreekVerse"/>
        <w:spacing w:after="24" w:line="240" w:lineRule="auto"/>
      </w:pPr>
      <w:r>
        <w:rPr>
          <w:rFonts w:ascii="Gentium Plus" w:hAnsi="Gentium Plus"/>
          <w:b/>
          <w:sz w:val="15"/>
        </w:rPr>
        <w:t xml:space="preserve">8:20 </w:t>
      </w:r>
      <w:r>
        <w:rPr>
          <w:rFonts w:ascii="Gentium Plus" w:hAnsi="Gentium Plus"/>
          <w:sz w:val="16"/>
        </w:rPr>
        <w:t>τῇ γὰρ ματαιότητι ἡ κτίσις ὑπετάγη, οὐχ ἑκοῦσα ἀλλὰ διὰ τὸν ὑποτάξαντα, ⸀ἐφʼ ἑλπίδι</w:t>
      </w:r>
    </w:p>
    <w:p>
      <w:pPr>
        <w:pStyle w:val="GreekVerse"/>
        <w:spacing w:after="24" w:line="240" w:lineRule="auto"/>
      </w:pPr>
      <w:r>
        <w:rPr>
          <w:rFonts w:ascii="Gentium Plus" w:hAnsi="Gentium Plus"/>
          <w:b/>
          <w:sz w:val="15"/>
        </w:rPr>
        <w:t xml:space="preserve">8:21 </w:t>
      </w:r>
      <w:r>
        <w:rPr>
          <w:rFonts w:ascii="Gentium Plus" w:hAnsi="Gentium Plus"/>
          <w:sz w:val="16"/>
        </w:rPr>
        <w:t>ὅτι καὶ αὐτὴ ἡ κτίσις ἐλευθερωθήσεται ἀπὸ τῆς δουλείας τῆς φθορᾶς εἰς τὴν ἐλευθερίαν τῆς δόξης τῶν τέκνων τοῦ θεοῦ.</w:t>
      </w:r>
    </w:p>
    <w:p>
      <w:pPr>
        <w:pStyle w:val="GreekVerse"/>
        <w:spacing w:after="24" w:line="240" w:lineRule="auto"/>
      </w:pPr>
      <w:r>
        <w:rPr>
          <w:rFonts w:ascii="Gentium Plus" w:hAnsi="Gentium Plus"/>
          <w:b/>
          <w:sz w:val="15"/>
        </w:rPr>
        <w:t xml:space="preserve">8:22 </w:t>
      </w:r>
      <w:r>
        <w:rPr>
          <w:rFonts w:ascii="Gentium Plus" w:hAnsi="Gentium Plus"/>
          <w:sz w:val="16"/>
        </w:rPr>
        <w:t>οἴδαμεν γὰρ ὅτι πᾶσα ἡ κτίσις συστενάζει καὶ συνωδίνει ἄχρι τοῦ νῦν·</w:t>
      </w:r>
    </w:p>
    <w:p>
      <w:pPr>
        <w:pStyle w:val="GreekVerse"/>
        <w:spacing w:after="24" w:line="240" w:lineRule="auto"/>
      </w:pPr>
      <w:r>
        <w:rPr>
          <w:rFonts w:ascii="Gentium Plus" w:hAnsi="Gentium Plus"/>
          <w:b/>
          <w:sz w:val="15"/>
        </w:rPr>
        <w:t xml:space="preserve">8:23 </w:t>
      </w:r>
      <w:r>
        <w:rPr>
          <w:rFonts w:ascii="Gentium Plus" w:hAnsi="Gentium Plus"/>
          <w:sz w:val="16"/>
        </w:rPr>
        <w:t>οὐ μόνον δέ, ἀλλὰ ⸂καὶ αὐτοὶ⸃ τὴν ἀπαρχὴν τοῦ πνεύματος ἔχοντες ⸂ἡμεῖς καὶ⸃ αὐτοὶ ἐν ἑαυτοῖς στενάζομεν, υἱοθεσίαν ἀπεκδεχόμενοι τὴν ἀπολύτρωσιν τοῦ σώματος ἡμῶν.</w:t>
      </w:r>
    </w:p>
    <w:p>
      <w:pPr>
        <w:pStyle w:val="GreekVerse"/>
        <w:spacing w:after="24" w:line="240" w:lineRule="auto"/>
      </w:pPr>
      <w:r>
        <w:rPr>
          <w:rFonts w:ascii="Gentium Plus" w:hAnsi="Gentium Plus"/>
          <w:b/>
          <w:sz w:val="15"/>
        </w:rPr>
        <w:t xml:space="preserve">8:24 </w:t>
      </w:r>
      <w:r>
        <w:rPr>
          <w:rFonts w:ascii="Gentium Plus" w:hAnsi="Gentium Plus"/>
          <w:sz w:val="16"/>
        </w:rPr>
        <w:t>τῇ γὰρ ἐλπίδι ἐσώθημεν· ἐλπὶς δὲ βλεπομένη οὐκ ἔστιν ἐλπίς, ὃ γὰρ βλέπει ⸀τίς ἐλπίζει;</w:t>
      </w:r>
    </w:p>
    <w:p>
      <w:pPr>
        <w:pStyle w:val="GreekVerse"/>
        <w:spacing w:after="24" w:line="240" w:lineRule="auto"/>
      </w:pPr>
      <w:r>
        <w:rPr>
          <w:rFonts w:ascii="Gentium Plus" w:hAnsi="Gentium Plus"/>
          <w:b/>
          <w:sz w:val="15"/>
        </w:rPr>
        <w:t xml:space="preserve">8:25 </w:t>
      </w:r>
      <w:r>
        <w:rPr>
          <w:rFonts w:ascii="Gentium Plus" w:hAnsi="Gentium Plus"/>
          <w:sz w:val="16"/>
        </w:rPr>
        <w:t>εἰ δὲ ὃ οὐ βλέπομεν ἐλπίζομεν, διʼ ὑπομονῆς ἀπεκδεχόμεθα.</w:t>
      </w:r>
    </w:p>
    <w:p>
      <w:pPr>
        <w:pStyle w:val="GreekVerse"/>
        <w:spacing w:after="24" w:line="240" w:lineRule="auto"/>
      </w:pPr>
      <w:r>
        <w:rPr>
          <w:rFonts w:ascii="Gentium Plus" w:hAnsi="Gentium Plus"/>
          <w:b/>
          <w:sz w:val="15"/>
        </w:rPr>
        <w:t xml:space="preserve">8:26 </w:t>
      </w:r>
      <w:r>
        <w:rPr>
          <w:rFonts w:ascii="Gentium Plus" w:hAnsi="Gentium Plus"/>
          <w:sz w:val="16"/>
        </w:rPr>
        <w:t>Ὡσαύτως δὲ καὶ τὸ πνεῦμα συναντιλαμβάνεται ⸂τῇ ἀσθενείᾳ⸃ ἡμῶν· τὸ γὰρ τί ⸀προσευξώμεθα καθὸ δεῖ οὐκ οἴδαμεν, ἀλλὰ αὐτὸ τὸ πνεῦμα ⸀ὑπερεντυγχάνει στεναγμοῖς ἀλαλήτοις,</w:t>
      </w:r>
    </w:p>
    <w:p>
      <w:pPr>
        <w:pStyle w:val="GreekVerse"/>
        <w:spacing w:after="24" w:line="240" w:lineRule="auto"/>
      </w:pPr>
      <w:r>
        <w:rPr>
          <w:rFonts w:ascii="Gentium Plus" w:hAnsi="Gentium Plus"/>
          <w:b/>
          <w:sz w:val="15"/>
        </w:rPr>
        <w:t xml:space="preserve">8:27 </w:t>
      </w:r>
      <w:r>
        <w:rPr>
          <w:rFonts w:ascii="Gentium Plus" w:hAnsi="Gentium Plus"/>
          <w:sz w:val="16"/>
        </w:rPr>
        <w:t>ὁ δὲ ἐραυνῶν τὰς καρδίας οἶδεν τί τὸ φρόνημα τοῦ πνεύματος, ὅτι κατὰ θεὸν ἐντυγχάνει ὑπὲρ ἁγίων.</w:t>
      </w:r>
    </w:p>
    <w:p>
      <w:pPr>
        <w:pStyle w:val="GreekVerse"/>
        <w:spacing w:after="24" w:line="240" w:lineRule="auto"/>
      </w:pPr>
      <w:r>
        <w:rPr>
          <w:rFonts w:ascii="Gentium Plus" w:hAnsi="Gentium Plus"/>
          <w:b/>
          <w:sz w:val="15"/>
        </w:rPr>
        <w:t xml:space="preserve">8:28 </w:t>
      </w:r>
      <w:r>
        <w:rPr>
          <w:rFonts w:ascii="Gentium Plus" w:hAnsi="Gentium Plus"/>
          <w:sz w:val="16"/>
        </w:rPr>
        <w:t>Οἴδαμεν δὲ ὅτι τοῖς ἀγαπῶσι τὸν θεὸν πάντα ⸀συνεργεῖ εἰς ἀγαθόν, τοῖς κατὰ πρόθεσιν κλητοῖς οὖσιν.</w:t>
      </w:r>
    </w:p>
    <w:p>
      <w:pPr>
        <w:pStyle w:val="GreekVerse"/>
        <w:spacing w:after="24" w:line="240" w:lineRule="auto"/>
      </w:pPr>
      <w:r>
        <w:rPr>
          <w:rFonts w:ascii="Gentium Plus" w:hAnsi="Gentium Plus"/>
          <w:b/>
          <w:sz w:val="15"/>
        </w:rPr>
        <w:t xml:space="preserve">8:29 </w:t>
      </w:r>
      <w:r>
        <w:rPr>
          <w:rFonts w:ascii="Gentium Plus" w:hAnsi="Gentium Plus"/>
          <w:sz w:val="16"/>
        </w:rPr>
        <w:t>ὅτι οὓς προέγνω, καὶ προώρισεν συμμόρφους τῆς εἰκόνος τοῦ υἱοῦ αὐτοῦ, εἰς τὸ εἶναι αὐτὸν πρωτότοκον ἐν πολλοῖς ἀδελφοῖς·</w:t>
      </w:r>
    </w:p>
    <w:p>
      <w:pPr>
        <w:pStyle w:val="GreekVerse"/>
        <w:spacing w:after="24" w:line="240" w:lineRule="auto"/>
      </w:pPr>
      <w:r>
        <w:rPr>
          <w:rFonts w:ascii="Gentium Plus" w:hAnsi="Gentium Plus"/>
          <w:b/>
          <w:sz w:val="15"/>
        </w:rPr>
        <w:t xml:space="preserve">8:30 </w:t>
      </w:r>
      <w:r>
        <w:rPr>
          <w:rFonts w:ascii="Gentium Plus" w:hAnsi="Gentium Plus"/>
          <w:sz w:val="16"/>
        </w:rPr>
        <w:t>οὓς δὲ προώρισεν, τούτους καὶ ἐκάλεσεν· καὶ οὓς ἐκάλεσεν, τούτους καὶ ἐδικαίωσεν· οὓς δὲ ἐδικαίωσεν, τούτους καὶ ἐδόξασεν.</w:t>
      </w:r>
    </w:p>
    <w:p>
      <w:pPr>
        <w:pStyle w:val="GreekVerse"/>
        <w:spacing w:after="24" w:line="240" w:lineRule="auto"/>
      </w:pPr>
      <w:r>
        <w:rPr>
          <w:rFonts w:ascii="Gentium Plus" w:hAnsi="Gentium Plus"/>
          <w:b/>
          <w:sz w:val="15"/>
        </w:rPr>
        <w:t xml:space="preserve">8:31 </w:t>
      </w:r>
      <w:r>
        <w:rPr>
          <w:rFonts w:ascii="Gentium Plus" w:hAnsi="Gentium Plus"/>
          <w:sz w:val="16"/>
        </w:rPr>
        <w:t>Τί οὖν ἐροῦμεν πρὸς ταῦτα; εἰ ὁ θεὸς ὑπὲρ ἡμῶν, τίς καθʼ ἡμῶν;</w:t>
      </w:r>
    </w:p>
    <w:p>
      <w:pPr>
        <w:pStyle w:val="GreekVerse"/>
        <w:spacing w:after="24" w:line="240" w:lineRule="auto"/>
      </w:pPr>
      <w:r>
        <w:rPr>
          <w:rFonts w:ascii="Gentium Plus" w:hAnsi="Gentium Plus"/>
          <w:b/>
          <w:sz w:val="15"/>
        </w:rPr>
        <w:t xml:space="preserve">8:32 </w:t>
      </w:r>
      <w:r>
        <w:rPr>
          <w:rFonts w:ascii="Gentium Plus" w:hAnsi="Gentium Plus"/>
          <w:sz w:val="16"/>
        </w:rPr>
        <w:t>ὅς γε τοῦ ἰδίου υἱοῦ οὐκ ἐφείσατο, ἀλλὰ ὑπὲρ ἡμῶν πάντων παρέδωκεν αὐτόν, πῶς οὐχὶ καὶ σὺν αὐτῷ τὰ πάντα ἡμῖν χαρίσεται;</w:t>
      </w:r>
    </w:p>
    <w:p>
      <w:pPr>
        <w:pStyle w:val="GreekVerse"/>
        <w:spacing w:after="24" w:line="240" w:lineRule="auto"/>
      </w:pPr>
      <w:r>
        <w:rPr>
          <w:rFonts w:ascii="Gentium Plus" w:hAnsi="Gentium Plus"/>
          <w:b/>
          <w:sz w:val="15"/>
        </w:rPr>
        <w:t xml:space="preserve">8:33 </w:t>
      </w:r>
      <w:r>
        <w:rPr>
          <w:rFonts w:ascii="Gentium Plus" w:hAnsi="Gentium Plus"/>
          <w:sz w:val="16"/>
        </w:rPr>
        <w:t>τίς ἐγκαλέσει κατὰ ἐκλεκτῶν θεοῦ; θεὸς ὁ δικαιῶν·</w:t>
      </w:r>
    </w:p>
    <w:p>
      <w:pPr>
        <w:pStyle w:val="GreekVerse"/>
        <w:spacing w:after="24" w:line="240" w:lineRule="auto"/>
      </w:pPr>
      <w:r>
        <w:rPr>
          <w:rFonts w:ascii="Gentium Plus" w:hAnsi="Gentium Plus"/>
          <w:b/>
          <w:sz w:val="15"/>
        </w:rPr>
        <w:t xml:space="preserve">8:34 </w:t>
      </w:r>
      <w:r>
        <w:rPr>
          <w:rFonts w:ascii="Gentium Plus" w:hAnsi="Gentium Plus"/>
          <w:sz w:val="16"/>
        </w:rPr>
        <w:t>τίς ὁ ⸀κατακρινῶν; ⸀Χριστὸς ὁ ἀποθανών, μᾶλλον ⸀δὲ ⸀ἐγερθείς, ὅς ⸀καί ἐστιν ἐν δεξιᾷ τοῦ θεοῦ, ὃς καὶ ἐντυγχάνει ὑπὲρ ἡμῶν·</w:t>
      </w:r>
    </w:p>
    <w:p>
      <w:pPr>
        <w:pStyle w:val="GreekVerse"/>
        <w:spacing w:after="24" w:line="240" w:lineRule="auto"/>
      </w:pPr>
      <w:r>
        <w:rPr>
          <w:rFonts w:ascii="Gentium Plus" w:hAnsi="Gentium Plus"/>
          <w:b/>
          <w:sz w:val="15"/>
        </w:rPr>
        <w:t xml:space="preserve">8:35 </w:t>
      </w:r>
      <w:r>
        <w:rPr>
          <w:rFonts w:ascii="Gentium Plus" w:hAnsi="Gentium Plus"/>
          <w:sz w:val="16"/>
        </w:rPr>
        <w:t>τίς ἡμᾶς χωρίσει ἀπὸ τῆς ἀγάπης τοῦ Χριστοῦ; θλῖψις ἢ στενοχωρία ἢ διωγμὸς ἢ λιμὸς ἢ γυμνότης ἢ κίνδυνος ἢ μάχαιρα;</w:t>
      </w:r>
    </w:p>
    <w:p>
      <w:pPr>
        <w:pStyle w:val="GreekVerse"/>
        <w:spacing w:after="24" w:line="240" w:lineRule="auto"/>
      </w:pPr>
      <w:r>
        <w:rPr>
          <w:rFonts w:ascii="Gentium Plus" w:hAnsi="Gentium Plus"/>
          <w:b/>
          <w:sz w:val="15"/>
        </w:rPr>
        <w:t xml:space="preserve">8:36 </w:t>
      </w:r>
      <w:r>
        <w:rPr>
          <w:rFonts w:ascii="Gentium Plus" w:hAnsi="Gentium Plus"/>
          <w:sz w:val="16"/>
        </w:rPr>
        <w:t>καθὼς γέγραπται ὅτι Ἕνεκεν σοῦ θανατούμεθα ὅλην τὴν ἡμέραν, ἐλογίσθημεν ὡς πρόβατα σφαγῆς.</w:t>
      </w:r>
    </w:p>
    <w:p>
      <w:pPr>
        <w:pStyle w:val="GreekVerse"/>
        <w:spacing w:after="24" w:line="240" w:lineRule="auto"/>
      </w:pPr>
      <w:r>
        <w:rPr>
          <w:rFonts w:ascii="Gentium Plus" w:hAnsi="Gentium Plus"/>
          <w:b/>
          <w:sz w:val="15"/>
        </w:rPr>
        <w:t xml:space="preserve">8:37 </w:t>
      </w:r>
      <w:r>
        <w:rPr>
          <w:rFonts w:ascii="Gentium Plus" w:hAnsi="Gentium Plus"/>
          <w:sz w:val="16"/>
        </w:rPr>
        <w:t>ἀλλʼ ἐν τούτοις πᾶσιν ὑπερνικῶμεν διὰ τοῦ ἀγαπήσαντος ἡμᾶς.</w:t>
      </w:r>
    </w:p>
    <w:p>
      <w:pPr>
        <w:pStyle w:val="GreekVerse"/>
        <w:spacing w:after="24" w:line="240" w:lineRule="auto"/>
      </w:pPr>
      <w:r>
        <w:rPr>
          <w:rFonts w:ascii="Gentium Plus" w:hAnsi="Gentium Plus"/>
          <w:b/>
          <w:sz w:val="15"/>
        </w:rPr>
        <w:t xml:space="preserve">8:38 </w:t>
      </w:r>
      <w:r>
        <w:rPr>
          <w:rFonts w:ascii="Gentium Plus" w:hAnsi="Gentium Plus"/>
          <w:sz w:val="16"/>
        </w:rPr>
        <w:t>πέπεισμαι γὰρ ὅτι οὔτε θάνατος οὔτε ζωὴ οὔτε ἄγγελοι οὔτε ἀρχαὶ οὔτε ⸂ἐνεστῶτα οὔτε μέλλοντα οὔτε δυνάμεις⸃</w:t>
      </w:r>
    </w:p>
    <w:p>
      <w:pPr>
        <w:pStyle w:val="GreekVerse"/>
        <w:spacing w:after="24" w:line="240" w:lineRule="auto"/>
      </w:pPr>
      <w:r>
        <w:rPr>
          <w:rFonts w:ascii="Gentium Plus" w:hAnsi="Gentium Plus"/>
          <w:b/>
          <w:sz w:val="15"/>
        </w:rPr>
        <w:t xml:space="preserve">8:39 </w:t>
      </w:r>
      <w:r>
        <w:rPr>
          <w:rFonts w:ascii="Gentium Plus" w:hAnsi="Gentium Plus"/>
          <w:sz w:val="16"/>
        </w:rPr>
        <w:t>οὔτε ὕψωμα οὔτε βάθος οὔτε τις κτίσις ἑτέρα δυνήσεται ἡμᾶς χωρίσαι ἀπὸ τῆς ἀγάπης τοῦ θεοῦ τῆς ἐν Χριστῷ Ἰησοῦ τῷ κυρίῳ ἡμῶν.</w:t>
      </w:r>
    </w:p>
    <w:p>
      <w:pPr>
        <w:pStyle w:val="GreekChapterHeading"/>
        <w:jc w:val="center"/>
      </w:pPr>
      <w:r>
        <w:t>Κεφάλαιον 9</w:t>
      </w:r>
    </w:p>
    <w:p>
      <w:pPr>
        <w:pStyle w:val="GreekVerse"/>
        <w:spacing w:after="24" w:line="240" w:lineRule="auto"/>
      </w:pPr>
      <w:r>
        <w:rPr>
          <w:rFonts w:ascii="Gentium Plus" w:hAnsi="Gentium Plus"/>
          <w:b/>
          <w:sz w:val="15"/>
        </w:rPr>
        <w:t xml:space="preserve">9:1 </w:t>
      </w:r>
      <w:r>
        <w:rPr>
          <w:rFonts w:ascii="Gentium Plus" w:hAnsi="Gentium Plus"/>
          <w:sz w:val="16"/>
        </w:rPr>
        <w:t>Ἀλήθειαν λέγω ἐν Χριστῷ, οὐ ψεύδομαι, συμμαρτυρούσης μοι τῆς συνειδήσεώς μου ἐν πνεύματι ἁγίῳ,</w:t>
      </w:r>
    </w:p>
    <w:p>
      <w:pPr>
        <w:pStyle w:val="GreekVerse"/>
        <w:spacing w:after="24" w:line="240" w:lineRule="auto"/>
      </w:pPr>
      <w:r>
        <w:rPr>
          <w:rFonts w:ascii="Gentium Plus" w:hAnsi="Gentium Plus"/>
          <w:b/>
          <w:sz w:val="15"/>
        </w:rPr>
        <w:t xml:space="preserve">9:2 </w:t>
      </w:r>
      <w:r>
        <w:rPr>
          <w:rFonts w:ascii="Gentium Plus" w:hAnsi="Gentium Plus"/>
          <w:sz w:val="16"/>
        </w:rPr>
        <w:t>ὅτι λύπη μοί ἐστιν μεγάλη καὶ ἀδιάλειπτος ὀδύνη τῇ καρδίᾳ μου·</w:t>
      </w:r>
    </w:p>
    <w:p>
      <w:pPr>
        <w:pStyle w:val="GreekVerse"/>
        <w:spacing w:after="24" w:line="240" w:lineRule="auto"/>
      </w:pPr>
      <w:r>
        <w:rPr>
          <w:rFonts w:ascii="Gentium Plus" w:hAnsi="Gentium Plus"/>
          <w:b/>
          <w:sz w:val="15"/>
        </w:rPr>
        <w:t xml:space="preserve">9:3 </w:t>
      </w:r>
      <w:r>
        <w:rPr>
          <w:rFonts w:ascii="Gentium Plus" w:hAnsi="Gentium Plus"/>
          <w:sz w:val="16"/>
        </w:rPr>
        <w:t>ηὐχόμην γὰρ ⸂ἀνάθεμα εἶναι αὐτὸς ἐγὼ⸃ ἀπὸ τοῦ Χριστοῦ ὑπὲρ τῶν ἀδελφῶν μου τῶν συγγενῶν μου κατὰ σάρκα,</w:t>
      </w:r>
    </w:p>
    <w:p>
      <w:pPr>
        <w:pStyle w:val="GreekVerse"/>
        <w:spacing w:after="24" w:line="240" w:lineRule="auto"/>
      </w:pPr>
      <w:r>
        <w:rPr>
          <w:rFonts w:ascii="Gentium Plus" w:hAnsi="Gentium Plus"/>
          <w:b/>
          <w:sz w:val="15"/>
        </w:rPr>
        <w:t xml:space="preserve">9:4 </w:t>
      </w:r>
      <w:r>
        <w:rPr>
          <w:rFonts w:ascii="Gentium Plus" w:hAnsi="Gentium Plus"/>
          <w:sz w:val="16"/>
        </w:rPr>
        <w:t>οἵτινές εἰσιν Ἰσραηλῖται, ὧν ἡ υἱοθεσία καὶ ἡ δόξα καὶ αἱ διαθῆκαι καὶ ἡ νομοθεσία καὶ ἡ λατρεία καὶ αἱ ἐπαγγελίαι,</w:t>
      </w:r>
    </w:p>
    <w:p>
      <w:pPr>
        <w:pStyle w:val="GreekVerse"/>
        <w:spacing w:after="24" w:line="240" w:lineRule="auto"/>
      </w:pPr>
      <w:r>
        <w:rPr>
          <w:rFonts w:ascii="Gentium Plus" w:hAnsi="Gentium Plus"/>
          <w:b/>
          <w:sz w:val="15"/>
        </w:rPr>
        <w:t xml:space="preserve">9:5 </w:t>
      </w:r>
      <w:r>
        <w:rPr>
          <w:rFonts w:ascii="Gentium Plus" w:hAnsi="Gentium Plus"/>
          <w:sz w:val="16"/>
        </w:rPr>
        <w:t>ὧν οἱ πατέρες, καὶ ἐξ ὧν ὁ χριστὸς τὸ κατὰ σάρκα, ὁ ὢν ἐπὶ πάντων, θεὸς εὐλογητὸς εἰς τοὺς αἰῶνας· ἀμήν.</w:t>
      </w:r>
    </w:p>
    <w:p>
      <w:pPr>
        <w:pStyle w:val="GreekVerse"/>
        <w:spacing w:after="24" w:line="240" w:lineRule="auto"/>
      </w:pPr>
      <w:r>
        <w:rPr>
          <w:rFonts w:ascii="Gentium Plus" w:hAnsi="Gentium Plus"/>
          <w:b/>
          <w:sz w:val="15"/>
        </w:rPr>
        <w:t xml:space="preserve">9:6 </w:t>
      </w:r>
      <w:r>
        <w:rPr>
          <w:rFonts w:ascii="Gentium Plus" w:hAnsi="Gentium Plus"/>
          <w:sz w:val="16"/>
        </w:rPr>
        <w:t>Οὐχ οἷον δὲ ὅτι ἐκπέπτωκεν ὁ λόγος τοῦ θεοῦ. οὐ γὰρ πάντες οἱ ἐξ Ἰσραήλ, οὗτοι Ἰσραήλ·</w:t>
      </w:r>
    </w:p>
    <w:p>
      <w:pPr>
        <w:pStyle w:val="GreekVerse"/>
        <w:spacing w:after="24" w:line="240" w:lineRule="auto"/>
      </w:pPr>
      <w:r>
        <w:rPr>
          <w:rFonts w:ascii="Gentium Plus" w:hAnsi="Gentium Plus"/>
          <w:b/>
          <w:sz w:val="15"/>
        </w:rPr>
        <w:t xml:space="preserve">9:7 </w:t>
      </w:r>
      <w:r>
        <w:rPr>
          <w:rFonts w:ascii="Gentium Plus" w:hAnsi="Gentium Plus"/>
          <w:sz w:val="16"/>
        </w:rPr>
        <w:t>οὐδʼ ὅτι εἰσὶν σπέρμα Ἀβραάμ, πάντες τέκνα, ἀλλʼ· Ἐν Ἰσαὰκ κληθήσεταί σοι σπέρμα.</w:t>
      </w:r>
    </w:p>
    <w:p>
      <w:pPr>
        <w:pStyle w:val="GreekVerse"/>
        <w:spacing w:after="24" w:line="240" w:lineRule="auto"/>
      </w:pPr>
      <w:r>
        <w:rPr>
          <w:rFonts w:ascii="Gentium Plus" w:hAnsi="Gentium Plus"/>
          <w:b/>
          <w:sz w:val="15"/>
        </w:rPr>
        <w:t xml:space="preserve">9:8 </w:t>
      </w:r>
      <w:r>
        <w:rPr>
          <w:rFonts w:ascii="Gentium Plus" w:hAnsi="Gentium Plus"/>
          <w:sz w:val="16"/>
        </w:rPr>
        <w:t>τοῦτʼ ἔστιν, οὐ τὰ τέκνα τῆς σαρκὸς ταῦτα τέκνα τοῦ θεοῦ, ἀλλὰ τὰ τέκνα τῆς ἐπαγγελίας λογίζεται εἰς σπέρμα·</w:t>
      </w:r>
    </w:p>
    <w:p>
      <w:pPr>
        <w:pStyle w:val="GreekVerse"/>
        <w:spacing w:after="24" w:line="240" w:lineRule="auto"/>
      </w:pPr>
      <w:r>
        <w:rPr>
          <w:rFonts w:ascii="Gentium Plus" w:hAnsi="Gentium Plus"/>
          <w:b/>
          <w:sz w:val="15"/>
        </w:rPr>
        <w:t xml:space="preserve">9:9 </w:t>
      </w:r>
      <w:r>
        <w:rPr>
          <w:rFonts w:ascii="Gentium Plus" w:hAnsi="Gentium Plus"/>
          <w:sz w:val="16"/>
        </w:rPr>
        <w:t>ἐπαγγελίας γὰρ ὁ λόγος οὗτος· Κατὰ τὸν καιρὸν τοῦτον ἐλεύσομαι καὶ ἔσται τῇ Σάρρᾳ υἱός.</w:t>
      </w:r>
    </w:p>
    <w:p>
      <w:pPr>
        <w:pStyle w:val="GreekVerse"/>
        <w:spacing w:after="24" w:line="240" w:lineRule="auto"/>
      </w:pPr>
      <w:r>
        <w:rPr>
          <w:rFonts w:ascii="Gentium Plus" w:hAnsi="Gentium Plus"/>
          <w:b/>
          <w:sz w:val="15"/>
        </w:rPr>
        <w:t xml:space="preserve">9:10 </w:t>
      </w:r>
      <w:r>
        <w:rPr>
          <w:rFonts w:ascii="Gentium Plus" w:hAnsi="Gentium Plus"/>
          <w:sz w:val="16"/>
        </w:rPr>
        <w:t>οὐ μόνον δέ, ἀλλὰ καὶ Ῥεβέκκα ἐξ ἑνὸς κοίτην ἔχουσα, Ἰσαὰκ τοῦ πατρὸς ἡμῶν·</w:t>
      </w:r>
    </w:p>
    <w:p>
      <w:pPr>
        <w:pStyle w:val="GreekVerse"/>
        <w:spacing w:after="24" w:line="240" w:lineRule="auto"/>
      </w:pPr>
      <w:r>
        <w:rPr>
          <w:rFonts w:ascii="Gentium Plus" w:hAnsi="Gentium Plus"/>
          <w:b/>
          <w:sz w:val="15"/>
        </w:rPr>
        <w:t xml:space="preserve">9:11 </w:t>
      </w:r>
      <w:r>
        <w:rPr>
          <w:rFonts w:ascii="Gentium Plus" w:hAnsi="Gentium Plus"/>
          <w:sz w:val="16"/>
        </w:rPr>
        <w:t>μήπω γὰρ γεννηθέντων μηδὲ πραξάντων τι ἀγαθὸν ἢ ⸀φαῦλον, ἵνα ἡ κατʼ ἐκλογὴν πρόθεσις τοῦ θεοῦ μένῃ,</w:t>
      </w:r>
    </w:p>
    <w:p>
      <w:pPr>
        <w:pStyle w:val="GreekVerse"/>
        <w:spacing w:after="24" w:line="240" w:lineRule="auto"/>
      </w:pPr>
      <w:r>
        <w:rPr>
          <w:rFonts w:ascii="Gentium Plus" w:hAnsi="Gentium Plus"/>
          <w:b/>
          <w:sz w:val="15"/>
        </w:rPr>
        <w:t xml:space="preserve">9:12 </w:t>
      </w:r>
      <w:r>
        <w:rPr>
          <w:rFonts w:ascii="Gentium Plus" w:hAnsi="Gentium Plus"/>
          <w:sz w:val="16"/>
        </w:rPr>
        <w:t>οὐκ ἐξ ἔργων ἀλλʼ ἐκ τοῦ καλοῦντος, ἐρρέθη αὐτῇ ὅτι Ὁ μείζων δουλεύσει τῷ ἐλάσσονι·</w:t>
      </w:r>
    </w:p>
    <w:p>
      <w:pPr>
        <w:pStyle w:val="GreekVerse"/>
        <w:spacing w:after="24" w:line="240" w:lineRule="auto"/>
      </w:pPr>
      <w:r>
        <w:rPr>
          <w:rFonts w:ascii="Gentium Plus" w:hAnsi="Gentium Plus"/>
          <w:b/>
          <w:sz w:val="15"/>
        </w:rPr>
        <w:t xml:space="preserve">9:13 </w:t>
      </w:r>
      <w:r>
        <w:rPr>
          <w:rFonts w:ascii="Gentium Plus" w:hAnsi="Gentium Plus"/>
          <w:sz w:val="16"/>
        </w:rPr>
        <w:t>⸀καθὼς γέγραπται· Τὸν Ἰακὼβ ἠγάπησα, τὸν δὲ Ἠσαῦ ἐμίσησα.</w:t>
      </w:r>
    </w:p>
    <w:p>
      <w:pPr>
        <w:pStyle w:val="GreekVerse"/>
        <w:spacing w:after="24" w:line="240" w:lineRule="auto"/>
      </w:pPr>
      <w:r>
        <w:rPr>
          <w:rFonts w:ascii="Gentium Plus" w:hAnsi="Gentium Plus"/>
          <w:b/>
          <w:sz w:val="15"/>
        </w:rPr>
        <w:t xml:space="preserve">9:14 </w:t>
      </w:r>
      <w:r>
        <w:rPr>
          <w:rFonts w:ascii="Gentium Plus" w:hAnsi="Gentium Plus"/>
          <w:sz w:val="16"/>
        </w:rPr>
        <w:t>Τί οὖν ἐροῦμεν; μὴ ἀδικία παρὰ τῷ θεῷ; μὴ γένοιτο·</w:t>
      </w:r>
    </w:p>
    <w:p>
      <w:pPr>
        <w:pStyle w:val="GreekVerse"/>
        <w:spacing w:after="24" w:line="240" w:lineRule="auto"/>
      </w:pPr>
      <w:r>
        <w:rPr>
          <w:rFonts w:ascii="Gentium Plus" w:hAnsi="Gentium Plus"/>
          <w:b/>
          <w:sz w:val="15"/>
        </w:rPr>
        <w:t xml:space="preserve">9:15 </w:t>
      </w:r>
      <w:r>
        <w:rPr>
          <w:rFonts w:ascii="Gentium Plus" w:hAnsi="Gentium Plus"/>
          <w:sz w:val="16"/>
        </w:rPr>
        <w:t>τῷ ⸂Μωϋσεῖ γὰρ⸃ λέγει· Ἐλεήσω ὃν ἂν ἐλεῶ, καὶ οἰκτιρήσω ὃν ἂν οἰκτίρω.</w:t>
      </w:r>
    </w:p>
    <w:p>
      <w:pPr>
        <w:pStyle w:val="GreekVerse"/>
        <w:spacing w:after="24" w:line="240" w:lineRule="auto"/>
      </w:pPr>
      <w:r>
        <w:rPr>
          <w:rFonts w:ascii="Gentium Plus" w:hAnsi="Gentium Plus"/>
          <w:b/>
          <w:sz w:val="15"/>
        </w:rPr>
        <w:t xml:space="preserve">9:16 </w:t>
      </w:r>
      <w:r>
        <w:rPr>
          <w:rFonts w:ascii="Gentium Plus" w:hAnsi="Gentium Plus"/>
          <w:sz w:val="16"/>
        </w:rPr>
        <w:t>ἄρα οὖν οὐ τοῦ θέλοντος οὐδὲ τοῦ τρέχοντος ἀλλὰ τοῦ ἐλεῶντος θεοῦ.</w:t>
      </w:r>
    </w:p>
    <w:p>
      <w:pPr>
        <w:pStyle w:val="GreekVerse"/>
        <w:spacing w:after="24" w:line="240" w:lineRule="auto"/>
      </w:pPr>
      <w:r>
        <w:rPr>
          <w:rFonts w:ascii="Gentium Plus" w:hAnsi="Gentium Plus"/>
          <w:b/>
          <w:sz w:val="15"/>
        </w:rPr>
        <w:t xml:space="preserve">9:17 </w:t>
      </w:r>
      <w:r>
        <w:rPr>
          <w:rFonts w:ascii="Gentium Plus" w:hAnsi="Gentium Plus"/>
          <w:sz w:val="16"/>
        </w:rPr>
        <w:t>λέγει γὰρ ἡ γραφὴ τῷ Φαραὼ ὅτι Εἰς αὐτὸ τοῦτο ἐξήγειρά σε ὅπως ἐνδείξωμαι ἐν σοὶ τὴν δύναμίν μου, καὶ ὅπως διαγγελῇ τὸ ὄνομά μου ἐν πάσῃ τῇ γῇ.</w:t>
      </w:r>
    </w:p>
    <w:p>
      <w:pPr>
        <w:pStyle w:val="GreekVerse"/>
        <w:spacing w:after="24" w:line="240" w:lineRule="auto"/>
      </w:pPr>
      <w:r>
        <w:rPr>
          <w:rFonts w:ascii="Gentium Plus" w:hAnsi="Gentium Plus"/>
          <w:b/>
          <w:sz w:val="15"/>
        </w:rPr>
        <w:t xml:space="preserve">9:18 </w:t>
      </w:r>
      <w:r>
        <w:rPr>
          <w:rFonts w:ascii="Gentium Plus" w:hAnsi="Gentium Plus"/>
          <w:sz w:val="16"/>
        </w:rPr>
        <w:t>ἄρα οὖν ὃν θέλει ἐλεεῖ, ὃν δὲ θέλει σκληρύνει.</w:t>
      </w:r>
    </w:p>
    <w:p>
      <w:pPr>
        <w:pStyle w:val="GreekVerse"/>
        <w:spacing w:after="24" w:line="240" w:lineRule="auto"/>
      </w:pPr>
      <w:r>
        <w:rPr>
          <w:rFonts w:ascii="Gentium Plus" w:hAnsi="Gentium Plus"/>
          <w:b/>
          <w:sz w:val="15"/>
        </w:rPr>
        <w:t xml:space="preserve">9:19 </w:t>
      </w:r>
      <w:r>
        <w:rPr>
          <w:rFonts w:ascii="Gentium Plus" w:hAnsi="Gentium Plus"/>
          <w:sz w:val="16"/>
        </w:rPr>
        <w:t>Ἐρεῖς ⸂μοι οὖν⸃· Τί ⸀οὖν ἔτι μέμφεται; τῷ γὰρ βουλήματι αὐτοῦ τίς ἀνθέστηκεν;</w:t>
      </w:r>
    </w:p>
    <w:p>
      <w:pPr>
        <w:pStyle w:val="GreekVerse"/>
        <w:spacing w:after="24" w:line="240" w:lineRule="auto"/>
      </w:pPr>
      <w:r>
        <w:rPr>
          <w:rFonts w:ascii="Gentium Plus" w:hAnsi="Gentium Plus"/>
          <w:b/>
          <w:sz w:val="15"/>
        </w:rPr>
        <w:t xml:space="preserve">9:20 </w:t>
      </w:r>
      <w:r>
        <w:rPr>
          <w:rFonts w:ascii="Gentium Plus" w:hAnsi="Gentium Plus"/>
          <w:sz w:val="16"/>
        </w:rPr>
        <w:t>⸂ὦ ἄνθρωπε, μενοῦνγε⸃ σὺ τίς εἶ ὁ ἀνταποκρινόμενος τῷ θεῷ; μὴ ἐρεῖ τὸ πλάσμα τῷ πλάσαντι Τί με ἐποίησας οὕτως;</w:t>
      </w:r>
    </w:p>
    <w:p>
      <w:pPr>
        <w:pStyle w:val="GreekVerse"/>
        <w:spacing w:after="24" w:line="240" w:lineRule="auto"/>
      </w:pPr>
      <w:r>
        <w:rPr>
          <w:rFonts w:ascii="Gentium Plus" w:hAnsi="Gentium Plus"/>
          <w:b/>
          <w:sz w:val="15"/>
        </w:rPr>
        <w:t xml:space="preserve">9:21 </w:t>
      </w:r>
      <w:r>
        <w:rPr>
          <w:rFonts w:ascii="Gentium Plus" w:hAnsi="Gentium Plus"/>
          <w:sz w:val="16"/>
        </w:rPr>
        <w:t>ἢ οὐκ ἔχει ἐξουσίαν ὁ κεραμεὺς τοῦ πηλοῦ ἐκ τοῦ αὐτοῦ φυράματος ποιῆσαι ὃ μὲν εἰς τιμὴν σκεῦος ὃ δὲ εἰς ἀτιμίαν;</w:t>
      </w:r>
    </w:p>
    <w:p>
      <w:pPr>
        <w:pStyle w:val="GreekVerse"/>
        <w:spacing w:after="24" w:line="240" w:lineRule="auto"/>
      </w:pPr>
      <w:r>
        <w:rPr>
          <w:rFonts w:ascii="Gentium Plus" w:hAnsi="Gentium Plus"/>
          <w:b/>
          <w:sz w:val="15"/>
        </w:rPr>
        <w:t xml:space="preserve">9:22 </w:t>
      </w:r>
      <w:r>
        <w:rPr>
          <w:rFonts w:ascii="Gentium Plus" w:hAnsi="Gentium Plus"/>
          <w:sz w:val="16"/>
        </w:rPr>
        <w:t>εἰ δὲ θέλων ὁ θεὸς ἐνδείξασθαι τὴν ὀργὴν καὶ γνωρίσαι τὸ δυνατὸν αὐτοῦ ἤνεγκεν ἐν πολλῇ μακροθυμίᾳ σκεύη ὀργῆς κατηρτισμένα εἰς ἀπώλειαν,</w:t>
      </w:r>
    </w:p>
    <w:p>
      <w:pPr>
        <w:pStyle w:val="GreekVerse"/>
        <w:spacing w:after="24" w:line="240" w:lineRule="auto"/>
      </w:pPr>
      <w:r>
        <w:rPr>
          <w:rFonts w:ascii="Gentium Plus" w:hAnsi="Gentium Plus"/>
          <w:b/>
          <w:sz w:val="15"/>
        </w:rPr>
        <w:t xml:space="preserve">9:23 </w:t>
      </w:r>
      <w:r>
        <w:rPr>
          <w:rFonts w:ascii="Gentium Plus" w:hAnsi="Gentium Plus"/>
          <w:sz w:val="16"/>
        </w:rPr>
        <w:t>⸀καὶ ἵνα γνωρίσῃ τὸν πλοῦτον τῆς δόξης αὐτοῦ ἐπὶ σκεύη ἐλέους, ἃ προητοίμασεν εἰς δόξαν,</w:t>
      </w:r>
    </w:p>
    <w:p>
      <w:pPr>
        <w:pStyle w:val="GreekVerse"/>
        <w:spacing w:after="24" w:line="240" w:lineRule="auto"/>
      </w:pPr>
      <w:r>
        <w:rPr>
          <w:rFonts w:ascii="Gentium Plus" w:hAnsi="Gentium Plus"/>
          <w:b/>
          <w:sz w:val="15"/>
        </w:rPr>
        <w:t xml:space="preserve">9:24 </w:t>
      </w:r>
      <w:r>
        <w:rPr>
          <w:rFonts w:ascii="Gentium Plus" w:hAnsi="Gentium Plus"/>
          <w:sz w:val="16"/>
        </w:rPr>
        <w:t>οὓς καὶ ἐκάλεσεν ἡμᾶς οὐ μόνον ἐξ Ἰουδαίων ἀλλὰ καὶ ἐξ ἐθνῶν;—</w:t>
      </w:r>
    </w:p>
    <w:p>
      <w:pPr>
        <w:pStyle w:val="GreekVerse"/>
        <w:spacing w:after="24" w:line="240" w:lineRule="auto"/>
      </w:pPr>
      <w:r>
        <w:rPr>
          <w:rFonts w:ascii="Gentium Plus" w:hAnsi="Gentium Plus"/>
          <w:b/>
          <w:sz w:val="15"/>
        </w:rPr>
        <w:t xml:space="preserve">9:25 </w:t>
      </w:r>
      <w:r>
        <w:rPr>
          <w:rFonts w:ascii="Gentium Plus" w:hAnsi="Gentium Plus"/>
          <w:sz w:val="16"/>
        </w:rPr>
        <w:t>ὡς καὶ ἐν τῷ Ὡσηὲ λέγει· Καλέσω τὸν οὐ λαόν μου λαόν μου καὶ τὴν οὐκ ἠγαπημένην ἠγαπημένην·</w:t>
      </w:r>
    </w:p>
    <w:p>
      <w:pPr>
        <w:pStyle w:val="GreekVerse"/>
        <w:spacing w:after="24" w:line="240" w:lineRule="auto"/>
      </w:pPr>
      <w:r>
        <w:rPr>
          <w:rFonts w:ascii="Gentium Plus" w:hAnsi="Gentium Plus"/>
          <w:b/>
          <w:sz w:val="15"/>
        </w:rPr>
        <w:t xml:space="preserve">9:26 </w:t>
      </w:r>
      <w:r>
        <w:rPr>
          <w:rFonts w:ascii="Gentium Plus" w:hAnsi="Gentium Plus"/>
          <w:sz w:val="16"/>
        </w:rPr>
        <w:t>καὶ ἔσται ἐν τῷ τόπῳ οὗ ἐρρέθη ⸀αὐτοῖς· Οὐ λαός μου ὑμεῖς, ἐκεῖ κληθήσονται υἱοὶ θεοῦ ζῶντος.</w:t>
      </w:r>
    </w:p>
    <w:p>
      <w:pPr>
        <w:pStyle w:val="GreekVerse"/>
        <w:spacing w:after="24" w:line="240" w:lineRule="auto"/>
      </w:pPr>
      <w:r>
        <w:rPr>
          <w:rFonts w:ascii="Gentium Plus" w:hAnsi="Gentium Plus"/>
          <w:b/>
          <w:sz w:val="15"/>
        </w:rPr>
        <w:t xml:space="preserve">9:27 </w:t>
      </w:r>
      <w:r>
        <w:rPr>
          <w:rFonts w:ascii="Gentium Plus" w:hAnsi="Gentium Plus"/>
          <w:sz w:val="16"/>
        </w:rPr>
        <w:t>Ἠσαΐας δὲ κράζει ὑπὲρ τοῦ Ἰσραήλ· Ἐὰν ᾖ ὁ ἀριθμὸς τῶν υἱῶν Ἰσραὴλ ὡς ἡ ἄμμος τῆς θαλάσσης, τὸ ⸀ὑπόλειμμα σωθήσεται·</w:t>
      </w:r>
    </w:p>
    <w:p>
      <w:pPr>
        <w:pStyle w:val="GreekVerse"/>
        <w:spacing w:after="24" w:line="240" w:lineRule="auto"/>
      </w:pPr>
      <w:r>
        <w:rPr>
          <w:rFonts w:ascii="Gentium Plus" w:hAnsi="Gentium Plus"/>
          <w:b/>
          <w:sz w:val="15"/>
        </w:rPr>
        <w:t xml:space="preserve">9:28 </w:t>
      </w:r>
      <w:r>
        <w:rPr>
          <w:rFonts w:ascii="Gentium Plus" w:hAnsi="Gentium Plus"/>
          <w:sz w:val="16"/>
        </w:rPr>
        <w:t>λόγον γὰρ συντελῶν καὶ ⸀συντέμνων ποιήσει κύριος ἐπὶ τῆς γῆς.</w:t>
      </w:r>
    </w:p>
    <w:p>
      <w:pPr>
        <w:pStyle w:val="GreekVerse"/>
        <w:spacing w:after="24" w:line="240" w:lineRule="auto"/>
      </w:pPr>
      <w:r>
        <w:rPr>
          <w:rFonts w:ascii="Gentium Plus" w:hAnsi="Gentium Plus"/>
          <w:b/>
          <w:sz w:val="15"/>
        </w:rPr>
        <w:t xml:space="preserve">9:29 </w:t>
      </w:r>
      <w:r>
        <w:rPr>
          <w:rFonts w:ascii="Gentium Plus" w:hAnsi="Gentium Plus"/>
          <w:sz w:val="16"/>
        </w:rPr>
        <w:t>καὶ καθὼς προείρηκεν Ἠσαΐας· Εἰ μὴ κύριος Σαβαὼθ ἐγκατέλιπεν ἡμῖν σπέρμα, ὡς Σόδομα ἂν ἐγενήθημεν καὶ ὡς Γόμορρα ἂν ὡμοιώθημεν.</w:t>
      </w:r>
    </w:p>
    <w:p>
      <w:pPr>
        <w:pStyle w:val="GreekVerse"/>
        <w:spacing w:after="24" w:line="240" w:lineRule="auto"/>
      </w:pPr>
      <w:r>
        <w:rPr>
          <w:rFonts w:ascii="Gentium Plus" w:hAnsi="Gentium Plus"/>
          <w:b/>
          <w:sz w:val="15"/>
        </w:rPr>
        <w:t xml:space="preserve">9:30 </w:t>
      </w:r>
      <w:r>
        <w:rPr>
          <w:rFonts w:ascii="Gentium Plus" w:hAnsi="Gentium Plus"/>
          <w:sz w:val="16"/>
        </w:rPr>
        <w:t>Τί οὖν ἐροῦμεν; ὅτι ἔθνη τὰ μὴ διώκοντα δικαιοσύνην κατέλαβεν δικαιοσύνην, δικαιοσύνην δὲ τὴν ἐκ πίστεως·</w:t>
      </w:r>
    </w:p>
    <w:p>
      <w:pPr>
        <w:pStyle w:val="GreekVerse"/>
        <w:spacing w:after="24" w:line="240" w:lineRule="auto"/>
      </w:pPr>
      <w:r>
        <w:rPr>
          <w:rFonts w:ascii="Gentium Plus" w:hAnsi="Gentium Plus"/>
          <w:b/>
          <w:sz w:val="15"/>
        </w:rPr>
        <w:t xml:space="preserve">9:31 </w:t>
      </w:r>
      <w:r>
        <w:rPr>
          <w:rFonts w:ascii="Gentium Plus" w:hAnsi="Gentium Plus"/>
          <w:sz w:val="16"/>
        </w:rPr>
        <w:t>Ἰσραὴλ δὲ διώκων νόμον δικαιοσύνης εἰς ⸀νόμον οὐκ ἔφθασεν.</w:t>
      </w:r>
    </w:p>
    <w:p>
      <w:pPr>
        <w:pStyle w:val="GreekVerse"/>
        <w:spacing w:after="24" w:line="240" w:lineRule="auto"/>
      </w:pPr>
      <w:r>
        <w:rPr>
          <w:rFonts w:ascii="Gentium Plus" w:hAnsi="Gentium Plus"/>
          <w:b/>
          <w:sz w:val="15"/>
        </w:rPr>
        <w:t xml:space="preserve">9:32 </w:t>
      </w:r>
      <w:r>
        <w:rPr>
          <w:rFonts w:ascii="Gentium Plus" w:hAnsi="Gentium Plus"/>
          <w:sz w:val="16"/>
        </w:rPr>
        <w:t>διὰ τί; ὅτι οὐκ ἐκ πίστεως ἀλλʼ ὡς ἐξ ⸀ἔργων· ⸀προσέκοψαν τῷ λίθῳ τοῦ προσκόμματος,</w:t>
      </w:r>
    </w:p>
    <w:p>
      <w:pPr>
        <w:pStyle w:val="GreekVerse"/>
        <w:spacing w:after="24" w:line="240" w:lineRule="auto"/>
      </w:pPr>
      <w:r>
        <w:rPr>
          <w:rFonts w:ascii="Gentium Plus" w:hAnsi="Gentium Plus"/>
          <w:b/>
          <w:sz w:val="15"/>
        </w:rPr>
        <w:t xml:space="preserve">9:33 </w:t>
      </w:r>
      <w:r>
        <w:rPr>
          <w:rFonts w:ascii="Gentium Plus" w:hAnsi="Gentium Plus"/>
          <w:sz w:val="16"/>
        </w:rPr>
        <w:t>καθὼς γέγραπται· Ἰδοὺ τίθημι ἐν Σιὼν λίθον προσκόμματος καὶ πέτραν σκανδάλου, ⸀καὶ ὁ πιστεύων ἐπʼ αὐτῷ οὐ καταισχυνθήσεται.</w:t>
      </w:r>
    </w:p>
    <w:p>
      <w:pPr>
        <w:pStyle w:val="GreekChapterHeading"/>
        <w:jc w:val="center"/>
      </w:pPr>
      <w:r>
        <w:t>Κεφάλαιον 10</w:t>
      </w:r>
    </w:p>
    <w:p>
      <w:pPr>
        <w:pStyle w:val="GreekVerse"/>
        <w:spacing w:after="24" w:line="240" w:lineRule="auto"/>
      </w:pPr>
      <w:r>
        <w:rPr>
          <w:rFonts w:ascii="Gentium Plus" w:hAnsi="Gentium Plus"/>
          <w:b/>
          <w:sz w:val="15"/>
        </w:rPr>
        <w:t xml:space="preserve">10:1 </w:t>
      </w:r>
      <w:r>
        <w:rPr>
          <w:rFonts w:ascii="Gentium Plus" w:hAnsi="Gentium Plus"/>
          <w:sz w:val="16"/>
        </w:rPr>
        <w:t>Ἀδελφοί, ἡ μὲν εὐδοκία τῆς ἐμῆς καρδίας καὶ ἡ ⸀δέησις πρὸς τὸν θεὸν ὑπὲρ ⸀αὐτῶν εἰς σωτηρίαν.</w:t>
      </w:r>
    </w:p>
    <w:p>
      <w:pPr>
        <w:pStyle w:val="GreekVerse"/>
        <w:spacing w:after="24" w:line="240" w:lineRule="auto"/>
      </w:pPr>
      <w:r>
        <w:rPr>
          <w:rFonts w:ascii="Gentium Plus" w:hAnsi="Gentium Plus"/>
          <w:b/>
          <w:sz w:val="15"/>
        </w:rPr>
        <w:t xml:space="preserve">10:2 </w:t>
      </w:r>
      <w:r>
        <w:rPr>
          <w:rFonts w:ascii="Gentium Plus" w:hAnsi="Gentium Plus"/>
          <w:sz w:val="16"/>
        </w:rPr>
        <w:t>μαρτυρῶ γὰρ αὐτοῖς ὅτι ζῆλον θεοῦ ἔχουσιν· ἀλλʼ οὐ κατʼ ἐπίγνωσιν,</w:t>
      </w:r>
    </w:p>
    <w:p>
      <w:pPr>
        <w:pStyle w:val="GreekVerse"/>
        <w:spacing w:after="24" w:line="240" w:lineRule="auto"/>
      </w:pPr>
      <w:r>
        <w:rPr>
          <w:rFonts w:ascii="Gentium Plus" w:hAnsi="Gentium Plus"/>
          <w:b/>
          <w:sz w:val="15"/>
        </w:rPr>
        <w:t xml:space="preserve">10:3 </w:t>
      </w:r>
      <w:r>
        <w:rPr>
          <w:rFonts w:ascii="Gentium Plus" w:hAnsi="Gentium Plus"/>
          <w:sz w:val="16"/>
        </w:rPr>
        <w:t>ἀγνοοῦντες γὰρ τὴν τοῦ θεοῦ δικαιοσύνην, καὶ τὴν ⸀ἰδίαν ζητοῦντες στῆσαι, τῇ δικαιοσύνῃ τοῦ θεοῦ οὐχ ὑπετάγησαν·</w:t>
      </w:r>
    </w:p>
    <w:p>
      <w:pPr>
        <w:pStyle w:val="GreekVerse"/>
        <w:spacing w:after="24" w:line="240" w:lineRule="auto"/>
      </w:pPr>
      <w:r>
        <w:rPr>
          <w:rFonts w:ascii="Gentium Plus" w:hAnsi="Gentium Plus"/>
          <w:b/>
          <w:sz w:val="15"/>
        </w:rPr>
        <w:t xml:space="preserve">10:4 </w:t>
      </w:r>
      <w:r>
        <w:rPr>
          <w:rFonts w:ascii="Gentium Plus" w:hAnsi="Gentium Plus"/>
          <w:sz w:val="16"/>
        </w:rPr>
        <w:t>τέλος γὰρ νόμου Χριστὸς εἰς δικαιοσύνην παντὶ τῷ πιστεύοντι.</w:t>
      </w:r>
    </w:p>
    <w:p>
      <w:pPr>
        <w:pStyle w:val="GreekVerse"/>
        <w:spacing w:after="24" w:line="240" w:lineRule="auto"/>
      </w:pPr>
      <w:r>
        <w:rPr>
          <w:rFonts w:ascii="Gentium Plus" w:hAnsi="Gentium Plus"/>
          <w:b/>
          <w:sz w:val="15"/>
        </w:rPr>
        <w:t xml:space="preserve">10:5 </w:t>
      </w:r>
      <w:r>
        <w:rPr>
          <w:rFonts w:ascii="Gentium Plus" w:hAnsi="Gentium Plus"/>
          <w:sz w:val="16"/>
        </w:rPr>
        <w:t>Μωϋσῆς γὰρ γράφει ⸂ὅτι τὴν δικαιοσύνην τὴν ἐκ ⸀τοῦ νόμου⸃ ὁ ⸀ποιήσας ἄνθρωπος ζήσεται ἐν ⸀αὐτῇ.</w:t>
      </w:r>
    </w:p>
    <w:p>
      <w:pPr>
        <w:pStyle w:val="GreekVerse"/>
        <w:spacing w:after="24" w:line="240" w:lineRule="auto"/>
      </w:pPr>
      <w:r>
        <w:rPr>
          <w:rFonts w:ascii="Gentium Plus" w:hAnsi="Gentium Plus"/>
          <w:b/>
          <w:sz w:val="15"/>
        </w:rPr>
        <w:t xml:space="preserve">10:6 </w:t>
      </w:r>
      <w:r>
        <w:rPr>
          <w:rFonts w:ascii="Gentium Plus" w:hAnsi="Gentium Plus"/>
          <w:sz w:val="16"/>
        </w:rPr>
        <w:t>ἡ δὲ ἐκ πίστεως δικαιοσύνη οὕτως λέγει· Μὴ εἴπῃς ἐν τῇ καρδίᾳ σου· Τίς ἀναβήσεται εἰς τὸν οὐρανόν; τοῦτʼ ἔστιν Χριστὸν καταγαγεῖν·</w:t>
      </w:r>
    </w:p>
    <w:p>
      <w:pPr>
        <w:pStyle w:val="GreekVerse"/>
        <w:spacing w:after="24" w:line="240" w:lineRule="auto"/>
      </w:pPr>
      <w:r>
        <w:rPr>
          <w:rFonts w:ascii="Gentium Plus" w:hAnsi="Gentium Plus"/>
          <w:b/>
          <w:sz w:val="15"/>
        </w:rPr>
        <w:t xml:space="preserve">10:7 </w:t>
      </w:r>
      <w:r>
        <w:rPr>
          <w:rFonts w:ascii="Gentium Plus" w:hAnsi="Gentium Plus"/>
          <w:sz w:val="16"/>
        </w:rPr>
        <w:t>ἤ· Τίς καταβήσεται εἰς τὴν ἄβυσσον; τοῦτʼ ἔστιν Χριστὸν ἐκ νεκρῶν ἀναγαγεῖν.</w:t>
      </w:r>
    </w:p>
    <w:p>
      <w:pPr>
        <w:pStyle w:val="GreekVerse"/>
        <w:spacing w:after="24" w:line="240" w:lineRule="auto"/>
      </w:pPr>
      <w:r>
        <w:rPr>
          <w:rFonts w:ascii="Gentium Plus" w:hAnsi="Gentium Plus"/>
          <w:b/>
          <w:sz w:val="15"/>
        </w:rPr>
        <w:t xml:space="preserve">10:8 </w:t>
      </w:r>
      <w:r>
        <w:rPr>
          <w:rFonts w:ascii="Gentium Plus" w:hAnsi="Gentium Plus"/>
          <w:sz w:val="16"/>
        </w:rPr>
        <w:t>ἀλλὰ τί λέγει; Ἐγγύς σου τὸ ῥῆμά ἐστιν, ἐν τῷ στόματί σου καὶ ἐν τῇ καρδίᾳ σου, τοῦτʼ ἔστιν τὸ ῥῆμα τῆς πίστεως ὃ κηρύσσομεν.</w:t>
      </w:r>
    </w:p>
    <w:p>
      <w:pPr>
        <w:pStyle w:val="GreekVerse"/>
        <w:spacing w:after="24" w:line="240" w:lineRule="auto"/>
      </w:pPr>
      <w:r>
        <w:rPr>
          <w:rFonts w:ascii="Gentium Plus" w:hAnsi="Gentium Plus"/>
          <w:b/>
          <w:sz w:val="15"/>
        </w:rPr>
        <w:t xml:space="preserve">10:9 </w:t>
      </w:r>
      <w:r>
        <w:rPr>
          <w:rFonts w:ascii="Gentium Plus" w:hAnsi="Gentium Plus"/>
          <w:sz w:val="16"/>
        </w:rPr>
        <w:t>ὅτι ἐὰν ⸀ὁμολογήσῃς ἐν τῷ στόματί ⸀σου κύριον Ἰησοῦν, καὶ πιστεύσῃς ἐν τῇ καρδίᾳ σου ὅτι ὁ θεὸς αὐτὸν ἤγειρεν ἐκ νεκρῶν, σωθήσῃ·</w:t>
      </w:r>
    </w:p>
    <w:p>
      <w:pPr>
        <w:pStyle w:val="GreekVerse"/>
        <w:spacing w:after="24" w:line="240" w:lineRule="auto"/>
      </w:pPr>
      <w:r>
        <w:rPr>
          <w:rFonts w:ascii="Gentium Plus" w:hAnsi="Gentium Plus"/>
          <w:b/>
          <w:sz w:val="15"/>
        </w:rPr>
        <w:t xml:space="preserve">10:10 </w:t>
      </w:r>
      <w:r>
        <w:rPr>
          <w:rFonts w:ascii="Gentium Plus" w:hAnsi="Gentium Plus"/>
          <w:sz w:val="16"/>
        </w:rPr>
        <w:t>καρδίᾳ γὰρ πιστεύεται εἰς δικαιοσύνην, στόματι δὲ ὁμολογεῖται εἰς σωτηρίαν·</w:t>
      </w:r>
    </w:p>
    <w:p>
      <w:pPr>
        <w:pStyle w:val="GreekVerse"/>
        <w:spacing w:after="24" w:line="240" w:lineRule="auto"/>
      </w:pPr>
      <w:r>
        <w:rPr>
          <w:rFonts w:ascii="Gentium Plus" w:hAnsi="Gentium Plus"/>
          <w:b/>
          <w:sz w:val="15"/>
        </w:rPr>
        <w:t xml:space="preserve">10:11 </w:t>
      </w:r>
      <w:r>
        <w:rPr>
          <w:rFonts w:ascii="Gentium Plus" w:hAnsi="Gentium Plus"/>
          <w:sz w:val="16"/>
        </w:rPr>
        <w:t>λέγει γὰρ ἡ γραφή· Πᾶς ὁ πιστεύων ἐπʼ αὐτῷ οὐ καταισχυνθήσεται.</w:t>
      </w:r>
    </w:p>
    <w:p>
      <w:pPr>
        <w:pStyle w:val="GreekVerse"/>
        <w:spacing w:after="24" w:line="240" w:lineRule="auto"/>
      </w:pPr>
      <w:r>
        <w:rPr>
          <w:rFonts w:ascii="Gentium Plus" w:hAnsi="Gentium Plus"/>
          <w:b/>
          <w:sz w:val="15"/>
        </w:rPr>
        <w:t xml:space="preserve">10:12 </w:t>
      </w:r>
      <w:r>
        <w:rPr>
          <w:rFonts w:ascii="Gentium Plus" w:hAnsi="Gentium Plus"/>
          <w:sz w:val="16"/>
        </w:rPr>
        <w:t>οὐ γάρ ἐστιν διαστολὴ Ἰουδαίου τε καὶ Ἕλληνος, ὁ γὰρ αὐτὸς κύριος πάντων, πλουτῶν εἰς πάντας τοὺς ἐπικαλουμένους αὐτόν·</w:t>
      </w:r>
    </w:p>
    <w:p>
      <w:pPr>
        <w:pStyle w:val="GreekVerse"/>
        <w:spacing w:after="24" w:line="240" w:lineRule="auto"/>
      </w:pPr>
      <w:r>
        <w:rPr>
          <w:rFonts w:ascii="Gentium Plus" w:hAnsi="Gentium Plus"/>
          <w:b/>
          <w:sz w:val="15"/>
        </w:rPr>
        <w:t xml:space="preserve">10:13 </w:t>
      </w:r>
      <w:r>
        <w:rPr>
          <w:rFonts w:ascii="Gentium Plus" w:hAnsi="Gentium Plus"/>
          <w:sz w:val="16"/>
        </w:rPr>
        <w:t>Πᾶς γὰρ ὃς ἂν ἐπικαλέσηται τὸ ὄνομα κυρίου σωθήσεται.</w:t>
      </w:r>
    </w:p>
    <w:p>
      <w:pPr>
        <w:pStyle w:val="GreekVerse"/>
        <w:spacing w:after="24" w:line="240" w:lineRule="auto"/>
      </w:pPr>
      <w:r>
        <w:rPr>
          <w:rFonts w:ascii="Gentium Plus" w:hAnsi="Gentium Plus"/>
          <w:b/>
          <w:sz w:val="15"/>
        </w:rPr>
        <w:t xml:space="preserve">10:14 </w:t>
      </w:r>
      <w:r>
        <w:rPr>
          <w:rFonts w:ascii="Gentium Plus" w:hAnsi="Gentium Plus"/>
          <w:sz w:val="16"/>
        </w:rPr>
        <w:t>Πῶς οὖν ⸀ἐπικαλέσωνται εἰς ὃν οὐκ ἐπίστευσαν; πῶς δὲ ⸀πιστεύσωσιν οὗ οὐκ ἤκουσαν; πῶς δὲ ⸀ἀκούσωσιν χωρὶς κηρύσσοντος;</w:t>
      </w:r>
    </w:p>
    <w:p>
      <w:pPr>
        <w:pStyle w:val="GreekVerse"/>
        <w:spacing w:after="24" w:line="240" w:lineRule="auto"/>
      </w:pPr>
      <w:r>
        <w:rPr>
          <w:rFonts w:ascii="Gentium Plus" w:hAnsi="Gentium Plus"/>
          <w:b/>
          <w:sz w:val="15"/>
        </w:rPr>
        <w:t xml:space="preserve">10:15 </w:t>
      </w:r>
      <w:r>
        <w:rPr>
          <w:rFonts w:ascii="Gentium Plus" w:hAnsi="Gentium Plus"/>
          <w:sz w:val="16"/>
        </w:rPr>
        <w:t>πῶς δὲ ⸀κηρύξωσιν ἐὰν μὴ ἀποσταλῶσιν; ⸀καθὼς γέγραπται· Ὡς ὡραῖοι οἱ πόδες τῶν ⸀εὐαγγελιζομένων ⸀τὰ ἀγαθά.</w:t>
      </w:r>
    </w:p>
    <w:p>
      <w:pPr>
        <w:pStyle w:val="GreekVerse"/>
        <w:spacing w:after="24" w:line="240" w:lineRule="auto"/>
      </w:pPr>
      <w:r>
        <w:rPr>
          <w:rFonts w:ascii="Gentium Plus" w:hAnsi="Gentium Plus"/>
          <w:b/>
          <w:sz w:val="15"/>
        </w:rPr>
        <w:t xml:space="preserve">10:16 </w:t>
      </w:r>
      <w:r>
        <w:rPr>
          <w:rFonts w:ascii="Gentium Plus" w:hAnsi="Gentium Plus"/>
          <w:sz w:val="16"/>
        </w:rPr>
        <w:t>ἀλλʼ οὐ πάντες ὑπήκουσαν τῷ εὐαγγελίῳ· Ἠσαΐας γὰρ λέγει· Κύριε, τίς ἐπίστευσεν τῇ ἀκοῇ ἡμῶν;</w:t>
      </w:r>
    </w:p>
    <w:p>
      <w:pPr>
        <w:pStyle w:val="GreekVerse"/>
        <w:spacing w:after="24" w:line="240" w:lineRule="auto"/>
      </w:pPr>
      <w:r>
        <w:rPr>
          <w:rFonts w:ascii="Gentium Plus" w:hAnsi="Gentium Plus"/>
          <w:b/>
          <w:sz w:val="15"/>
        </w:rPr>
        <w:t xml:space="preserve">10:17 </w:t>
      </w:r>
      <w:r>
        <w:rPr>
          <w:rFonts w:ascii="Gentium Plus" w:hAnsi="Gentium Plus"/>
          <w:sz w:val="16"/>
        </w:rPr>
        <w:t>ἄρα ἡ πίστις ἐξ ἀκοῆς, ἡ δὲ ἀκοὴ διὰ ῥήματος ⸀Χριστοῦ.</w:t>
      </w:r>
    </w:p>
    <w:p>
      <w:pPr>
        <w:pStyle w:val="GreekVerse"/>
        <w:spacing w:after="24" w:line="240" w:lineRule="auto"/>
      </w:pPr>
      <w:r>
        <w:rPr>
          <w:rFonts w:ascii="Gentium Plus" w:hAnsi="Gentium Plus"/>
          <w:b/>
          <w:sz w:val="15"/>
        </w:rPr>
        <w:t xml:space="preserve">10:18 </w:t>
      </w:r>
      <w:r>
        <w:rPr>
          <w:rFonts w:ascii="Gentium Plus" w:hAnsi="Gentium Plus"/>
          <w:sz w:val="16"/>
        </w:rPr>
        <w:t>Ἀλλὰ λέγω, μὴ οὐκ ἤκουσαν; μενοῦνγε· Εἰς πᾶσαν τὴν γῆν ἐξῆλθεν ὁ φθόγγος αὐτῶν, καὶ εἰς τὰ πέρατα τῆς οἰκουμένης τὰ ῥήματα αὐτῶν.</w:t>
      </w:r>
    </w:p>
    <w:p>
      <w:pPr>
        <w:pStyle w:val="GreekVerse"/>
        <w:spacing w:after="24" w:line="240" w:lineRule="auto"/>
      </w:pPr>
      <w:r>
        <w:rPr>
          <w:rFonts w:ascii="Gentium Plus" w:hAnsi="Gentium Plus"/>
          <w:b/>
          <w:sz w:val="15"/>
        </w:rPr>
        <w:t xml:space="preserve">10:19 </w:t>
      </w:r>
      <w:r>
        <w:rPr>
          <w:rFonts w:ascii="Gentium Plus" w:hAnsi="Gentium Plus"/>
          <w:sz w:val="16"/>
        </w:rPr>
        <w:t>ἀλλὰ λέγω, μὴ ⸂Ἰσραὴλ οὐκ ἔγνω⸃; πρῶτος Μωϋσῆς λέγει· Ἐγὼ παραζηλώσω ὑμᾶς ἐπʼ οὐκ ἔθνει, ἐπʼ ἔθνει ἀσυνέτῳ παροργιῶ ὑμᾶς.</w:t>
      </w:r>
    </w:p>
    <w:p>
      <w:pPr>
        <w:pStyle w:val="GreekVerse"/>
        <w:spacing w:after="24" w:line="240" w:lineRule="auto"/>
      </w:pPr>
      <w:r>
        <w:rPr>
          <w:rFonts w:ascii="Gentium Plus" w:hAnsi="Gentium Plus"/>
          <w:b/>
          <w:sz w:val="15"/>
        </w:rPr>
        <w:t xml:space="preserve">10:20 </w:t>
      </w:r>
      <w:r>
        <w:rPr>
          <w:rFonts w:ascii="Gentium Plus" w:hAnsi="Gentium Plus"/>
          <w:sz w:val="16"/>
        </w:rPr>
        <w:t>Ἠσαΐας δὲ ἀποτολμᾷ καὶ λέγει· Εὑρέθην ⸀ἐν τοῖς ἐμὲ μὴ ζητοῦσιν, ἐμφανὴς ⸀ἐγενόμην τοῖς ἐμὲ μὴ ἐπερωτῶσιν.</w:t>
      </w:r>
    </w:p>
    <w:p>
      <w:pPr>
        <w:pStyle w:val="GreekVerse"/>
        <w:spacing w:after="24" w:line="240" w:lineRule="auto"/>
      </w:pPr>
      <w:r>
        <w:rPr>
          <w:rFonts w:ascii="Gentium Plus" w:hAnsi="Gentium Plus"/>
          <w:b/>
          <w:sz w:val="15"/>
        </w:rPr>
        <w:t xml:space="preserve">10:21 </w:t>
      </w:r>
      <w:r>
        <w:rPr>
          <w:rFonts w:ascii="Gentium Plus" w:hAnsi="Gentium Plus"/>
          <w:sz w:val="16"/>
        </w:rPr>
        <w:t>πρὸς δὲ τὸν Ἰσραὴλ λέγει· Ὅλην τὴν ἡμέραν ἐξεπέτασα τὰς χεῖράς μου πρὸς λαὸν ἀπειθοῦντα καὶ ἀντιλέγοντα.</w:t>
      </w:r>
    </w:p>
    <w:p>
      <w:pPr>
        <w:pStyle w:val="GreekChapterHeading"/>
        <w:jc w:val="center"/>
      </w:pPr>
      <w:r>
        <w:t>Κεφάλαιον 11</w:t>
      </w:r>
    </w:p>
    <w:p>
      <w:pPr>
        <w:pStyle w:val="GreekVerse"/>
        <w:spacing w:after="24" w:line="240" w:lineRule="auto"/>
      </w:pPr>
      <w:r>
        <w:rPr>
          <w:rFonts w:ascii="Gentium Plus" w:hAnsi="Gentium Plus"/>
          <w:b/>
          <w:sz w:val="15"/>
        </w:rPr>
        <w:t xml:space="preserve">11:1 </w:t>
      </w:r>
      <w:r>
        <w:rPr>
          <w:rFonts w:ascii="Gentium Plus" w:hAnsi="Gentium Plus"/>
          <w:sz w:val="16"/>
        </w:rPr>
        <w:t>Λέγω οὖν, μὴ ἀπώσατο ὁ θεὸς τὸν λαὸν αὐτοῦ; μὴ γένοιτο· καὶ γὰρ ἐγὼ Ἰσραηλίτης εἰμί, ἐκ σπέρματος Ἀβραάμ, φυλῆς Βενιαμίν.</w:t>
      </w:r>
    </w:p>
    <w:p>
      <w:pPr>
        <w:pStyle w:val="GreekVerse"/>
        <w:spacing w:after="24" w:line="240" w:lineRule="auto"/>
      </w:pPr>
      <w:r>
        <w:rPr>
          <w:rFonts w:ascii="Gentium Plus" w:hAnsi="Gentium Plus"/>
          <w:b/>
          <w:sz w:val="15"/>
        </w:rPr>
        <w:t xml:space="preserve">11:2 </w:t>
      </w:r>
      <w:r>
        <w:rPr>
          <w:rFonts w:ascii="Gentium Plus" w:hAnsi="Gentium Plus"/>
          <w:sz w:val="16"/>
        </w:rPr>
        <w:t>οὐκ ἀπώσατο ὁ θεὸς τὸν λαὸν αὐτοῦ ὃν προέγνω. ἢ οὐκ οἴδατε ἐν Ἠλίᾳ τί λέγει ἡ γραφή, ὡς ἐντυγχάνει τῷ θεῷ κατὰ τοῦ ⸀Ἰσραήλ;</w:t>
      </w:r>
    </w:p>
    <w:p>
      <w:pPr>
        <w:pStyle w:val="GreekVerse"/>
        <w:spacing w:after="24" w:line="240" w:lineRule="auto"/>
      </w:pPr>
      <w:r>
        <w:rPr>
          <w:rFonts w:ascii="Gentium Plus" w:hAnsi="Gentium Plus"/>
          <w:b/>
          <w:sz w:val="15"/>
        </w:rPr>
        <w:t xml:space="preserve">11:3 </w:t>
      </w:r>
      <w:r>
        <w:rPr>
          <w:rFonts w:ascii="Gentium Plus" w:hAnsi="Gentium Plus"/>
          <w:sz w:val="16"/>
        </w:rPr>
        <w:t>Κύριε, τοὺς προφήτας σου ἀπέκτειναν, ⸀τὰ θυσιαστήριά σου κατέσκαψαν, κἀγὼ ὑπελείφθην μόνος, καὶ ζητοῦσιν τὴν ψυχήν μου.</w:t>
      </w:r>
    </w:p>
    <w:p>
      <w:pPr>
        <w:pStyle w:val="GreekVerse"/>
        <w:spacing w:after="24" w:line="240" w:lineRule="auto"/>
      </w:pPr>
      <w:r>
        <w:rPr>
          <w:rFonts w:ascii="Gentium Plus" w:hAnsi="Gentium Plus"/>
          <w:b/>
          <w:sz w:val="15"/>
        </w:rPr>
        <w:t xml:space="preserve">11:4 </w:t>
      </w:r>
      <w:r>
        <w:rPr>
          <w:rFonts w:ascii="Gentium Plus" w:hAnsi="Gentium Plus"/>
          <w:sz w:val="16"/>
        </w:rPr>
        <w:t>ἀλλὰ τί λέγει αὐτῷ ὁ χρηματισμός; Κατέλιπον ἐμαυτῷ ἑπτακισχιλίους ἄνδρας, οἵτινες οὐκ ἔκαμψαν γόνυ τῇ Βάαλ.</w:t>
      </w:r>
    </w:p>
    <w:p>
      <w:pPr>
        <w:pStyle w:val="GreekVerse"/>
        <w:spacing w:after="24" w:line="240" w:lineRule="auto"/>
      </w:pPr>
      <w:r>
        <w:rPr>
          <w:rFonts w:ascii="Gentium Plus" w:hAnsi="Gentium Plus"/>
          <w:b/>
          <w:sz w:val="15"/>
        </w:rPr>
        <w:t xml:space="preserve">11:5 </w:t>
      </w:r>
      <w:r>
        <w:rPr>
          <w:rFonts w:ascii="Gentium Plus" w:hAnsi="Gentium Plus"/>
          <w:sz w:val="16"/>
        </w:rPr>
        <w:t>οὕτως οὖν καὶ ἐν τῷ νῦν καιρῷ λεῖμμα κατʼ ἐκλογὴν χάριτος γέγονεν·</w:t>
      </w:r>
    </w:p>
    <w:p>
      <w:pPr>
        <w:pStyle w:val="GreekVerse"/>
        <w:spacing w:after="24" w:line="240" w:lineRule="auto"/>
      </w:pPr>
      <w:r>
        <w:rPr>
          <w:rFonts w:ascii="Gentium Plus" w:hAnsi="Gentium Plus"/>
          <w:b/>
          <w:sz w:val="15"/>
        </w:rPr>
        <w:t xml:space="preserve">11:6 </w:t>
      </w:r>
      <w:r>
        <w:rPr>
          <w:rFonts w:ascii="Gentium Plus" w:hAnsi="Gentium Plus"/>
          <w:sz w:val="16"/>
        </w:rPr>
        <w:t>εἰ δὲ χάριτι, οὐκέτι ἐξ ἔργων, ἐπεὶ ἡ χάρις οὐκέτι γίνεται ⸀χάρις.</w:t>
      </w:r>
    </w:p>
    <w:p>
      <w:pPr>
        <w:pStyle w:val="GreekVerse"/>
        <w:spacing w:after="24" w:line="240" w:lineRule="auto"/>
      </w:pPr>
      <w:r>
        <w:rPr>
          <w:rFonts w:ascii="Gentium Plus" w:hAnsi="Gentium Plus"/>
          <w:b/>
          <w:sz w:val="15"/>
        </w:rPr>
        <w:t xml:space="preserve">11:7 </w:t>
      </w:r>
      <w:r>
        <w:rPr>
          <w:rFonts w:ascii="Gentium Plus" w:hAnsi="Gentium Plus"/>
          <w:sz w:val="16"/>
        </w:rPr>
        <w:t>τί οὖν; ὃ ἐπιζητεῖ Ἰσραήλ, τοῦτο οὐκ ἐπέτυχεν, ἡ δὲ ἐκλογὴ ἐπέτυχεν· οἱ δὲ λοιποὶ ἐπωρώθησαν,</w:t>
      </w:r>
    </w:p>
    <w:p>
      <w:pPr>
        <w:pStyle w:val="GreekVerse"/>
        <w:spacing w:after="24" w:line="240" w:lineRule="auto"/>
      </w:pPr>
      <w:r>
        <w:rPr>
          <w:rFonts w:ascii="Gentium Plus" w:hAnsi="Gentium Plus"/>
          <w:b/>
          <w:sz w:val="15"/>
        </w:rPr>
        <w:t xml:space="preserve">11:8 </w:t>
      </w:r>
      <w:r>
        <w:rPr>
          <w:rFonts w:ascii="Gentium Plus" w:hAnsi="Gentium Plus"/>
          <w:sz w:val="16"/>
        </w:rPr>
        <w:t>⸀καθὼς γέγραπται· Ἔδωκεν αὐτοῖς ὁ θεὸς πνεῦμα κατανύξεως, ὀφθαλμοὺς τοῦ μὴ βλέπειν καὶ ὦτα τοῦ μὴ ἀκούειν, ἕως τῆς σήμερον ἡμέρας.</w:t>
      </w:r>
    </w:p>
    <w:p>
      <w:pPr>
        <w:pStyle w:val="GreekVerse"/>
        <w:spacing w:after="24" w:line="240" w:lineRule="auto"/>
      </w:pPr>
      <w:r>
        <w:rPr>
          <w:rFonts w:ascii="Gentium Plus" w:hAnsi="Gentium Plus"/>
          <w:b/>
          <w:sz w:val="15"/>
        </w:rPr>
        <w:t xml:space="preserve">11:9 </w:t>
      </w:r>
      <w:r>
        <w:rPr>
          <w:rFonts w:ascii="Gentium Plus" w:hAnsi="Gentium Plus"/>
          <w:sz w:val="16"/>
        </w:rPr>
        <w:t>καὶ Δαυὶδ λέγει· Γενηθήτω ἡ τράπεζα αὐτῶν εἰς παγίδα καὶ εἰς θήραν καὶ εἰς σκάνδαλον καὶ εἰς ἀνταπόδομα αὐτοῖς,</w:t>
      </w:r>
    </w:p>
    <w:p>
      <w:pPr>
        <w:pStyle w:val="GreekVerse"/>
        <w:spacing w:after="24" w:line="240" w:lineRule="auto"/>
      </w:pPr>
      <w:r>
        <w:rPr>
          <w:rFonts w:ascii="Gentium Plus" w:hAnsi="Gentium Plus"/>
          <w:b/>
          <w:sz w:val="15"/>
        </w:rPr>
        <w:t xml:space="preserve">11:10 </w:t>
      </w:r>
      <w:r>
        <w:rPr>
          <w:rFonts w:ascii="Gentium Plus" w:hAnsi="Gentium Plus"/>
          <w:sz w:val="16"/>
        </w:rPr>
        <w:t>σκοτισθήτωσαν οἱ ὀφθαλμοὶ αὐτῶν τοῦ μὴ βλέπειν, καὶ τὸν νῶτον αὐτῶν διὰ παντὸς σύγκαμψον.</w:t>
      </w:r>
    </w:p>
    <w:p>
      <w:pPr>
        <w:pStyle w:val="GreekVerse"/>
        <w:spacing w:after="24" w:line="240" w:lineRule="auto"/>
      </w:pPr>
      <w:r>
        <w:rPr>
          <w:rFonts w:ascii="Gentium Plus" w:hAnsi="Gentium Plus"/>
          <w:b/>
          <w:sz w:val="15"/>
        </w:rPr>
        <w:t xml:space="preserve">11:11 </w:t>
      </w:r>
      <w:r>
        <w:rPr>
          <w:rFonts w:ascii="Gentium Plus" w:hAnsi="Gentium Plus"/>
          <w:sz w:val="16"/>
        </w:rPr>
        <w:t>Λέγω οὖν, μὴ ἔπταισαν ἵνα πέσωσιν; μὴ γένοιτο· ἀλλὰ τῷ αὐτῶν παραπτώματι ἡ σωτηρία τοῖς ἔθνεσιν, εἰς τὸ παραζηλῶσαι αὐτούς.</w:t>
      </w:r>
    </w:p>
    <w:p>
      <w:pPr>
        <w:pStyle w:val="GreekVerse"/>
        <w:spacing w:after="24" w:line="240" w:lineRule="auto"/>
      </w:pPr>
      <w:r>
        <w:rPr>
          <w:rFonts w:ascii="Gentium Plus" w:hAnsi="Gentium Plus"/>
          <w:b/>
          <w:sz w:val="15"/>
        </w:rPr>
        <w:t xml:space="preserve">11:12 </w:t>
      </w:r>
      <w:r>
        <w:rPr>
          <w:rFonts w:ascii="Gentium Plus" w:hAnsi="Gentium Plus"/>
          <w:sz w:val="16"/>
        </w:rPr>
        <w:t>εἰ δὲ τὸ παράπτωμα αὐτῶν πλοῦτος κόσμου καὶ τὸ ἥττημα αὐτῶν πλοῦτος ἐθνῶν, πόσῳ μᾶλλον τὸ πλήρωμα αὐτῶν.</w:t>
      </w:r>
    </w:p>
    <w:p>
      <w:pPr>
        <w:pStyle w:val="GreekVerse"/>
        <w:spacing w:after="24" w:line="240" w:lineRule="auto"/>
      </w:pPr>
      <w:r>
        <w:rPr>
          <w:rFonts w:ascii="Gentium Plus" w:hAnsi="Gentium Plus"/>
          <w:b/>
          <w:sz w:val="15"/>
        </w:rPr>
        <w:t xml:space="preserve">11:13 </w:t>
      </w:r>
      <w:r>
        <w:rPr>
          <w:rFonts w:ascii="Gentium Plus" w:hAnsi="Gentium Plus"/>
          <w:sz w:val="16"/>
        </w:rPr>
        <w:t>Ὑμῖν ⸀δὲ λέγω τοῖς ἔθνεσιν. ἐφʼ ὅσον μὲν ⸀οὖν εἰμι ἐγὼ ἐθνῶν ἀπόστολος, τὴν διακονίαν μου δοξάζω,</w:t>
      </w:r>
    </w:p>
    <w:p>
      <w:pPr>
        <w:pStyle w:val="GreekVerse"/>
        <w:spacing w:after="24" w:line="240" w:lineRule="auto"/>
      </w:pPr>
      <w:r>
        <w:rPr>
          <w:rFonts w:ascii="Gentium Plus" w:hAnsi="Gentium Plus"/>
          <w:b/>
          <w:sz w:val="15"/>
        </w:rPr>
        <w:t xml:space="preserve">11:14 </w:t>
      </w:r>
      <w:r>
        <w:rPr>
          <w:rFonts w:ascii="Gentium Plus" w:hAnsi="Gentium Plus"/>
          <w:sz w:val="16"/>
        </w:rPr>
        <w:t>εἴ πως παραζηλώσω μου τὴν σάρκα καὶ σώσω τινὰς ἐξ αὐτῶν.</w:t>
      </w:r>
    </w:p>
    <w:p>
      <w:pPr>
        <w:pStyle w:val="GreekVerse"/>
        <w:spacing w:after="24" w:line="240" w:lineRule="auto"/>
      </w:pPr>
      <w:r>
        <w:rPr>
          <w:rFonts w:ascii="Gentium Plus" w:hAnsi="Gentium Plus"/>
          <w:b/>
          <w:sz w:val="15"/>
        </w:rPr>
        <w:t xml:space="preserve">11:15 </w:t>
      </w:r>
      <w:r>
        <w:rPr>
          <w:rFonts w:ascii="Gentium Plus" w:hAnsi="Gentium Plus"/>
          <w:sz w:val="16"/>
        </w:rPr>
        <w:t>εἰ γὰρ ἡ ἀποβολὴ αὐτῶν καταλλαγὴ κόσμου, τίς ἡ πρόσλημψις εἰ μὴ ζωὴ ἐκ νεκρῶν;</w:t>
      </w:r>
    </w:p>
    <w:p>
      <w:pPr>
        <w:pStyle w:val="GreekVerse"/>
        <w:spacing w:after="24" w:line="240" w:lineRule="auto"/>
      </w:pPr>
      <w:r>
        <w:rPr>
          <w:rFonts w:ascii="Gentium Plus" w:hAnsi="Gentium Plus"/>
          <w:b/>
          <w:sz w:val="15"/>
        </w:rPr>
        <w:t xml:space="preserve">11:16 </w:t>
      </w:r>
      <w:r>
        <w:rPr>
          <w:rFonts w:ascii="Gentium Plus" w:hAnsi="Gentium Plus"/>
          <w:sz w:val="16"/>
        </w:rPr>
        <w:t>εἰ δὲ ἡ ἀπαρχὴ ἁγία, καὶ τὸ φύραμα· καὶ εἰ ἡ ῥίζα ἁγία, καὶ οἱ κλάδοι.</w:t>
      </w:r>
    </w:p>
    <w:p>
      <w:pPr>
        <w:pStyle w:val="GreekVerse"/>
        <w:spacing w:after="24" w:line="240" w:lineRule="auto"/>
      </w:pPr>
      <w:r>
        <w:rPr>
          <w:rFonts w:ascii="Gentium Plus" w:hAnsi="Gentium Plus"/>
          <w:b/>
          <w:sz w:val="15"/>
        </w:rPr>
        <w:t xml:space="preserve">11:17 </w:t>
      </w:r>
      <w:r>
        <w:rPr>
          <w:rFonts w:ascii="Gentium Plus" w:hAnsi="Gentium Plus"/>
          <w:sz w:val="16"/>
        </w:rPr>
        <w:t>Εἰ δέ τινες τῶν κλάδων ἐξεκλάσθησαν, σὺ δὲ ἀγριέλαιος ὢν ἐνεκεντρίσθης ἐν αὐτοῖς καὶ συγκοινωνὸς τῆς ⸀ῥίζης τῆς πιότητος τῆς ἐλαίας ἐγένου,</w:t>
      </w:r>
    </w:p>
    <w:p>
      <w:pPr>
        <w:pStyle w:val="GreekVerse"/>
        <w:spacing w:after="24" w:line="240" w:lineRule="auto"/>
      </w:pPr>
      <w:r>
        <w:rPr>
          <w:rFonts w:ascii="Gentium Plus" w:hAnsi="Gentium Plus"/>
          <w:b/>
          <w:sz w:val="15"/>
        </w:rPr>
        <w:t xml:space="preserve">11:18 </w:t>
      </w:r>
      <w:r>
        <w:rPr>
          <w:rFonts w:ascii="Gentium Plus" w:hAnsi="Gentium Plus"/>
          <w:sz w:val="16"/>
        </w:rPr>
        <w:t>μὴ κατακαυχῶ τῶν κλάδων· εἰ δὲ κατακαυχᾶσαι, οὐ σὺ τὴν ῥίζαν βαστάζεις ἀλλὰ ἡ ῥίζα σέ.</w:t>
      </w:r>
    </w:p>
    <w:p>
      <w:pPr>
        <w:pStyle w:val="GreekVerse"/>
        <w:spacing w:after="24" w:line="240" w:lineRule="auto"/>
      </w:pPr>
      <w:r>
        <w:rPr>
          <w:rFonts w:ascii="Gentium Plus" w:hAnsi="Gentium Plus"/>
          <w:b/>
          <w:sz w:val="15"/>
        </w:rPr>
        <w:t xml:space="preserve">11:19 </w:t>
      </w:r>
      <w:r>
        <w:rPr>
          <w:rFonts w:ascii="Gentium Plus" w:hAnsi="Gentium Plus"/>
          <w:sz w:val="16"/>
        </w:rPr>
        <w:t>ἐρεῖς οὖν· Ἐξεκλάσθησαν κλάδοι ἵνα ἐγὼ ἐγκεντρισθῶ.</w:t>
      </w:r>
    </w:p>
    <w:p>
      <w:pPr>
        <w:pStyle w:val="GreekVerse"/>
        <w:spacing w:after="24" w:line="240" w:lineRule="auto"/>
      </w:pPr>
      <w:r>
        <w:rPr>
          <w:rFonts w:ascii="Gentium Plus" w:hAnsi="Gentium Plus"/>
          <w:b/>
          <w:sz w:val="15"/>
        </w:rPr>
        <w:t xml:space="preserve">11:20 </w:t>
      </w:r>
      <w:r>
        <w:rPr>
          <w:rFonts w:ascii="Gentium Plus" w:hAnsi="Gentium Plus"/>
          <w:sz w:val="16"/>
        </w:rPr>
        <w:t>καλῶς· τῇ ἀπιστίᾳ ἐξεκλάσθησαν, σὺ δὲ τῇ πίστει ἕστηκας. μὴ ⸂ὑψηλὰ φρόνει⸃, ἀλλὰ φοβοῦ·</w:t>
      </w:r>
    </w:p>
    <w:p>
      <w:pPr>
        <w:pStyle w:val="GreekVerse"/>
        <w:spacing w:after="24" w:line="240" w:lineRule="auto"/>
      </w:pPr>
      <w:r>
        <w:rPr>
          <w:rFonts w:ascii="Gentium Plus" w:hAnsi="Gentium Plus"/>
          <w:b/>
          <w:sz w:val="15"/>
        </w:rPr>
        <w:t xml:space="preserve">11:21 </w:t>
      </w:r>
      <w:r>
        <w:rPr>
          <w:rFonts w:ascii="Gentium Plus" w:hAnsi="Gentium Plus"/>
          <w:sz w:val="16"/>
        </w:rPr>
        <w:t>εἰ γὰρ ὁ θεὸς τῶν κατὰ φύσιν κλάδων οὐκ ἐφείσατο, ⸀οὐδὲ σοῦ φείσεται.</w:t>
      </w:r>
    </w:p>
    <w:p>
      <w:pPr>
        <w:pStyle w:val="GreekVerse"/>
        <w:spacing w:after="24" w:line="240" w:lineRule="auto"/>
      </w:pPr>
      <w:r>
        <w:rPr>
          <w:rFonts w:ascii="Gentium Plus" w:hAnsi="Gentium Plus"/>
          <w:b/>
          <w:sz w:val="15"/>
        </w:rPr>
        <w:t xml:space="preserve">11:22 </w:t>
      </w:r>
      <w:r>
        <w:rPr>
          <w:rFonts w:ascii="Gentium Plus" w:hAnsi="Gentium Plus"/>
          <w:sz w:val="16"/>
        </w:rPr>
        <w:t>ἴδε οὖν χρηστότητα καὶ ἀποτομίαν θεοῦ· ἐπὶ μὲν τοὺς πεσόντας ⸀ἀποτομία, ἐπὶ δὲ σὲ ⸂χρηστότης θεοῦ⸃, ἐὰν ⸀ἐπιμένῃς τῇ χρηστότητι, ἐπεὶ καὶ σὺ ἐκκοπήσῃ.</w:t>
      </w:r>
    </w:p>
    <w:p>
      <w:pPr>
        <w:pStyle w:val="GreekVerse"/>
        <w:spacing w:after="24" w:line="240" w:lineRule="auto"/>
      </w:pPr>
      <w:r>
        <w:rPr>
          <w:rFonts w:ascii="Gentium Plus" w:hAnsi="Gentium Plus"/>
          <w:b/>
          <w:sz w:val="15"/>
        </w:rPr>
        <w:t xml:space="preserve">11:23 </w:t>
      </w:r>
      <w:r>
        <w:rPr>
          <w:rFonts w:ascii="Gentium Plus" w:hAnsi="Gentium Plus"/>
          <w:sz w:val="16"/>
        </w:rPr>
        <w:t>κἀκεῖνοι δέ, ἐὰν μὴ ⸀ἐπιμένωσι τῇ ἀπιστίᾳ, ἐγκεντρισθήσονται· δυνατὸς γάρ ⸂ἐστιν ὁ θεὸς⸃ πάλιν ἐγκεντρίσαι αὐτούς.</w:t>
      </w:r>
    </w:p>
    <w:p>
      <w:pPr>
        <w:pStyle w:val="GreekVerse"/>
        <w:spacing w:after="24" w:line="240" w:lineRule="auto"/>
      </w:pPr>
      <w:r>
        <w:rPr>
          <w:rFonts w:ascii="Gentium Plus" w:hAnsi="Gentium Plus"/>
          <w:b/>
          <w:sz w:val="15"/>
        </w:rPr>
        <w:t xml:space="preserve">11:24 </w:t>
      </w:r>
      <w:r>
        <w:rPr>
          <w:rFonts w:ascii="Gentium Plus" w:hAnsi="Gentium Plus"/>
          <w:sz w:val="16"/>
        </w:rPr>
        <w:t>εἰ γὰρ σὺ ἐκ τῆς κατὰ φύσιν ἐξεκόπης ἀγριελαίου καὶ παρὰ φύσιν ἐνεκεντρίσθης εἰς καλλιέλαιον, πόσῳ μᾶλλον οὗτοι οἱ κατὰ φύσιν ἐγκεντρισθήσονται τῇ ἰδίᾳ ἐλαίᾳ.</w:t>
      </w:r>
    </w:p>
    <w:p>
      <w:pPr>
        <w:pStyle w:val="GreekVerse"/>
        <w:spacing w:after="24" w:line="240" w:lineRule="auto"/>
      </w:pPr>
      <w:r>
        <w:rPr>
          <w:rFonts w:ascii="Gentium Plus" w:hAnsi="Gentium Plus"/>
          <w:b/>
          <w:sz w:val="15"/>
        </w:rPr>
        <w:t xml:space="preserve">11:25 </w:t>
      </w:r>
      <w:r>
        <w:rPr>
          <w:rFonts w:ascii="Gentium Plus" w:hAnsi="Gentium Plus"/>
          <w:sz w:val="16"/>
        </w:rPr>
        <w:t>Οὐ γὰρ θέλω ὑμᾶς ἀγνοεῖν, ἀδελφοί, τὸ μυστήριον τοῦτο, ἵνα μὴ ⸀ἦτε ἑαυτοῖς φρόνιμοι, ὅτι πώρωσις ἀπὸ μέρους τῷ Ἰσραὴλ γέγονεν ἄχρι οὗ τὸ πλήρωμα τῶν ἐθνῶν εἰσέλθῃ,</w:t>
      </w:r>
    </w:p>
    <w:p>
      <w:pPr>
        <w:pStyle w:val="GreekVerse"/>
        <w:spacing w:after="24" w:line="240" w:lineRule="auto"/>
      </w:pPr>
      <w:r>
        <w:rPr>
          <w:rFonts w:ascii="Gentium Plus" w:hAnsi="Gentium Plus"/>
          <w:b/>
          <w:sz w:val="15"/>
        </w:rPr>
        <w:t xml:space="preserve">11:26 </w:t>
      </w:r>
      <w:r>
        <w:rPr>
          <w:rFonts w:ascii="Gentium Plus" w:hAnsi="Gentium Plus"/>
          <w:sz w:val="16"/>
        </w:rPr>
        <w:t>καὶ οὕτως πᾶς Ἰσραὴλ σωθήσεται· καθὼς γέγραπται· Ἥξει ἐκ Σιὼν ὁ ⸀ῥυόμενος, ἀποστρέψει ἀσεβείας ἀπὸ Ἰακώβ.</w:t>
      </w:r>
    </w:p>
    <w:p>
      <w:pPr>
        <w:pStyle w:val="GreekVerse"/>
        <w:spacing w:after="24" w:line="240" w:lineRule="auto"/>
      </w:pPr>
      <w:r>
        <w:rPr>
          <w:rFonts w:ascii="Gentium Plus" w:hAnsi="Gentium Plus"/>
          <w:b/>
          <w:sz w:val="15"/>
        </w:rPr>
        <w:t xml:space="preserve">11:27 </w:t>
      </w:r>
      <w:r>
        <w:rPr>
          <w:rFonts w:ascii="Gentium Plus" w:hAnsi="Gentium Plus"/>
          <w:sz w:val="16"/>
        </w:rPr>
        <w:t>καὶ αὕτη αὐτοῖς ἡ παρʼ ἐμοῦ διαθήκη, ὅταν ἀφέλωμαι τὰς ἁμαρτίας αὐτῶν.</w:t>
      </w:r>
    </w:p>
    <w:p>
      <w:pPr>
        <w:pStyle w:val="GreekVerse"/>
        <w:spacing w:after="24" w:line="240" w:lineRule="auto"/>
      </w:pPr>
      <w:r>
        <w:rPr>
          <w:rFonts w:ascii="Gentium Plus" w:hAnsi="Gentium Plus"/>
          <w:b/>
          <w:sz w:val="15"/>
        </w:rPr>
        <w:t xml:space="preserve">11:28 </w:t>
      </w:r>
      <w:r>
        <w:rPr>
          <w:rFonts w:ascii="Gentium Plus" w:hAnsi="Gentium Plus"/>
          <w:sz w:val="16"/>
        </w:rPr>
        <w:t>κατὰ μὲν τὸ εὐαγγέλιον ἐχθροὶ διʼ ὑμᾶς, κατὰ δὲ τὴν ἐκλογὴν ἀγαπητοὶ διὰ τοὺς πατέρας·</w:t>
      </w:r>
    </w:p>
    <w:p>
      <w:pPr>
        <w:pStyle w:val="GreekVerse"/>
        <w:spacing w:after="24" w:line="240" w:lineRule="auto"/>
      </w:pPr>
      <w:r>
        <w:rPr>
          <w:rFonts w:ascii="Gentium Plus" w:hAnsi="Gentium Plus"/>
          <w:b/>
          <w:sz w:val="15"/>
        </w:rPr>
        <w:t xml:space="preserve">11:29 </w:t>
      </w:r>
      <w:r>
        <w:rPr>
          <w:rFonts w:ascii="Gentium Plus" w:hAnsi="Gentium Plus"/>
          <w:sz w:val="16"/>
        </w:rPr>
        <w:t>ἀμεταμέλητα γὰρ τὰ χαρίσματα καὶ ἡ κλῆσις τοῦ θεοῦ.</w:t>
      </w:r>
    </w:p>
    <w:p>
      <w:pPr>
        <w:pStyle w:val="GreekVerse"/>
        <w:spacing w:after="24" w:line="240" w:lineRule="auto"/>
      </w:pPr>
      <w:r>
        <w:rPr>
          <w:rFonts w:ascii="Gentium Plus" w:hAnsi="Gentium Plus"/>
          <w:b/>
          <w:sz w:val="15"/>
        </w:rPr>
        <w:t xml:space="preserve">11:30 </w:t>
      </w:r>
      <w:r>
        <w:rPr>
          <w:rFonts w:ascii="Gentium Plus" w:hAnsi="Gentium Plus"/>
          <w:sz w:val="16"/>
        </w:rPr>
        <w:t>ὥσπερ ⸀γὰρ ὑμεῖς ποτε ἠπειθήσατε τῷ θεῷ, νῦν δὲ ἠλεήθητε τῇ τούτων ἀπειθείᾳ,</w:t>
      </w:r>
    </w:p>
    <w:p>
      <w:pPr>
        <w:pStyle w:val="GreekVerse"/>
        <w:spacing w:after="24" w:line="240" w:lineRule="auto"/>
      </w:pPr>
      <w:r>
        <w:rPr>
          <w:rFonts w:ascii="Gentium Plus" w:hAnsi="Gentium Plus"/>
          <w:b/>
          <w:sz w:val="15"/>
        </w:rPr>
        <w:t xml:space="preserve">11:31 </w:t>
      </w:r>
      <w:r>
        <w:rPr>
          <w:rFonts w:ascii="Gentium Plus" w:hAnsi="Gentium Plus"/>
          <w:sz w:val="16"/>
        </w:rPr>
        <w:t>οὕτως καὶ οὗτοι νῦν ἠπείθησαν τῷ ὑμετέρῳ ἐλέει ἵνα καὶ αὐτοὶ ⸀νῦν ἐλεηθῶσιν·</w:t>
      </w:r>
    </w:p>
    <w:p>
      <w:pPr>
        <w:pStyle w:val="GreekVerse"/>
        <w:spacing w:after="24" w:line="240" w:lineRule="auto"/>
      </w:pPr>
      <w:r>
        <w:rPr>
          <w:rFonts w:ascii="Gentium Plus" w:hAnsi="Gentium Plus"/>
          <w:b/>
          <w:sz w:val="15"/>
        </w:rPr>
        <w:t xml:space="preserve">11:32 </w:t>
      </w:r>
      <w:r>
        <w:rPr>
          <w:rFonts w:ascii="Gentium Plus" w:hAnsi="Gentium Plus"/>
          <w:sz w:val="16"/>
        </w:rPr>
        <w:t>συνέκλεισεν γὰρ ὁ θεὸς τοὺς πάντας εἰς ἀπείθειαν ἵνα τοὺς πάντας ἐλεήσῃ.</w:t>
      </w:r>
    </w:p>
    <w:p>
      <w:pPr>
        <w:pStyle w:val="GreekVerse"/>
        <w:spacing w:after="24" w:line="240" w:lineRule="auto"/>
      </w:pPr>
      <w:r>
        <w:rPr>
          <w:rFonts w:ascii="Gentium Plus" w:hAnsi="Gentium Plus"/>
          <w:b/>
          <w:sz w:val="15"/>
        </w:rPr>
        <w:t xml:space="preserve">11:33 </w:t>
      </w:r>
      <w:r>
        <w:rPr>
          <w:rFonts w:ascii="Gentium Plus" w:hAnsi="Gentium Plus"/>
          <w:sz w:val="16"/>
        </w:rPr>
        <w:t>Ὦ βάθος πλούτου καὶ σοφίας καὶ γνώσεως θεοῦ· ὡς ἀνεξεραύνητα τὰ κρίματα αὐτοῦ καὶ ἀνεξιχνίαστοι αἱ ὁδοὶ αὐτοῦ.</w:t>
      </w:r>
    </w:p>
    <w:p>
      <w:pPr>
        <w:pStyle w:val="GreekVerse"/>
        <w:spacing w:after="24" w:line="240" w:lineRule="auto"/>
      </w:pPr>
      <w:r>
        <w:rPr>
          <w:rFonts w:ascii="Gentium Plus" w:hAnsi="Gentium Plus"/>
          <w:b/>
          <w:sz w:val="15"/>
        </w:rPr>
        <w:t xml:space="preserve">11:34 </w:t>
      </w:r>
      <w:r>
        <w:rPr>
          <w:rFonts w:ascii="Gentium Plus" w:hAnsi="Gentium Plus"/>
          <w:sz w:val="16"/>
        </w:rPr>
        <w:t>Τίς γὰρ ἔγνω νοῦν κυρίου; ἢ τίς σύμβουλος αὐτοῦ ἐγένετο;</w:t>
      </w:r>
    </w:p>
    <w:p>
      <w:pPr>
        <w:pStyle w:val="GreekVerse"/>
        <w:spacing w:after="24" w:line="240" w:lineRule="auto"/>
      </w:pPr>
      <w:r>
        <w:rPr>
          <w:rFonts w:ascii="Gentium Plus" w:hAnsi="Gentium Plus"/>
          <w:b/>
          <w:sz w:val="15"/>
        </w:rPr>
        <w:t xml:space="preserve">11:35 </w:t>
      </w:r>
      <w:r>
        <w:rPr>
          <w:rFonts w:ascii="Gentium Plus" w:hAnsi="Gentium Plus"/>
          <w:sz w:val="16"/>
        </w:rPr>
        <w:t>ἢ τίς προέδωκεν αὐτῷ, καὶ ἀνταποδοθήσεται αὐτῷ;</w:t>
      </w:r>
    </w:p>
    <w:p>
      <w:pPr>
        <w:pStyle w:val="GreekVerse"/>
        <w:spacing w:after="24" w:line="240" w:lineRule="auto"/>
      </w:pPr>
      <w:r>
        <w:rPr>
          <w:rFonts w:ascii="Gentium Plus" w:hAnsi="Gentium Plus"/>
          <w:b/>
          <w:sz w:val="15"/>
        </w:rPr>
        <w:t xml:space="preserve">11:36 </w:t>
      </w:r>
      <w:r>
        <w:rPr>
          <w:rFonts w:ascii="Gentium Plus" w:hAnsi="Gentium Plus"/>
          <w:sz w:val="16"/>
        </w:rPr>
        <w:t>ὅτι ἐξ αὐτοῦ καὶ διʼ αὐτοῦ καὶ εἰς αὐτὸν τὰ πάντα· αὐτῷ ἡ δόξα εἰς τοὺς αἰῶνας, ἀμήν.</w:t>
      </w:r>
    </w:p>
    <w:p>
      <w:pPr>
        <w:pStyle w:val="GreekChapterHeading"/>
        <w:jc w:val="center"/>
      </w:pPr>
      <w:r>
        <w:t>Κεφάλαιον 12</w:t>
      </w:r>
    </w:p>
    <w:p>
      <w:pPr>
        <w:pStyle w:val="GreekVerse"/>
        <w:spacing w:after="24" w:line="240" w:lineRule="auto"/>
      </w:pPr>
      <w:r>
        <w:rPr>
          <w:rFonts w:ascii="Gentium Plus" w:hAnsi="Gentium Plus"/>
          <w:b/>
          <w:sz w:val="15"/>
        </w:rPr>
        <w:t xml:space="preserve">12:1 </w:t>
      </w:r>
      <w:r>
        <w:rPr>
          <w:rFonts w:ascii="Gentium Plus" w:hAnsi="Gentium Plus"/>
          <w:sz w:val="16"/>
        </w:rPr>
        <w:t>Παρακαλῶ οὖν ὑμᾶς, ἀδελφοί, διὰ τῶν οἰκτιρμῶν τοῦ θεοῦ παραστῆσαι τὰ σώματα ὑμῶν θυσίαν ζῶσαν ἁγίαν ⸂εὐάρεστον τῷ θεῷ⸃, τὴν λογικὴν λατρείαν ὑμῶν·</w:t>
      </w:r>
    </w:p>
    <w:p>
      <w:pPr>
        <w:pStyle w:val="GreekVerse"/>
        <w:spacing w:after="24" w:line="240" w:lineRule="auto"/>
      </w:pPr>
      <w:r>
        <w:rPr>
          <w:rFonts w:ascii="Gentium Plus" w:hAnsi="Gentium Plus"/>
          <w:b/>
          <w:sz w:val="15"/>
        </w:rPr>
        <w:t xml:space="preserve">12:2 </w:t>
      </w:r>
      <w:r>
        <w:rPr>
          <w:rFonts w:ascii="Gentium Plus" w:hAnsi="Gentium Plus"/>
          <w:sz w:val="16"/>
        </w:rPr>
        <w:t>καὶ μὴ ⸀συσχηματίζεσθε τῷ αἰῶνι τούτῳ, ἀλλὰ ⸀μεταμορφοῦσθε τῇ ἀνακαινώσει τοῦ ⸀νοός, εἰς τὸ δοκιμάζειν ὑμᾶς τί τὸ θέλημα τοῦ θεοῦ, τὸ ἀγαθὸν καὶ εὐάρεστον καὶ τέλειον.</w:t>
      </w:r>
    </w:p>
    <w:p>
      <w:pPr>
        <w:pStyle w:val="GreekVerse"/>
        <w:spacing w:after="24" w:line="240" w:lineRule="auto"/>
      </w:pPr>
      <w:r>
        <w:rPr>
          <w:rFonts w:ascii="Gentium Plus" w:hAnsi="Gentium Plus"/>
          <w:b/>
          <w:sz w:val="15"/>
        </w:rPr>
        <w:t xml:space="preserve">12:3 </w:t>
      </w:r>
      <w:r>
        <w:rPr>
          <w:rFonts w:ascii="Gentium Plus" w:hAnsi="Gentium Plus"/>
          <w:sz w:val="16"/>
        </w:rPr>
        <w:t>Λέγω γὰρ διὰ τῆς χάριτος τῆς δοθείσης μοι παντὶ τῷ ὄντι ἐν ὑμῖν μὴ ὑπερφρονεῖν παρʼ ὃ δεῖ φρονεῖν, ἀλλὰ φρονεῖν εἰς τὸ σωφρονεῖν, ἑκάστῳ ὡς ὁ θεὸς ἐμέρισεν μέτρον πίστεως.</w:t>
      </w:r>
    </w:p>
    <w:p>
      <w:pPr>
        <w:pStyle w:val="GreekVerse"/>
        <w:spacing w:after="24" w:line="240" w:lineRule="auto"/>
      </w:pPr>
      <w:r>
        <w:rPr>
          <w:rFonts w:ascii="Gentium Plus" w:hAnsi="Gentium Plus"/>
          <w:b/>
          <w:sz w:val="15"/>
        </w:rPr>
        <w:t xml:space="preserve">12:4 </w:t>
      </w:r>
      <w:r>
        <w:rPr>
          <w:rFonts w:ascii="Gentium Plus" w:hAnsi="Gentium Plus"/>
          <w:sz w:val="16"/>
        </w:rPr>
        <w:t>καθάπερ γὰρ ἐν ἑνὶ σώματι ⸂πολλὰ μέλη⸃ ἔχομεν, τὰ δὲ μέλη πάντα οὐ τὴν αὐτὴν ἔχει πρᾶξιν,</w:t>
      </w:r>
    </w:p>
    <w:p>
      <w:pPr>
        <w:pStyle w:val="GreekVerse"/>
        <w:spacing w:after="24" w:line="240" w:lineRule="auto"/>
      </w:pPr>
      <w:r>
        <w:rPr>
          <w:rFonts w:ascii="Gentium Plus" w:hAnsi="Gentium Plus"/>
          <w:b/>
          <w:sz w:val="15"/>
        </w:rPr>
        <w:t xml:space="preserve">12:5 </w:t>
      </w:r>
      <w:r>
        <w:rPr>
          <w:rFonts w:ascii="Gentium Plus" w:hAnsi="Gentium Plus"/>
          <w:sz w:val="16"/>
        </w:rPr>
        <w:t>οὕτως οἱ πολλοὶ ἓν σῶμά ἐσμεν ἐν Χριστῷ, ⸀τὸ δὲ καθʼ εἷς ἀλλήλων μέλη.</w:t>
      </w:r>
    </w:p>
    <w:p>
      <w:pPr>
        <w:pStyle w:val="GreekVerse"/>
        <w:spacing w:after="24" w:line="240" w:lineRule="auto"/>
      </w:pPr>
      <w:r>
        <w:rPr>
          <w:rFonts w:ascii="Gentium Plus" w:hAnsi="Gentium Plus"/>
          <w:b/>
          <w:sz w:val="15"/>
        </w:rPr>
        <w:t xml:space="preserve">12:6 </w:t>
      </w:r>
      <w:r>
        <w:rPr>
          <w:rFonts w:ascii="Gentium Plus" w:hAnsi="Gentium Plus"/>
          <w:sz w:val="16"/>
        </w:rPr>
        <w:t>ἔχοντες δὲ χαρίσματα κατὰ τὴν χάριν τὴν δοθεῖσαν ἡμῖν διάφορα, εἴτε προφητείαν κατὰ τὴν ἀναλογίαν τῆς πίστεως,</w:t>
      </w:r>
    </w:p>
    <w:p>
      <w:pPr>
        <w:pStyle w:val="GreekVerse"/>
        <w:spacing w:after="24" w:line="240" w:lineRule="auto"/>
      </w:pPr>
      <w:r>
        <w:rPr>
          <w:rFonts w:ascii="Gentium Plus" w:hAnsi="Gentium Plus"/>
          <w:b/>
          <w:sz w:val="15"/>
        </w:rPr>
        <w:t xml:space="preserve">12:7 </w:t>
      </w:r>
      <w:r>
        <w:rPr>
          <w:rFonts w:ascii="Gentium Plus" w:hAnsi="Gentium Plus"/>
          <w:sz w:val="16"/>
        </w:rPr>
        <w:t>εἴτε διακονίαν ἐν τῇ διακονίᾳ, εἴτε ὁ διδάσκων ἐν τῇ διδασκαλίᾳ,</w:t>
      </w:r>
    </w:p>
    <w:p>
      <w:pPr>
        <w:pStyle w:val="GreekVerse"/>
        <w:spacing w:after="24" w:line="240" w:lineRule="auto"/>
      </w:pPr>
      <w:r>
        <w:rPr>
          <w:rFonts w:ascii="Gentium Plus" w:hAnsi="Gentium Plus"/>
          <w:b/>
          <w:sz w:val="15"/>
        </w:rPr>
        <w:t xml:space="preserve">12:8 </w:t>
      </w:r>
      <w:r>
        <w:rPr>
          <w:rFonts w:ascii="Gentium Plus" w:hAnsi="Gentium Plus"/>
          <w:sz w:val="16"/>
        </w:rPr>
        <w:t>εἴτε ὁ παρακαλῶν ἐν τῇ παρακλήσει, ὁ μεταδιδοὺς ἐν ἁπλότητι, ὁ προϊστάμενος ἐν σπουδῇ, ὁ ἐλεῶν ἐν ἱλαρότητι.</w:t>
      </w:r>
    </w:p>
    <w:p>
      <w:pPr>
        <w:pStyle w:val="GreekVerse"/>
        <w:spacing w:after="24" w:line="240" w:lineRule="auto"/>
      </w:pPr>
      <w:r>
        <w:rPr>
          <w:rFonts w:ascii="Gentium Plus" w:hAnsi="Gentium Plus"/>
          <w:b/>
          <w:sz w:val="15"/>
        </w:rPr>
        <w:t xml:space="preserve">12:9 </w:t>
      </w:r>
      <w:r>
        <w:rPr>
          <w:rFonts w:ascii="Gentium Plus" w:hAnsi="Gentium Plus"/>
          <w:sz w:val="16"/>
        </w:rPr>
        <w:t>Ἡ ἀγάπη ἀνυπόκριτος. ἀποστυγοῦντες τὸ πονηρόν, κολλώμενοι τῷ ἀγαθῷ·</w:t>
      </w:r>
    </w:p>
    <w:p>
      <w:pPr>
        <w:pStyle w:val="GreekVerse"/>
        <w:spacing w:after="24" w:line="240" w:lineRule="auto"/>
      </w:pPr>
      <w:r>
        <w:rPr>
          <w:rFonts w:ascii="Gentium Plus" w:hAnsi="Gentium Plus"/>
          <w:b/>
          <w:sz w:val="15"/>
        </w:rPr>
        <w:t xml:space="preserve">12:10 </w:t>
      </w:r>
      <w:r>
        <w:rPr>
          <w:rFonts w:ascii="Gentium Plus" w:hAnsi="Gentium Plus"/>
          <w:sz w:val="16"/>
        </w:rPr>
        <w:t>τῇ φιλαδελφίᾳ εἰς ἀλλήλους φιλόστοργοι, τῇ τιμῇ ἀλλήλους προηγούμενοι,</w:t>
      </w:r>
    </w:p>
    <w:p>
      <w:pPr>
        <w:pStyle w:val="GreekVerse"/>
        <w:spacing w:after="24" w:line="240" w:lineRule="auto"/>
      </w:pPr>
      <w:r>
        <w:rPr>
          <w:rFonts w:ascii="Gentium Plus" w:hAnsi="Gentium Plus"/>
          <w:b/>
          <w:sz w:val="15"/>
        </w:rPr>
        <w:t xml:space="preserve">12:11 </w:t>
      </w:r>
      <w:r>
        <w:rPr>
          <w:rFonts w:ascii="Gentium Plus" w:hAnsi="Gentium Plus"/>
          <w:sz w:val="16"/>
        </w:rPr>
        <w:t>τῇ σπουδῇ μὴ ὀκνηροί, τῷ πνεύματι ζέοντες, τῷ κυρίῳ δουλεύοντες,</w:t>
      </w:r>
    </w:p>
    <w:p>
      <w:pPr>
        <w:pStyle w:val="GreekVerse"/>
        <w:spacing w:after="24" w:line="240" w:lineRule="auto"/>
      </w:pPr>
      <w:r>
        <w:rPr>
          <w:rFonts w:ascii="Gentium Plus" w:hAnsi="Gentium Plus"/>
          <w:b/>
          <w:sz w:val="15"/>
        </w:rPr>
        <w:t xml:space="preserve">12:12 </w:t>
      </w:r>
      <w:r>
        <w:rPr>
          <w:rFonts w:ascii="Gentium Plus" w:hAnsi="Gentium Plus"/>
          <w:sz w:val="16"/>
        </w:rPr>
        <w:t>τῇ ἐλπίδι χαίροντες, τῇ θλίψει ὑπομένοντες, τῇ προσευχῇ προσκαρτεροῦντες,</w:t>
      </w:r>
    </w:p>
    <w:p>
      <w:pPr>
        <w:pStyle w:val="GreekVerse"/>
        <w:spacing w:after="24" w:line="240" w:lineRule="auto"/>
      </w:pPr>
      <w:r>
        <w:rPr>
          <w:rFonts w:ascii="Gentium Plus" w:hAnsi="Gentium Plus"/>
          <w:b/>
          <w:sz w:val="15"/>
        </w:rPr>
        <w:t xml:space="preserve">12:13 </w:t>
      </w:r>
      <w:r>
        <w:rPr>
          <w:rFonts w:ascii="Gentium Plus" w:hAnsi="Gentium Plus"/>
          <w:sz w:val="16"/>
        </w:rPr>
        <w:t>ταῖς χρείαις τῶν ἁγίων κοινωνοῦντες, τὴν φιλοξενίαν διώκοντες.</w:t>
      </w:r>
    </w:p>
    <w:p>
      <w:pPr>
        <w:pStyle w:val="GreekVerse"/>
        <w:spacing w:after="24" w:line="240" w:lineRule="auto"/>
      </w:pPr>
      <w:r>
        <w:rPr>
          <w:rFonts w:ascii="Gentium Plus" w:hAnsi="Gentium Plus"/>
          <w:b/>
          <w:sz w:val="15"/>
        </w:rPr>
        <w:t xml:space="preserve">12:14 </w:t>
      </w:r>
      <w:r>
        <w:rPr>
          <w:rFonts w:ascii="Gentium Plus" w:hAnsi="Gentium Plus"/>
          <w:sz w:val="16"/>
        </w:rPr>
        <w:t>εὐλογεῖτε τοὺς ⸀διώκοντας, εὐλογεῖτε καὶ μὴ καταρᾶσθε.</w:t>
      </w:r>
    </w:p>
    <w:p>
      <w:pPr>
        <w:pStyle w:val="GreekVerse"/>
        <w:spacing w:after="24" w:line="240" w:lineRule="auto"/>
      </w:pPr>
      <w:r>
        <w:rPr>
          <w:rFonts w:ascii="Gentium Plus" w:hAnsi="Gentium Plus"/>
          <w:b/>
          <w:sz w:val="15"/>
        </w:rPr>
        <w:t xml:space="preserve">12:15 </w:t>
      </w:r>
      <w:r>
        <w:rPr>
          <w:rFonts w:ascii="Gentium Plus" w:hAnsi="Gentium Plus"/>
          <w:sz w:val="16"/>
        </w:rPr>
        <w:t>χαίρειν μετὰ ⸀χαιρόντων, κλαίειν μετὰ κλαιόντων.</w:t>
      </w:r>
    </w:p>
    <w:p>
      <w:pPr>
        <w:pStyle w:val="GreekVerse"/>
        <w:spacing w:after="24" w:line="240" w:lineRule="auto"/>
      </w:pPr>
      <w:r>
        <w:rPr>
          <w:rFonts w:ascii="Gentium Plus" w:hAnsi="Gentium Plus"/>
          <w:b/>
          <w:sz w:val="15"/>
        </w:rPr>
        <w:t xml:space="preserve">12:16 </w:t>
      </w:r>
      <w:r>
        <w:rPr>
          <w:rFonts w:ascii="Gentium Plus" w:hAnsi="Gentium Plus"/>
          <w:sz w:val="16"/>
        </w:rPr>
        <w:t>τὸ αὐτὸ εἰς ἀλλήλους φρονοῦντες, μὴ τὰ ὑψηλὰ φρονοῦντες ἀλλὰ τοῖς ταπεινοῖς συναπαγόμενοι. μὴ γίνεσθε φρόνιμοι παρʼ ἑαυτοῖς.</w:t>
      </w:r>
    </w:p>
    <w:p>
      <w:pPr>
        <w:pStyle w:val="GreekVerse"/>
        <w:spacing w:after="24" w:line="240" w:lineRule="auto"/>
      </w:pPr>
      <w:r>
        <w:rPr>
          <w:rFonts w:ascii="Gentium Plus" w:hAnsi="Gentium Plus"/>
          <w:b/>
          <w:sz w:val="15"/>
        </w:rPr>
        <w:t xml:space="preserve">12:17 </w:t>
      </w:r>
      <w:r>
        <w:rPr>
          <w:rFonts w:ascii="Gentium Plus" w:hAnsi="Gentium Plus"/>
          <w:sz w:val="16"/>
        </w:rPr>
        <w:t>μηδενὶ κακὸν ἀντὶ κακοῦ ἀποδιδόντες· προνοούμενοι καλὰ ἐνώπιον πάντων ἀνθρώπων·</w:t>
      </w:r>
    </w:p>
    <w:p>
      <w:pPr>
        <w:pStyle w:val="GreekVerse"/>
        <w:spacing w:after="24" w:line="240" w:lineRule="auto"/>
      </w:pPr>
      <w:r>
        <w:rPr>
          <w:rFonts w:ascii="Gentium Plus" w:hAnsi="Gentium Plus"/>
          <w:b/>
          <w:sz w:val="15"/>
        </w:rPr>
        <w:t xml:space="preserve">12:18 </w:t>
      </w:r>
      <w:r>
        <w:rPr>
          <w:rFonts w:ascii="Gentium Plus" w:hAnsi="Gentium Plus"/>
          <w:sz w:val="16"/>
        </w:rPr>
        <w:t>εἰ δυνατόν, τὸ ἐξ ὑμῶν μετὰ πάντων ἀνθρώπων εἰρηνεύοντες·</w:t>
      </w:r>
    </w:p>
    <w:p>
      <w:pPr>
        <w:pStyle w:val="GreekVerse"/>
        <w:spacing w:after="24" w:line="240" w:lineRule="auto"/>
      </w:pPr>
      <w:r>
        <w:rPr>
          <w:rFonts w:ascii="Gentium Plus" w:hAnsi="Gentium Plus"/>
          <w:b/>
          <w:sz w:val="15"/>
        </w:rPr>
        <w:t xml:space="preserve">12:19 </w:t>
      </w:r>
      <w:r>
        <w:rPr>
          <w:rFonts w:ascii="Gentium Plus" w:hAnsi="Gentium Plus"/>
          <w:sz w:val="16"/>
        </w:rPr>
        <w:t>μὴ ἑαυτοὺς ἐκδικοῦντες, ἀγαπητοί, ἀλλὰ δότε τόπον τῇ ὀργῇ, γέγραπται γάρ· Ἐμοὶ ἐκδίκησις, ἐγὼ ἀνταποδώσω, λέγει κύριος.</w:t>
      </w:r>
    </w:p>
    <w:p>
      <w:pPr>
        <w:pStyle w:val="GreekVerse"/>
        <w:spacing w:after="24" w:line="240" w:lineRule="auto"/>
      </w:pPr>
      <w:r>
        <w:rPr>
          <w:rFonts w:ascii="Gentium Plus" w:hAnsi="Gentium Plus"/>
          <w:b/>
          <w:sz w:val="15"/>
        </w:rPr>
        <w:t xml:space="preserve">12:20 </w:t>
      </w:r>
      <w:r>
        <w:rPr>
          <w:rFonts w:ascii="Gentium Plus" w:hAnsi="Gentium Plus"/>
          <w:sz w:val="16"/>
        </w:rPr>
        <w:t>⸂ἀλλὰ ἐὰν⸃ πεινᾷ ὁ ἐχθρός σου, ψώμιζε αὐτόν· ἐὰν διψᾷ, πότιζε αὐτόν· τοῦτο γὰρ ποιῶν ἄνθρακας πυρὸς σωρεύσεις ἐπὶ τὴν κεφαλὴν αὐτοῦ.</w:t>
      </w:r>
    </w:p>
    <w:p>
      <w:pPr>
        <w:pStyle w:val="GreekVerse"/>
        <w:spacing w:after="24" w:line="240" w:lineRule="auto"/>
      </w:pPr>
      <w:r>
        <w:rPr>
          <w:rFonts w:ascii="Gentium Plus" w:hAnsi="Gentium Plus"/>
          <w:b/>
          <w:sz w:val="15"/>
        </w:rPr>
        <w:t xml:space="preserve">12:21 </w:t>
      </w:r>
      <w:r>
        <w:rPr>
          <w:rFonts w:ascii="Gentium Plus" w:hAnsi="Gentium Plus"/>
          <w:sz w:val="16"/>
        </w:rPr>
        <w:t>μὴ νικῶ ὑπὸ τοῦ κακοῦ, ἀλλὰ νίκα ἐν τῷ ἀγαθῷ τὸ κακόν.</w:t>
      </w:r>
    </w:p>
    <w:p>
      <w:pPr>
        <w:pStyle w:val="GreekChapterHeading"/>
        <w:jc w:val="center"/>
      </w:pPr>
      <w:r>
        <w:t>Κεφάλαιον 13</w:t>
      </w:r>
    </w:p>
    <w:p>
      <w:pPr>
        <w:pStyle w:val="GreekVerse"/>
        <w:spacing w:after="24" w:line="240" w:lineRule="auto"/>
      </w:pPr>
      <w:r>
        <w:rPr>
          <w:rFonts w:ascii="Gentium Plus" w:hAnsi="Gentium Plus"/>
          <w:b/>
          <w:sz w:val="15"/>
        </w:rPr>
        <w:t xml:space="preserve">13:1 </w:t>
      </w:r>
      <w:r>
        <w:rPr>
          <w:rFonts w:ascii="Gentium Plus" w:hAnsi="Gentium Plus"/>
          <w:sz w:val="16"/>
        </w:rPr>
        <w:t>Πᾶσα ψυχὴ ἐξουσίαις ὑπερεχούσαις ὑποτασσέσθω, οὐ γὰρ ἔστιν ἐξουσία εἰ μὴ ὑπὸ θεοῦ, αἱ δὲ ⸀οὖσαι ⸀ὑπὸ θεοῦ τεταγμέναι εἰσίν.</w:t>
      </w:r>
    </w:p>
    <w:p>
      <w:pPr>
        <w:pStyle w:val="GreekVerse"/>
        <w:spacing w:after="24" w:line="240" w:lineRule="auto"/>
      </w:pPr>
      <w:r>
        <w:rPr>
          <w:rFonts w:ascii="Gentium Plus" w:hAnsi="Gentium Plus"/>
          <w:b/>
          <w:sz w:val="15"/>
        </w:rPr>
        <w:t xml:space="preserve">13:2 </w:t>
      </w:r>
      <w:r>
        <w:rPr>
          <w:rFonts w:ascii="Gentium Plus" w:hAnsi="Gentium Plus"/>
          <w:sz w:val="16"/>
        </w:rPr>
        <w:t>ὥστε ὁ ἀντιτασσόμενος τῇ ἐξουσίᾳ τῇ τοῦ θεοῦ διαταγῇ ἀνθέστηκεν, οἱ δὲ ἀνθεστηκότες ἑαυτοῖς κρίμα λήμψονται.</w:t>
      </w:r>
    </w:p>
    <w:p>
      <w:pPr>
        <w:pStyle w:val="GreekVerse"/>
        <w:spacing w:after="24" w:line="240" w:lineRule="auto"/>
      </w:pPr>
      <w:r>
        <w:rPr>
          <w:rFonts w:ascii="Gentium Plus" w:hAnsi="Gentium Plus"/>
          <w:b/>
          <w:sz w:val="15"/>
        </w:rPr>
        <w:t xml:space="preserve">13:3 </w:t>
      </w:r>
      <w:r>
        <w:rPr>
          <w:rFonts w:ascii="Gentium Plus" w:hAnsi="Gentium Plus"/>
          <w:sz w:val="16"/>
        </w:rPr>
        <w:t>οἱ γὰρ ἄρχοντες οὐκ εἰσὶν φόβος ⸂τῷ ἀγαθῷ ἔργῳ⸃ ἀλλὰ ⸂τῷ κακῷ⸃. θέλεις δὲ μὴ φοβεῖσθαι τὴν ἐξουσίαν; τὸ ἀγαθὸν ποίει, καὶ ἕξεις ἔπαινον ἐξ αὐτῆς·</w:t>
      </w:r>
    </w:p>
    <w:p>
      <w:pPr>
        <w:pStyle w:val="GreekVerse"/>
        <w:spacing w:after="24" w:line="240" w:lineRule="auto"/>
      </w:pPr>
      <w:r>
        <w:rPr>
          <w:rFonts w:ascii="Gentium Plus" w:hAnsi="Gentium Plus"/>
          <w:b/>
          <w:sz w:val="15"/>
        </w:rPr>
        <w:t xml:space="preserve">13:4 </w:t>
      </w:r>
      <w:r>
        <w:rPr>
          <w:rFonts w:ascii="Gentium Plus" w:hAnsi="Gentium Plus"/>
          <w:sz w:val="16"/>
        </w:rPr>
        <w:t>θεοῦ γὰρ διάκονός ἐστιν σοὶ εἰς τὸ ἀγαθόν. ἐὰν δὲ τὸ κακὸν ποιῇς, φοβοῦ· οὐ γὰρ εἰκῇ τὴν μάχαιραν φορεῖ· θεοῦ γὰρ διάκονός ἐστιν, ἔκδικος εἰς ὀργὴν τῷ τὸ κακὸν πράσσοντι.</w:t>
      </w:r>
    </w:p>
    <w:p>
      <w:pPr>
        <w:pStyle w:val="GreekVerse"/>
        <w:spacing w:after="24" w:line="240" w:lineRule="auto"/>
      </w:pPr>
      <w:r>
        <w:rPr>
          <w:rFonts w:ascii="Gentium Plus" w:hAnsi="Gentium Plus"/>
          <w:b/>
          <w:sz w:val="15"/>
        </w:rPr>
        <w:t xml:space="preserve">13:5 </w:t>
      </w:r>
      <w:r>
        <w:rPr>
          <w:rFonts w:ascii="Gentium Plus" w:hAnsi="Gentium Plus"/>
          <w:sz w:val="16"/>
        </w:rPr>
        <w:t>διὸ ἀνάγκη ὑποτάσσεσθαι, οὐ μόνον διὰ τὴν ὀργὴν ἀλλὰ καὶ διὰ τὴν συνείδησιν,</w:t>
      </w:r>
    </w:p>
    <w:p>
      <w:pPr>
        <w:pStyle w:val="GreekVerse"/>
        <w:spacing w:after="24" w:line="240" w:lineRule="auto"/>
      </w:pPr>
      <w:r>
        <w:rPr>
          <w:rFonts w:ascii="Gentium Plus" w:hAnsi="Gentium Plus"/>
          <w:b/>
          <w:sz w:val="15"/>
        </w:rPr>
        <w:t xml:space="preserve">13:6 </w:t>
      </w:r>
      <w:r>
        <w:rPr>
          <w:rFonts w:ascii="Gentium Plus" w:hAnsi="Gentium Plus"/>
          <w:sz w:val="16"/>
        </w:rPr>
        <w:t>διὰ τοῦτο γὰρ καὶ φόρους τελεῖτε, λειτουργοὶ γὰρ θεοῦ εἰσιν εἰς αὐτὸ τοῦτο προσκαρτεροῦντες.</w:t>
      </w:r>
    </w:p>
    <w:p>
      <w:pPr>
        <w:pStyle w:val="GreekVerse"/>
        <w:spacing w:after="24" w:line="240" w:lineRule="auto"/>
      </w:pPr>
      <w:r>
        <w:rPr>
          <w:rFonts w:ascii="Gentium Plus" w:hAnsi="Gentium Plus"/>
          <w:b/>
          <w:sz w:val="15"/>
        </w:rPr>
        <w:t xml:space="preserve">13:7 </w:t>
      </w:r>
      <w:r>
        <w:rPr>
          <w:rFonts w:ascii="Gentium Plus" w:hAnsi="Gentium Plus"/>
          <w:sz w:val="16"/>
        </w:rPr>
        <w:t>⸀ἀπόδοτε πᾶσι τὰς ὀφειλάς, τῷ τὸν φόρον τὸν φόρον, τῷ τὸ τέλος τὸ τέλος, τῷ τὸν φόβον τὸν φόβον, τῷ τὴν τιμὴν τὴν τιμήν.</w:t>
      </w:r>
    </w:p>
    <w:p>
      <w:pPr>
        <w:pStyle w:val="GreekVerse"/>
        <w:spacing w:after="24" w:line="240" w:lineRule="auto"/>
      </w:pPr>
      <w:r>
        <w:rPr>
          <w:rFonts w:ascii="Gentium Plus" w:hAnsi="Gentium Plus"/>
          <w:b/>
          <w:sz w:val="15"/>
        </w:rPr>
        <w:t xml:space="preserve">13:8 </w:t>
      </w:r>
      <w:r>
        <w:rPr>
          <w:rFonts w:ascii="Gentium Plus" w:hAnsi="Gentium Plus"/>
          <w:sz w:val="16"/>
        </w:rPr>
        <w:t>Μηδενὶ μηδὲν ὀφείλετε, εἰ μὴ τὸ ⸂ἀλλήλους ἀγαπᾶν⸃· ὁ γὰρ ἀγαπῶν τὸν ἕτερον νόμον πεπλήρωκεν.</w:t>
      </w:r>
    </w:p>
    <w:p>
      <w:pPr>
        <w:pStyle w:val="GreekVerse"/>
        <w:spacing w:after="24" w:line="240" w:lineRule="auto"/>
      </w:pPr>
      <w:r>
        <w:rPr>
          <w:rFonts w:ascii="Gentium Plus" w:hAnsi="Gentium Plus"/>
          <w:b/>
          <w:sz w:val="15"/>
        </w:rPr>
        <w:t xml:space="preserve">13:9 </w:t>
      </w:r>
      <w:r>
        <w:rPr>
          <w:rFonts w:ascii="Gentium Plus" w:hAnsi="Gentium Plus"/>
          <w:sz w:val="16"/>
        </w:rPr>
        <w:t>τὸ γάρ· Οὐ μοιχεύσεις, Οὐ φονεύσεις, Οὐ κλέψεις, Οὐκ ἐπιθυμήσεις, καὶ εἴ τις ἑτέρα ἐντολή, ἐν ⸂τῷ λόγῳ τούτῳ⸃ ἀνακεφαλαιοῦται, ⸂ἐν τῷ⸃· Ἀγαπήσεις τὸν πλησίον σου ὡς σεαυτόν.</w:t>
      </w:r>
    </w:p>
    <w:p>
      <w:pPr>
        <w:pStyle w:val="GreekVerse"/>
        <w:spacing w:after="24" w:line="240" w:lineRule="auto"/>
      </w:pPr>
      <w:r>
        <w:rPr>
          <w:rFonts w:ascii="Gentium Plus" w:hAnsi="Gentium Plus"/>
          <w:b/>
          <w:sz w:val="15"/>
        </w:rPr>
        <w:t xml:space="preserve">13:10 </w:t>
      </w:r>
      <w:r>
        <w:rPr>
          <w:rFonts w:ascii="Gentium Plus" w:hAnsi="Gentium Plus"/>
          <w:sz w:val="16"/>
        </w:rPr>
        <w:t>ἡ ἀγάπη τῷ πλησίον κακὸν οὐκ ἐργάζεται· πλήρωμα οὖν νόμου ἡ ἀγάπη.</w:t>
      </w:r>
    </w:p>
    <w:p>
      <w:pPr>
        <w:pStyle w:val="GreekVerse"/>
        <w:spacing w:after="24" w:line="240" w:lineRule="auto"/>
      </w:pPr>
      <w:r>
        <w:rPr>
          <w:rFonts w:ascii="Gentium Plus" w:hAnsi="Gentium Plus"/>
          <w:b/>
          <w:sz w:val="15"/>
        </w:rPr>
        <w:t xml:space="preserve">13:11 </w:t>
      </w:r>
      <w:r>
        <w:rPr>
          <w:rFonts w:ascii="Gentium Plus" w:hAnsi="Gentium Plus"/>
          <w:sz w:val="16"/>
        </w:rPr>
        <w:t>Καὶ τοῦτο εἰδότες τὸν καιρόν, ὅτι ὥρα ⸂ἤδη ὑμᾶς⸃ ἐξ ὕπνου ἐγερθῆναι, νῦν γὰρ ἐγγύτερον ἡμῶν ἡ σωτηρία ἢ ὅτε ἐπιστεύσαμεν.</w:t>
      </w:r>
    </w:p>
    <w:p>
      <w:pPr>
        <w:pStyle w:val="GreekVerse"/>
        <w:spacing w:after="24" w:line="240" w:lineRule="auto"/>
      </w:pPr>
      <w:r>
        <w:rPr>
          <w:rFonts w:ascii="Gentium Plus" w:hAnsi="Gentium Plus"/>
          <w:b/>
          <w:sz w:val="15"/>
        </w:rPr>
        <w:t xml:space="preserve">13:12 </w:t>
      </w:r>
      <w:r>
        <w:rPr>
          <w:rFonts w:ascii="Gentium Plus" w:hAnsi="Gentium Plus"/>
          <w:sz w:val="16"/>
        </w:rPr>
        <w:t>ἡ νὺξ προέκοψεν, ἡ δὲ ἡμέρα ἤγγικεν. ⸀ἀποβαλώμεθα οὖν τὰ ἔργα τοῦ σκότους, ⸂ἐνδυσώμεθα δὲ⸃ τὰ ὅπλα τοῦ φωτός.</w:t>
      </w:r>
    </w:p>
    <w:p>
      <w:pPr>
        <w:pStyle w:val="GreekVerse"/>
        <w:spacing w:after="24" w:line="240" w:lineRule="auto"/>
      </w:pPr>
      <w:r>
        <w:rPr>
          <w:rFonts w:ascii="Gentium Plus" w:hAnsi="Gentium Plus"/>
          <w:b/>
          <w:sz w:val="15"/>
        </w:rPr>
        <w:t xml:space="preserve">13:13 </w:t>
      </w:r>
      <w:r>
        <w:rPr>
          <w:rFonts w:ascii="Gentium Plus" w:hAnsi="Gentium Plus"/>
          <w:sz w:val="16"/>
        </w:rPr>
        <w:t>ὡς ἐν ἡμέρᾳ εὐσχημόνως περιπατήσωμεν, μὴ κώμοις καὶ μέθαις, μὴ κοίταις καὶ ἀσελγείαις, μὴ ἔριδι καὶ ζήλῳ,</w:t>
      </w:r>
    </w:p>
    <w:p>
      <w:pPr>
        <w:pStyle w:val="GreekVerse"/>
        <w:spacing w:after="24" w:line="240" w:lineRule="auto"/>
      </w:pPr>
      <w:r>
        <w:rPr>
          <w:rFonts w:ascii="Gentium Plus" w:hAnsi="Gentium Plus"/>
          <w:b/>
          <w:sz w:val="15"/>
        </w:rPr>
        <w:t xml:space="preserve">13:14 </w:t>
      </w:r>
      <w:r>
        <w:rPr>
          <w:rFonts w:ascii="Gentium Plus" w:hAnsi="Gentium Plus"/>
          <w:sz w:val="16"/>
        </w:rPr>
        <w:t>ἀλλὰ ἐνδύσασθε τὸν κύριον Ἰησοῦν Χριστόν, καὶ τῆς σαρκὸς πρόνοιαν μὴ ποιεῖσθε εἰς ἐπιθυμίας.</w:t>
      </w:r>
    </w:p>
    <w:p>
      <w:pPr>
        <w:pStyle w:val="GreekChapterHeading"/>
        <w:jc w:val="center"/>
      </w:pPr>
      <w:r>
        <w:t>Κεφάλαιον 14</w:t>
      </w:r>
    </w:p>
    <w:p>
      <w:pPr>
        <w:pStyle w:val="GreekVerse"/>
        <w:spacing w:after="24" w:line="240" w:lineRule="auto"/>
      </w:pPr>
      <w:r>
        <w:rPr>
          <w:rFonts w:ascii="Gentium Plus" w:hAnsi="Gentium Plus"/>
          <w:b/>
          <w:sz w:val="15"/>
        </w:rPr>
        <w:t xml:space="preserve">14:1 </w:t>
      </w:r>
      <w:r>
        <w:rPr>
          <w:rFonts w:ascii="Gentium Plus" w:hAnsi="Gentium Plus"/>
          <w:sz w:val="16"/>
        </w:rPr>
        <w:t>Τὸν δὲ ἀσθενοῦντα τῇ πίστει προσλαμβάνεσθε, μὴ εἰς διακρίσεις διαλογισμῶν.</w:t>
      </w:r>
    </w:p>
    <w:p>
      <w:pPr>
        <w:pStyle w:val="GreekVerse"/>
        <w:spacing w:after="24" w:line="240" w:lineRule="auto"/>
      </w:pPr>
      <w:r>
        <w:rPr>
          <w:rFonts w:ascii="Gentium Plus" w:hAnsi="Gentium Plus"/>
          <w:b/>
          <w:sz w:val="15"/>
        </w:rPr>
        <w:t xml:space="preserve">14:2 </w:t>
      </w:r>
      <w:r>
        <w:rPr>
          <w:rFonts w:ascii="Gentium Plus" w:hAnsi="Gentium Plus"/>
          <w:sz w:val="16"/>
        </w:rPr>
        <w:t>ὃς μὲν πιστεύει φαγεῖν πάντα, ὁ δὲ ἀσθενῶν λάχανα ἐσθίει.</w:t>
      </w:r>
    </w:p>
    <w:p>
      <w:pPr>
        <w:pStyle w:val="GreekVerse"/>
        <w:spacing w:after="24" w:line="240" w:lineRule="auto"/>
      </w:pPr>
      <w:r>
        <w:rPr>
          <w:rFonts w:ascii="Gentium Plus" w:hAnsi="Gentium Plus"/>
          <w:b/>
          <w:sz w:val="15"/>
        </w:rPr>
        <w:t xml:space="preserve">14:3 </w:t>
      </w:r>
      <w:r>
        <w:rPr>
          <w:rFonts w:ascii="Gentium Plus" w:hAnsi="Gentium Plus"/>
          <w:sz w:val="16"/>
        </w:rPr>
        <w:t>ὁ ἐσθίων τὸν μὴ ἐσθίοντα μὴ ἐξουθενείτω, ⸂ὁ δὲ⸃ μὴ ἐσθίων τὸν ἐσθίοντα μὴ κρινέτω, ὁ θεὸς γὰρ αὐτὸν προσελάβετο.</w:t>
      </w:r>
    </w:p>
    <w:p>
      <w:pPr>
        <w:pStyle w:val="GreekVerse"/>
        <w:spacing w:after="24" w:line="240" w:lineRule="auto"/>
      </w:pPr>
      <w:r>
        <w:rPr>
          <w:rFonts w:ascii="Gentium Plus" w:hAnsi="Gentium Plus"/>
          <w:b/>
          <w:sz w:val="15"/>
        </w:rPr>
        <w:t xml:space="preserve">14:4 </w:t>
      </w:r>
      <w:r>
        <w:rPr>
          <w:rFonts w:ascii="Gentium Plus" w:hAnsi="Gentium Plus"/>
          <w:sz w:val="16"/>
        </w:rPr>
        <w:t>σὺ τίς εἶ ὁ κρίνων ἀλλότριον οἰκέτην; τῷ ἰδίῳ κυρίῳ στήκει ἢ πίπτει· σταθήσεται δέ, ⸂δυνατεῖ γὰρ⸃ ὁ ⸀κύριος στῆσαι αὐτόν.</w:t>
      </w:r>
    </w:p>
    <w:p>
      <w:pPr>
        <w:pStyle w:val="GreekVerse"/>
        <w:spacing w:after="24" w:line="240" w:lineRule="auto"/>
      </w:pPr>
      <w:r>
        <w:rPr>
          <w:rFonts w:ascii="Gentium Plus" w:hAnsi="Gentium Plus"/>
          <w:b/>
          <w:sz w:val="15"/>
        </w:rPr>
        <w:t xml:space="preserve">14:5 </w:t>
      </w:r>
      <w:r>
        <w:rPr>
          <w:rFonts w:ascii="Gentium Plus" w:hAnsi="Gentium Plus"/>
          <w:sz w:val="16"/>
        </w:rPr>
        <w:t>Ὃς ⸀μὲν κρίνει ἡμέραν παρʼ ἡμέραν, ὃς δὲ κρίνει πᾶσαν ἡμέραν· ἕκαστος ἐν τῷ ἰδίῳ νοῒ πληροφορείσθω·</w:t>
      </w:r>
    </w:p>
    <w:p>
      <w:pPr>
        <w:pStyle w:val="GreekVerse"/>
        <w:spacing w:after="24" w:line="240" w:lineRule="auto"/>
      </w:pPr>
      <w:r>
        <w:rPr>
          <w:rFonts w:ascii="Gentium Plus" w:hAnsi="Gentium Plus"/>
          <w:b/>
          <w:sz w:val="15"/>
        </w:rPr>
        <w:t xml:space="preserve">14:6 </w:t>
      </w:r>
      <w:r>
        <w:rPr>
          <w:rFonts w:ascii="Gentium Plus" w:hAnsi="Gentium Plus"/>
          <w:sz w:val="16"/>
        </w:rPr>
        <w:t>ὁ φρονῶν τὴν ἡμέραν κυρίῳ ⸀φρονεῖ. καὶ ὁ ἐσθίων κυρίῳ ἐσθίει, εὐχαριστεῖ γὰρ τῷ θεῷ· καὶ ὁ μὴ ἐσθίων κυρίῳ οὐκ ἐσθίει, καὶ εὐχαριστεῖ τῷ θεῷ.</w:t>
      </w:r>
    </w:p>
    <w:p>
      <w:pPr>
        <w:pStyle w:val="GreekVerse"/>
        <w:spacing w:after="24" w:line="240" w:lineRule="auto"/>
      </w:pPr>
      <w:r>
        <w:rPr>
          <w:rFonts w:ascii="Gentium Plus" w:hAnsi="Gentium Plus"/>
          <w:b/>
          <w:sz w:val="15"/>
        </w:rPr>
        <w:t xml:space="preserve">14:7 </w:t>
      </w:r>
      <w:r>
        <w:rPr>
          <w:rFonts w:ascii="Gentium Plus" w:hAnsi="Gentium Plus"/>
          <w:sz w:val="16"/>
        </w:rPr>
        <w:t>Οὐδεὶς γὰρ ἡμῶν ἑαυτῷ ζῇ, καὶ οὐδεὶς ἑαυτῷ ἀποθνῄσκει·</w:t>
      </w:r>
    </w:p>
    <w:p>
      <w:pPr>
        <w:pStyle w:val="GreekVerse"/>
        <w:spacing w:after="24" w:line="240" w:lineRule="auto"/>
      </w:pPr>
      <w:r>
        <w:rPr>
          <w:rFonts w:ascii="Gentium Plus" w:hAnsi="Gentium Plus"/>
          <w:b/>
          <w:sz w:val="15"/>
        </w:rPr>
        <w:t xml:space="preserve">14:8 </w:t>
      </w:r>
      <w:r>
        <w:rPr>
          <w:rFonts w:ascii="Gentium Plus" w:hAnsi="Gentium Plus"/>
          <w:sz w:val="16"/>
        </w:rPr>
        <w:t>ἐάν τε γὰρ ζῶμεν, τῷ κυρίῳ ζῶμεν, ἐάν τε ἀποθνῄσκωμεν, τῷ κυρίῳ ἀποθνῄσκομεν. ἐάν τε οὖν ζῶμεν ἐάν τε ἀποθνῄσκωμεν, τοῦ κυρίου ἐσμέν.</w:t>
      </w:r>
    </w:p>
    <w:p>
      <w:pPr>
        <w:pStyle w:val="GreekVerse"/>
        <w:spacing w:after="24" w:line="240" w:lineRule="auto"/>
      </w:pPr>
      <w:r>
        <w:rPr>
          <w:rFonts w:ascii="Gentium Plus" w:hAnsi="Gentium Plus"/>
          <w:b/>
          <w:sz w:val="15"/>
        </w:rPr>
        <w:t xml:space="preserve">14:9 </w:t>
      </w:r>
      <w:r>
        <w:rPr>
          <w:rFonts w:ascii="Gentium Plus" w:hAnsi="Gentium Plus"/>
          <w:sz w:val="16"/>
        </w:rPr>
        <w:t>εἰς τοῦτο γὰρ ⸀Χριστὸς ⸀ἀπέθανεν καὶ ἔζησεν ἵνα καὶ νεκρῶν καὶ ζώντων κυριεύσῃ.</w:t>
      </w:r>
    </w:p>
    <w:p>
      <w:pPr>
        <w:pStyle w:val="GreekVerse"/>
        <w:spacing w:after="24" w:line="240" w:lineRule="auto"/>
      </w:pPr>
      <w:r>
        <w:rPr>
          <w:rFonts w:ascii="Gentium Plus" w:hAnsi="Gentium Plus"/>
          <w:b/>
          <w:sz w:val="15"/>
        </w:rPr>
        <w:t xml:space="preserve">14:10 </w:t>
      </w:r>
      <w:r>
        <w:rPr>
          <w:rFonts w:ascii="Gentium Plus" w:hAnsi="Gentium Plus"/>
          <w:sz w:val="16"/>
        </w:rPr>
        <w:t>Σὺ δὲ τί κρίνεις τὸν ἀδελφόν σου; ἢ καὶ σὺ τί ἐξουθενεῖς τὸν ἀδελφόν σου; πάντες γὰρ παραστησόμεθα τῷ βήματι τοῦ ⸀θεοῦ,</w:t>
      </w:r>
    </w:p>
    <w:p>
      <w:pPr>
        <w:pStyle w:val="GreekVerse"/>
        <w:spacing w:after="24" w:line="240" w:lineRule="auto"/>
      </w:pPr>
      <w:r>
        <w:rPr>
          <w:rFonts w:ascii="Gentium Plus" w:hAnsi="Gentium Plus"/>
          <w:b/>
          <w:sz w:val="15"/>
        </w:rPr>
        <w:t xml:space="preserve">14:11 </w:t>
      </w:r>
      <w:r>
        <w:rPr>
          <w:rFonts w:ascii="Gentium Plus" w:hAnsi="Gentium Plus"/>
          <w:sz w:val="16"/>
        </w:rPr>
        <w:t>γέγραπται γάρ· Ζῶ ἐγώ, λέγει κύριος, ὅτι ἐμοὶ κάμψει πᾶν γόνυ, καὶ ⸂πᾶσα γλῶσσα ἐξομολογήσεται⸃ τῷ θεῷ.</w:t>
      </w:r>
    </w:p>
    <w:p>
      <w:pPr>
        <w:pStyle w:val="GreekVerse"/>
        <w:spacing w:after="24" w:line="240" w:lineRule="auto"/>
      </w:pPr>
      <w:r>
        <w:rPr>
          <w:rFonts w:ascii="Gentium Plus" w:hAnsi="Gentium Plus"/>
          <w:b/>
          <w:sz w:val="15"/>
        </w:rPr>
        <w:t xml:space="preserve">14:12 </w:t>
      </w:r>
      <w:r>
        <w:rPr>
          <w:rFonts w:ascii="Gentium Plus" w:hAnsi="Gentium Plus"/>
          <w:sz w:val="16"/>
        </w:rPr>
        <w:t>⸀ἄρα ἕκαστος ἡμῶν περὶ ἑαυτοῦ λόγον ⸀δώσει.</w:t>
      </w:r>
    </w:p>
    <w:p>
      <w:pPr>
        <w:pStyle w:val="GreekVerse"/>
        <w:spacing w:after="24" w:line="240" w:lineRule="auto"/>
      </w:pPr>
      <w:r>
        <w:rPr>
          <w:rFonts w:ascii="Gentium Plus" w:hAnsi="Gentium Plus"/>
          <w:b/>
          <w:sz w:val="15"/>
        </w:rPr>
        <w:t xml:space="preserve">14:13 </w:t>
      </w:r>
      <w:r>
        <w:rPr>
          <w:rFonts w:ascii="Gentium Plus" w:hAnsi="Gentium Plus"/>
          <w:sz w:val="16"/>
        </w:rPr>
        <w:t>Μηκέτι οὖν ἀλλήλους κρίνωμεν· ἀλλὰ τοῦτο κρίνατε μᾶλλον, τὸ μὴ τιθέναι πρόσκομμα τῷ ἀδελφῷ ἢ σκάνδαλον.</w:t>
      </w:r>
    </w:p>
    <w:p>
      <w:pPr>
        <w:pStyle w:val="GreekVerse"/>
        <w:spacing w:after="24" w:line="240" w:lineRule="auto"/>
      </w:pPr>
      <w:r>
        <w:rPr>
          <w:rFonts w:ascii="Gentium Plus" w:hAnsi="Gentium Plus"/>
          <w:b/>
          <w:sz w:val="15"/>
        </w:rPr>
        <w:t xml:space="preserve">14:14 </w:t>
      </w:r>
      <w:r>
        <w:rPr>
          <w:rFonts w:ascii="Gentium Plus" w:hAnsi="Gentium Plus"/>
          <w:sz w:val="16"/>
        </w:rPr>
        <w:t>οἶδα καὶ πέπεισμαι ἐν κυρίῳ Ἰησοῦ ὅτι οὐδὲν κοινὸν διʼ ⸀ἑαυτοῦ· εἰ μὴ τῷ λογιζομένῳ τι κοινὸν εἶναι, ἐκείνῳ κοινόν.</w:t>
      </w:r>
    </w:p>
    <w:p>
      <w:pPr>
        <w:pStyle w:val="GreekVerse"/>
        <w:spacing w:after="24" w:line="240" w:lineRule="auto"/>
      </w:pPr>
      <w:r>
        <w:rPr>
          <w:rFonts w:ascii="Gentium Plus" w:hAnsi="Gentium Plus"/>
          <w:b/>
          <w:sz w:val="15"/>
        </w:rPr>
        <w:t xml:space="preserve">14:15 </w:t>
      </w:r>
      <w:r>
        <w:rPr>
          <w:rFonts w:ascii="Gentium Plus" w:hAnsi="Gentium Plus"/>
          <w:sz w:val="16"/>
        </w:rPr>
        <w:t>εἰ ⸀γὰρ διὰ βρῶμα ὁ ἀδελφός σου λυπεῖται, οὐκέτι κατὰ ἀγάπην περιπατεῖς. μὴ τῷ βρώματί σου ἐκεῖνον ἀπόλλυε ὑπὲρ οὗ Χριστὸς ἀπέθανεν.</w:t>
      </w:r>
    </w:p>
    <w:p>
      <w:pPr>
        <w:pStyle w:val="GreekVerse"/>
        <w:spacing w:after="24" w:line="240" w:lineRule="auto"/>
      </w:pPr>
      <w:r>
        <w:rPr>
          <w:rFonts w:ascii="Gentium Plus" w:hAnsi="Gentium Plus"/>
          <w:b/>
          <w:sz w:val="15"/>
        </w:rPr>
        <w:t xml:space="preserve">14:16 </w:t>
      </w:r>
      <w:r>
        <w:rPr>
          <w:rFonts w:ascii="Gentium Plus" w:hAnsi="Gentium Plus"/>
          <w:sz w:val="16"/>
        </w:rPr>
        <w:t>μὴ βλασφημείσθω οὖν ὑμῶν τὸ ἀγαθόν.</w:t>
      </w:r>
    </w:p>
    <w:p>
      <w:pPr>
        <w:pStyle w:val="GreekVerse"/>
        <w:spacing w:after="24" w:line="240" w:lineRule="auto"/>
      </w:pPr>
      <w:r>
        <w:rPr>
          <w:rFonts w:ascii="Gentium Plus" w:hAnsi="Gentium Plus"/>
          <w:b/>
          <w:sz w:val="15"/>
        </w:rPr>
        <w:t xml:space="preserve">14:17 </w:t>
      </w:r>
      <w:r>
        <w:rPr>
          <w:rFonts w:ascii="Gentium Plus" w:hAnsi="Gentium Plus"/>
          <w:sz w:val="16"/>
        </w:rPr>
        <w:t>οὐ γάρ ἐστιν ἡ βασιλεία τοῦ θεοῦ βρῶσις καὶ πόσις, ἀλλὰ δικαιοσύνη καὶ εἰρήνη καὶ χαρὰ ἐν πνεύματι ἁγίῳ·</w:t>
      </w:r>
    </w:p>
    <w:p>
      <w:pPr>
        <w:pStyle w:val="GreekVerse"/>
        <w:spacing w:after="24" w:line="240" w:lineRule="auto"/>
      </w:pPr>
      <w:r>
        <w:rPr>
          <w:rFonts w:ascii="Gentium Plus" w:hAnsi="Gentium Plus"/>
          <w:b/>
          <w:sz w:val="15"/>
        </w:rPr>
        <w:t xml:space="preserve">14:18 </w:t>
      </w:r>
      <w:r>
        <w:rPr>
          <w:rFonts w:ascii="Gentium Plus" w:hAnsi="Gentium Plus"/>
          <w:sz w:val="16"/>
        </w:rPr>
        <w:t>ὁ γὰρ ἐν ⸀τούτῳ δουλεύων τῷ Χριστῷ εὐάρεστος τῷ θεῷ καὶ δόκιμος τοῖς ἀνθρώποις.</w:t>
      </w:r>
    </w:p>
    <w:p>
      <w:pPr>
        <w:pStyle w:val="GreekVerse"/>
        <w:spacing w:after="24" w:line="240" w:lineRule="auto"/>
      </w:pPr>
      <w:r>
        <w:rPr>
          <w:rFonts w:ascii="Gentium Plus" w:hAnsi="Gentium Plus"/>
          <w:b/>
          <w:sz w:val="15"/>
        </w:rPr>
        <w:t xml:space="preserve">14:19 </w:t>
      </w:r>
      <w:r>
        <w:rPr>
          <w:rFonts w:ascii="Gentium Plus" w:hAnsi="Gentium Plus"/>
          <w:sz w:val="16"/>
        </w:rPr>
        <w:t>ἄρα οὖν τὰ τῆς εἰρήνης διώκωμεν καὶ τὰ τῆς οἰκοδομῆς τῆς εἰς ἀλλήλους.</w:t>
      </w:r>
    </w:p>
    <w:p>
      <w:pPr>
        <w:pStyle w:val="GreekVerse"/>
        <w:spacing w:after="24" w:line="240" w:lineRule="auto"/>
      </w:pPr>
      <w:r>
        <w:rPr>
          <w:rFonts w:ascii="Gentium Plus" w:hAnsi="Gentium Plus"/>
          <w:b/>
          <w:sz w:val="15"/>
        </w:rPr>
        <w:t xml:space="preserve">14:20 </w:t>
      </w:r>
      <w:r>
        <w:rPr>
          <w:rFonts w:ascii="Gentium Plus" w:hAnsi="Gentium Plus"/>
          <w:sz w:val="16"/>
        </w:rPr>
        <w:t>μὴ ἕνεκεν βρώματος κατάλυε τὸ ἔργον τοῦ θεοῦ. πάντα μὲν καθαρά, ἀλλὰ κακὸν τῷ ἀνθρώπῳ τῷ διὰ προσκόμματος ἐσθίοντι.</w:t>
      </w:r>
    </w:p>
    <w:p>
      <w:pPr>
        <w:pStyle w:val="GreekVerse"/>
        <w:spacing w:after="24" w:line="240" w:lineRule="auto"/>
      </w:pPr>
      <w:r>
        <w:rPr>
          <w:rFonts w:ascii="Gentium Plus" w:hAnsi="Gentium Plus"/>
          <w:b/>
          <w:sz w:val="15"/>
        </w:rPr>
        <w:t xml:space="preserve">14:21 </w:t>
      </w:r>
      <w:r>
        <w:rPr>
          <w:rFonts w:ascii="Gentium Plus" w:hAnsi="Gentium Plus"/>
          <w:sz w:val="16"/>
        </w:rPr>
        <w:t>καλὸν τὸ μὴ φαγεῖν κρέα μηδὲ πιεῖν οἶνον μηδὲ ἐν ᾧ ὁ ἀδελφός σου προσκόπτει ⸂ἢ σκανδαλίζεται ἢ ἀσθενεῖ⸃·</w:t>
      </w:r>
    </w:p>
    <w:p>
      <w:pPr>
        <w:pStyle w:val="GreekVerse"/>
        <w:spacing w:after="24" w:line="240" w:lineRule="auto"/>
      </w:pPr>
      <w:r>
        <w:rPr>
          <w:rFonts w:ascii="Gentium Plus" w:hAnsi="Gentium Plus"/>
          <w:b/>
          <w:sz w:val="15"/>
        </w:rPr>
        <w:t xml:space="preserve">14:22 </w:t>
      </w:r>
      <w:r>
        <w:rPr>
          <w:rFonts w:ascii="Gentium Plus" w:hAnsi="Gentium Plus"/>
          <w:sz w:val="16"/>
        </w:rPr>
        <w:t>σὺ πίστιν ⸀ἣν ἔχεις κατὰ σεαυτὸν ἔχε ἐνώπιον τοῦ θεοῦ. μακάριος ὁ μὴ κρίνων ἑαυτὸν ἐν ᾧ δοκιμάζει·</w:t>
      </w:r>
    </w:p>
    <w:p>
      <w:pPr>
        <w:pStyle w:val="GreekVerse"/>
        <w:spacing w:after="24" w:line="240" w:lineRule="auto"/>
      </w:pPr>
      <w:r>
        <w:rPr>
          <w:rFonts w:ascii="Gentium Plus" w:hAnsi="Gentium Plus"/>
          <w:b/>
          <w:sz w:val="15"/>
        </w:rPr>
        <w:t xml:space="preserve">14:23 </w:t>
      </w:r>
      <w:r>
        <w:rPr>
          <w:rFonts w:ascii="Gentium Plus" w:hAnsi="Gentium Plus"/>
          <w:sz w:val="16"/>
        </w:rPr>
        <w:t>ὁ δὲ διακρινόμενος ἐὰν φάγῃ κατακέκριται, ὅτι οὐκ ἐκ πίστεως· πᾶν δὲ ὃ οὐκ ἐκ πίστεως ἁμαρτία ⸀ἐστίν.</w:t>
      </w:r>
    </w:p>
    <w:p>
      <w:pPr>
        <w:pStyle w:val="GreekChapterHeading"/>
        <w:jc w:val="center"/>
      </w:pPr>
      <w:r>
        <w:t>Κεφάλαιον 15</w:t>
      </w:r>
    </w:p>
    <w:p>
      <w:pPr>
        <w:pStyle w:val="GreekVerse"/>
        <w:spacing w:after="24" w:line="240" w:lineRule="auto"/>
      </w:pPr>
      <w:r>
        <w:rPr>
          <w:rFonts w:ascii="Gentium Plus" w:hAnsi="Gentium Plus"/>
          <w:b/>
          <w:sz w:val="15"/>
        </w:rPr>
        <w:t xml:space="preserve">15:1 </w:t>
      </w:r>
      <w:r>
        <w:rPr>
          <w:rFonts w:ascii="Gentium Plus" w:hAnsi="Gentium Plus"/>
          <w:sz w:val="16"/>
        </w:rPr>
        <w:t>Ὀφείλομεν δὲ ἡμεῖς οἱ δυνατοὶ τὰ ἀσθενήματα τῶν ἀδυνάτων βαστάζειν, καὶ μὴ ἑαυτοῖς ἀρέσκειν.</w:t>
      </w:r>
    </w:p>
    <w:p>
      <w:pPr>
        <w:pStyle w:val="GreekVerse"/>
        <w:spacing w:after="24" w:line="240" w:lineRule="auto"/>
      </w:pPr>
      <w:r>
        <w:rPr>
          <w:rFonts w:ascii="Gentium Plus" w:hAnsi="Gentium Plus"/>
          <w:b/>
          <w:sz w:val="15"/>
        </w:rPr>
        <w:t xml:space="preserve">15:2 </w:t>
      </w:r>
      <w:r>
        <w:rPr>
          <w:rFonts w:ascii="Gentium Plus" w:hAnsi="Gentium Plus"/>
          <w:sz w:val="16"/>
        </w:rPr>
        <w:t>ἕκαστος ἡμῶν τῷ πλησίον ἀρεσκέτω εἰς τὸ ἀγαθὸν πρὸς οἰκοδομήν·</w:t>
      </w:r>
    </w:p>
    <w:p>
      <w:pPr>
        <w:pStyle w:val="GreekVerse"/>
        <w:spacing w:after="24" w:line="240" w:lineRule="auto"/>
      </w:pPr>
      <w:r>
        <w:rPr>
          <w:rFonts w:ascii="Gentium Plus" w:hAnsi="Gentium Plus"/>
          <w:b/>
          <w:sz w:val="15"/>
        </w:rPr>
        <w:t xml:space="preserve">15:3 </w:t>
      </w:r>
      <w:r>
        <w:rPr>
          <w:rFonts w:ascii="Gentium Plus" w:hAnsi="Gentium Plus"/>
          <w:sz w:val="16"/>
        </w:rPr>
        <w:t>καὶ γὰρ ὁ Χριστὸς οὐχ ἑαυτῷ ἤρεσεν· ἀλλὰ καθὼς γέγραπται· Οἱ ὀνειδισμοὶ τῶν ὀνειδιζόντων σε ἐπέπεσαν ἐπʼ ἐμέ.</w:t>
      </w:r>
    </w:p>
    <w:p>
      <w:pPr>
        <w:pStyle w:val="GreekVerse"/>
        <w:spacing w:after="24" w:line="240" w:lineRule="auto"/>
      </w:pPr>
      <w:r>
        <w:rPr>
          <w:rFonts w:ascii="Gentium Plus" w:hAnsi="Gentium Plus"/>
          <w:b/>
          <w:sz w:val="15"/>
        </w:rPr>
        <w:t xml:space="preserve">15:4 </w:t>
      </w:r>
      <w:r>
        <w:rPr>
          <w:rFonts w:ascii="Gentium Plus" w:hAnsi="Gentium Plus"/>
          <w:sz w:val="16"/>
        </w:rPr>
        <w:t>ὅσα γὰρ προεγράφη, ⸀εἰς τὴν ἡμετέραν διδασκαλίαν ⸀ἐγράφη, ἵνα διὰ τῆς ὑπομονῆς καὶ διὰ τῆς παρακλήσεως τῶν γραφῶν τὴν ἐλπίδα ἔχωμεν.</w:t>
      </w:r>
    </w:p>
    <w:p>
      <w:pPr>
        <w:pStyle w:val="GreekVerse"/>
        <w:spacing w:after="24" w:line="240" w:lineRule="auto"/>
      </w:pPr>
      <w:r>
        <w:rPr>
          <w:rFonts w:ascii="Gentium Plus" w:hAnsi="Gentium Plus"/>
          <w:b/>
          <w:sz w:val="15"/>
        </w:rPr>
        <w:t xml:space="preserve">15:5 </w:t>
      </w:r>
      <w:r>
        <w:rPr>
          <w:rFonts w:ascii="Gentium Plus" w:hAnsi="Gentium Plus"/>
          <w:sz w:val="16"/>
        </w:rPr>
        <w:t>ὁ δὲ θεὸς τῆς ὑπομονῆς καὶ τῆς παρακλήσεως δῴη ὑμῖν τὸ αὐτὸ φρονεῖν ἐν ἀλλήλοις κατὰ ⸂Χριστὸν Ἰησοῦν⸃,</w:t>
      </w:r>
    </w:p>
    <w:p>
      <w:pPr>
        <w:pStyle w:val="GreekVerse"/>
        <w:spacing w:after="24" w:line="240" w:lineRule="auto"/>
      </w:pPr>
      <w:r>
        <w:rPr>
          <w:rFonts w:ascii="Gentium Plus" w:hAnsi="Gentium Plus"/>
          <w:b/>
          <w:sz w:val="15"/>
        </w:rPr>
        <w:t xml:space="preserve">15:6 </w:t>
      </w:r>
      <w:r>
        <w:rPr>
          <w:rFonts w:ascii="Gentium Plus" w:hAnsi="Gentium Plus"/>
          <w:sz w:val="16"/>
        </w:rPr>
        <w:t>ἵνα ὁμοθυμαδὸν ἐν ἑνὶ στόματι δοξάζητε τὸν θεὸν καὶ πατέρα τοῦ κυρίου ἡμῶν Ἰησοῦ Χριστοῦ.</w:t>
      </w:r>
    </w:p>
    <w:p>
      <w:pPr>
        <w:pStyle w:val="GreekVerse"/>
        <w:spacing w:after="24" w:line="240" w:lineRule="auto"/>
      </w:pPr>
      <w:r>
        <w:rPr>
          <w:rFonts w:ascii="Gentium Plus" w:hAnsi="Gentium Plus"/>
          <w:b/>
          <w:sz w:val="15"/>
        </w:rPr>
        <w:t xml:space="preserve">15:7 </w:t>
      </w:r>
      <w:r>
        <w:rPr>
          <w:rFonts w:ascii="Gentium Plus" w:hAnsi="Gentium Plus"/>
          <w:sz w:val="16"/>
        </w:rPr>
        <w:t>Διὸ προσλαμβάνεσθε ἀλλήλους, καθὼς καὶ ὁ Χριστὸς προσελάβετο ⸀ὑμᾶς, εἰς δόξαν ⸀τοῦ θεοῦ.</w:t>
      </w:r>
    </w:p>
    <w:p>
      <w:pPr>
        <w:pStyle w:val="GreekVerse"/>
        <w:spacing w:after="24" w:line="240" w:lineRule="auto"/>
      </w:pPr>
      <w:r>
        <w:rPr>
          <w:rFonts w:ascii="Gentium Plus" w:hAnsi="Gentium Plus"/>
          <w:b/>
          <w:sz w:val="15"/>
        </w:rPr>
        <w:t xml:space="preserve">15:8 </w:t>
      </w:r>
      <w:r>
        <w:rPr>
          <w:rFonts w:ascii="Gentium Plus" w:hAnsi="Gentium Plus"/>
          <w:sz w:val="16"/>
        </w:rPr>
        <w:t>λέγω ⸀γὰρ ⸀Χριστὸν διάκονον ⸀γεγενῆσθαι περιτομῆς ὑπὲρ ἀληθείας θεοῦ, εἰς τὸ βεβαιῶσαι τὰς ἐπαγγελίας τῶν πατέρων,</w:t>
      </w:r>
    </w:p>
    <w:p>
      <w:pPr>
        <w:pStyle w:val="GreekVerse"/>
        <w:spacing w:after="24" w:line="240" w:lineRule="auto"/>
      </w:pPr>
      <w:r>
        <w:rPr>
          <w:rFonts w:ascii="Gentium Plus" w:hAnsi="Gentium Plus"/>
          <w:b/>
          <w:sz w:val="15"/>
        </w:rPr>
        <w:t xml:space="preserve">15:9 </w:t>
      </w:r>
      <w:r>
        <w:rPr>
          <w:rFonts w:ascii="Gentium Plus" w:hAnsi="Gentium Plus"/>
          <w:sz w:val="16"/>
        </w:rPr>
        <w:t>τὰ δὲ ἔθνη ὑπὲρ ἐλέους δοξάσαι τὸν θεόν· καθὼς γέγραπται· Διὰ τοῦτο ἐξομολογήσομαί σοι ἐν ἔθνεσι, καὶ τῷ ὀνόματί σου ψαλῶ.</w:t>
      </w:r>
    </w:p>
    <w:p>
      <w:pPr>
        <w:pStyle w:val="GreekVerse"/>
        <w:spacing w:after="24" w:line="240" w:lineRule="auto"/>
      </w:pPr>
      <w:r>
        <w:rPr>
          <w:rFonts w:ascii="Gentium Plus" w:hAnsi="Gentium Plus"/>
          <w:b/>
          <w:sz w:val="15"/>
        </w:rPr>
        <w:t xml:space="preserve">15:10 </w:t>
      </w:r>
      <w:r>
        <w:rPr>
          <w:rFonts w:ascii="Gentium Plus" w:hAnsi="Gentium Plus"/>
          <w:sz w:val="16"/>
        </w:rPr>
        <w:t>καὶ πάλιν λέγει· Εὐφράνθητε, ἔθνη, μετὰ τοῦ λαοῦ αὐτοῦ.</w:t>
      </w:r>
    </w:p>
    <w:p>
      <w:pPr>
        <w:pStyle w:val="GreekVerse"/>
        <w:spacing w:after="24" w:line="240" w:lineRule="auto"/>
      </w:pPr>
      <w:r>
        <w:rPr>
          <w:rFonts w:ascii="Gentium Plus" w:hAnsi="Gentium Plus"/>
          <w:b/>
          <w:sz w:val="15"/>
        </w:rPr>
        <w:t xml:space="preserve">15:11 </w:t>
      </w:r>
      <w:r>
        <w:rPr>
          <w:rFonts w:ascii="Gentium Plus" w:hAnsi="Gentium Plus"/>
          <w:sz w:val="16"/>
        </w:rPr>
        <w:t>καὶ πάλιν· Αἰνεῖτε, ⸂πάντα τὰ ἔθνη, τὸν κύριον⸃, καὶ ⸀ἐπαινεσάτωσαν αὐτὸν πάντες οἱ λαοί.</w:t>
      </w:r>
    </w:p>
    <w:p>
      <w:pPr>
        <w:pStyle w:val="GreekVerse"/>
        <w:spacing w:after="24" w:line="240" w:lineRule="auto"/>
      </w:pPr>
      <w:r>
        <w:rPr>
          <w:rFonts w:ascii="Gentium Plus" w:hAnsi="Gentium Plus"/>
          <w:b/>
          <w:sz w:val="15"/>
        </w:rPr>
        <w:t xml:space="preserve">15:12 </w:t>
      </w:r>
      <w:r>
        <w:rPr>
          <w:rFonts w:ascii="Gentium Plus" w:hAnsi="Gentium Plus"/>
          <w:sz w:val="16"/>
        </w:rPr>
        <w:t>καὶ πάλιν Ἠσαΐας λέγει· Ἔσται ἡ ῥίζα τοῦ Ἰεσσαί, καὶ ὁ ἀνιστάμενος ἄρχειν ἐθνῶν· ἐπʼ αὐτῷ ἔθνη ἐλπιοῦσιν.</w:t>
      </w:r>
    </w:p>
    <w:p>
      <w:pPr>
        <w:pStyle w:val="GreekVerse"/>
        <w:spacing w:after="24" w:line="240" w:lineRule="auto"/>
      </w:pPr>
      <w:r>
        <w:rPr>
          <w:rFonts w:ascii="Gentium Plus" w:hAnsi="Gentium Plus"/>
          <w:b/>
          <w:sz w:val="15"/>
        </w:rPr>
        <w:t xml:space="preserve">15:13 </w:t>
      </w:r>
      <w:r>
        <w:rPr>
          <w:rFonts w:ascii="Gentium Plus" w:hAnsi="Gentium Plus"/>
          <w:sz w:val="16"/>
        </w:rPr>
        <w:t>ὁ δὲ θεὸς τῆς ἐλπίδος πληρώσαι ὑμᾶς πάσης χαρᾶς καὶ εἰρήνης ἐν τῷ πιστεύειν, εἰς τὸ περισσεύειν ὑμᾶς ἐν τῇ ἐλπίδι ἐν δυνάμει πνεύματος ἁγίου.</w:t>
      </w:r>
    </w:p>
    <w:p>
      <w:pPr>
        <w:pStyle w:val="GreekVerse"/>
        <w:spacing w:after="24" w:line="240" w:lineRule="auto"/>
      </w:pPr>
      <w:r>
        <w:rPr>
          <w:rFonts w:ascii="Gentium Plus" w:hAnsi="Gentium Plus"/>
          <w:b/>
          <w:sz w:val="15"/>
        </w:rPr>
        <w:t xml:space="preserve">15:14 </w:t>
      </w:r>
      <w:r>
        <w:rPr>
          <w:rFonts w:ascii="Gentium Plus" w:hAnsi="Gentium Plus"/>
          <w:sz w:val="16"/>
        </w:rPr>
        <w:t>Πέπεισμαι δέ, ἀδελφοί μου, καὶ αὐτὸς ἐγὼ περὶ ὑμῶν, ὅτι καὶ αὐτοὶ μεστοί ἐστε ἀγαθωσύνης, πεπληρωμένοι ⸀πάσης γνώσεως, δυνάμενοι καὶ ⸀ἀλλήλους νουθετεῖν.</w:t>
      </w:r>
    </w:p>
    <w:p>
      <w:pPr>
        <w:pStyle w:val="GreekVerse"/>
        <w:spacing w:after="24" w:line="240" w:lineRule="auto"/>
      </w:pPr>
      <w:r>
        <w:rPr>
          <w:rFonts w:ascii="Gentium Plus" w:hAnsi="Gentium Plus"/>
          <w:b/>
          <w:sz w:val="15"/>
        </w:rPr>
        <w:t xml:space="preserve">15:15 </w:t>
      </w:r>
      <w:r>
        <w:rPr>
          <w:rFonts w:ascii="Gentium Plus" w:hAnsi="Gentium Plus"/>
          <w:sz w:val="16"/>
        </w:rPr>
        <w:t>⸀τολμηρότερον δὲ ἔγραψα ⸀ὑμῖν ἀπὸ μέρους, ὡς ἐπαναμιμνῄσκων ὑμᾶς, διὰ τὴν χάριν τὴν δοθεῖσάν μοι ⸀ὑπὸ τοῦ θεοῦ</w:t>
      </w:r>
    </w:p>
    <w:p>
      <w:pPr>
        <w:pStyle w:val="GreekVerse"/>
        <w:spacing w:after="24" w:line="240" w:lineRule="auto"/>
      </w:pPr>
      <w:r>
        <w:rPr>
          <w:rFonts w:ascii="Gentium Plus" w:hAnsi="Gentium Plus"/>
          <w:b/>
          <w:sz w:val="15"/>
        </w:rPr>
        <w:t xml:space="preserve">15:16 </w:t>
      </w:r>
      <w:r>
        <w:rPr>
          <w:rFonts w:ascii="Gentium Plus" w:hAnsi="Gentium Plus"/>
          <w:sz w:val="16"/>
        </w:rPr>
        <w:t>εἰς τὸ εἶναί με λειτουργὸν ⸂Χριστοῦ Ἰησοῦ⸃ εἰς τὰ ἔθνη, ἱερουργοῦντα τὸ εὐαγγέλιον τοῦ θεοῦ, ἵνα γένηται ἡ προσφορὰ τῶν ἐθνῶν εὐπρόσδεκτος, ἡγιασμένη ἐν πνεύματι ἁγίῳ.</w:t>
      </w:r>
    </w:p>
    <w:p>
      <w:pPr>
        <w:pStyle w:val="GreekVerse"/>
        <w:spacing w:after="24" w:line="240" w:lineRule="auto"/>
      </w:pPr>
      <w:r>
        <w:rPr>
          <w:rFonts w:ascii="Gentium Plus" w:hAnsi="Gentium Plus"/>
          <w:b/>
          <w:sz w:val="15"/>
        </w:rPr>
        <w:t xml:space="preserve">15:17 </w:t>
      </w:r>
      <w:r>
        <w:rPr>
          <w:rFonts w:ascii="Gentium Plus" w:hAnsi="Gentium Plus"/>
          <w:sz w:val="16"/>
        </w:rPr>
        <w:t>ἔχω οὖν ⸀τὴν καύχησιν ἐν Χριστῷ Ἰησοῦ τὰ πρὸς τὸν θεόν·</w:t>
      </w:r>
    </w:p>
    <w:p>
      <w:pPr>
        <w:pStyle w:val="GreekVerse"/>
        <w:spacing w:after="24" w:line="240" w:lineRule="auto"/>
      </w:pPr>
      <w:r>
        <w:rPr>
          <w:rFonts w:ascii="Gentium Plus" w:hAnsi="Gentium Plus"/>
          <w:b/>
          <w:sz w:val="15"/>
        </w:rPr>
        <w:t xml:space="preserve">15:18 </w:t>
      </w:r>
      <w:r>
        <w:rPr>
          <w:rFonts w:ascii="Gentium Plus" w:hAnsi="Gentium Plus"/>
          <w:sz w:val="16"/>
        </w:rPr>
        <w:t>οὐ γὰρ τολμήσω ⸂τι λαλεῖν⸃ ὧν οὐ κατειργάσατο Χριστὸς διʼ ἐμοῦ εἰς ὑπακοὴν ἐθνῶν, λόγῳ καὶ ἔργῳ,</w:t>
      </w:r>
    </w:p>
    <w:p>
      <w:pPr>
        <w:pStyle w:val="GreekVerse"/>
        <w:spacing w:after="24" w:line="240" w:lineRule="auto"/>
      </w:pPr>
      <w:r>
        <w:rPr>
          <w:rFonts w:ascii="Gentium Plus" w:hAnsi="Gentium Plus"/>
          <w:b/>
          <w:sz w:val="15"/>
        </w:rPr>
        <w:t xml:space="preserve">15:19 </w:t>
      </w:r>
      <w:r>
        <w:rPr>
          <w:rFonts w:ascii="Gentium Plus" w:hAnsi="Gentium Plus"/>
          <w:sz w:val="16"/>
        </w:rPr>
        <w:t>ἐν δυνάμει σημείων καὶ τεράτων, ἐν δυνάμει ⸀πνεύματος· ὥστε με ἀπὸ Ἰερουσαλὴμ καὶ κύκλῳ μέχρι τοῦ Ἰλλυρικοῦ πεπληρωκέναι τὸ εὐαγγέλιον τοῦ Χριστοῦ,</w:t>
      </w:r>
    </w:p>
    <w:p>
      <w:pPr>
        <w:pStyle w:val="GreekVerse"/>
        <w:spacing w:after="24" w:line="240" w:lineRule="auto"/>
      </w:pPr>
      <w:r>
        <w:rPr>
          <w:rFonts w:ascii="Gentium Plus" w:hAnsi="Gentium Plus"/>
          <w:b/>
          <w:sz w:val="15"/>
        </w:rPr>
        <w:t xml:space="preserve">15:20 </w:t>
      </w:r>
      <w:r>
        <w:rPr>
          <w:rFonts w:ascii="Gentium Plus" w:hAnsi="Gentium Plus"/>
          <w:sz w:val="16"/>
        </w:rPr>
        <w:t>οὕτως δὲ ⸀φιλοτιμούμενον εὐαγγελίζεσθαι οὐχ ὅπου ὠνομάσθη Χριστός, ἵνα μὴ ἐπʼ ἀλλότριον θεμέλιον οἰκοδομῶ,</w:t>
      </w:r>
    </w:p>
    <w:p>
      <w:pPr>
        <w:pStyle w:val="GreekVerse"/>
        <w:spacing w:after="24" w:line="240" w:lineRule="auto"/>
      </w:pPr>
      <w:r>
        <w:rPr>
          <w:rFonts w:ascii="Gentium Plus" w:hAnsi="Gentium Plus"/>
          <w:b/>
          <w:sz w:val="15"/>
        </w:rPr>
        <w:t xml:space="preserve">15:21 </w:t>
      </w:r>
      <w:r>
        <w:rPr>
          <w:rFonts w:ascii="Gentium Plus" w:hAnsi="Gentium Plus"/>
          <w:sz w:val="16"/>
        </w:rPr>
        <w:t>ἀλλὰ καθὼς γέγραπται· ⸂Οἷς οὐκ ἀνηγγέλη περὶ αὐτοῦ ὄψονται⸃, καὶ οἳ οὐκ ἀκηκόασιν συνήσουσιν.</w:t>
      </w:r>
    </w:p>
    <w:p>
      <w:pPr>
        <w:pStyle w:val="GreekVerse"/>
        <w:spacing w:after="24" w:line="240" w:lineRule="auto"/>
      </w:pPr>
      <w:r>
        <w:rPr>
          <w:rFonts w:ascii="Gentium Plus" w:hAnsi="Gentium Plus"/>
          <w:b/>
          <w:sz w:val="15"/>
        </w:rPr>
        <w:t xml:space="preserve">15:22 </w:t>
      </w:r>
      <w:r>
        <w:rPr>
          <w:rFonts w:ascii="Gentium Plus" w:hAnsi="Gentium Plus"/>
          <w:sz w:val="16"/>
        </w:rPr>
        <w:t>Διὸ καὶ ἐνεκοπτόμην τὰ πολλὰ τοῦ ἐλθεῖν πρὸς ὑμᾶς·</w:t>
      </w:r>
    </w:p>
    <w:p>
      <w:pPr>
        <w:pStyle w:val="GreekVerse"/>
        <w:spacing w:after="24" w:line="240" w:lineRule="auto"/>
      </w:pPr>
      <w:r>
        <w:rPr>
          <w:rFonts w:ascii="Gentium Plus" w:hAnsi="Gentium Plus"/>
          <w:b/>
          <w:sz w:val="15"/>
        </w:rPr>
        <w:t xml:space="preserve">15:23 </w:t>
      </w:r>
      <w:r>
        <w:rPr>
          <w:rFonts w:ascii="Gentium Plus" w:hAnsi="Gentium Plus"/>
          <w:sz w:val="16"/>
        </w:rPr>
        <w:t>νυνὶ δὲ μηκέτι τόπον ἔχων ἐν τοῖς κλίμασι τούτοις, ἐπιποθίαν δὲ ἔχων τοῦ ἐλθεῖν πρὸς ὑμᾶς ἀπὸ ⸀ἱκανῶν ἐτῶν,</w:t>
      </w:r>
    </w:p>
    <w:p>
      <w:pPr>
        <w:pStyle w:val="GreekVerse"/>
        <w:spacing w:after="24" w:line="240" w:lineRule="auto"/>
      </w:pPr>
      <w:r>
        <w:rPr>
          <w:rFonts w:ascii="Gentium Plus" w:hAnsi="Gentium Plus"/>
          <w:b/>
          <w:sz w:val="15"/>
        </w:rPr>
        <w:t xml:space="preserve">15:24 </w:t>
      </w:r>
      <w:r>
        <w:rPr>
          <w:rFonts w:ascii="Gentium Plus" w:hAnsi="Gentium Plus"/>
          <w:sz w:val="16"/>
        </w:rPr>
        <w:t>ὡς ⸀ἂν πορεύωμαι εἰς τὴν ⸀Σπανίαν, ἐλπίζω γὰρ διαπορευόμενος θεάσασθαι ὑμᾶς καὶ ὑφʼ ὑμῶν προπεμφθῆναι ἐκεῖ ἐὰν ὑμῶν πρῶτον ἀπὸ μέρους ἐμπλησθῶ—</w:t>
      </w:r>
    </w:p>
    <w:p>
      <w:pPr>
        <w:pStyle w:val="GreekVerse"/>
        <w:spacing w:after="24" w:line="240" w:lineRule="auto"/>
      </w:pPr>
      <w:r>
        <w:rPr>
          <w:rFonts w:ascii="Gentium Plus" w:hAnsi="Gentium Plus"/>
          <w:b/>
          <w:sz w:val="15"/>
        </w:rPr>
        <w:t xml:space="preserve">15:25 </w:t>
      </w:r>
      <w:r>
        <w:rPr>
          <w:rFonts w:ascii="Gentium Plus" w:hAnsi="Gentium Plus"/>
          <w:sz w:val="16"/>
        </w:rPr>
        <w:t>νυνὶ δὲ πορεύομαι εἰς Ἰερουσαλὴμ διακονῶν τοῖς ἁγίοις.</w:t>
      </w:r>
    </w:p>
    <w:p>
      <w:pPr>
        <w:pStyle w:val="GreekVerse"/>
        <w:spacing w:after="24" w:line="240" w:lineRule="auto"/>
      </w:pPr>
      <w:r>
        <w:rPr>
          <w:rFonts w:ascii="Gentium Plus" w:hAnsi="Gentium Plus"/>
          <w:b/>
          <w:sz w:val="15"/>
        </w:rPr>
        <w:t xml:space="preserve">15:26 </w:t>
      </w:r>
      <w:r>
        <w:rPr>
          <w:rFonts w:ascii="Gentium Plus" w:hAnsi="Gentium Plus"/>
          <w:sz w:val="16"/>
        </w:rPr>
        <w:t>εὐδόκησαν γὰρ Μακεδονία καὶ Ἀχαΐα κοινωνίαν τινὰ ποιήσασθαι εἰς τοὺς πτωχοὺς τῶν ἁγίων τῶν ἐν Ἰερουσαλήμ.</w:t>
      </w:r>
    </w:p>
    <w:p>
      <w:pPr>
        <w:pStyle w:val="GreekVerse"/>
        <w:spacing w:after="24" w:line="240" w:lineRule="auto"/>
      </w:pPr>
      <w:r>
        <w:rPr>
          <w:rFonts w:ascii="Gentium Plus" w:hAnsi="Gentium Plus"/>
          <w:b/>
          <w:sz w:val="15"/>
        </w:rPr>
        <w:t xml:space="preserve">15:27 </w:t>
      </w:r>
      <w:r>
        <w:rPr>
          <w:rFonts w:ascii="Gentium Plus" w:hAnsi="Gentium Plus"/>
          <w:sz w:val="16"/>
        </w:rPr>
        <w:t>εὐδόκησαν γάρ, καὶ ὀφειλέται ⸂εἰσὶν αὐτῶν⸃· εἰ γὰρ τοῖς πνευματικοῖς αὐτῶν ἐκοινώνησαν τὰ ἔθνη, ὀφείλουσιν καὶ ἐν τοῖς σαρκικοῖς λειτουργῆσαι αὐτοῖς.</w:t>
      </w:r>
    </w:p>
    <w:p>
      <w:pPr>
        <w:pStyle w:val="GreekVerse"/>
        <w:spacing w:after="24" w:line="240" w:lineRule="auto"/>
      </w:pPr>
      <w:r>
        <w:rPr>
          <w:rFonts w:ascii="Gentium Plus" w:hAnsi="Gentium Plus"/>
          <w:b/>
          <w:sz w:val="15"/>
        </w:rPr>
        <w:t xml:space="preserve">15:28 </w:t>
      </w:r>
      <w:r>
        <w:rPr>
          <w:rFonts w:ascii="Gentium Plus" w:hAnsi="Gentium Plus"/>
          <w:sz w:val="16"/>
        </w:rPr>
        <w:t>τοῦτο οὖν ἐπιτελέσας, καὶ σφραγισάμενος αὐτοῖς τὸν καρπὸν τοῦτον, ἀπελεύσομαι διʼ ὑμῶν ⸀εἰς Σπανίαν·</w:t>
      </w:r>
    </w:p>
    <w:p>
      <w:pPr>
        <w:pStyle w:val="GreekVerse"/>
        <w:spacing w:after="24" w:line="240" w:lineRule="auto"/>
      </w:pPr>
      <w:r>
        <w:rPr>
          <w:rFonts w:ascii="Gentium Plus" w:hAnsi="Gentium Plus"/>
          <w:b/>
          <w:sz w:val="15"/>
        </w:rPr>
        <w:t xml:space="preserve">15:29 </w:t>
      </w:r>
      <w:r>
        <w:rPr>
          <w:rFonts w:ascii="Gentium Plus" w:hAnsi="Gentium Plus"/>
          <w:sz w:val="16"/>
        </w:rPr>
        <w:t>οἶδα δὲ ὅτι ἐρχόμενος πρὸς ὑμᾶς ἐν πληρώματι ⸀εὐλογίας Χριστοῦ ἐλεύσομαι.</w:t>
      </w:r>
    </w:p>
    <w:p>
      <w:pPr>
        <w:pStyle w:val="GreekVerse"/>
        <w:spacing w:after="24" w:line="240" w:lineRule="auto"/>
      </w:pPr>
      <w:r>
        <w:rPr>
          <w:rFonts w:ascii="Gentium Plus" w:hAnsi="Gentium Plus"/>
          <w:b/>
          <w:sz w:val="15"/>
        </w:rPr>
        <w:t xml:space="preserve">15:30 </w:t>
      </w:r>
      <w:r>
        <w:rPr>
          <w:rFonts w:ascii="Gentium Plus" w:hAnsi="Gentium Plus"/>
          <w:sz w:val="16"/>
        </w:rPr>
        <w:t>Παρακαλῶ δὲ ὑμᾶς, ἀδελφοί, διὰ τοῦ κυρίου ἡμῶν Ἰησοῦ Χριστοῦ καὶ διὰ τῆς ἀγάπης τοῦ πνεύματος συναγωνίσασθαί μοι ἐν ταῖς προσευχαῖς ὑπὲρ ἐμοῦ πρὸς τὸν θεόν,</w:t>
      </w:r>
    </w:p>
    <w:p>
      <w:pPr>
        <w:pStyle w:val="GreekVerse"/>
        <w:spacing w:after="24" w:line="240" w:lineRule="auto"/>
      </w:pPr>
      <w:r>
        <w:rPr>
          <w:rFonts w:ascii="Gentium Plus" w:hAnsi="Gentium Plus"/>
          <w:b/>
          <w:sz w:val="15"/>
        </w:rPr>
        <w:t xml:space="preserve">15:31 </w:t>
      </w:r>
      <w:r>
        <w:rPr>
          <w:rFonts w:ascii="Gentium Plus" w:hAnsi="Gentium Plus"/>
          <w:sz w:val="16"/>
        </w:rPr>
        <w:t>ἵνα ῥυσθῶ ἀπὸ τῶν ἀπειθούντων ἐν τῇ Ἰουδαίᾳ ⸀καὶ ἡ διακονία μου ἡ εἰς Ἰερουσαλὴμ εὐπρόσδεκτος ⸂τοῖς ἁγίοις γένηται⸃,</w:t>
      </w:r>
    </w:p>
    <w:p>
      <w:pPr>
        <w:pStyle w:val="GreekVerse"/>
        <w:spacing w:after="24" w:line="240" w:lineRule="auto"/>
      </w:pPr>
      <w:r>
        <w:rPr>
          <w:rFonts w:ascii="Gentium Plus" w:hAnsi="Gentium Plus"/>
          <w:b/>
          <w:sz w:val="15"/>
        </w:rPr>
        <w:t xml:space="preserve">15:32 </w:t>
      </w:r>
      <w:r>
        <w:rPr>
          <w:rFonts w:ascii="Gentium Plus" w:hAnsi="Gentium Plus"/>
          <w:sz w:val="16"/>
        </w:rPr>
        <w:t>ἵνα ἐν χαρᾷ ⸀ἐλθὼν πρὸς ὑμᾶς διὰ θελήματος ⸀θεοῦ συναναπαύσωμαι ὑμῖν.</w:t>
      </w:r>
    </w:p>
    <w:p>
      <w:pPr>
        <w:pStyle w:val="GreekVerse"/>
        <w:spacing w:after="24" w:line="240" w:lineRule="auto"/>
      </w:pPr>
      <w:r>
        <w:rPr>
          <w:rFonts w:ascii="Gentium Plus" w:hAnsi="Gentium Plus"/>
          <w:b/>
          <w:sz w:val="15"/>
        </w:rPr>
        <w:t xml:space="preserve">15:33 </w:t>
      </w:r>
      <w:r>
        <w:rPr>
          <w:rFonts w:ascii="Gentium Plus" w:hAnsi="Gentium Plus"/>
          <w:sz w:val="16"/>
        </w:rPr>
        <w:t>ὁ δὲ θεὸς τῆς εἰρήνης μετὰ πάντων ὑμῶν· ἀμήν.</w:t>
      </w:r>
    </w:p>
    <w:p>
      <w:pPr>
        <w:pStyle w:val="GreekChapterHeading"/>
        <w:jc w:val="center"/>
      </w:pPr>
      <w:r>
        <w:t>Κεφάλαιον 16</w:t>
      </w:r>
    </w:p>
    <w:p>
      <w:pPr>
        <w:pStyle w:val="GreekVerse"/>
        <w:spacing w:after="24" w:line="240" w:lineRule="auto"/>
      </w:pPr>
      <w:r>
        <w:rPr>
          <w:rFonts w:ascii="Gentium Plus" w:hAnsi="Gentium Plus"/>
          <w:b/>
          <w:sz w:val="15"/>
        </w:rPr>
        <w:t xml:space="preserve">16:1 </w:t>
      </w:r>
      <w:r>
        <w:rPr>
          <w:rFonts w:ascii="Gentium Plus" w:hAnsi="Gentium Plus"/>
          <w:sz w:val="16"/>
        </w:rPr>
        <w:t>Συνίστημι δὲ ὑμῖν Φοίβην τὴν ἀδελφὴν ἡμῶν, οὖσαν ⸀καὶ διάκονον τῆς ἐκκλησίας τῆς ἐν Κεγχρεαῖς,</w:t>
      </w:r>
    </w:p>
    <w:p>
      <w:pPr>
        <w:pStyle w:val="GreekVerse"/>
        <w:spacing w:after="24" w:line="240" w:lineRule="auto"/>
      </w:pPr>
      <w:r>
        <w:rPr>
          <w:rFonts w:ascii="Gentium Plus" w:hAnsi="Gentium Plus"/>
          <w:b/>
          <w:sz w:val="15"/>
        </w:rPr>
        <w:t xml:space="preserve">16:2 </w:t>
      </w:r>
      <w:r>
        <w:rPr>
          <w:rFonts w:ascii="Gentium Plus" w:hAnsi="Gentium Plus"/>
          <w:sz w:val="16"/>
        </w:rPr>
        <w:t>ἵνα ⸂αὐτὴν προσδέξησθε⸃ ἐν κυρίῳ ἀξίως τῶν ἁγίων, καὶ παραστῆτε αὐτῇ ἐν ᾧ ἂν ὑμῶν χρῄζῃ πράγματι, καὶ γὰρ αὐτὴ προστάτις πολλῶν ἐγενήθη καὶ ⸂ἐμοῦ αὐτοῦ⸃.</w:t>
      </w:r>
    </w:p>
    <w:p>
      <w:pPr>
        <w:pStyle w:val="GreekVerse"/>
        <w:spacing w:after="24" w:line="240" w:lineRule="auto"/>
      </w:pPr>
      <w:r>
        <w:rPr>
          <w:rFonts w:ascii="Gentium Plus" w:hAnsi="Gentium Plus"/>
          <w:b/>
          <w:sz w:val="15"/>
        </w:rPr>
        <w:t xml:space="preserve">16:3 </w:t>
      </w:r>
      <w:r>
        <w:rPr>
          <w:rFonts w:ascii="Gentium Plus" w:hAnsi="Gentium Plus"/>
          <w:sz w:val="16"/>
        </w:rPr>
        <w:t>Ἀσπάσασθε Πρίσκαν καὶ Ἀκύλαν τοὺς συνεργούς μου ἐν Χριστῷ Ἰησοῦ,</w:t>
      </w:r>
    </w:p>
    <w:p>
      <w:pPr>
        <w:pStyle w:val="GreekVerse"/>
        <w:spacing w:after="24" w:line="240" w:lineRule="auto"/>
      </w:pPr>
      <w:r>
        <w:rPr>
          <w:rFonts w:ascii="Gentium Plus" w:hAnsi="Gentium Plus"/>
          <w:b/>
          <w:sz w:val="15"/>
        </w:rPr>
        <w:t xml:space="preserve">16:4 </w:t>
      </w:r>
      <w:r>
        <w:rPr>
          <w:rFonts w:ascii="Gentium Plus" w:hAnsi="Gentium Plus"/>
          <w:sz w:val="16"/>
        </w:rPr>
        <w:t>οἵτινες ὑπὲρ τῆς ψυχῆς μου τὸν ἑαυτῶν τράχηλον ὑπέθηκαν, οἷς οὐκ ἐγὼ μόνος εὐχαριστῶ ἀλλὰ καὶ πᾶσαι αἱ ἐκκλησίαι τῶν ἐθνῶν,</w:t>
      </w:r>
    </w:p>
    <w:p>
      <w:pPr>
        <w:pStyle w:val="GreekVerse"/>
        <w:spacing w:after="24" w:line="240" w:lineRule="auto"/>
      </w:pPr>
      <w:r>
        <w:rPr>
          <w:rFonts w:ascii="Gentium Plus" w:hAnsi="Gentium Plus"/>
          <w:b/>
          <w:sz w:val="15"/>
        </w:rPr>
        <w:t xml:space="preserve">16:5 </w:t>
      </w:r>
      <w:r>
        <w:rPr>
          <w:rFonts w:ascii="Gentium Plus" w:hAnsi="Gentium Plus"/>
          <w:sz w:val="16"/>
        </w:rPr>
        <w:t>καὶ τὴν κατʼ οἶκον αὐτῶν ἐκκλησίαν. ἀσπάσασθε Ἐπαίνετον τὸν ἀγαπητόν μου, ὅς ἐστιν ἀπαρχὴ τῆς ⸀Ἀσίας εἰς Χριστόν.</w:t>
      </w:r>
    </w:p>
    <w:p>
      <w:pPr>
        <w:pStyle w:val="GreekVerse"/>
        <w:spacing w:after="24" w:line="240" w:lineRule="auto"/>
      </w:pPr>
      <w:r>
        <w:rPr>
          <w:rFonts w:ascii="Gentium Plus" w:hAnsi="Gentium Plus"/>
          <w:b/>
          <w:sz w:val="15"/>
        </w:rPr>
        <w:t xml:space="preserve">16:6 </w:t>
      </w:r>
      <w:r>
        <w:rPr>
          <w:rFonts w:ascii="Gentium Plus" w:hAnsi="Gentium Plus"/>
          <w:sz w:val="16"/>
        </w:rPr>
        <w:t>ἀσπάσασθε ⸀Μαριάμ, ἥτις πολλὰ ἐκοπίασεν εἰς ⸀ὑμᾶς.</w:t>
      </w:r>
    </w:p>
    <w:p>
      <w:pPr>
        <w:pStyle w:val="GreekVerse"/>
        <w:spacing w:after="24" w:line="240" w:lineRule="auto"/>
      </w:pPr>
      <w:r>
        <w:rPr>
          <w:rFonts w:ascii="Gentium Plus" w:hAnsi="Gentium Plus"/>
          <w:b/>
          <w:sz w:val="15"/>
        </w:rPr>
        <w:t xml:space="preserve">16:7 </w:t>
      </w:r>
      <w:r>
        <w:rPr>
          <w:rFonts w:ascii="Gentium Plus" w:hAnsi="Gentium Plus"/>
          <w:sz w:val="16"/>
        </w:rPr>
        <w:t>ἀσπάσασθε Ἀνδρόνικον καὶ ⸀Ἰουνίαν τοὺς συγγενεῖς μου καὶ συναιχμαλώτους μου, οἵτινές εἰσιν ἐπίσημοι ἐν τοῖς ἀποστόλοις, οἳ καὶ πρὸ ἐμοῦ ⸀γέγοναν ἐν Χριστῷ.</w:t>
      </w:r>
    </w:p>
    <w:p>
      <w:pPr>
        <w:pStyle w:val="GreekVerse"/>
        <w:spacing w:after="24" w:line="240" w:lineRule="auto"/>
      </w:pPr>
      <w:r>
        <w:rPr>
          <w:rFonts w:ascii="Gentium Plus" w:hAnsi="Gentium Plus"/>
          <w:b/>
          <w:sz w:val="15"/>
        </w:rPr>
        <w:t xml:space="preserve">16:8 </w:t>
      </w:r>
      <w:r>
        <w:rPr>
          <w:rFonts w:ascii="Gentium Plus" w:hAnsi="Gentium Plus"/>
          <w:sz w:val="16"/>
        </w:rPr>
        <w:t>ἀσπάσασθε ⸀Ἀμπλιᾶτον τὸν ἀγαπητόν μου ἐν κυρίῳ.</w:t>
      </w:r>
    </w:p>
    <w:p>
      <w:pPr>
        <w:pStyle w:val="GreekVerse"/>
        <w:spacing w:after="24" w:line="240" w:lineRule="auto"/>
      </w:pPr>
      <w:r>
        <w:rPr>
          <w:rFonts w:ascii="Gentium Plus" w:hAnsi="Gentium Plus"/>
          <w:b/>
          <w:sz w:val="15"/>
        </w:rPr>
        <w:t xml:space="preserve">16:9 </w:t>
      </w:r>
      <w:r>
        <w:rPr>
          <w:rFonts w:ascii="Gentium Plus" w:hAnsi="Gentium Plus"/>
          <w:sz w:val="16"/>
        </w:rPr>
        <w:t>ἀσπάσασθε Οὐρβανὸν τὸν συνεργὸν ἡμῶν ἐν Χριστῷ καὶ Στάχυν τὸν ἀγαπητόν μου.</w:t>
      </w:r>
    </w:p>
    <w:p>
      <w:pPr>
        <w:pStyle w:val="GreekVerse"/>
        <w:spacing w:after="24" w:line="240" w:lineRule="auto"/>
      </w:pPr>
      <w:r>
        <w:rPr>
          <w:rFonts w:ascii="Gentium Plus" w:hAnsi="Gentium Plus"/>
          <w:b/>
          <w:sz w:val="15"/>
        </w:rPr>
        <w:t xml:space="preserve">16:10 </w:t>
      </w:r>
      <w:r>
        <w:rPr>
          <w:rFonts w:ascii="Gentium Plus" w:hAnsi="Gentium Plus"/>
          <w:sz w:val="16"/>
        </w:rPr>
        <w:t>ἀσπάσασθε Ἀπελλῆν τὸν δόκιμον ἐν Χριστῷ. ἀσπάσασθε τοὺς ἐκ τῶν Ἀριστοβούλου.</w:t>
      </w:r>
    </w:p>
    <w:p>
      <w:pPr>
        <w:pStyle w:val="GreekVerse"/>
        <w:spacing w:after="24" w:line="240" w:lineRule="auto"/>
      </w:pPr>
      <w:r>
        <w:rPr>
          <w:rFonts w:ascii="Gentium Plus" w:hAnsi="Gentium Plus"/>
          <w:b/>
          <w:sz w:val="15"/>
        </w:rPr>
        <w:t xml:space="preserve">16:11 </w:t>
      </w:r>
      <w:r>
        <w:rPr>
          <w:rFonts w:ascii="Gentium Plus" w:hAnsi="Gentium Plus"/>
          <w:sz w:val="16"/>
        </w:rPr>
        <w:t>ἀσπάσασθε Ἡρῳδίωνα τὸν ⸀συγγενῆ μου. ἀσπάσασθε τοὺς ἐκ τῶν Ναρκίσσου τοὺς ὄντας ἐν κυρίῳ.</w:t>
      </w:r>
    </w:p>
    <w:p>
      <w:pPr>
        <w:pStyle w:val="GreekVerse"/>
        <w:spacing w:after="24" w:line="240" w:lineRule="auto"/>
      </w:pPr>
      <w:r>
        <w:rPr>
          <w:rFonts w:ascii="Gentium Plus" w:hAnsi="Gentium Plus"/>
          <w:b/>
          <w:sz w:val="15"/>
        </w:rPr>
        <w:t xml:space="preserve">16:12 </w:t>
      </w:r>
      <w:r>
        <w:rPr>
          <w:rFonts w:ascii="Gentium Plus" w:hAnsi="Gentium Plus"/>
          <w:sz w:val="16"/>
        </w:rPr>
        <w:t>ἀσπάσασθε Τρύφαιναν καὶ Τρυφῶσαν τὰς κοπιώσας ἐν κυρίῳ. ἀσπάσασθε Περσίδα τὴν ἀγαπητήν, ἥτις πολλὰ ἐκοπίασεν ἐν κυρίῳ.</w:t>
      </w:r>
    </w:p>
    <w:p>
      <w:pPr>
        <w:pStyle w:val="GreekVerse"/>
        <w:spacing w:after="24" w:line="240" w:lineRule="auto"/>
      </w:pPr>
      <w:r>
        <w:rPr>
          <w:rFonts w:ascii="Gentium Plus" w:hAnsi="Gentium Plus"/>
          <w:b/>
          <w:sz w:val="15"/>
        </w:rPr>
        <w:t xml:space="preserve">16:13 </w:t>
      </w:r>
      <w:r>
        <w:rPr>
          <w:rFonts w:ascii="Gentium Plus" w:hAnsi="Gentium Plus"/>
          <w:sz w:val="16"/>
        </w:rPr>
        <w:t>ἀσπάσασθε Ῥοῦφον τὸν ἐκλεκτὸν ἐν κυρίῳ καὶ τὴν μητέρα αὐτοῦ καὶ ἐμοῦ.</w:t>
      </w:r>
    </w:p>
    <w:p>
      <w:pPr>
        <w:pStyle w:val="GreekVerse"/>
        <w:spacing w:after="24" w:line="240" w:lineRule="auto"/>
      </w:pPr>
      <w:r>
        <w:rPr>
          <w:rFonts w:ascii="Gentium Plus" w:hAnsi="Gentium Plus"/>
          <w:b/>
          <w:sz w:val="15"/>
        </w:rPr>
        <w:t xml:space="preserve">16:14 </w:t>
      </w:r>
      <w:r>
        <w:rPr>
          <w:rFonts w:ascii="Gentium Plus" w:hAnsi="Gentium Plus"/>
          <w:sz w:val="16"/>
        </w:rPr>
        <w:t>ἀσπάσασθε Ἀσύγκριτον, Φλέγοντα, ⸂Ἑρμῆν, Πατροβᾶν, Ἑρμᾶν⸃ καὶ τοὺς σὺν αὐτοῖς ἀδελφούς.</w:t>
      </w:r>
    </w:p>
    <w:p>
      <w:pPr>
        <w:pStyle w:val="GreekVerse"/>
        <w:spacing w:after="24" w:line="240" w:lineRule="auto"/>
      </w:pPr>
      <w:r>
        <w:rPr>
          <w:rFonts w:ascii="Gentium Plus" w:hAnsi="Gentium Plus"/>
          <w:b/>
          <w:sz w:val="15"/>
        </w:rPr>
        <w:t xml:space="preserve">16:15 </w:t>
      </w:r>
      <w:r>
        <w:rPr>
          <w:rFonts w:ascii="Gentium Plus" w:hAnsi="Gentium Plus"/>
          <w:sz w:val="16"/>
        </w:rPr>
        <w:t>ἀσπάσασθε Φιλόλογον καὶ Ἰουλίαν, Νηρέα καὶ τὴν ἀδελφὴν αὐτοῦ, καὶ Ὀλυμπᾶν καὶ τοὺς σὺν αὐτοῖς πάντας ἁγίους.</w:t>
      </w:r>
    </w:p>
    <w:p>
      <w:pPr>
        <w:pStyle w:val="GreekVerse"/>
        <w:spacing w:after="24" w:line="240" w:lineRule="auto"/>
      </w:pPr>
      <w:r>
        <w:rPr>
          <w:rFonts w:ascii="Gentium Plus" w:hAnsi="Gentium Plus"/>
          <w:b/>
          <w:sz w:val="15"/>
        </w:rPr>
        <w:t xml:space="preserve">16:16 </w:t>
      </w:r>
      <w:r>
        <w:rPr>
          <w:rFonts w:ascii="Gentium Plus" w:hAnsi="Gentium Plus"/>
          <w:sz w:val="16"/>
        </w:rPr>
        <w:t>Ἀσπάσασθε ἀλλήλους ἐν φιλήματι ἁγίῳ. Ἀσπάζονται ὑμᾶς αἱ ἐκκλησίαι ⸀πᾶσαι τοῦ Χριστοῦ.</w:t>
      </w:r>
    </w:p>
    <w:p>
      <w:pPr>
        <w:pStyle w:val="GreekVerse"/>
        <w:spacing w:after="24" w:line="240" w:lineRule="auto"/>
      </w:pPr>
      <w:r>
        <w:rPr>
          <w:rFonts w:ascii="Gentium Plus" w:hAnsi="Gentium Plus"/>
          <w:b/>
          <w:sz w:val="15"/>
        </w:rPr>
        <w:t xml:space="preserve">16:17 </w:t>
      </w:r>
      <w:r>
        <w:rPr>
          <w:rFonts w:ascii="Gentium Plus" w:hAnsi="Gentium Plus"/>
          <w:sz w:val="16"/>
        </w:rPr>
        <w:t>Παρακαλῶ δὲ ὑμᾶς, ἀδελφοί, σκοπεῖν τοὺς τὰς διχοστασίας καὶ τὰ σκάνδαλα παρὰ τὴν διδαχὴν ἣν ὑμεῖς ἐμάθετε ποιοῦντας, καὶ ⸀ἐκκλίνετε ἀπʼ αὐτῶν·</w:t>
      </w:r>
    </w:p>
    <w:p>
      <w:pPr>
        <w:pStyle w:val="GreekVerse"/>
        <w:spacing w:after="24" w:line="240" w:lineRule="auto"/>
      </w:pPr>
      <w:r>
        <w:rPr>
          <w:rFonts w:ascii="Gentium Plus" w:hAnsi="Gentium Plus"/>
          <w:b/>
          <w:sz w:val="15"/>
        </w:rPr>
        <w:t xml:space="preserve">16:18 </w:t>
      </w:r>
      <w:r>
        <w:rPr>
          <w:rFonts w:ascii="Gentium Plus" w:hAnsi="Gentium Plus"/>
          <w:sz w:val="16"/>
        </w:rPr>
        <w:t>οἱ γὰρ τοιοῦτοι τῷ κυρίῳ ⸀ἡμῶν Χριστῷ οὐ δουλεύουσιν ἀλλὰ τῇ ἑαυτῶν κοιλίᾳ, καὶ διὰ τῆς χρηστολογίας καὶ εὐλογίας ἐξαπατῶσι τὰς καρδίας τῶν ἀκάκων.</w:t>
      </w:r>
    </w:p>
    <w:p>
      <w:pPr>
        <w:pStyle w:val="GreekVerse"/>
        <w:spacing w:after="24" w:line="240" w:lineRule="auto"/>
      </w:pPr>
      <w:r>
        <w:rPr>
          <w:rFonts w:ascii="Gentium Plus" w:hAnsi="Gentium Plus"/>
          <w:b/>
          <w:sz w:val="15"/>
        </w:rPr>
        <w:t xml:space="preserve">16:19 </w:t>
      </w:r>
      <w:r>
        <w:rPr>
          <w:rFonts w:ascii="Gentium Plus" w:hAnsi="Gentium Plus"/>
          <w:sz w:val="16"/>
        </w:rPr>
        <w:t>ἡ γὰρ ὑμῶν ὑπακοὴ εἰς πάντας ἀφίκετο· ⸂ἐφʼ ὑμῖν οὖν χαίρω⸃, θέλω δὲ ὑμᾶς ⸀σοφοὺς εἶναι εἰς τὸ ἀγαθόν, ἀκεραίους δὲ εἰς τὸ κακόν.</w:t>
      </w:r>
    </w:p>
    <w:p>
      <w:pPr>
        <w:pStyle w:val="GreekVerse"/>
        <w:spacing w:after="24" w:line="240" w:lineRule="auto"/>
      </w:pPr>
      <w:r>
        <w:rPr>
          <w:rFonts w:ascii="Gentium Plus" w:hAnsi="Gentium Plus"/>
          <w:b/>
          <w:sz w:val="15"/>
        </w:rPr>
        <w:t xml:space="preserve">16:20 </w:t>
      </w:r>
      <w:r>
        <w:rPr>
          <w:rFonts w:ascii="Gentium Plus" w:hAnsi="Gentium Plus"/>
          <w:sz w:val="16"/>
        </w:rPr>
        <w:t>ὁ δὲ θεὸς τῆς εἰρήνης συντρίψει τὸν Σατανᾶν ὑπὸ τοὺς πόδας ὑμῶν ἐν τάχει. ἡ χάρις τοῦ κυρίου ἡμῶν Ἰησοῦ ⸀Χριστοῦ μεθʼ ὑμῶν.</w:t>
      </w:r>
    </w:p>
    <w:p>
      <w:pPr>
        <w:pStyle w:val="GreekVerse"/>
        <w:spacing w:after="24" w:line="240" w:lineRule="auto"/>
      </w:pPr>
      <w:r>
        <w:rPr>
          <w:rFonts w:ascii="Gentium Plus" w:hAnsi="Gentium Plus"/>
          <w:b/>
          <w:sz w:val="15"/>
        </w:rPr>
        <w:t xml:space="preserve">16:21 </w:t>
      </w:r>
      <w:r>
        <w:rPr>
          <w:rFonts w:ascii="Gentium Plus" w:hAnsi="Gentium Plus"/>
          <w:sz w:val="16"/>
        </w:rPr>
        <w:t>⸀Ἀσπάζεται ὑμᾶς Τιμόθεος ὁ συνεργός μου, καὶ Λούκιος καὶ Ἰάσων καὶ Σωσίπατρος οἱ συγγενεῖς μου.</w:t>
      </w:r>
    </w:p>
    <w:p>
      <w:pPr>
        <w:pStyle w:val="GreekVerse"/>
        <w:spacing w:after="24" w:line="240" w:lineRule="auto"/>
      </w:pPr>
      <w:r>
        <w:rPr>
          <w:rFonts w:ascii="Gentium Plus" w:hAnsi="Gentium Plus"/>
          <w:b/>
          <w:sz w:val="15"/>
        </w:rPr>
        <w:t xml:space="preserve">16:22 </w:t>
      </w:r>
      <w:r>
        <w:rPr>
          <w:rFonts w:ascii="Gentium Plus" w:hAnsi="Gentium Plus"/>
          <w:sz w:val="16"/>
        </w:rPr>
        <w:t>ἀσπάζομαι ὑμᾶς ἐγὼ Τέρτιος ὁ γράψας τὴν ἐπιστολὴν ἐν κυρίῳ.</w:t>
      </w:r>
    </w:p>
    <w:p>
      <w:pPr>
        <w:pStyle w:val="GreekVerse"/>
        <w:spacing w:after="24" w:line="240" w:lineRule="auto"/>
      </w:pPr>
      <w:r>
        <w:rPr>
          <w:rFonts w:ascii="Gentium Plus" w:hAnsi="Gentium Plus"/>
          <w:b/>
          <w:sz w:val="15"/>
        </w:rPr>
        <w:t xml:space="preserve">16:23 </w:t>
      </w:r>
      <w:r>
        <w:rPr>
          <w:rFonts w:ascii="Gentium Plus" w:hAnsi="Gentium Plus"/>
          <w:sz w:val="16"/>
        </w:rPr>
        <w:t>ἀσπάζεται ὑμᾶς Γάϊος ὁ ξένος μου καὶ ⸂ὅλης τῆς ἐκκλησίας⸃. ἀσπάζεται ὑμᾶς Ἔραστος ὁ οἰκονόμος τῆς πόλεως καὶ Κούαρτος ὁ ἀδελφός.</w:t>
      </w:r>
    </w:p>
    <w:p>
      <w:pPr>
        <w:pStyle w:val="GreekVerse"/>
        <w:spacing w:after="24" w:line="240" w:lineRule="auto"/>
      </w:pPr>
      <w:r>
        <w:rPr>
          <w:rFonts w:ascii="Gentium Plus" w:hAnsi="Gentium Plus"/>
          <w:b/>
          <w:sz w:val="15"/>
        </w:rPr>
        <w:t xml:space="preserve">16:24 </w:t>
      </w:r>
      <w:r>
        <w:rPr>
          <w:rFonts w:ascii="Gentium Plus" w:hAnsi="Gentium Plus"/>
          <w:sz w:val="16"/>
        </w:rPr>
        <w:t>⸂Ἡ χάρις τοῦ κυρίου ἡμῶν Ἰησοῦ Χριστοῦ μετὰ πάντων ὑμῶν.⸃ ⸀Ἀμήν.</w:t>
      </w:r>
    </w:p>
    <w:p>
      <w:r>
        <w:br w:type="page"/>
      </w:r>
    </w:p>
    <w:p>
      <w:pPr>
        <w:pStyle w:val="GreekBookTitle"/>
        <w:jc w:val="center"/>
      </w:pPr>
      <w:r>
        <w:t>Πρὸς Κορινθίους Α</w:t>
      </w:r>
    </w:p>
    <w:p>
      <w:pPr>
        <w:pStyle w:val="GreekChapterHeading"/>
        <w:jc w:val="center"/>
      </w:pPr>
      <w:r>
        <w:t>Κεφάλαιον 1</w:t>
      </w:r>
    </w:p>
    <w:p>
      <w:pPr>
        <w:pStyle w:val="GreekVerse"/>
        <w:spacing w:after="24" w:line="240" w:lineRule="auto"/>
      </w:pPr>
      <w:r>
        <w:rPr>
          <w:rFonts w:ascii="Gentium Plus" w:hAnsi="Gentium Plus"/>
          <w:b/>
          <w:sz w:val="15"/>
        </w:rPr>
        <w:t xml:space="preserve">1:1 </w:t>
      </w:r>
      <w:r>
        <w:rPr>
          <w:rFonts w:ascii="Gentium Plus" w:hAnsi="Gentium Plus"/>
          <w:sz w:val="16"/>
        </w:rPr>
        <w:t>Παῦλος κλητὸς ἀπόστολος ⸂Χριστοῦ Ἰησοῦ⸃ διὰ θελήματος θεοῦ καὶ Σωσθένης ὁ ἀδελφὸς</w:t>
      </w:r>
    </w:p>
    <w:p>
      <w:pPr>
        <w:pStyle w:val="GreekVerse"/>
        <w:spacing w:after="24" w:line="240" w:lineRule="auto"/>
      </w:pPr>
      <w:r>
        <w:rPr>
          <w:rFonts w:ascii="Gentium Plus" w:hAnsi="Gentium Plus"/>
          <w:b/>
          <w:sz w:val="15"/>
        </w:rPr>
        <w:t xml:space="preserve">1:2 </w:t>
      </w:r>
      <w:r>
        <w:rPr>
          <w:rFonts w:ascii="Gentium Plus" w:hAnsi="Gentium Plus"/>
          <w:sz w:val="16"/>
        </w:rPr>
        <w:t>τῇ ἐκκλησίᾳ τοῦ θεοῦ, ⸂ἡγιασμένοις ἐν Χριστῷ Ἰησοῦ, τῇ οὔσῃ ἐν Κορίνθῳ,⸃ κλητοῖς ἁγίοις, σὺν πᾶσιν τοῖς ἐπικαλουμένοις τὸ ὄνομα τοῦ κυρίου ἡμῶν Ἰησοῦ Χριστοῦ ἐν παντὶ τόπῳ ⸀αὐτῶν καὶ ἡμῶν·</w:t>
      </w:r>
    </w:p>
    <w:p>
      <w:pPr>
        <w:pStyle w:val="GreekVerse"/>
        <w:spacing w:after="24" w:line="240" w:lineRule="auto"/>
      </w:pPr>
      <w:r>
        <w:rPr>
          <w:rFonts w:ascii="Gentium Plus" w:hAnsi="Gentium Plus"/>
          <w:b/>
          <w:sz w:val="15"/>
        </w:rPr>
        <w:t xml:space="preserve">1:3 </w:t>
      </w:r>
      <w:r>
        <w:rPr>
          <w:rFonts w:ascii="Gentium Plus" w:hAnsi="Gentium Plus"/>
          <w:sz w:val="16"/>
        </w:rPr>
        <w:t>χάρις ὑμῖν καὶ εἰρήνη ἀπὸ θεοῦ πατρὸς ἡμῶν καὶ κυρίου Ἰησοῦ Χριστοῦ.</w:t>
      </w:r>
    </w:p>
    <w:p>
      <w:pPr>
        <w:pStyle w:val="GreekVerse"/>
        <w:spacing w:after="24" w:line="240" w:lineRule="auto"/>
      </w:pPr>
      <w:r>
        <w:rPr>
          <w:rFonts w:ascii="Gentium Plus" w:hAnsi="Gentium Plus"/>
          <w:b/>
          <w:sz w:val="15"/>
        </w:rPr>
        <w:t xml:space="preserve">1:4 </w:t>
      </w:r>
      <w:r>
        <w:rPr>
          <w:rFonts w:ascii="Gentium Plus" w:hAnsi="Gentium Plus"/>
          <w:sz w:val="16"/>
        </w:rPr>
        <w:t>Εὐχαριστῶ τῷ θεῷ ⸀μου πάντοτε περὶ ὑμῶν ἐπὶ τῇ χάριτι τοῦ θεοῦ τῇ δοθείσῃ ὑμῖν ἐν Χριστῷ Ἰησοῦ,</w:t>
      </w:r>
    </w:p>
    <w:p>
      <w:pPr>
        <w:pStyle w:val="GreekVerse"/>
        <w:spacing w:after="24" w:line="240" w:lineRule="auto"/>
      </w:pPr>
      <w:r>
        <w:rPr>
          <w:rFonts w:ascii="Gentium Plus" w:hAnsi="Gentium Plus"/>
          <w:b/>
          <w:sz w:val="15"/>
        </w:rPr>
        <w:t xml:space="preserve">1:5 </w:t>
      </w:r>
      <w:r>
        <w:rPr>
          <w:rFonts w:ascii="Gentium Plus" w:hAnsi="Gentium Plus"/>
          <w:sz w:val="16"/>
        </w:rPr>
        <w:t>ὅτι ἐν παντὶ ἐπλουτίσθητε ἐν αὐτῷ, ἐν παντὶ λόγῳ καὶ πάσῃ γνώσει,</w:t>
      </w:r>
    </w:p>
    <w:p>
      <w:pPr>
        <w:pStyle w:val="GreekVerse"/>
        <w:spacing w:after="24" w:line="240" w:lineRule="auto"/>
      </w:pPr>
      <w:r>
        <w:rPr>
          <w:rFonts w:ascii="Gentium Plus" w:hAnsi="Gentium Plus"/>
          <w:b/>
          <w:sz w:val="15"/>
        </w:rPr>
        <w:t xml:space="preserve">1:6 </w:t>
      </w:r>
      <w:r>
        <w:rPr>
          <w:rFonts w:ascii="Gentium Plus" w:hAnsi="Gentium Plus"/>
          <w:sz w:val="16"/>
        </w:rPr>
        <w:t>καθὼς τὸ μαρτύριον τοῦ Χριστοῦ ἐβεβαιώθη ἐν ὑμῖν,</w:t>
      </w:r>
    </w:p>
    <w:p>
      <w:pPr>
        <w:pStyle w:val="GreekVerse"/>
        <w:spacing w:after="24" w:line="240" w:lineRule="auto"/>
      </w:pPr>
      <w:r>
        <w:rPr>
          <w:rFonts w:ascii="Gentium Plus" w:hAnsi="Gentium Plus"/>
          <w:b/>
          <w:sz w:val="15"/>
        </w:rPr>
        <w:t xml:space="preserve">1:7 </w:t>
      </w:r>
      <w:r>
        <w:rPr>
          <w:rFonts w:ascii="Gentium Plus" w:hAnsi="Gentium Plus"/>
          <w:sz w:val="16"/>
        </w:rPr>
        <w:t>ὥστε ὑμᾶς μὴ ὑστερεῖσθαι ἐν μηδενὶ χαρίσματι, ἀπεκδεχομένους τὴν ἀποκάλυψιν τοῦ κυρίου ἡμῶν Ἰησοῦ Χριστοῦ·</w:t>
      </w:r>
    </w:p>
    <w:p>
      <w:pPr>
        <w:pStyle w:val="GreekVerse"/>
        <w:spacing w:after="24" w:line="240" w:lineRule="auto"/>
      </w:pPr>
      <w:r>
        <w:rPr>
          <w:rFonts w:ascii="Gentium Plus" w:hAnsi="Gentium Plus"/>
          <w:b/>
          <w:sz w:val="15"/>
        </w:rPr>
        <w:t xml:space="preserve">1:8 </w:t>
      </w:r>
      <w:r>
        <w:rPr>
          <w:rFonts w:ascii="Gentium Plus" w:hAnsi="Gentium Plus"/>
          <w:sz w:val="16"/>
        </w:rPr>
        <w:t>ὃς καὶ βεβαιώσει ὑμᾶς ἕως τέλους ἀνεγκλήτους ἐν τῇ ἡμέρᾳ τοῦ κυρίου ἡμῶν Ἰησοῦ Χριστοῦ.</w:t>
      </w:r>
    </w:p>
    <w:p>
      <w:pPr>
        <w:pStyle w:val="GreekVerse"/>
        <w:spacing w:after="24" w:line="240" w:lineRule="auto"/>
      </w:pPr>
      <w:r>
        <w:rPr>
          <w:rFonts w:ascii="Gentium Plus" w:hAnsi="Gentium Plus"/>
          <w:b/>
          <w:sz w:val="15"/>
        </w:rPr>
        <w:t xml:space="preserve">1:9 </w:t>
      </w:r>
      <w:r>
        <w:rPr>
          <w:rFonts w:ascii="Gentium Plus" w:hAnsi="Gentium Plus"/>
          <w:sz w:val="16"/>
        </w:rPr>
        <w:t>πιστὸς ὁ θεὸς διʼ οὗ ἐκλήθητε εἰς κοινωνίαν τοῦ υἱοῦ αὐτοῦ Ἰησοῦ Χριστοῦ τοῦ κυρίου ἡμῶν.</w:t>
      </w:r>
    </w:p>
    <w:p>
      <w:pPr>
        <w:pStyle w:val="GreekVerse"/>
        <w:spacing w:after="24" w:line="240" w:lineRule="auto"/>
      </w:pPr>
      <w:r>
        <w:rPr>
          <w:rFonts w:ascii="Gentium Plus" w:hAnsi="Gentium Plus"/>
          <w:b/>
          <w:sz w:val="15"/>
        </w:rPr>
        <w:t xml:space="preserve">1:10 </w:t>
      </w:r>
      <w:r>
        <w:rPr>
          <w:rFonts w:ascii="Gentium Plus" w:hAnsi="Gentium Plus"/>
          <w:sz w:val="16"/>
        </w:rPr>
        <w:t>Παρακαλῶ δὲ ὑμᾶς, ἀδελφοί, διὰ τοῦ ὀνόματος τοῦ κυρίου ἡμῶν Ἰησοῦ Χριστοῦ ἵνα τὸ αὐτὸ λέγητε πάντες, καὶ μὴ ᾖ ἐν ὑμῖν σχίσματα, ἦτε δὲ κατηρτισμένοι ἐν τῷ αὐτῷ νοῒ καὶ ἐν τῇ αὐτῇ γνώμῃ.</w:t>
      </w:r>
    </w:p>
    <w:p>
      <w:pPr>
        <w:pStyle w:val="GreekVerse"/>
        <w:spacing w:after="24" w:line="240" w:lineRule="auto"/>
      </w:pPr>
      <w:r>
        <w:rPr>
          <w:rFonts w:ascii="Gentium Plus" w:hAnsi="Gentium Plus"/>
          <w:b/>
          <w:sz w:val="15"/>
        </w:rPr>
        <w:t xml:space="preserve">1:11 </w:t>
      </w:r>
      <w:r>
        <w:rPr>
          <w:rFonts w:ascii="Gentium Plus" w:hAnsi="Gentium Plus"/>
          <w:sz w:val="16"/>
        </w:rPr>
        <w:t>ἐδηλώθη γάρ μοι περὶ ὑμῶν, ἀδελφοί μου, ὑπὸ τῶν Χλόης ὅτι ἔριδες ἐν ὑμῖν εἰσιν.</w:t>
      </w:r>
    </w:p>
    <w:p>
      <w:pPr>
        <w:pStyle w:val="GreekVerse"/>
        <w:spacing w:after="24" w:line="240" w:lineRule="auto"/>
      </w:pPr>
      <w:r>
        <w:rPr>
          <w:rFonts w:ascii="Gentium Plus" w:hAnsi="Gentium Plus"/>
          <w:b/>
          <w:sz w:val="15"/>
        </w:rPr>
        <w:t xml:space="preserve">1:12 </w:t>
      </w:r>
      <w:r>
        <w:rPr>
          <w:rFonts w:ascii="Gentium Plus" w:hAnsi="Gentium Plus"/>
          <w:sz w:val="16"/>
        </w:rPr>
        <w:t>λέγω δὲ τοῦτο ὅτι ἕκαστος ὑμῶν λέγει· Ἐγὼ μέν εἰμι Παύλου, Ἐγὼ δὲ Ἀπολλῶ, Ἐγὼ δὲ Κηφᾶ, Ἐγὼ δὲ Χριστοῦ.</w:t>
      </w:r>
    </w:p>
    <w:p>
      <w:pPr>
        <w:pStyle w:val="GreekVerse"/>
        <w:spacing w:after="24" w:line="240" w:lineRule="auto"/>
      </w:pPr>
      <w:r>
        <w:rPr>
          <w:rFonts w:ascii="Gentium Plus" w:hAnsi="Gentium Plus"/>
          <w:b/>
          <w:sz w:val="15"/>
        </w:rPr>
        <w:t xml:space="preserve">1:13 </w:t>
      </w:r>
      <w:r>
        <w:rPr>
          <w:rFonts w:ascii="Gentium Plus" w:hAnsi="Gentium Plus"/>
          <w:sz w:val="16"/>
        </w:rPr>
        <w:t>μεμέρισται ὁ Χριστός; μὴ Παῦλος ἐσταυρώθη ὑπὲρ ὑμῶν, ἢ εἰς τὸ ὄνομα Παύλου ἐβαπτίσθητε;</w:t>
      </w:r>
    </w:p>
    <w:p>
      <w:pPr>
        <w:pStyle w:val="GreekVerse"/>
        <w:spacing w:after="24" w:line="240" w:lineRule="auto"/>
      </w:pPr>
      <w:r>
        <w:rPr>
          <w:rFonts w:ascii="Gentium Plus" w:hAnsi="Gentium Plus"/>
          <w:b/>
          <w:sz w:val="15"/>
        </w:rPr>
        <w:t xml:space="preserve">1:14 </w:t>
      </w:r>
      <w:r>
        <w:rPr>
          <w:rFonts w:ascii="Gentium Plus" w:hAnsi="Gentium Plus"/>
          <w:sz w:val="16"/>
        </w:rPr>
        <w:t>⸀εὐχαριστῶ ὅτι οὐδένα ὑμῶν ἐβάπτισα εἰ μὴ Κρίσπον καὶ Γάϊον,</w:t>
      </w:r>
    </w:p>
    <w:p>
      <w:pPr>
        <w:pStyle w:val="GreekVerse"/>
        <w:spacing w:after="24" w:line="240" w:lineRule="auto"/>
      </w:pPr>
      <w:r>
        <w:rPr>
          <w:rFonts w:ascii="Gentium Plus" w:hAnsi="Gentium Plus"/>
          <w:b/>
          <w:sz w:val="15"/>
        </w:rPr>
        <w:t xml:space="preserve">1:15 </w:t>
      </w:r>
      <w:r>
        <w:rPr>
          <w:rFonts w:ascii="Gentium Plus" w:hAnsi="Gentium Plus"/>
          <w:sz w:val="16"/>
        </w:rPr>
        <w:t>ἵνα μή τις εἴπῃ ὅτι εἰς τὸ ἐμὸν ὄνομα ⸀ἐβαπτίσθητε·</w:t>
      </w:r>
    </w:p>
    <w:p>
      <w:pPr>
        <w:pStyle w:val="GreekVerse"/>
        <w:spacing w:after="24" w:line="240" w:lineRule="auto"/>
      </w:pPr>
      <w:r>
        <w:rPr>
          <w:rFonts w:ascii="Gentium Plus" w:hAnsi="Gentium Plus"/>
          <w:b/>
          <w:sz w:val="15"/>
        </w:rPr>
        <w:t xml:space="preserve">1:16 </w:t>
      </w:r>
      <w:r>
        <w:rPr>
          <w:rFonts w:ascii="Gentium Plus" w:hAnsi="Gentium Plus"/>
          <w:sz w:val="16"/>
        </w:rPr>
        <w:t>ἐβάπτισα δὲ καὶ τὸν Στεφανᾶ οἶκον· λοιπὸν οὐκ οἶδα εἴ τινα ἄλλον ἐβάπτισα.</w:t>
      </w:r>
    </w:p>
    <w:p>
      <w:pPr>
        <w:pStyle w:val="GreekVerse"/>
        <w:spacing w:after="24" w:line="240" w:lineRule="auto"/>
      </w:pPr>
      <w:r>
        <w:rPr>
          <w:rFonts w:ascii="Gentium Plus" w:hAnsi="Gentium Plus"/>
          <w:b/>
          <w:sz w:val="15"/>
        </w:rPr>
        <w:t xml:space="preserve">1:17 </w:t>
      </w:r>
      <w:r>
        <w:rPr>
          <w:rFonts w:ascii="Gentium Plus" w:hAnsi="Gentium Plus"/>
          <w:sz w:val="16"/>
        </w:rPr>
        <w:t>οὐ γὰρ ἀπέστειλέν με Χριστὸς βαπτίζειν ἀλλὰ εὐαγγελίζεσθαι, οὐκ ἐν σοφίᾳ λόγου, ἵνα μὴ κενωθῇ ὁ σταυρὸς τοῦ Χριστοῦ.</w:t>
      </w:r>
    </w:p>
    <w:p>
      <w:pPr>
        <w:pStyle w:val="GreekVerse"/>
        <w:spacing w:after="24" w:line="240" w:lineRule="auto"/>
      </w:pPr>
      <w:r>
        <w:rPr>
          <w:rFonts w:ascii="Gentium Plus" w:hAnsi="Gentium Plus"/>
          <w:b/>
          <w:sz w:val="15"/>
        </w:rPr>
        <w:t xml:space="preserve">1:18 </w:t>
      </w:r>
      <w:r>
        <w:rPr>
          <w:rFonts w:ascii="Gentium Plus" w:hAnsi="Gentium Plus"/>
          <w:sz w:val="16"/>
        </w:rPr>
        <w:t>Ὁ λόγος γὰρ ὁ τοῦ σταυροῦ τοῖς μὲν ἀπολλυμένοις μωρία ἐστίν, τοῖς δὲ σῳζομένοις ἡμῖν δύναμις θεοῦ ἐστιν.</w:t>
      </w:r>
    </w:p>
    <w:p>
      <w:pPr>
        <w:pStyle w:val="GreekVerse"/>
        <w:spacing w:after="24" w:line="240" w:lineRule="auto"/>
      </w:pPr>
      <w:r>
        <w:rPr>
          <w:rFonts w:ascii="Gentium Plus" w:hAnsi="Gentium Plus"/>
          <w:b/>
          <w:sz w:val="15"/>
        </w:rPr>
        <w:t xml:space="preserve">1:19 </w:t>
      </w:r>
      <w:r>
        <w:rPr>
          <w:rFonts w:ascii="Gentium Plus" w:hAnsi="Gentium Plus"/>
          <w:sz w:val="16"/>
        </w:rPr>
        <w:t>γέγραπται γάρ· Ἀπολῶ τὴν σοφίαν τῶν σοφῶν, καὶ τὴν σύνεσιν τῶν συνετῶν ἀθετήσω.</w:t>
      </w:r>
    </w:p>
    <w:p>
      <w:pPr>
        <w:pStyle w:val="GreekVerse"/>
        <w:spacing w:after="24" w:line="240" w:lineRule="auto"/>
      </w:pPr>
      <w:r>
        <w:rPr>
          <w:rFonts w:ascii="Gentium Plus" w:hAnsi="Gentium Plus"/>
          <w:b/>
          <w:sz w:val="15"/>
        </w:rPr>
        <w:t xml:space="preserve">1:20 </w:t>
      </w:r>
      <w:r>
        <w:rPr>
          <w:rFonts w:ascii="Gentium Plus" w:hAnsi="Gentium Plus"/>
          <w:sz w:val="16"/>
        </w:rPr>
        <w:t>ποῦ σοφός; ποῦ γραμματεύς; ποῦ συζητητὴς τοῦ αἰῶνος τούτου; οὐχὶ ἐμώρανεν ὁ θεὸς τὴν σοφίαν τοῦ ⸀κόσμου;</w:t>
      </w:r>
    </w:p>
    <w:p>
      <w:pPr>
        <w:pStyle w:val="GreekVerse"/>
        <w:spacing w:after="24" w:line="240" w:lineRule="auto"/>
      </w:pPr>
      <w:r>
        <w:rPr>
          <w:rFonts w:ascii="Gentium Plus" w:hAnsi="Gentium Plus"/>
          <w:b/>
          <w:sz w:val="15"/>
        </w:rPr>
        <w:t xml:space="preserve">1:21 </w:t>
      </w:r>
      <w:r>
        <w:rPr>
          <w:rFonts w:ascii="Gentium Plus" w:hAnsi="Gentium Plus"/>
          <w:sz w:val="16"/>
        </w:rPr>
        <w:t>ἐπειδὴ γὰρ ἐν τῇ σοφίᾳ τοῦ θεοῦ οὐκ ἔγνω ὁ κόσμος διὰ τῆς σοφίας τὸν θεόν, εὐδόκησεν ὁ θεὸς διὰ τῆς μωρίας τοῦ κηρύγματος σῶσαι τοὺς πιστεύοντας.</w:t>
      </w:r>
    </w:p>
    <w:p>
      <w:pPr>
        <w:pStyle w:val="GreekVerse"/>
        <w:spacing w:after="24" w:line="240" w:lineRule="auto"/>
      </w:pPr>
      <w:r>
        <w:rPr>
          <w:rFonts w:ascii="Gentium Plus" w:hAnsi="Gentium Plus"/>
          <w:b/>
          <w:sz w:val="15"/>
        </w:rPr>
        <w:t xml:space="preserve">1:22 </w:t>
      </w:r>
      <w:r>
        <w:rPr>
          <w:rFonts w:ascii="Gentium Plus" w:hAnsi="Gentium Plus"/>
          <w:sz w:val="16"/>
        </w:rPr>
        <w:t>ἐπειδὴ καὶ Ἰουδαῖοι ⸀σημεῖα αἰτοῦσιν καὶ Ἕλληνες σοφίαν ζητοῦσιν·</w:t>
      </w:r>
    </w:p>
    <w:p>
      <w:pPr>
        <w:pStyle w:val="GreekVerse"/>
        <w:spacing w:after="24" w:line="240" w:lineRule="auto"/>
      </w:pPr>
      <w:r>
        <w:rPr>
          <w:rFonts w:ascii="Gentium Plus" w:hAnsi="Gentium Plus"/>
          <w:b/>
          <w:sz w:val="15"/>
        </w:rPr>
        <w:t xml:space="preserve">1:23 </w:t>
      </w:r>
      <w:r>
        <w:rPr>
          <w:rFonts w:ascii="Gentium Plus" w:hAnsi="Gentium Plus"/>
          <w:sz w:val="16"/>
        </w:rPr>
        <w:t>ἡμεῖς δὲ κηρύσσομεν Χριστὸν ἐσταυρωμένον, Ἰουδαίοις μὲν σκάνδαλον ⸀ἔθνεσιν δὲ μωρίαν,</w:t>
      </w:r>
    </w:p>
    <w:p>
      <w:pPr>
        <w:pStyle w:val="GreekVerse"/>
        <w:spacing w:after="24" w:line="240" w:lineRule="auto"/>
      </w:pPr>
      <w:r>
        <w:rPr>
          <w:rFonts w:ascii="Gentium Plus" w:hAnsi="Gentium Plus"/>
          <w:b/>
          <w:sz w:val="15"/>
        </w:rPr>
        <w:t xml:space="preserve">1:24 </w:t>
      </w:r>
      <w:r>
        <w:rPr>
          <w:rFonts w:ascii="Gentium Plus" w:hAnsi="Gentium Plus"/>
          <w:sz w:val="16"/>
        </w:rPr>
        <w:t>αὐτοῖς δὲ τοῖς κλητοῖς, Ἰουδαίοις τε καὶ Ἕλλησιν, Χριστὸν θεοῦ δύναμιν καὶ θεοῦ σοφίαν.</w:t>
      </w:r>
    </w:p>
    <w:p>
      <w:pPr>
        <w:pStyle w:val="GreekVerse"/>
        <w:spacing w:after="24" w:line="240" w:lineRule="auto"/>
      </w:pPr>
      <w:r>
        <w:rPr>
          <w:rFonts w:ascii="Gentium Plus" w:hAnsi="Gentium Plus"/>
          <w:b/>
          <w:sz w:val="15"/>
        </w:rPr>
        <w:t xml:space="preserve">1:25 </w:t>
      </w:r>
      <w:r>
        <w:rPr>
          <w:rFonts w:ascii="Gentium Plus" w:hAnsi="Gentium Plus"/>
          <w:sz w:val="16"/>
        </w:rPr>
        <w:t>ὅτι τὸ μωρὸν τοῦ θεοῦ σοφώτερον τῶν ἀνθρώπων ἐστίν, καὶ τὸ ἀσθενὲς τοῦ θεοῦ ἰσχυρότερον τῶν ⸀ἀνθρώπων.</w:t>
      </w:r>
    </w:p>
    <w:p>
      <w:pPr>
        <w:pStyle w:val="GreekVerse"/>
        <w:spacing w:after="24" w:line="240" w:lineRule="auto"/>
      </w:pPr>
      <w:r>
        <w:rPr>
          <w:rFonts w:ascii="Gentium Plus" w:hAnsi="Gentium Plus"/>
          <w:b/>
          <w:sz w:val="15"/>
        </w:rPr>
        <w:t xml:space="preserve">1:26 </w:t>
      </w:r>
      <w:r>
        <w:rPr>
          <w:rFonts w:ascii="Gentium Plus" w:hAnsi="Gentium Plus"/>
          <w:sz w:val="16"/>
        </w:rPr>
        <w:t>Βλέπετε γὰρ τὴν κλῆσιν ὑμῶν, ἀδελφοί, ὅτι οὐ πολλοὶ σοφοὶ κατὰ σάρκα, οὐ πολλοὶ δυνατοί, οὐ πολλοὶ εὐγενεῖς·</w:t>
      </w:r>
    </w:p>
    <w:p>
      <w:pPr>
        <w:pStyle w:val="GreekVerse"/>
        <w:spacing w:after="24" w:line="240" w:lineRule="auto"/>
      </w:pPr>
      <w:r>
        <w:rPr>
          <w:rFonts w:ascii="Gentium Plus" w:hAnsi="Gentium Plus"/>
          <w:b/>
          <w:sz w:val="15"/>
        </w:rPr>
        <w:t xml:space="preserve">1:27 </w:t>
      </w:r>
      <w:r>
        <w:rPr>
          <w:rFonts w:ascii="Gentium Plus" w:hAnsi="Gentium Plus"/>
          <w:sz w:val="16"/>
        </w:rPr>
        <w:t>ἀλλὰ τὰ μωρὰ τοῦ κόσμου ἐξελέξατο ὁ θεός, ἵνα ⸂καταισχύνῃ τοὺς σοφούς⸃, καὶ τὰ ἀσθενῆ τοῦ κόσμου ἐξελέξατο ὁ θεός, ἵνα καταισχύνῃ τὰ ἰσχυρά,</w:t>
      </w:r>
    </w:p>
    <w:p>
      <w:pPr>
        <w:pStyle w:val="GreekVerse"/>
        <w:spacing w:after="24" w:line="240" w:lineRule="auto"/>
      </w:pPr>
      <w:r>
        <w:rPr>
          <w:rFonts w:ascii="Gentium Plus" w:hAnsi="Gentium Plus"/>
          <w:b/>
          <w:sz w:val="15"/>
        </w:rPr>
        <w:t xml:space="preserve">1:28 </w:t>
      </w:r>
      <w:r>
        <w:rPr>
          <w:rFonts w:ascii="Gentium Plus" w:hAnsi="Gentium Plus"/>
          <w:sz w:val="16"/>
        </w:rPr>
        <w:t>καὶ τὰ ἀγενῆ τοῦ κόσμου καὶ τὰ ἐξουθενημένα ἐξελέξατο ὁ θεός, ⸀τὰ μὴ ὄντα, ἵνα τὰ ὄντα καταργήσῃ,</w:t>
      </w:r>
    </w:p>
    <w:p>
      <w:pPr>
        <w:pStyle w:val="GreekVerse"/>
        <w:spacing w:after="24" w:line="240" w:lineRule="auto"/>
      </w:pPr>
      <w:r>
        <w:rPr>
          <w:rFonts w:ascii="Gentium Plus" w:hAnsi="Gentium Plus"/>
          <w:b/>
          <w:sz w:val="15"/>
        </w:rPr>
        <w:t xml:space="preserve">1:29 </w:t>
      </w:r>
      <w:r>
        <w:rPr>
          <w:rFonts w:ascii="Gentium Plus" w:hAnsi="Gentium Plus"/>
          <w:sz w:val="16"/>
        </w:rPr>
        <w:t>ὅπως μὴ καυχήσηται πᾶσα σὰρξ ἐνώπιον τοῦ θεοῦ.</w:t>
      </w:r>
    </w:p>
    <w:p>
      <w:pPr>
        <w:pStyle w:val="GreekVerse"/>
        <w:spacing w:after="24" w:line="240" w:lineRule="auto"/>
      </w:pPr>
      <w:r>
        <w:rPr>
          <w:rFonts w:ascii="Gentium Plus" w:hAnsi="Gentium Plus"/>
          <w:b/>
          <w:sz w:val="15"/>
        </w:rPr>
        <w:t xml:space="preserve">1:30 </w:t>
      </w:r>
      <w:r>
        <w:rPr>
          <w:rFonts w:ascii="Gentium Plus" w:hAnsi="Gentium Plus"/>
          <w:sz w:val="16"/>
        </w:rPr>
        <w:t>ἐξ αὐτοῦ δὲ ὑμεῖς ἐστε ἐν Χριστῷ Ἰησοῦ, ὃς ἐγενήθη ⸂σοφία ἡμῖν⸃ ἀπὸ θεοῦ, δικαιοσύνη τε καὶ ἁγιασμὸς καὶ ἀπολύτρωσις,</w:t>
      </w:r>
    </w:p>
    <w:p>
      <w:pPr>
        <w:pStyle w:val="GreekVerse"/>
        <w:spacing w:after="24" w:line="240" w:lineRule="auto"/>
      </w:pPr>
      <w:r>
        <w:rPr>
          <w:rFonts w:ascii="Gentium Plus" w:hAnsi="Gentium Plus"/>
          <w:b/>
          <w:sz w:val="15"/>
        </w:rPr>
        <w:t xml:space="preserve">1:31 </w:t>
      </w:r>
      <w:r>
        <w:rPr>
          <w:rFonts w:ascii="Gentium Plus" w:hAnsi="Gentium Plus"/>
          <w:sz w:val="16"/>
        </w:rPr>
        <w:t>ἵνα καθὼς γέγραπται· Ὁ καυχώμενος ἐν κυρίῳ καυχάσθω.</w:t>
      </w:r>
    </w:p>
    <w:p>
      <w:pPr>
        <w:pStyle w:val="GreekChapterHeading"/>
        <w:jc w:val="center"/>
      </w:pPr>
      <w:r>
        <w:t>Κεφάλαιον 2</w:t>
      </w:r>
    </w:p>
    <w:p>
      <w:pPr>
        <w:pStyle w:val="GreekVerse"/>
        <w:spacing w:after="24" w:line="240" w:lineRule="auto"/>
      </w:pPr>
      <w:r>
        <w:rPr>
          <w:rFonts w:ascii="Gentium Plus" w:hAnsi="Gentium Plus"/>
          <w:b/>
          <w:sz w:val="15"/>
        </w:rPr>
        <w:t xml:space="preserve">2:1 </w:t>
      </w:r>
      <w:r>
        <w:rPr>
          <w:rFonts w:ascii="Gentium Plus" w:hAnsi="Gentium Plus"/>
          <w:sz w:val="16"/>
        </w:rPr>
        <w:t>Κἀγὼ ἐλθὼν πρὸς ὑμᾶς, ἀδελφοί, ἦλθον οὐ καθʼ ὑπεροχὴν λόγου ἢ σοφίας καταγγέλλων ὑμῖν τὸ ⸀μαρτύριον τοῦ θεοῦ.</w:t>
      </w:r>
    </w:p>
    <w:p>
      <w:pPr>
        <w:pStyle w:val="GreekVerse"/>
        <w:spacing w:after="24" w:line="240" w:lineRule="auto"/>
      </w:pPr>
      <w:r>
        <w:rPr>
          <w:rFonts w:ascii="Gentium Plus" w:hAnsi="Gentium Plus"/>
          <w:b/>
          <w:sz w:val="15"/>
        </w:rPr>
        <w:t xml:space="preserve">2:2 </w:t>
      </w:r>
      <w:r>
        <w:rPr>
          <w:rFonts w:ascii="Gentium Plus" w:hAnsi="Gentium Plus"/>
          <w:sz w:val="16"/>
        </w:rPr>
        <w:t>οὐ γὰρ ἔκρινά ⸂τι εἰδέναι⸃ ἐν ὑμῖν εἰ μὴ Ἰησοῦν Χριστὸν καὶ τοῦτον ἐσταυρωμένον·</w:t>
      </w:r>
    </w:p>
    <w:p>
      <w:pPr>
        <w:pStyle w:val="GreekVerse"/>
        <w:spacing w:after="24" w:line="240" w:lineRule="auto"/>
      </w:pPr>
      <w:r>
        <w:rPr>
          <w:rFonts w:ascii="Gentium Plus" w:hAnsi="Gentium Plus"/>
          <w:b/>
          <w:sz w:val="15"/>
        </w:rPr>
        <w:t xml:space="preserve">2:3 </w:t>
      </w:r>
      <w:r>
        <w:rPr>
          <w:rFonts w:ascii="Gentium Plus" w:hAnsi="Gentium Plus"/>
          <w:sz w:val="16"/>
        </w:rPr>
        <w:t>κἀγὼ ἐν ἀσθενείᾳ καὶ ἐν φόβῳ καὶ ἐν τρόμῳ πολλῷ ἐγενόμην πρὸς ὑμᾶς,</w:t>
      </w:r>
    </w:p>
    <w:p>
      <w:pPr>
        <w:pStyle w:val="GreekVerse"/>
        <w:spacing w:after="24" w:line="240" w:lineRule="auto"/>
      </w:pPr>
      <w:r>
        <w:rPr>
          <w:rFonts w:ascii="Gentium Plus" w:hAnsi="Gentium Plus"/>
          <w:b/>
          <w:sz w:val="15"/>
        </w:rPr>
        <w:t xml:space="preserve">2:4 </w:t>
      </w:r>
      <w:r>
        <w:rPr>
          <w:rFonts w:ascii="Gentium Plus" w:hAnsi="Gentium Plus"/>
          <w:sz w:val="16"/>
        </w:rPr>
        <w:t>καὶ ὁ λόγος μου καὶ τὸ κήρυγμά μου οὐκ ἐν ⸂πειθοῖ σοφίας⸃ ἀλλʼ ἐν ἀποδείξει πνεύματος καὶ δυνάμεως,</w:t>
      </w:r>
    </w:p>
    <w:p>
      <w:pPr>
        <w:pStyle w:val="GreekVerse"/>
        <w:spacing w:after="24" w:line="240" w:lineRule="auto"/>
      </w:pPr>
      <w:r>
        <w:rPr>
          <w:rFonts w:ascii="Gentium Plus" w:hAnsi="Gentium Plus"/>
          <w:b/>
          <w:sz w:val="15"/>
        </w:rPr>
        <w:t xml:space="preserve">2:5 </w:t>
      </w:r>
      <w:r>
        <w:rPr>
          <w:rFonts w:ascii="Gentium Plus" w:hAnsi="Gentium Plus"/>
          <w:sz w:val="16"/>
        </w:rPr>
        <w:t>ἵνα ἡ πίστις ὑμῶν μὴ ᾖ ἐν σοφίᾳ ἀνθρώπων ἀλλʼ ἐν δυνάμει θεοῦ.</w:t>
      </w:r>
    </w:p>
    <w:p>
      <w:pPr>
        <w:pStyle w:val="GreekVerse"/>
        <w:spacing w:after="24" w:line="240" w:lineRule="auto"/>
      </w:pPr>
      <w:r>
        <w:rPr>
          <w:rFonts w:ascii="Gentium Plus" w:hAnsi="Gentium Plus"/>
          <w:b/>
          <w:sz w:val="15"/>
        </w:rPr>
        <w:t xml:space="preserve">2:6 </w:t>
      </w:r>
      <w:r>
        <w:rPr>
          <w:rFonts w:ascii="Gentium Plus" w:hAnsi="Gentium Plus"/>
          <w:sz w:val="16"/>
        </w:rPr>
        <w:t>Σοφίαν δὲ λαλοῦμεν ἐν τοῖς τελείοις, σοφίαν δὲ οὐ τοῦ αἰῶνος τούτου οὐδὲ τῶν ἀρχόντων τοῦ αἰῶνος τούτου τῶν καταργουμένων·</w:t>
      </w:r>
    </w:p>
    <w:p>
      <w:pPr>
        <w:pStyle w:val="GreekVerse"/>
        <w:spacing w:after="24" w:line="240" w:lineRule="auto"/>
      </w:pPr>
      <w:r>
        <w:rPr>
          <w:rFonts w:ascii="Gentium Plus" w:hAnsi="Gentium Plus"/>
          <w:b/>
          <w:sz w:val="15"/>
        </w:rPr>
        <w:t xml:space="preserve">2:7 </w:t>
      </w:r>
      <w:r>
        <w:rPr>
          <w:rFonts w:ascii="Gentium Plus" w:hAnsi="Gentium Plus"/>
          <w:sz w:val="16"/>
        </w:rPr>
        <w:t>ἀλλὰ λαλοῦμεν ⸂θεοῦ σοφίαν⸃ ἐν μυστηρίῳ, τὴν ἀποκεκρυμμένην, ἣν προώρισεν ὁ θεὸς πρὸ τῶν αἰώνων εἰς δόξαν ἡμῶν·</w:t>
      </w:r>
    </w:p>
    <w:p>
      <w:pPr>
        <w:pStyle w:val="GreekVerse"/>
        <w:spacing w:after="24" w:line="240" w:lineRule="auto"/>
      </w:pPr>
      <w:r>
        <w:rPr>
          <w:rFonts w:ascii="Gentium Plus" w:hAnsi="Gentium Plus"/>
          <w:b/>
          <w:sz w:val="15"/>
        </w:rPr>
        <w:t xml:space="preserve">2:8 </w:t>
      </w:r>
      <w:r>
        <w:rPr>
          <w:rFonts w:ascii="Gentium Plus" w:hAnsi="Gentium Plus"/>
          <w:sz w:val="16"/>
        </w:rPr>
        <w:t>ἣν οὐδεὶς τῶν ἀρχόντων τοῦ αἰῶνος τούτου ἔγνωκεν, εἰ γὰρ ἔγνωσαν, οὐκ ἂν τὸν κύριον τῆς δόξης ἐσταύρωσαν·</w:t>
      </w:r>
    </w:p>
    <w:p>
      <w:pPr>
        <w:pStyle w:val="GreekVerse"/>
        <w:spacing w:after="24" w:line="240" w:lineRule="auto"/>
      </w:pPr>
      <w:r>
        <w:rPr>
          <w:rFonts w:ascii="Gentium Plus" w:hAnsi="Gentium Plus"/>
          <w:b/>
          <w:sz w:val="15"/>
        </w:rPr>
        <w:t xml:space="preserve">2:9 </w:t>
      </w:r>
      <w:r>
        <w:rPr>
          <w:rFonts w:ascii="Gentium Plus" w:hAnsi="Gentium Plus"/>
          <w:sz w:val="16"/>
        </w:rPr>
        <w:t>ἀλλὰ καθὼς γέγραπται· Ἃ ὀφθαλμὸς οὐκ εἶδεν καὶ οὖς οὐκ ἤκουσεν καὶ ἐπὶ καρδίαν ἀνθρώπου οὐκ ἀνέβη, ⸀ὅσα ἡτοίμασεν ὁ θεὸς τοῖς ἀγαπῶσιν αὐτόν.</w:t>
      </w:r>
    </w:p>
    <w:p>
      <w:pPr>
        <w:pStyle w:val="GreekVerse"/>
        <w:spacing w:after="24" w:line="240" w:lineRule="auto"/>
      </w:pPr>
      <w:r>
        <w:rPr>
          <w:rFonts w:ascii="Gentium Plus" w:hAnsi="Gentium Plus"/>
          <w:b/>
          <w:sz w:val="15"/>
        </w:rPr>
        <w:t xml:space="preserve">2:10 </w:t>
      </w:r>
      <w:r>
        <w:rPr>
          <w:rFonts w:ascii="Gentium Plus" w:hAnsi="Gentium Plus"/>
          <w:sz w:val="16"/>
        </w:rPr>
        <w:t>ἡμῖν ⸀γὰρ ⸂ἀπεκάλυψεν ὁ θεὸς⸃ διὰ τοῦ ⸀πνεύματος, τὸ γὰρ πνεῦμα πάντα ἐραυνᾷ, καὶ τὰ βάθη τοῦ θεοῦ.</w:t>
      </w:r>
    </w:p>
    <w:p>
      <w:pPr>
        <w:pStyle w:val="GreekVerse"/>
        <w:spacing w:after="24" w:line="240" w:lineRule="auto"/>
      </w:pPr>
      <w:r>
        <w:rPr>
          <w:rFonts w:ascii="Gentium Plus" w:hAnsi="Gentium Plus"/>
          <w:b/>
          <w:sz w:val="15"/>
        </w:rPr>
        <w:t xml:space="preserve">2:11 </w:t>
      </w:r>
      <w:r>
        <w:rPr>
          <w:rFonts w:ascii="Gentium Plus" w:hAnsi="Gentium Plus"/>
          <w:sz w:val="16"/>
        </w:rPr>
        <w:t>τίς γὰρ οἶδεν ἀνθρώπων τὰ τοῦ ἀνθρώπου εἰ μὴ τὸ πνεῦμα τοῦ ἀνθρώπου τὸ ἐν αὐτῷ; οὕτως καὶ τὰ τοῦ θεοῦ οὐδεὶς ⸀ἔγνωκεν εἰ μὴ τὸ πνεῦμα τοῦ θεοῦ.</w:t>
      </w:r>
    </w:p>
    <w:p>
      <w:pPr>
        <w:pStyle w:val="GreekVerse"/>
        <w:spacing w:after="24" w:line="240" w:lineRule="auto"/>
      </w:pPr>
      <w:r>
        <w:rPr>
          <w:rFonts w:ascii="Gentium Plus" w:hAnsi="Gentium Plus"/>
          <w:b/>
          <w:sz w:val="15"/>
        </w:rPr>
        <w:t xml:space="preserve">2:12 </w:t>
      </w:r>
      <w:r>
        <w:rPr>
          <w:rFonts w:ascii="Gentium Plus" w:hAnsi="Gentium Plus"/>
          <w:sz w:val="16"/>
        </w:rPr>
        <w:t>ἡμεῖς δὲ οὐ τὸ πνεῦμα τοῦ κόσμου ἐλάβομεν ἀλλὰ τὸ πνεῦμα τὸ ἐκ τοῦ θεοῦ, ἵνα εἰδῶμεν τὰ ὑπὸ τοῦ θεοῦ χαρισθέντα ἡμῖν·</w:t>
      </w:r>
    </w:p>
    <w:p>
      <w:pPr>
        <w:pStyle w:val="GreekVerse"/>
        <w:spacing w:after="24" w:line="240" w:lineRule="auto"/>
      </w:pPr>
      <w:r>
        <w:rPr>
          <w:rFonts w:ascii="Gentium Plus" w:hAnsi="Gentium Plus"/>
          <w:b/>
          <w:sz w:val="15"/>
        </w:rPr>
        <w:t xml:space="preserve">2:13 </w:t>
      </w:r>
      <w:r>
        <w:rPr>
          <w:rFonts w:ascii="Gentium Plus" w:hAnsi="Gentium Plus"/>
          <w:sz w:val="16"/>
        </w:rPr>
        <w:t>ἃ καὶ λαλοῦμεν οὐκ ἐν διδακτοῖς ἀνθρωπίνης σοφίας λόγοις, ἀλλʼ ἐν διδακτοῖς ⸀πνεύματος, πνευματικοῖς πνευματικὰ συγκρίνοντες.</w:t>
      </w:r>
    </w:p>
    <w:p>
      <w:pPr>
        <w:pStyle w:val="GreekVerse"/>
        <w:spacing w:after="24" w:line="240" w:lineRule="auto"/>
      </w:pPr>
      <w:r>
        <w:rPr>
          <w:rFonts w:ascii="Gentium Plus" w:hAnsi="Gentium Plus"/>
          <w:b/>
          <w:sz w:val="15"/>
        </w:rPr>
        <w:t xml:space="preserve">2:14 </w:t>
      </w:r>
      <w:r>
        <w:rPr>
          <w:rFonts w:ascii="Gentium Plus" w:hAnsi="Gentium Plus"/>
          <w:sz w:val="16"/>
        </w:rPr>
        <w:t>Ψυχικὸς δὲ ἄνθρωπος οὐ δέχεται τὰ τοῦ πνεύματος τοῦ θεοῦ, μωρία γὰρ αὐτῷ ἐστίν, καὶ οὐ δύναται γνῶναι, ὅτι πνευματικῶς ἀνακρίνεται·</w:t>
      </w:r>
    </w:p>
    <w:p>
      <w:pPr>
        <w:pStyle w:val="GreekVerse"/>
        <w:spacing w:after="24" w:line="240" w:lineRule="auto"/>
      </w:pPr>
      <w:r>
        <w:rPr>
          <w:rFonts w:ascii="Gentium Plus" w:hAnsi="Gentium Plus"/>
          <w:b/>
          <w:sz w:val="15"/>
        </w:rPr>
        <w:t xml:space="preserve">2:15 </w:t>
      </w:r>
      <w:r>
        <w:rPr>
          <w:rFonts w:ascii="Gentium Plus" w:hAnsi="Gentium Plus"/>
          <w:sz w:val="16"/>
        </w:rPr>
        <w:t>ὁ δὲ πνευματικὸς ἀνακρίνει ⸀τὰ πάντα, αὐτὸς δὲ ὑπʼ οὐδενὸς ἀνακρίνεται.</w:t>
      </w:r>
    </w:p>
    <w:p>
      <w:pPr>
        <w:pStyle w:val="GreekVerse"/>
        <w:spacing w:after="24" w:line="240" w:lineRule="auto"/>
      </w:pPr>
      <w:r>
        <w:rPr>
          <w:rFonts w:ascii="Gentium Plus" w:hAnsi="Gentium Plus"/>
          <w:b/>
          <w:sz w:val="15"/>
        </w:rPr>
        <w:t xml:space="preserve">2:16 </w:t>
      </w:r>
      <w:r>
        <w:rPr>
          <w:rFonts w:ascii="Gentium Plus" w:hAnsi="Gentium Plus"/>
          <w:sz w:val="16"/>
        </w:rPr>
        <w:t>τίς γὰρ ἔγνω νοῦν κυρίου, ὃς συμβιβάσει αὐτόν; ἡμεῖς δὲ νοῦν Χριστοῦ ἔχομεν.</w:t>
      </w:r>
    </w:p>
    <w:p>
      <w:pPr>
        <w:pStyle w:val="GreekChapterHeading"/>
        <w:jc w:val="center"/>
      </w:pPr>
      <w:r>
        <w:t>Κεφάλαιον 3</w:t>
      </w:r>
    </w:p>
    <w:p>
      <w:pPr>
        <w:pStyle w:val="GreekVerse"/>
        <w:spacing w:after="24" w:line="240" w:lineRule="auto"/>
      </w:pPr>
      <w:r>
        <w:rPr>
          <w:rFonts w:ascii="Gentium Plus" w:hAnsi="Gentium Plus"/>
          <w:b/>
          <w:sz w:val="15"/>
        </w:rPr>
        <w:t xml:space="preserve">3:1 </w:t>
      </w:r>
      <w:r>
        <w:rPr>
          <w:rFonts w:ascii="Gentium Plus" w:hAnsi="Gentium Plus"/>
          <w:sz w:val="16"/>
        </w:rPr>
        <w:t>Κἀγώ, ἀδελφοί, οὐκ ἠδυνήθην ⸂λαλῆσαι ὑμῖν⸃ ὡς πνευματικοῖς ἀλλʼ ὡς ⸀σαρκίνοις, ὡς νηπίοις ἐν Χριστῷ.</w:t>
      </w:r>
    </w:p>
    <w:p>
      <w:pPr>
        <w:pStyle w:val="GreekVerse"/>
        <w:spacing w:after="24" w:line="240" w:lineRule="auto"/>
      </w:pPr>
      <w:r>
        <w:rPr>
          <w:rFonts w:ascii="Gentium Plus" w:hAnsi="Gentium Plus"/>
          <w:b/>
          <w:sz w:val="15"/>
        </w:rPr>
        <w:t xml:space="preserve">3:2 </w:t>
      </w:r>
      <w:r>
        <w:rPr>
          <w:rFonts w:ascii="Gentium Plus" w:hAnsi="Gentium Plus"/>
          <w:sz w:val="16"/>
        </w:rPr>
        <w:t>γάλα ὑμᾶς ἐπότισα, ⸀οὐ βρῶμα, οὔπω γὰρ ἐδύνασθε. ἀλλʼ ⸀οὐδὲ ἔτι νῦν δύνασθε,</w:t>
      </w:r>
    </w:p>
    <w:p>
      <w:pPr>
        <w:pStyle w:val="GreekVerse"/>
        <w:spacing w:after="24" w:line="240" w:lineRule="auto"/>
      </w:pPr>
      <w:r>
        <w:rPr>
          <w:rFonts w:ascii="Gentium Plus" w:hAnsi="Gentium Plus"/>
          <w:b/>
          <w:sz w:val="15"/>
        </w:rPr>
        <w:t xml:space="preserve">3:3 </w:t>
      </w:r>
      <w:r>
        <w:rPr>
          <w:rFonts w:ascii="Gentium Plus" w:hAnsi="Gentium Plus"/>
          <w:sz w:val="16"/>
        </w:rPr>
        <w:t>ἔτι γὰρ σαρκικοί ἐστε. ὅπου γὰρ ἐν ὑμῖν ζῆλος καὶ ⸀ἔρις, οὐχὶ σαρκικοί ἐστε καὶ κατὰ ἄνθρωπον περιπατεῖτε;</w:t>
      </w:r>
    </w:p>
    <w:p>
      <w:pPr>
        <w:pStyle w:val="GreekVerse"/>
        <w:spacing w:after="24" w:line="240" w:lineRule="auto"/>
      </w:pPr>
      <w:r>
        <w:rPr>
          <w:rFonts w:ascii="Gentium Plus" w:hAnsi="Gentium Plus"/>
          <w:b/>
          <w:sz w:val="15"/>
        </w:rPr>
        <w:t xml:space="preserve">3:4 </w:t>
      </w:r>
      <w:r>
        <w:rPr>
          <w:rFonts w:ascii="Gentium Plus" w:hAnsi="Gentium Plus"/>
          <w:sz w:val="16"/>
        </w:rPr>
        <w:t>ὅταν γὰρ λέγῃ τις· Ἐγὼ μέν εἰμι Παύλου, ἕτερος δέ· Ἐγὼ Ἀπολλῶ, ⸂οὐκ ἄνθρωποί⸃ ἐστε;</w:t>
      </w:r>
    </w:p>
    <w:p>
      <w:pPr>
        <w:pStyle w:val="GreekVerse"/>
        <w:spacing w:after="24" w:line="240" w:lineRule="auto"/>
      </w:pPr>
      <w:r>
        <w:rPr>
          <w:rFonts w:ascii="Gentium Plus" w:hAnsi="Gentium Plus"/>
          <w:b/>
          <w:sz w:val="15"/>
        </w:rPr>
        <w:t xml:space="preserve">3:5 </w:t>
      </w:r>
      <w:r>
        <w:rPr>
          <w:rFonts w:ascii="Gentium Plus" w:hAnsi="Gentium Plus"/>
          <w:sz w:val="16"/>
        </w:rPr>
        <w:t>⸀Τί οὖν ἐστιν ⸂Ἀπολλῶς; τί δέ ἐστιν Παῦλος⸃; ⸀διάκονοι διʼ ὧν ἐπιστεύσατε, καὶ ἑκάστῳ ὡς ὁ κύριος ἔδωκεν.</w:t>
      </w:r>
    </w:p>
    <w:p>
      <w:pPr>
        <w:pStyle w:val="GreekVerse"/>
        <w:spacing w:after="24" w:line="240" w:lineRule="auto"/>
      </w:pPr>
      <w:r>
        <w:rPr>
          <w:rFonts w:ascii="Gentium Plus" w:hAnsi="Gentium Plus"/>
          <w:b/>
          <w:sz w:val="15"/>
        </w:rPr>
        <w:t xml:space="preserve">3:6 </w:t>
      </w:r>
      <w:r>
        <w:rPr>
          <w:rFonts w:ascii="Gentium Plus" w:hAnsi="Gentium Plus"/>
          <w:sz w:val="16"/>
        </w:rPr>
        <w:t>ἐγὼ ἐφύτευσα, Ἀπολλῶς ἐπότισεν, ἀλλὰ ὁ θεὸς ηὔξανεν·</w:t>
      </w:r>
    </w:p>
    <w:p>
      <w:pPr>
        <w:pStyle w:val="GreekVerse"/>
        <w:spacing w:after="24" w:line="240" w:lineRule="auto"/>
      </w:pPr>
      <w:r>
        <w:rPr>
          <w:rFonts w:ascii="Gentium Plus" w:hAnsi="Gentium Plus"/>
          <w:b/>
          <w:sz w:val="15"/>
        </w:rPr>
        <w:t xml:space="preserve">3:7 </w:t>
      </w:r>
      <w:r>
        <w:rPr>
          <w:rFonts w:ascii="Gentium Plus" w:hAnsi="Gentium Plus"/>
          <w:sz w:val="16"/>
        </w:rPr>
        <w:t>ὥστε οὔτε ὁ φυτεύων ἐστίν τι οὔτε ὁ ποτίζων, ἀλλʼ ὁ αὐξάνων θεός.</w:t>
      </w:r>
    </w:p>
    <w:p>
      <w:pPr>
        <w:pStyle w:val="GreekVerse"/>
        <w:spacing w:after="24" w:line="240" w:lineRule="auto"/>
      </w:pPr>
      <w:r>
        <w:rPr>
          <w:rFonts w:ascii="Gentium Plus" w:hAnsi="Gentium Plus"/>
          <w:b/>
          <w:sz w:val="15"/>
        </w:rPr>
        <w:t xml:space="preserve">3:8 </w:t>
      </w:r>
      <w:r>
        <w:rPr>
          <w:rFonts w:ascii="Gentium Plus" w:hAnsi="Gentium Plus"/>
          <w:sz w:val="16"/>
        </w:rPr>
        <w:t>ὁ φυτεύων δὲ καὶ ὁ ποτίζων ἕν εἰσιν, ἕκαστος δὲ τὸν ἴδιον μισθὸν λήμψεται κατὰ τὸν ἴδιον κόπον,</w:t>
      </w:r>
    </w:p>
    <w:p>
      <w:pPr>
        <w:pStyle w:val="GreekVerse"/>
        <w:spacing w:after="24" w:line="240" w:lineRule="auto"/>
      </w:pPr>
      <w:r>
        <w:rPr>
          <w:rFonts w:ascii="Gentium Plus" w:hAnsi="Gentium Plus"/>
          <w:b/>
          <w:sz w:val="15"/>
        </w:rPr>
        <w:t xml:space="preserve">3:9 </w:t>
      </w:r>
      <w:r>
        <w:rPr>
          <w:rFonts w:ascii="Gentium Plus" w:hAnsi="Gentium Plus"/>
          <w:sz w:val="16"/>
        </w:rPr>
        <w:t>θεοῦ γάρ ἐσμεν συνεργοί· θεοῦ γεώργιον, θεοῦ οἰκοδομή ἐστε.</w:t>
      </w:r>
    </w:p>
    <w:p>
      <w:pPr>
        <w:pStyle w:val="GreekVerse"/>
        <w:spacing w:after="24" w:line="240" w:lineRule="auto"/>
      </w:pPr>
      <w:r>
        <w:rPr>
          <w:rFonts w:ascii="Gentium Plus" w:hAnsi="Gentium Plus"/>
          <w:b/>
          <w:sz w:val="15"/>
        </w:rPr>
        <w:t xml:space="preserve">3:10 </w:t>
      </w:r>
      <w:r>
        <w:rPr>
          <w:rFonts w:ascii="Gentium Plus" w:hAnsi="Gentium Plus"/>
          <w:sz w:val="16"/>
        </w:rPr>
        <w:t>Κατὰ τὴν χάριν τοῦ θεοῦ τὴν δοθεῖσάν μοι ὡς σοφὸς ἀρχιτέκτων θεμέλιον ⸀ἔθηκα, ἄλλος δὲ ἐποικοδομεῖ. ἕκαστος δὲ βλεπέτω πῶς ἐποικοδομεῖ·</w:t>
      </w:r>
    </w:p>
    <w:p>
      <w:pPr>
        <w:pStyle w:val="GreekVerse"/>
        <w:spacing w:after="24" w:line="240" w:lineRule="auto"/>
      </w:pPr>
      <w:r>
        <w:rPr>
          <w:rFonts w:ascii="Gentium Plus" w:hAnsi="Gentium Plus"/>
          <w:b/>
          <w:sz w:val="15"/>
        </w:rPr>
        <w:t xml:space="preserve">3:11 </w:t>
      </w:r>
      <w:r>
        <w:rPr>
          <w:rFonts w:ascii="Gentium Plus" w:hAnsi="Gentium Plus"/>
          <w:sz w:val="16"/>
        </w:rPr>
        <w:t>θεμέλιον γὰρ ἄλλον οὐδεὶς δύναται θεῖναι παρὰ τὸν κείμενον, ὅς ἐστιν Ἰησοῦς Χριστός·</w:t>
      </w:r>
    </w:p>
    <w:p>
      <w:pPr>
        <w:pStyle w:val="GreekVerse"/>
        <w:spacing w:after="24" w:line="240" w:lineRule="auto"/>
      </w:pPr>
      <w:r>
        <w:rPr>
          <w:rFonts w:ascii="Gentium Plus" w:hAnsi="Gentium Plus"/>
          <w:b/>
          <w:sz w:val="15"/>
        </w:rPr>
        <w:t xml:space="preserve">3:12 </w:t>
      </w:r>
      <w:r>
        <w:rPr>
          <w:rFonts w:ascii="Gentium Plus" w:hAnsi="Gentium Plus"/>
          <w:sz w:val="16"/>
        </w:rPr>
        <w:t>εἰ δέ τις ἐποικοδομεῖ ἐπὶ τὸν ⸀θεμέλιον ⸂χρυσόν, ἄργυρον⸃, λίθους τιμίους, ξύλα, χόρτον, καλάμην,</w:t>
      </w:r>
    </w:p>
    <w:p>
      <w:pPr>
        <w:pStyle w:val="GreekVerse"/>
        <w:spacing w:after="24" w:line="240" w:lineRule="auto"/>
      </w:pPr>
      <w:r>
        <w:rPr>
          <w:rFonts w:ascii="Gentium Plus" w:hAnsi="Gentium Plus"/>
          <w:b/>
          <w:sz w:val="15"/>
        </w:rPr>
        <w:t xml:space="preserve">3:13 </w:t>
      </w:r>
      <w:r>
        <w:rPr>
          <w:rFonts w:ascii="Gentium Plus" w:hAnsi="Gentium Plus"/>
          <w:sz w:val="16"/>
        </w:rPr>
        <w:t>ἑκάστου τὸ ἔργον φανερὸν γενήσεται, ἡ γὰρ ἡμέρα δηλώσει· ὅτι ἐν πυρὶ ἀποκαλύπτεται, καὶ ἑκάστου τὸ ἔργον ὁποῖόν ἐστιν τὸ πῦρ ⸀αὐτὸ δοκιμάσει.</w:t>
      </w:r>
    </w:p>
    <w:p>
      <w:pPr>
        <w:pStyle w:val="GreekVerse"/>
        <w:spacing w:after="24" w:line="240" w:lineRule="auto"/>
      </w:pPr>
      <w:r>
        <w:rPr>
          <w:rFonts w:ascii="Gentium Plus" w:hAnsi="Gentium Plus"/>
          <w:b/>
          <w:sz w:val="15"/>
        </w:rPr>
        <w:t xml:space="preserve">3:14 </w:t>
      </w:r>
      <w:r>
        <w:rPr>
          <w:rFonts w:ascii="Gentium Plus" w:hAnsi="Gentium Plus"/>
          <w:sz w:val="16"/>
        </w:rPr>
        <w:t>εἴ τινος τὸ ἔργον μενεῖ ὃ ἐποικοδόμησεν, μισθὸν λήμψεται·</w:t>
      </w:r>
    </w:p>
    <w:p>
      <w:pPr>
        <w:pStyle w:val="GreekVerse"/>
        <w:spacing w:after="24" w:line="240" w:lineRule="auto"/>
      </w:pPr>
      <w:r>
        <w:rPr>
          <w:rFonts w:ascii="Gentium Plus" w:hAnsi="Gentium Plus"/>
          <w:b/>
          <w:sz w:val="15"/>
        </w:rPr>
        <w:t xml:space="preserve">3:15 </w:t>
      </w:r>
      <w:r>
        <w:rPr>
          <w:rFonts w:ascii="Gentium Plus" w:hAnsi="Gentium Plus"/>
          <w:sz w:val="16"/>
        </w:rPr>
        <w:t>εἴ τινος τὸ ἔργον κατακαήσεται, ζημιωθήσεται, αὐτὸς δὲ σωθήσεται, οὕτως δὲ ὡς διὰ πυρός.</w:t>
      </w:r>
    </w:p>
    <w:p>
      <w:pPr>
        <w:pStyle w:val="GreekVerse"/>
        <w:spacing w:after="24" w:line="240" w:lineRule="auto"/>
      </w:pPr>
      <w:r>
        <w:rPr>
          <w:rFonts w:ascii="Gentium Plus" w:hAnsi="Gentium Plus"/>
          <w:b/>
          <w:sz w:val="15"/>
        </w:rPr>
        <w:t xml:space="preserve">3:16 </w:t>
      </w:r>
      <w:r>
        <w:rPr>
          <w:rFonts w:ascii="Gentium Plus" w:hAnsi="Gentium Plus"/>
          <w:sz w:val="16"/>
        </w:rPr>
        <w:t>Οὐκ οἴδατε ὅτι ναὸς θεοῦ ἐστε καὶ τὸ πνεῦμα τοῦ θεοῦ ⸂οἰκεῖ ἐν ὑμῖν⸃;</w:t>
      </w:r>
    </w:p>
    <w:p>
      <w:pPr>
        <w:pStyle w:val="GreekVerse"/>
        <w:spacing w:after="24" w:line="240" w:lineRule="auto"/>
      </w:pPr>
      <w:r>
        <w:rPr>
          <w:rFonts w:ascii="Gentium Plus" w:hAnsi="Gentium Plus"/>
          <w:b/>
          <w:sz w:val="15"/>
        </w:rPr>
        <w:t xml:space="preserve">3:17 </w:t>
      </w:r>
      <w:r>
        <w:rPr>
          <w:rFonts w:ascii="Gentium Plus" w:hAnsi="Gentium Plus"/>
          <w:sz w:val="16"/>
        </w:rPr>
        <w:t>εἴ τις τὸν ναὸν τοῦ θεοῦ φθείρει, φθερεῖ τοῦτον ὁ θεός· ὁ γὰρ ναὸς τοῦ θεοῦ ἅγιός ἐστιν, οἵτινές ἐστε ὑμεῖς.</w:t>
      </w:r>
    </w:p>
    <w:p>
      <w:pPr>
        <w:pStyle w:val="GreekVerse"/>
        <w:spacing w:after="24" w:line="240" w:lineRule="auto"/>
      </w:pPr>
      <w:r>
        <w:rPr>
          <w:rFonts w:ascii="Gentium Plus" w:hAnsi="Gentium Plus"/>
          <w:b/>
          <w:sz w:val="15"/>
        </w:rPr>
        <w:t xml:space="preserve">3:18 </w:t>
      </w:r>
      <w:r>
        <w:rPr>
          <w:rFonts w:ascii="Gentium Plus" w:hAnsi="Gentium Plus"/>
          <w:sz w:val="16"/>
        </w:rPr>
        <w:t>Μηδεὶς ἑαυτὸν ἐξαπατάτω· εἴ τις δοκεῖ σοφὸς εἶναι ἐν ὑμῖν ἐν τῷ αἰῶνι τούτῳ, μωρὸς γενέσθω, ἵνα γένηται σοφός,</w:t>
      </w:r>
    </w:p>
    <w:p>
      <w:pPr>
        <w:pStyle w:val="GreekVerse"/>
        <w:spacing w:after="24" w:line="240" w:lineRule="auto"/>
      </w:pPr>
      <w:r>
        <w:rPr>
          <w:rFonts w:ascii="Gentium Plus" w:hAnsi="Gentium Plus"/>
          <w:b/>
          <w:sz w:val="15"/>
        </w:rPr>
        <w:t xml:space="preserve">3:19 </w:t>
      </w:r>
      <w:r>
        <w:rPr>
          <w:rFonts w:ascii="Gentium Plus" w:hAnsi="Gentium Plus"/>
          <w:sz w:val="16"/>
        </w:rPr>
        <w:t>ἡ γὰρ σοφία τοῦ κόσμου τούτου μωρία παρὰ τῷ θεῷ ἐστιν· γέγραπται γάρ· Ὁ δρασσόμενος τοὺς σοφοὺς ἐν τῇ πανουργίᾳ αὐτῶν·</w:t>
      </w:r>
    </w:p>
    <w:p>
      <w:pPr>
        <w:pStyle w:val="GreekVerse"/>
        <w:spacing w:after="24" w:line="240" w:lineRule="auto"/>
      </w:pPr>
      <w:r>
        <w:rPr>
          <w:rFonts w:ascii="Gentium Plus" w:hAnsi="Gentium Plus"/>
          <w:b/>
          <w:sz w:val="15"/>
        </w:rPr>
        <w:t xml:space="preserve">3:20 </w:t>
      </w:r>
      <w:r>
        <w:rPr>
          <w:rFonts w:ascii="Gentium Plus" w:hAnsi="Gentium Plus"/>
          <w:sz w:val="16"/>
        </w:rPr>
        <w:t>καὶ πάλιν· Κύριος γινώσκει τοὺς διαλογισμοὺς τῶν σοφῶν ὅτι εἰσὶν μάταιοι.</w:t>
      </w:r>
    </w:p>
    <w:p>
      <w:pPr>
        <w:pStyle w:val="GreekVerse"/>
        <w:spacing w:after="24" w:line="240" w:lineRule="auto"/>
      </w:pPr>
      <w:r>
        <w:rPr>
          <w:rFonts w:ascii="Gentium Plus" w:hAnsi="Gentium Plus"/>
          <w:b/>
          <w:sz w:val="15"/>
        </w:rPr>
        <w:t xml:space="preserve">3:21 </w:t>
      </w:r>
      <w:r>
        <w:rPr>
          <w:rFonts w:ascii="Gentium Plus" w:hAnsi="Gentium Plus"/>
          <w:sz w:val="16"/>
        </w:rPr>
        <w:t>ὥστε μηδεὶς καυχάσθω ἐν ἀνθρώποις· πάντα γὰρ ὑμῶν ἐστιν,</w:t>
      </w:r>
    </w:p>
    <w:p>
      <w:pPr>
        <w:pStyle w:val="GreekVerse"/>
        <w:spacing w:after="24" w:line="240" w:lineRule="auto"/>
      </w:pPr>
      <w:r>
        <w:rPr>
          <w:rFonts w:ascii="Gentium Plus" w:hAnsi="Gentium Plus"/>
          <w:b/>
          <w:sz w:val="15"/>
        </w:rPr>
        <w:t xml:space="preserve">3:22 </w:t>
      </w:r>
      <w:r>
        <w:rPr>
          <w:rFonts w:ascii="Gentium Plus" w:hAnsi="Gentium Plus"/>
          <w:sz w:val="16"/>
        </w:rPr>
        <w:t>εἴτε Παῦλος εἴτε Ἀπολλῶς εἴτε Κηφᾶς εἴτε κόσμος εἴτε ζωὴ εἴτε θάνατος εἴτε ἐνεστῶτα εἴτε μέλλοντα, πάντα ⸀ὑμῶν,</w:t>
      </w:r>
    </w:p>
    <w:p>
      <w:pPr>
        <w:pStyle w:val="GreekVerse"/>
        <w:spacing w:after="24" w:line="240" w:lineRule="auto"/>
      </w:pPr>
      <w:r>
        <w:rPr>
          <w:rFonts w:ascii="Gentium Plus" w:hAnsi="Gentium Plus"/>
          <w:b/>
          <w:sz w:val="15"/>
        </w:rPr>
        <w:t xml:space="preserve">3:23 </w:t>
      </w:r>
      <w:r>
        <w:rPr>
          <w:rFonts w:ascii="Gentium Plus" w:hAnsi="Gentium Plus"/>
          <w:sz w:val="16"/>
        </w:rPr>
        <w:t>ὑμεῖς δὲ Χριστοῦ, Χριστὸς δὲ θεοῦ.</w:t>
      </w:r>
    </w:p>
    <w:p>
      <w:pPr>
        <w:pStyle w:val="GreekChapterHeading"/>
        <w:jc w:val="center"/>
      </w:pPr>
      <w:r>
        <w:t>Κεφάλαιον 4</w:t>
      </w:r>
    </w:p>
    <w:p>
      <w:pPr>
        <w:pStyle w:val="GreekVerse"/>
        <w:spacing w:after="24" w:line="240" w:lineRule="auto"/>
      </w:pPr>
      <w:r>
        <w:rPr>
          <w:rFonts w:ascii="Gentium Plus" w:hAnsi="Gentium Plus"/>
          <w:b/>
          <w:sz w:val="15"/>
        </w:rPr>
        <w:t xml:space="preserve">4:1 </w:t>
      </w:r>
      <w:r>
        <w:rPr>
          <w:rFonts w:ascii="Gentium Plus" w:hAnsi="Gentium Plus"/>
          <w:sz w:val="16"/>
        </w:rPr>
        <w:t>Οὕτως ἡμᾶς λογιζέσθω ἄνθρωπος ὡς ὑπηρέτας Χριστοῦ καὶ οἰκονόμους μυστηρίων θεοῦ.</w:t>
      </w:r>
    </w:p>
    <w:p>
      <w:pPr>
        <w:pStyle w:val="GreekVerse"/>
        <w:spacing w:after="24" w:line="240" w:lineRule="auto"/>
      </w:pPr>
      <w:r>
        <w:rPr>
          <w:rFonts w:ascii="Gentium Plus" w:hAnsi="Gentium Plus"/>
          <w:b/>
          <w:sz w:val="15"/>
        </w:rPr>
        <w:t xml:space="preserve">4:2 </w:t>
      </w:r>
      <w:r>
        <w:rPr>
          <w:rFonts w:ascii="Gentium Plus" w:hAnsi="Gentium Plus"/>
          <w:sz w:val="16"/>
        </w:rPr>
        <w:t>⸀ὧδε λοιπὸν ζητεῖται ἐν τοῖς οἰκονόμοις ἵνα πιστός τις εὑρεθῇ.</w:t>
      </w:r>
    </w:p>
    <w:p>
      <w:pPr>
        <w:pStyle w:val="GreekVerse"/>
        <w:spacing w:after="24" w:line="240" w:lineRule="auto"/>
      </w:pPr>
      <w:r>
        <w:rPr>
          <w:rFonts w:ascii="Gentium Plus" w:hAnsi="Gentium Plus"/>
          <w:b/>
          <w:sz w:val="15"/>
        </w:rPr>
        <w:t xml:space="preserve">4:3 </w:t>
      </w:r>
      <w:r>
        <w:rPr>
          <w:rFonts w:ascii="Gentium Plus" w:hAnsi="Gentium Plus"/>
          <w:sz w:val="16"/>
        </w:rPr>
        <w:t>ἐμοὶ δὲ εἰς ἐλάχιστόν ἐστιν, ἵνα ὑφʼ ὑμῶν ἀνακριθῶ ἢ ὑπὸ ἀνθρωπίνης ἡμέρας· ἀλλʼ οὐδὲ ἐμαυτὸν ἀνακρίνω·</w:t>
      </w:r>
    </w:p>
    <w:p>
      <w:pPr>
        <w:pStyle w:val="GreekVerse"/>
        <w:spacing w:after="24" w:line="240" w:lineRule="auto"/>
      </w:pPr>
      <w:r>
        <w:rPr>
          <w:rFonts w:ascii="Gentium Plus" w:hAnsi="Gentium Plus"/>
          <w:b/>
          <w:sz w:val="15"/>
        </w:rPr>
        <w:t xml:space="preserve">4:4 </w:t>
      </w:r>
      <w:r>
        <w:rPr>
          <w:rFonts w:ascii="Gentium Plus" w:hAnsi="Gentium Plus"/>
          <w:sz w:val="16"/>
        </w:rPr>
        <w:t>οὐδὲν γὰρ ἐμαυτῷ σύνοιδα, ἀλλʼ οὐκ ἐν τούτῳ δεδικαίωμαι, ὁ δὲ ἀνακρίνων με κύριός ἐστιν.</w:t>
      </w:r>
    </w:p>
    <w:p>
      <w:pPr>
        <w:pStyle w:val="GreekVerse"/>
        <w:spacing w:after="24" w:line="240" w:lineRule="auto"/>
      </w:pPr>
      <w:r>
        <w:rPr>
          <w:rFonts w:ascii="Gentium Plus" w:hAnsi="Gentium Plus"/>
          <w:b/>
          <w:sz w:val="15"/>
        </w:rPr>
        <w:t xml:space="preserve">4:5 </w:t>
      </w:r>
      <w:r>
        <w:rPr>
          <w:rFonts w:ascii="Gentium Plus" w:hAnsi="Gentium Plus"/>
          <w:sz w:val="16"/>
        </w:rPr>
        <w:t>ὥστε μὴ πρὸ καιροῦ τι κρίνετε, ἕως ἂν ἔλθῃ ὁ κύριος, ὃς καὶ φωτίσει τὰ κρυπτὰ τοῦ σκότους καὶ φανερώσει τὰς βουλὰς τῶν καρδιῶν, καὶ τότε ὁ ἔπαινος γενήσεται ἑκάστῳ ἀπὸ τοῦ θεοῦ.</w:t>
      </w:r>
    </w:p>
    <w:p>
      <w:pPr>
        <w:pStyle w:val="GreekVerse"/>
        <w:spacing w:after="24" w:line="240" w:lineRule="auto"/>
      </w:pPr>
      <w:r>
        <w:rPr>
          <w:rFonts w:ascii="Gentium Plus" w:hAnsi="Gentium Plus"/>
          <w:b/>
          <w:sz w:val="15"/>
        </w:rPr>
        <w:t xml:space="preserve">4:6 </w:t>
      </w:r>
      <w:r>
        <w:rPr>
          <w:rFonts w:ascii="Gentium Plus" w:hAnsi="Gentium Plus"/>
          <w:sz w:val="16"/>
        </w:rPr>
        <w:t>Ταῦτα δέ, ἀδελφοί, μετεσχημάτισα εἰς ἐμαυτὸν καὶ ⸀Ἀπολλῶν διʼ ὑμᾶς, ἵνα ἐν ἡμῖν μάθητε τό· Μὴ ὑπὲρ ⸀ἃ ⸀γέγραπται, ἵνα μὴ εἷς ὑπὲρ τοῦ ἑνὸς φυσιοῦσθε κατὰ τοῦ ἑτέρου.</w:t>
      </w:r>
    </w:p>
    <w:p>
      <w:pPr>
        <w:pStyle w:val="GreekVerse"/>
        <w:spacing w:after="24" w:line="240" w:lineRule="auto"/>
      </w:pPr>
      <w:r>
        <w:rPr>
          <w:rFonts w:ascii="Gentium Plus" w:hAnsi="Gentium Plus"/>
          <w:b/>
          <w:sz w:val="15"/>
        </w:rPr>
        <w:t xml:space="preserve">4:7 </w:t>
      </w:r>
      <w:r>
        <w:rPr>
          <w:rFonts w:ascii="Gentium Plus" w:hAnsi="Gentium Plus"/>
          <w:sz w:val="16"/>
        </w:rPr>
        <w:t>τίς γάρ σε διακρίνει; τί δὲ ἔχεις ὃ οὐκ ἔλαβες; εἰ δὲ καὶ ἔλαβες, τί καυχᾶσαι ὡς μὴ λαβών;</w:t>
      </w:r>
    </w:p>
    <w:p>
      <w:pPr>
        <w:pStyle w:val="GreekVerse"/>
        <w:spacing w:after="24" w:line="240" w:lineRule="auto"/>
      </w:pPr>
      <w:r>
        <w:rPr>
          <w:rFonts w:ascii="Gentium Plus" w:hAnsi="Gentium Plus"/>
          <w:b/>
          <w:sz w:val="15"/>
        </w:rPr>
        <w:t xml:space="preserve">4:8 </w:t>
      </w:r>
      <w:r>
        <w:rPr>
          <w:rFonts w:ascii="Gentium Plus" w:hAnsi="Gentium Plus"/>
          <w:sz w:val="16"/>
        </w:rPr>
        <w:t>Ἤδη κεκορεσμένοι ἐστέ, ἤδη ἐπλουτήσατε, χωρὶς ἡμῶν ἐβασιλεύσατε· καὶ ὄφελόν γε ἐβασιλεύσατε, ἵνα καὶ ἡμεῖς ὑμῖν συμβασιλεύσωμεν.</w:t>
      </w:r>
    </w:p>
    <w:p>
      <w:pPr>
        <w:pStyle w:val="GreekVerse"/>
        <w:spacing w:after="24" w:line="240" w:lineRule="auto"/>
      </w:pPr>
      <w:r>
        <w:rPr>
          <w:rFonts w:ascii="Gentium Plus" w:hAnsi="Gentium Plus"/>
          <w:b/>
          <w:sz w:val="15"/>
        </w:rPr>
        <w:t xml:space="preserve">4:9 </w:t>
      </w:r>
      <w:r>
        <w:rPr>
          <w:rFonts w:ascii="Gentium Plus" w:hAnsi="Gentium Plus"/>
          <w:sz w:val="16"/>
        </w:rPr>
        <w:t>δοκῶ ⸀γάρ, ὁ θεὸς ἡμᾶς τοὺς ἀποστόλους ἐσχάτους ἀπέδειξεν ὡς ἐπιθανατίους, ὅτι θέατρον ἐγενήθημεν τῷ κόσμῳ καὶ ἀγγέλοις καὶ ἀνθρώποις.</w:t>
      </w:r>
    </w:p>
    <w:p>
      <w:pPr>
        <w:pStyle w:val="GreekVerse"/>
        <w:spacing w:after="24" w:line="240" w:lineRule="auto"/>
      </w:pPr>
      <w:r>
        <w:rPr>
          <w:rFonts w:ascii="Gentium Plus" w:hAnsi="Gentium Plus"/>
          <w:b/>
          <w:sz w:val="15"/>
        </w:rPr>
        <w:t xml:space="preserve">4:10 </w:t>
      </w:r>
      <w:r>
        <w:rPr>
          <w:rFonts w:ascii="Gentium Plus" w:hAnsi="Gentium Plus"/>
          <w:sz w:val="16"/>
        </w:rPr>
        <w:t>ἡμεῖς μωροὶ διὰ Χριστόν, ὑμεῖς δὲ φρόνιμοι ἐν Χριστῷ· ἡμεῖς ἀσθενεῖς, ὑμεῖς δὲ ἰσχυροί· ὑμεῖς ἔνδοξοι, ἡμεῖς δὲ ἄτιμοι.</w:t>
      </w:r>
    </w:p>
    <w:p>
      <w:pPr>
        <w:pStyle w:val="GreekVerse"/>
        <w:spacing w:after="24" w:line="240" w:lineRule="auto"/>
      </w:pPr>
      <w:r>
        <w:rPr>
          <w:rFonts w:ascii="Gentium Plus" w:hAnsi="Gentium Plus"/>
          <w:b/>
          <w:sz w:val="15"/>
        </w:rPr>
        <w:t xml:space="preserve">4:11 </w:t>
      </w:r>
      <w:r>
        <w:rPr>
          <w:rFonts w:ascii="Gentium Plus" w:hAnsi="Gentium Plus"/>
          <w:sz w:val="16"/>
        </w:rPr>
        <w:t>ἄχρι τῆς ἄρτι ὥρας καὶ πεινῶμεν καὶ διψῶμεν καὶ γυμνιτεύομεν καὶ κολαφιζόμεθα καὶ ἀστατοῦμεν</w:t>
      </w:r>
    </w:p>
    <w:p>
      <w:pPr>
        <w:pStyle w:val="GreekVerse"/>
        <w:spacing w:after="24" w:line="240" w:lineRule="auto"/>
      </w:pPr>
      <w:r>
        <w:rPr>
          <w:rFonts w:ascii="Gentium Plus" w:hAnsi="Gentium Plus"/>
          <w:b/>
          <w:sz w:val="15"/>
        </w:rPr>
        <w:t xml:space="preserve">4:12 </w:t>
      </w:r>
      <w:r>
        <w:rPr>
          <w:rFonts w:ascii="Gentium Plus" w:hAnsi="Gentium Plus"/>
          <w:sz w:val="16"/>
        </w:rPr>
        <w:t>καὶ κοπιῶμεν ἐργαζόμενοι ταῖς ἰδίαις χερσίν· λοιδορούμενοι εὐλογοῦμεν, διωκόμενοι ἀνεχόμεθα,</w:t>
      </w:r>
    </w:p>
    <w:p>
      <w:pPr>
        <w:pStyle w:val="GreekVerse"/>
        <w:spacing w:after="24" w:line="240" w:lineRule="auto"/>
      </w:pPr>
      <w:r>
        <w:rPr>
          <w:rFonts w:ascii="Gentium Plus" w:hAnsi="Gentium Plus"/>
          <w:b/>
          <w:sz w:val="15"/>
        </w:rPr>
        <w:t xml:space="preserve">4:13 </w:t>
      </w:r>
      <w:r>
        <w:rPr>
          <w:rFonts w:ascii="Gentium Plus" w:hAnsi="Gentium Plus"/>
          <w:sz w:val="16"/>
        </w:rPr>
        <w:t>⸀δυσφημούμενοι παρακαλοῦμεν· ὡς περικαθάρματα τοῦ κόσμου ἐγενήθημεν, πάντων περίψημα ἕως ἄρτι.</w:t>
      </w:r>
    </w:p>
    <w:p>
      <w:pPr>
        <w:pStyle w:val="GreekVerse"/>
        <w:spacing w:after="24" w:line="240" w:lineRule="auto"/>
      </w:pPr>
      <w:r>
        <w:rPr>
          <w:rFonts w:ascii="Gentium Plus" w:hAnsi="Gentium Plus"/>
          <w:b/>
          <w:sz w:val="15"/>
        </w:rPr>
        <w:t xml:space="preserve">4:14 </w:t>
      </w:r>
      <w:r>
        <w:rPr>
          <w:rFonts w:ascii="Gentium Plus" w:hAnsi="Gentium Plus"/>
          <w:sz w:val="16"/>
        </w:rPr>
        <w:t>Οὐκ ἐντρέπων ὑμᾶς γράφω ταῦτα, ἀλλʼ ὡς τέκνα μου ἀγαπητὰ ⸀νουθετῶν·</w:t>
      </w:r>
    </w:p>
    <w:p>
      <w:pPr>
        <w:pStyle w:val="GreekVerse"/>
        <w:spacing w:after="24" w:line="240" w:lineRule="auto"/>
      </w:pPr>
      <w:r>
        <w:rPr>
          <w:rFonts w:ascii="Gentium Plus" w:hAnsi="Gentium Plus"/>
          <w:b/>
          <w:sz w:val="15"/>
        </w:rPr>
        <w:t xml:space="preserve">4:15 </w:t>
      </w:r>
      <w:r>
        <w:rPr>
          <w:rFonts w:ascii="Gentium Plus" w:hAnsi="Gentium Plus"/>
          <w:sz w:val="16"/>
        </w:rPr>
        <w:t>ἐὰν γὰρ μυρίους παιδαγωγοὺς ἔχητε ἐν Χριστῷ, ἀλλʼ οὐ πολλοὺς πατέρας, ἐν γὰρ Χριστῷ Ἰησοῦ διὰ τοῦ εὐαγγελίου ἐγὼ ὑμᾶς ἐγέννησα.</w:t>
      </w:r>
    </w:p>
    <w:p>
      <w:pPr>
        <w:pStyle w:val="GreekVerse"/>
        <w:spacing w:after="24" w:line="240" w:lineRule="auto"/>
      </w:pPr>
      <w:r>
        <w:rPr>
          <w:rFonts w:ascii="Gentium Plus" w:hAnsi="Gentium Plus"/>
          <w:b/>
          <w:sz w:val="15"/>
        </w:rPr>
        <w:t xml:space="preserve">4:16 </w:t>
      </w:r>
      <w:r>
        <w:rPr>
          <w:rFonts w:ascii="Gentium Plus" w:hAnsi="Gentium Plus"/>
          <w:sz w:val="16"/>
        </w:rPr>
        <w:t>παρακαλῶ οὖν ὑμᾶς, μιμηταί μου γίνεσθε.</w:t>
      </w:r>
    </w:p>
    <w:p>
      <w:pPr>
        <w:pStyle w:val="GreekVerse"/>
        <w:spacing w:after="24" w:line="240" w:lineRule="auto"/>
      </w:pPr>
      <w:r>
        <w:rPr>
          <w:rFonts w:ascii="Gentium Plus" w:hAnsi="Gentium Plus"/>
          <w:b/>
          <w:sz w:val="15"/>
        </w:rPr>
        <w:t xml:space="preserve">4:17 </w:t>
      </w:r>
      <w:r>
        <w:rPr>
          <w:rFonts w:ascii="Gentium Plus" w:hAnsi="Gentium Plus"/>
          <w:sz w:val="16"/>
        </w:rPr>
        <w:t>διὰ τοῦτο ἔπεμψα ὑμῖν Τιμόθεον, ὅς ἐστίν ⸂μου τέκνον⸃ ἀγαπητὸν καὶ πιστὸν ἐν κυρίῳ, ὃς ὑμᾶς ἀναμνήσει τὰς ὁδούς μου τὰς ἐν Χριστῷ ⸀Ἰησοῦ, καθὼς πανταχοῦ ἐν πάσῃ ἐκκλησίᾳ διδάσκω.</w:t>
      </w:r>
    </w:p>
    <w:p>
      <w:pPr>
        <w:pStyle w:val="GreekVerse"/>
        <w:spacing w:after="24" w:line="240" w:lineRule="auto"/>
      </w:pPr>
      <w:r>
        <w:rPr>
          <w:rFonts w:ascii="Gentium Plus" w:hAnsi="Gentium Plus"/>
          <w:b/>
          <w:sz w:val="15"/>
        </w:rPr>
        <w:t xml:space="preserve">4:18 </w:t>
      </w:r>
      <w:r>
        <w:rPr>
          <w:rFonts w:ascii="Gentium Plus" w:hAnsi="Gentium Plus"/>
          <w:sz w:val="16"/>
        </w:rPr>
        <w:t>ὡς μὴ ἐρχομένου δέ μου πρὸς ὑμᾶς ἐφυσιώθησάν τινες·</w:t>
      </w:r>
    </w:p>
    <w:p>
      <w:pPr>
        <w:pStyle w:val="GreekVerse"/>
        <w:spacing w:after="24" w:line="240" w:lineRule="auto"/>
      </w:pPr>
      <w:r>
        <w:rPr>
          <w:rFonts w:ascii="Gentium Plus" w:hAnsi="Gentium Plus"/>
          <w:b/>
          <w:sz w:val="15"/>
        </w:rPr>
        <w:t xml:space="preserve">4:19 </w:t>
      </w:r>
      <w:r>
        <w:rPr>
          <w:rFonts w:ascii="Gentium Plus" w:hAnsi="Gentium Plus"/>
          <w:sz w:val="16"/>
        </w:rPr>
        <w:t>ἐλεύσομαι δὲ ταχέως πρὸς ὑμᾶς, ἐὰν ὁ κύριος θελήσῃ, καὶ γνώσομαι οὐ τὸν λόγον τῶν πεφυσιωμένων ἀλλὰ τὴν δύναμιν,</w:t>
      </w:r>
    </w:p>
    <w:p>
      <w:pPr>
        <w:pStyle w:val="GreekVerse"/>
        <w:spacing w:after="24" w:line="240" w:lineRule="auto"/>
      </w:pPr>
      <w:r>
        <w:rPr>
          <w:rFonts w:ascii="Gentium Plus" w:hAnsi="Gentium Plus"/>
          <w:b/>
          <w:sz w:val="15"/>
        </w:rPr>
        <w:t xml:space="preserve">4:20 </w:t>
      </w:r>
      <w:r>
        <w:rPr>
          <w:rFonts w:ascii="Gentium Plus" w:hAnsi="Gentium Plus"/>
          <w:sz w:val="16"/>
        </w:rPr>
        <w:t>οὐ γὰρ ἐν λόγῳ ἡ βασιλεία τοῦ θεοῦ ἀλλʼ ἐν δυνάμει.</w:t>
      </w:r>
    </w:p>
    <w:p>
      <w:pPr>
        <w:pStyle w:val="GreekVerse"/>
        <w:spacing w:after="24" w:line="240" w:lineRule="auto"/>
      </w:pPr>
      <w:r>
        <w:rPr>
          <w:rFonts w:ascii="Gentium Plus" w:hAnsi="Gentium Plus"/>
          <w:b/>
          <w:sz w:val="15"/>
        </w:rPr>
        <w:t xml:space="preserve">4:21 </w:t>
      </w:r>
      <w:r>
        <w:rPr>
          <w:rFonts w:ascii="Gentium Plus" w:hAnsi="Gentium Plus"/>
          <w:sz w:val="16"/>
        </w:rPr>
        <w:t>τί θέλετε; ἐν ῥάβδῳ ἔλθω πρὸς ὑμᾶς, ἢ ἐν ἀγάπῃ πνεύματί τε πραΰτητος;</w:t>
      </w:r>
    </w:p>
    <w:p>
      <w:pPr>
        <w:pStyle w:val="GreekChapterHeading"/>
        <w:jc w:val="center"/>
      </w:pPr>
      <w:r>
        <w:t>Κεφάλαιον 5</w:t>
      </w:r>
    </w:p>
    <w:p>
      <w:pPr>
        <w:pStyle w:val="GreekVerse"/>
        <w:spacing w:after="24" w:line="240" w:lineRule="auto"/>
      </w:pPr>
      <w:r>
        <w:rPr>
          <w:rFonts w:ascii="Gentium Plus" w:hAnsi="Gentium Plus"/>
          <w:b/>
          <w:sz w:val="15"/>
        </w:rPr>
        <w:t xml:space="preserve">5:1 </w:t>
      </w:r>
      <w:r>
        <w:rPr>
          <w:rFonts w:ascii="Gentium Plus" w:hAnsi="Gentium Plus"/>
          <w:sz w:val="16"/>
        </w:rPr>
        <w:t>Ὅλως ἀκούεται ἐν ὑμῖν πορνεία, καὶ τοιαύτη πορνεία ἥτις οὐδὲ ἐν τοῖς ⸀ἔθνεσιν, ὥστε γυναῖκά τινα τοῦ πατρὸς ἔχειν.</w:t>
      </w:r>
    </w:p>
    <w:p>
      <w:pPr>
        <w:pStyle w:val="GreekVerse"/>
        <w:spacing w:after="24" w:line="240" w:lineRule="auto"/>
      </w:pPr>
      <w:r>
        <w:rPr>
          <w:rFonts w:ascii="Gentium Plus" w:hAnsi="Gentium Plus"/>
          <w:b/>
          <w:sz w:val="15"/>
        </w:rPr>
        <w:t xml:space="preserve">5:2 </w:t>
      </w:r>
      <w:r>
        <w:rPr>
          <w:rFonts w:ascii="Gentium Plus" w:hAnsi="Gentium Plus"/>
          <w:sz w:val="16"/>
        </w:rPr>
        <w:t>καὶ ὑμεῖς πεφυσιωμένοι ἐστέ, καὶ οὐχὶ μᾶλλον ἐπενθήσατε, ἵνα ⸀ἀρθῇ ἐκ μέσου ὑμῶν ὁ τὸ ἔργον τοῦτο ⸀ποιήσας;</w:t>
      </w:r>
    </w:p>
    <w:p>
      <w:pPr>
        <w:pStyle w:val="GreekVerse"/>
        <w:spacing w:after="24" w:line="240" w:lineRule="auto"/>
      </w:pPr>
      <w:r>
        <w:rPr>
          <w:rFonts w:ascii="Gentium Plus" w:hAnsi="Gentium Plus"/>
          <w:b/>
          <w:sz w:val="15"/>
        </w:rPr>
        <w:t xml:space="preserve">5:3 </w:t>
      </w:r>
      <w:r>
        <w:rPr>
          <w:rFonts w:ascii="Gentium Plus" w:hAnsi="Gentium Plus"/>
          <w:sz w:val="16"/>
        </w:rPr>
        <w:t>Ἐγὼ μὲν γάρ, ⸀ἀπὼν τῷ σώματι παρὼν δὲ τῷ πνεύματι, ἤδη κέκρικα ὡς παρὼν τὸν οὕτως τοῦτο κατεργασάμενον</w:t>
      </w:r>
    </w:p>
    <w:p>
      <w:pPr>
        <w:pStyle w:val="GreekVerse"/>
        <w:spacing w:after="24" w:line="240" w:lineRule="auto"/>
      </w:pPr>
      <w:r>
        <w:rPr>
          <w:rFonts w:ascii="Gentium Plus" w:hAnsi="Gentium Plus"/>
          <w:b/>
          <w:sz w:val="15"/>
        </w:rPr>
        <w:t xml:space="preserve">5:4 </w:t>
      </w:r>
      <w:r>
        <w:rPr>
          <w:rFonts w:ascii="Gentium Plus" w:hAnsi="Gentium Plus"/>
          <w:sz w:val="16"/>
        </w:rPr>
        <w:t>ἐν τῷ ὀνόματι τοῦ κυρίου ἡμῶν ⸀Ἰησοῦ, συναχθέντων ὑμῶν καὶ τοῦ ἐμοῦ πνεύματος σὺν τῇ δυνάμει τοῦ κυρίου ἡμῶν ⸁Ἰησοῦ,</w:t>
      </w:r>
    </w:p>
    <w:p>
      <w:pPr>
        <w:pStyle w:val="GreekVerse"/>
        <w:spacing w:after="24" w:line="240" w:lineRule="auto"/>
      </w:pPr>
      <w:r>
        <w:rPr>
          <w:rFonts w:ascii="Gentium Plus" w:hAnsi="Gentium Plus"/>
          <w:b/>
          <w:sz w:val="15"/>
        </w:rPr>
        <w:t xml:space="preserve">5:5 </w:t>
      </w:r>
      <w:r>
        <w:rPr>
          <w:rFonts w:ascii="Gentium Plus" w:hAnsi="Gentium Plus"/>
          <w:sz w:val="16"/>
        </w:rPr>
        <w:t>παραδοῦναι τὸν τοιοῦτον τῷ Σατανᾷ εἰς ὄλεθρον τῆς σαρκός, ἵνα τὸ πνεῦμα σωθῇ ἐν τῇ ἡμέρᾳ τοῦ ⸀κυρίου.</w:t>
      </w:r>
    </w:p>
    <w:p>
      <w:pPr>
        <w:pStyle w:val="GreekVerse"/>
        <w:spacing w:after="24" w:line="240" w:lineRule="auto"/>
      </w:pPr>
      <w:r>
        <w:rPr>
          <w:rFonts w:ascii="Gentium Plus" w:hAnsi="Gentium Plus"/>
          <w:b/>
          <w:sz w:val="15"/>
        </w:rPr>
        <w:t xml:space="preserve">5:6 </w:t>
      </w:r>
      <w:r>
        <w:rPr>
          <w:rFonts w:ascii="Gentium Plus" w:hAnsi="Gentium Plus"/>
          <w:sz w:val="16"/>
        </w:rPr>
        <w:t>Οὐ καλὸν τὸ καύχημα ὑμῶν. οὐκ οἴδατε ὅτι μικρὰ ζύμη ὅλον τὸ φύραμα ζυμοῖ;</w:t>
      </w:r>
    </w:p>
    <w:p>
      <w:pPr>
        <w:pStyle w:val="GreekVerse"/>
        <w:spacing w:after="24" w:line="240" w:lineRule="auto"/>
      </w:pPr>
      <w:r>
        <w:rPr>
          <w:rFonts w:ascii="Gentium Plus" w:hAnsi="Gentium Plus"/>
          <w:b/>
          <w:sz w:val="15"/>
        </w:rPr>
        <w:t xml:space="preserve">5:7 </w:t>
      </w:r>
      <w:r>
        <w:rPr>
          <w:rFonts w:ascii="Gentium Plus" w:hAnsi="Gentium Plus"/>
          <w:sz w:val="16"/>
        </w:rPr>
        <w:t>ἐκκαθάρατε τὴν παλαιὰν ζύμην, ἵνα ἦτε νέον φύραμα, καθώς ἐστε ἄζυμοι. καὶ γὰρ τὸ πάσχα ⸀ἡμῶν ἐτύθη Χριστός·</w:t>
      </w:r>
    </w:p>
    <w:p>
      <w:pPr>
        <w:pStyle w:val="GreekVerse"/>
        <w:spacing w:after="24" w:line="240" w:lineRule="auto"/>
      </w:pPr>
      <w:r>
        <w:rPr>
          <w:rFonts w:ascii="Gentium Plus" w:hAnsi="Gentium Plus"/>
          <w:b/>
          <w:sz w:val="15"/>
        </w:rPr>
        <w:t xml:space="preserve">5:8 </w:t>
      </w:r>
      <w:r>
        <w:rPr>
          <w:rFonts w:ascii="Gentium Plus" w:hAnsi="Gentium Plus"/>
          <w:sz w:val="16"/>
        </w:rPr>
        <w:t>ὥστε ἑορτάζωμεν, μὴ ἐν ζύμῃ παλαιᾷ μηδὲ ἐν ζύμῃ κακίας καὶ πονηρίας, ἀλλʼ ἐν ἀζύμοις εἰλικρινείας καὶ ἀληθείας.</w:t>
      </w:r>
    </w:p>
    <w:p>
      <w:pPr>
        <w:pStyle w:val="GreekVerse"/>
        <w:spacing w:after="24" w:line="240" w:lineRule="auto"/>
      </w:pPr>
      <w:r>
        <w:rPr>
          <w:rFonts w:ascii="Gentium Plus" w:hAnsi="Gentium Plus"/>
          <w:b/>
          <w:sz w:val="15"/>
        </w:rPr>
        <w:t xml:space="preserve">5:9 </w:t>
      </w:r>
      <w:r>
        <w:rPr>
          <w:rFonts w:ascii="Gentium Plus" w:hAnsi="Gentium Plus"/>
          <w:sz w:val="16"/>
        </w:rPr>
        <w:t>Ἔγραψα ὑμῖν ἐν τῇ ἐπιστολῇ μὴ συναναμίγνυσθαι πόρνοις,</w:t>
      </w:r>
    </w:p>
    <w:p>
      <w:pPr>
        <w:pStyle w:val="GreekVerse"/>
        <w:spacing w:after="24" w:line="240" w:lineRule="auto"/>
      </w:pPr>
      <w:r>
        <w:rPr>
          <w:rFonts w:ascii="Gentium Plus" w:hAnsi="Gentium Plus"/>
          <w:b/>
          <w:sz w:val="15"/>
        </w:rPr>
        <w:t xml:space="preserve">5:10 </w:t>
      </w:r>
      <w:r>
        <w:rPr>
          <w:rFonts w:ascii="Gentium Plus" w:hAnsi="Gentium Plus"/>
          <w:sz w:val="16"/>
        </w:rPr>
        <w:t>⸀οὐ πάντως τοῖς πόρνοις τοῦ κόσμου τούτου ἢ τοῖς πλεονέκταις ⸀καὶ ἅρπαξιν ἢ εἰδωλολάτραις, ἐπεὶ ⸀ὠφείλετε ἄρα ἐκ τοῦ κόσμου ἐξελθεῖν.</w:t>
      </w:r>
    </w:p>
    <w:p>
      <w:pPr>
        <w:pStyle w:val="GreekVerse"/>
        <w:spacing w:after="24" w:line="240" w:lineRule="auto"/>
      </w:pPr>
      <w:r>
        <w:rPr>
          <w:rFonts w:ascii="Gentium Plus" w:hAnsi="Gentium Plus"/>
          <w:b/>
          <w:sz w:val="15"/>
        </w:rPr>
        <w:t xml:space="preserve">5:11 </w:t>
      </w:r>
      <w:r>
        <w:rPr>
          <w:rFonts w:ascii="Gentium Plus" w:hAnsi="Gentium Plus"/>
          <w:sz w:val="16"/>
        </w:rPr>
        <w:t>νῦν δὲ ἔγραψα ὑμῖν μὴ συναναμίγνυσθαι ἐάν τις ἀδελφὸς ὀνομαζόμενος ᾖ πόρνος ἢ πλεονέκτης ἢ εἰδωλολάτρης ἢ λοίδορος ἢ μέθυσος ἢ ἅρπαξ, τῷ τοιούτῳ μηδὲ συνεσθίειν.</w:t>
      </w:r>
    </w:p>
    <w:p>
      <w:pPr>
        <w:pStyle w:val="GreekVerse"/>
        <w:spacing w:after="24" w:line="240" w:lineRule="auto"/>
      </w:pPr>
      <w:r>
        <w:rPr>
          <w:rFonts w:ascii="Gentium Plus" w:hAnsi="Gentium Plus"/>
          <w:b/>
          <w:sz w:val="15"/>
        </w:rPr>
        <w:t xml:space="preserve">5:12 </w:t>
      </w:r>
      <w:r>
        <w:rPr>
          <w:rFonts w:ascii="Gentium Plus" w:hAnsi="Gentium Plus"/>
          <w:sz w:val="16"/>
        </w:rPr>
        <w:t>τί γάρ ⸀μοι τοὺς ἔξω κρίνειν; οὐχὶ τοὺς ἔσω ὑμεῖς κρίνετε,</w:t>
      </w:r>
    </w:p>
    <w:p>
      <w:pPr>
        <w:pStyle w:val="GreekVerse"/>
        <w:spacing w:after="24" w:line="240" w:lineRule="auto"/>
      </w:pPr>
      <w:r>
        <w:rPr>
          <w:rFonts w:ascii="Gentium Plus" w:hAnsi="Gentium Plus"/>
          <w:b/>
          <w:sz w:val="15"/>
        </w:rPr>
        <w:t xml:space="preserve">5:13 </w:t>
      </w:r>
      <w:r>
        <w:rPr>
          <w:rFonts w:ascii="Gentium Plus" w:hAnsi="Gentium Plus"/>
          <w:sz w:val="16"/>
        </w:rPr>
        <w:t>τοὺς δὲ ἔξω ὁ θεὸς ⸀κρίνει; ⸀ἐξάρατε τὸν πονηρὸν ἐξ ὑμῶν αὐτῶν.</w:t>
      </w:r>
    </w:p>
    <w:p>
      <w:pPr>
        <w:pStyle w:val="GreekChapterHeading"/>
        <w:jc w:val="center"/>
      </w:pPr>
      <w:r>
        <w:t>Κεφάλαιον 6</w:t>
      </w:r>
    </w:p>
    <w:p>
      <w:pPr>
        <w:pStyle w:val="GreekVerse"/>
        <w:spacing w:after="24" w:line="240" w:lineRule="auto"/>
      </w:pPr>
      <w:r>
        <w:rPr>
          <w:rFonts w:ascii="Gentium Plus" w:hAnsi="Gentium Plus"/>
          <w:b/>
          <w:sz w:val="15"/>
        </w:rPr>
        <w:t xml:space="preserve">6:1 </w:t>
      </w:r>
      <w:r>
        <w:rPr>
          <w:rFonts w:ascii="Gentium Plus" w:hAnsi="Gentium Plus"/>
          <w:sz w:val="16"/>
        </w:rPr>
        <w:t>Τολμᾷ τις ὑμῶν πρᾶγμα ἔχων πρὸς τὸν ἕτερον κρίνεσθαι ἐπὶ τῶν ἀδίκων, καὶ οὐχὶ ἐπὶ τῶν ἁγίων;</w:t>
      </w:r>
    </w:p>
    <w:p>
      <w:pPr>
        <w:pStyle w:val="GreekVerse"/>
        <w:spacing w:after="24" w:line="240" w:lineRule="auto"/>
      </w:pPr>
      <w:r>
        <w:rPr>
          <w:rFonts w:ascii="Gentium Plus" w:hAnsi="Gentium Plus"/>
          <w:b/>
          <w:sz w:val="15"/>
        </w:rPr>
        <w:t xml:space="preserve">6:2 </w:t>
      </w:r>
      <w:r>
        <w:rPr>
          <w:rFonts w:ascii="Gentium Plus" w:hAnsi="Gentium Plus"/>
          <w:sz w:val="16"/>
        </w:rPr>
        <w:t>⸀ἢ οὐκ οἴδατε ὅτι οἱ ἅγιοι τὸν κόσμον κρινοῦσιν; καὶ εἰ ἐν ὑμῖν κρίνεται ὁ κόσμος, ἀνάξιοί ἐστε κριτηρίων ἐλαχίστων;</w:t>
      </w:r>
    </w:p>
    <w:p>
      <w:pPr>
        <w:pStyle w:val="GreekVerse"/>
        <w:spacing w:after="24" w:line="240" w:lineRule="auto"/>
      </w:pPr>
      <w:r>
        <w:rPr>
          <w:rFonts w:ascii="Gentium Plus" w:hAnsi="Gentium Plus"/>
          <w:b/>
          <w:sz w:val="15"/>
        </w:rPr>
        <w:t xml:space="preserve">6:3 </w:t>
      </w:r>
      <w:r>
        <w:rPr>
          <w:rFonts w:ascii="Gentium Plus" w:hAnsi="Gentium Plus"/>
          <w:sz w:val="16"/>
        </w:rPr>
        <w:t>οὐκ οἴδατε ὅτι ἀγγέλους κρινοῦμεν, μήτιγε βιωτικά;</w:t>
      </w:r>
    </w:p>
    <w:p>
      <w:pPr>
        <w:pStyle w:val="GreekVerse"/>
        <w:spacing w:after="24" w:line="240" w:lineRule="auto"/>
      </w:pPr>
      <w:r>
        <w:rPr>
          <w:rFonts w:ascii="Gentium Plus" w:hAnsi="Gentium Plus"/>
          <w:b/>
          <w:sz w:val="15"/>
        </w:rPr>
        <w:t xml:space="preserve">6:4 </w:t>
      </w:r>
      <w:r>
        <w:rPr>
          <w:rFonts w:ascii="Gentium Plus" w:hAnsi="Gentium Plus"/>
          <w:sz w:val="16"/>
        </w:rPr>
        <w:t>βιωτικὰ μὲν οὖν κριτήρια ἐὰν ἔχητε, τοὺς ἐξουθενημένους ἐν τῇ ἐκκλησίᾳ, τούτους καθίζετε;</w:t>
      </w:r>
    </w:p>
    <w:p>
      <w:pPr>
        <w:pStyle w:val="GreekVerse"/>
        <w:spacing w:after="24" w:line="240" w:lineRule="auto"/>
      </w:pPr>
      <w:r>
        <w:rPr>
          <w:rFonts w:ascii="Gentium Plus" w:hAnsi="Gentium Plus"/>
          <w:b/>
          <w:sz w:val="15"/>
        </w:rPr>
        <w:t xml:space="preserve">6:5 </w:t>
      </w:r>
      <w:r>
        <w:rPr>
          <w:rFonts w:ascii="Gentium Plus" w:hAnsi="Gentium Plus"/>
          <w:sz w:val="16"/>
        </w:rPr>
        <w:t>πρὸς ἐντροπὴν ὑμῖν λέγω. οὕτως οὐκ ἔνι ἐν ὑμῖν ⸂οὐδεὶς σοφὸς⸃ ὃς δυνήσεται διακρῖναι ἀνὰ μέσον τοῦ ⸀ἀδελφοῦ αὐτοῦ,</w:t>
      </w:r>
    </w:p>
    <w:p>
      <w:pPr>
        <w:pStyle w:val="GreekVerse"/>
        <w:spacing w:after="24" w:line="240" w:lineRule="auto"/>
      </w:pPr>
      <w:r>
        <w:rPr>
          <w:rFonts w:ascii="Gentium Plus" w:hAnsi="Gentium Plus"/>
          <w:b/>
          <w:sz w:val="15"/>
        </w:rPr>
        <w:t xml:space="preserve">6:6 </w:t>
      </w:r>
      <w:r>
        <w:rPr>
          <w:rFonts w:ascii="Gentium Plus" w:hAnsi="Gentium Plus"/>
          <w:sz w:val="16"/>
        </w:rPr>
        <w:t>ἀλλὰ ἀδελφὸς μετὰ ἀδελφοῦ κρίνεται, καὶ τοῦτο ἐπὶ ἀπίστων;</w:t>
      </w:r>
    </w:p>
    <w:p>
      <w:pPr>
        <w:pStyle w:val="GreekVerse"/>
        <w:spacing w:after="24" w:line="240" w:lineRule="auto"/>
      </w:pPr>
      <w:r>
        <w:rPr>
          <w:rFonts w:ascii="Gentium Plus" w:hAnsi="Gentium Plus"/>
          <w:b/>
          <w:sz w:val="15"/>
        </w:rPr>
        <w:t xml:space="preserve">6:7 </w:t>
      </w:r>
      <w:r>
        <w:rPr>
          <w:rFonts w:ascii="Gentium Plus" w:hAnsi="Gentium Plus"/>
          <w:sz w:val="16"/>
        </w:rPr>
        <w:t>ἤδη μὲν ⸀οὖν ὅλως ἥττημα ὑμῖν ἐστιν ὅτι κρίματα ἔχετε μεθʼ ἑαυτῶν· διὰ τί οὐχὶ μᾶλλον ἀδικεῖσθε; διὰ τί οὐχὶ μᾶλλον ἀποστερεῖσθε;</w:t>
      </w:r>
    </w:p>
    <w:p>
      <w:pPr>
        <w:pStyle w:val="GreekVerse"/>
        <w:spacing w:after="24" w:line="240" w:lineRule="auto"/>
      </w:pPr>
      <w:r>
        <w:rPr>
          <w:rFonts w:ascii="Gentium Plus" w:hAnsi="Gentium Plus"/>
          <w:b/>
          <w:sz w:val="15"/>
        </w:rPr>
        <w:t xml:space="preserve">6:8 </w:t>
      </w:r>
      <w:r>
        <w:rPr>
          <w:rFonts w:ascii="Gentium Plus" w:hAnsi="Gentium Plus"/>
          <w:sz w:val="16"/>
        </w:rPr>
        <w:t>ἀλλὰ ὑμεῖς ἀδικεῖτε καὶ ἀποστερεῖτε, καὶ ⸀τοῦτο ἀδελφούς.</w:t>
      </w:r>
    </w:p>
    <w:p>
      <w:pPr>
        <w:pStyle w:val="GreekVerse"/>
        <w:spacing w:after="24" w:line="240" w:lineRule="auto"/>
      </w:pPr>
      <w:r>
        <w:rPr>
          <w:rFonts w:ascii="Gentium Plus" w:hAnsi="Gentium Plus"/>
          <w:b/>
          <w:sz w:val="15"/>
        </w:rPr>
        <w:t xml:space="preserve">6:9 </w:t>
      </w:r>
      <w:r>
        <w:rPr>
          <w:rFonts w:ascii="Gentium Plus" w:hAnsi="Gentium Plus"/>
          <w:sz w:val="16"/>
        </w:rPr>
        <w:t>Ἢ οὐκ οἴδατε ὅτι ἄδικοι ⸂θεοῦ βασιλείαν⸃ οὐ κληρονομήσουσιν; μὴ πλανᾶσθε· οὔτε πόρνοι οὔτε εἰδωλολάτραι οὔτε μοιχοὶ οὔτε μαλακοὶ οὔτε ἀρσενοκοῖται</w:t>
      </w:r>
    </w:p>
    <w:p>
      <w:pPr>
        <w:pStyle w:val="GreekVerse"/>
        <w:spacing w:after="24" w:line="240" w:lineRule="auto"/>
      </w:pPr>
      <w:r>
        <w:rPr>
          <w:rFonts w:ascii="Gentium Plus" w:hAnsi="Gentium Plus"/>
          <w:b/>
          <w:sz w:val="15"/>
        </w:rPr>
        <w:t xml:space="preserve">6:10 </w:t>
      </w:r>
      <w:r>
        <w:rPr>
          <w:rFonts w:ascii="Gentium Plus" w:hAnsi="Gentium Plus"/>
          <w:sz w:val="16"/>
        </w:rPr>
        <w:t>οὔτε ⸂κλέπται οὔτε πλεονέκται⸃, ⸀οὐ μέθυσοι, οὐ λοίδοροι, οὐχ ἅρπαγες βασιλείαν ⸀θεοῦ κληρονομήσουσιν.</w:t>
      </w:r>
    </w:p>
    <w:p>
      <w:pPr>
        <w:pStyle w:val="GreekVerse"/>
        <w:spacing w:after="24" w:line="240" w:lineRule="auto"/>
      </w:pPr>
      <w:r>
        <w:rPr>
          <w:rFonts w:ascii="Gentium Plus" w:hAnsi="Gentium Plus"/>
          <w:b/>
          <w:sz w:val="15"/>
        </w:rPr>
        <w:t xml:space="preserve">6:11 </w:t>
      </w:r>
      <w:r>
        <w:rPr>
          <w:rFonts w:ascii="Gentium Plus" w:hAnsi="Gentium Plus"/>
          <w:sz w:val="16"/>
        </w:rPr>
        <w:t>καὶ ταῦτά τινες ἦτε· ἀλλὰ ἀπελούσασθε, ἀλλὰ ἡγιάσθητε, ἀλλὰ ἐδικαιώθητε ἐν τῷ ὀνόματι τοῦ κυρίου ⸀Ἰησοῦ καὶ ἐν τῷ πνεύματι τοῦ θεοῦ ἡμῶν.</w:t>
      </w:r>
    </w:p>
    <w:p>
      <w:pPr>
        <w:pStyle w:val="GreekVerse"/>
        <w:spacing w:after="24" w:line="240" w:lineRule="auto"/>
      </w:pPr>
      <w:r>
        <w:rPr>
          <w:rFonts w:ascii="Gentium Plus" w:hAnsi="Gentium Plus"/>
          <w:b/>
          <w:sz w:val="15"/>
        </w:rPr>
        <w:t xml:space="preserve">6:12 </w:t>
      </w:r>
      <w:r>
        <w:rPr>
          <w:rFonts w:ascii="Gentium Plus" w:hAnsi="Gentium Plus"/>
          <w:sz w:val="16"/>
        </w:rPr>
        <w:t>Πάντα μοι ἔξεστιν· ἀλλʼ οὐ πάντα συμφέρει. πάντα μοι ἔξεστιν· ἀλλʼ οὐκ ἐγὼ ἐξουσιασθήσομαι ὑπό τινος.</w:t>
      </w:r>
    </w:p>
    <w:p>
      <w:pPr>
        <w:pStyle w:val="GreekVerse"/>
        <w:spacing w:after="24" w:line="240" w:lineRule="auto"/>
      </w:pPr>
      <w:r>
        <w:rPr>
          <w:rFonts w:ascii="Gentium Plus" w:hAnsi="Gentium Plus"/>
          <w:b/>
          <w:sz w:val="15"/>
        </w:rPr>
        <w:t xml:space="preserve">6:13 </w:t>
      </w:r>
      <w:r>
        <w:rPr>
          <w:rFonts w:ascii="Gentium Plus" w:hAnsi="Gentium Plus"/>
          <w:sz w:val="16"/>
        </w:rPr>
        <w:t>τὰ βρώματα τῇ κοιλίᾳ, καὶ ἡ κοιλία τοῖς βρώμασιν· ὁ δὲ θεὸς καὶ ταύτην καὶ ταῦτα καταργήσει. τὸ δὲ σῶμα οὐ τῇ πορνείᾳ ἀλλὰ τῷ κυρίῳ, καὶ ὁ κύριος τῷ σώματι·</w:t>
      </w:r>
    </w:p>
    <w:p>
      <w:pPr>
        <w:pStyle w:val="GreekVerse"/>
        <w:spacing w:after="24" w:line="240" w:lineRule="auto"/>
      </w:pPr>
      <w:r>
        <w:rPr>
          <w:rFonts w:ascii="Gentium Plus" w:hAnsi="Gentium Plus"/>
          <w:b/>
          <w:sz w:val="15"/>
        </w:rPr>
        <w:t xml:space="preserve">6:14 </w:t>
      </w:r>
      <w:r>
        <w:rPr>
          <w:rFonts w:ascii="Gentium Plus" w:hAnsi="Gentium Plus"/>
          <w:sz w:val="16"/>
        </w:rPr>
        <w:t>ὁ δὲ θεὸς καὶ τὸν κύριον ἤγειρεν καὶ ἡμᾶς ἐξεγερεῖ διὰ τῆς δυνάμεως αὐτοῦ.</w:t>
      </w:r>
    </w:p>
    <w:p>
      <w:pPr>
        <w:pStyle w:val="GreekVerse"/>
        <w:spacing w:after="24" w:line="240" w:lineRule="auto"/>
      </w:pPr>
      <w:r>
        <w:rPr>
          <w:rFonts w:ascii="Gentium Plus" w:hAnsi="Gentium Plus"/>
          <w:b/>
          <w:sz w:val="15"/>
        </w:rPr>
        <w:t xml:space="preserve">6:15 </w:t>
      </w:r>
      <w:r>
        <w:rPr>
          <w:rFonts w:ascii="Gentium Plus" w:hAnsi="Gentium Plus"/>
          <w:sz w:val="16"/>
        </w:rPr>
        <w:t>οὐκ οἴδατε ὅτι τὰ σώματα ὑμῶν μέλη Χριστοῦ ἐστιν; ἄρας οὖν τὰ μέλη τοῦ Χριστοῦ ποιήσω πόρνης μέλη; μὴ γένοιτο.</w:t>
      </w:r>
    </w:p>
    <w:p>
      <w:pPr>
        <w:pStyle w:val="GreekVerse"/>
        <w:spacing w:after="24" w:line="240" w:lineRule="auto"/>
      </w:pPr>
      <w:r>
        <w:rPr>
          <w:rFonts w:ascii="Gentium Plus" w:hAnsi="Gentium Plus"/>
          <w:b/>
          <w:sz w:val="15"/>
        </w:rPr>
        <w:t xml:space="preserve">6:16 </w:t>
      </w:r>
      <w:r>
        <w:rPr>
          <w:rFonts w:ascii="Gentium Plus" w:hAnsi="Gentium Plus"/>
          <w:sz w:val="16"/>
        </w:rPr>
        <w:t>⸀ἢ οὐκ οἴδατε ὅτι ὁ κολλώμενος τῇ πόρνῃ ἓν σῶμά ἐστιν; Ἔσονται γάρ, φησίν, οἱ δύο εἰς σάρκα μίαν.</w:t>
      </w:r>
    </w:p>
    <w:p>
      <w:pPr>
        <w:pStyle w:val="GreekVerse"/>
        <w:spacing w:after="24" w:line="240" w:lineRule="auto"/>
      </w:pPr>
      <w:r>
        <w:rPr>
          <w:rFonts w:ascii="Gentium Plus" w:hAnsi="Gentium Plus"/>
          <w:b/>
          <w:sz w:val="15"/>
        </w:rPr>
        <w:t xml:space="preserve">6:17 </w:t>
      </w:r>
      <w:r>
        <w:rPr>
          <w:rFonts w:ascii="Gentium Plus" w:hAnsi="Gentium Plus"/>
          <w:sz w:val="16"/>
        </w:rPr>
        <w:t>ὁ δὲ κολλώμενος τῷ κυρίῳ ἓν πνεῦμά ἐστιν.</w:t>
      </w:r>
    </w:p>
    <w:p>
      <w:pPr>
        <w:pStyle w:val="GreekVerse"/>
        <w:spacing w:after="24" w:line="240" w:lineRule="auto"/>
      </w:pPr>
      <w:r>
        <w:rPr>
          <w:rFonts w:ascii="Gentium Plus" w:hAnsi="Gentium Plus"/>
          <w:b/>
          <w:sz w:val="15"/>
        </w:rPr>
        <w:t xml:space="preserve">6:18 </w:t>
      </w:r>
      <w:r>
        <w:rPr>
          <w:rFonts w:ascii="Gentium Plus" w:hAnsi="Gentium Plus"/>
          <w:sz w:val="16"/>
        </w:rPr>
        <w:t>φεύγετε τὴν πορνείαν· πᾶν ἁμάρτημα ὃ ἐὰν ποιήσῃ ἄνθρωπος ἐκτὸς τοῦ σώματός ἐστιν, ὁ δὲ πορνεύων εἰς τὸ ἴδιον σῶμα ἁμαρτάνει.</w:t>
      </w:r>
    </w:p>
    <w:p>
      <w:pPr>
        <w:pStyle w:val="GreekVerse"/>
        <w:spacing w:after="24" w:line="240" w:lineRule="auto"/>
      </w:pPr>
      <w:r>
        <w:rPr>
          <w:rFonts w:ascii="Gentium Plus" w:hAnsi="Gentium Plus"/>
          <w:b/>
          <w:sz w:val="15"/>
        </w:rPr>
        <w:t xml:space="preserve">6:19 </w:t>
      </w:r>
      <w:r>
        <w:rPr>
          <w:rFonts w:ascii="Gentium Plus" w:hAnsi="Gentium Plus"/>
          <w:sz w:val="16"/>
        </w:rPr>
        <w:t>ἢ οὐκ οἴδατε ὅτι τὸ σῶμα ὑμῶν ναὸς τοῦ ἐν ὑμῖν ἁγίου πνεύματός ἐστιν, οὗ ἔχετε ἀπὸ θεοῦ; καὶ οὐκ ἐστὲ ἑαυτῶν,</w:t>
      </w:r>
    </w:p>
    <w:p>
      <w:pPr>
        <w:pStyle w:val="GreekVerse"/>
        <w:spacing w:after="24" w:line="240" w:lineRule="auto"/>
      </w:pPr>
      <w:r>
        <w:rPr>
          <w:rFonts w:ascii="Gentium Plus" w:hAnsi="Gentium Plus"/>
          <w:b/>
          <w:sz w:val="15"/>
        </w:rPr>
        <w:t xml:space="preserve">6:20 </w:t>
      </w:r>
      <w:r>
        <w:rPr>
          <w:rFonts w:ascii="Gentium Plus" w:hAnsi="Gentium Plus"/>
          <w:sz w:val="16"/>
        </w:rPr>
        <w:t>ἠγοράσθητε γὰρ τιμῆς· δοξάσατε δὴ τὸν θεὸν ἐν τῷ σώματι ⸀ὑμῶν.</w:t>
      </w:r>
    </w:p>
    <w:p>
      <w:pPr>
        <w:pStyle w:val="GreekChapterHeading"/>
        <w:jc w:val="center"/>
      </w:pPr>
      <w:r>
        <w:t>Κεφάλαιον 7</w:t>
      </w:r>
    </w:p>
    <w:p>
      <w:pPr>
        <w:pStyle w:val="GreekVerse"/>
        <w:spacing w:after="24" w:line="240" w:lineRule="auto"/>
      </w:pPr>
      <w:r>
        <w:rPr>
          <w:rFonts w:ascii="Gentium Plus" w:hAnsi="Gentium Plus"/>
          <w:b/>
          <w:sz w:val="15"/>
        </w:rPr>
        <w:t xml:space="preserve">7:1 </w:t>
      </w:r>
      <w:r>
        <w:rPr>
          <w:rFonts w:ascii="Gentium Plus" w:hAnsi="Gentium Plus"/>
          <w:sz w:val="16"/>
        </w:rPr>
        <w:t>Περὶ δὲ ὧν ⸀ἐγράψατε, καλὸν ἀνθρώπῳ γυναικὸς μὴ ἅπτεσθαι·</w:t>
      </w:r>
    </w:p>
    <w:p>
      <w:pPr>
        <w:pStyle w:val="GreekVerse"/>
        <w:spacing w:after="24" w:line="240" w:lineRule="auto"/>
      </w:pPr>
      <w:r>
        <w:rPr>
          <w:rFonts w:ascii="Gentium Plus" w:hAnsi="Gentium Plus"/>
          <w:b/>
          <w:sz w:val="15"/>
        </w:rPr>
        <w:t xml:space="preserve">7:2 </w:t>
      </w:r>
      <w:r>
        <w:rPr>
          <w:rFonts w:ascii="Gentium Plus" w:hAnsi="Gentium Plus"/>
          <w:sz w:val="16"/>
        </w:rPr>
        <w:t>διὰ δὲ τὰς πορνείας ἕκαστος τὴν ἑαυτοῦ γυναῖκα ἐχέτω, καὶ ἑκάστη τὸν ἴδιον ἄνδρα ἐχέτω.</w:t>
      </w:r>
    </w:p>
    <w:p>
      <w:pPr>
        <w:pStyle w:val="GreekVerse"/>
        <w:spacing w:after="24" w:line="240" w:lineRule="auto"/>
      </w:pPr>
      <w:r>
        <w:rPr>
          <w:rFonts w:ascii="Gentium Plus" w:hAnsi="Gentium Plus"/>
          <w:b/>
          <w:sz w:val="15"/>
        </w:rPr>
        <w:t xml:space="preserve">7:3 </w:t>
      </w:r>
      <w:r>
        <w:rPr>
          <w:rFonts w:ascii="Gentium Plus" w:hAnsi="Gentium Plus"/>
          <w:sz w:val="16"/>
        </w:rPr>
        <w:t>τῇ γυναικὶ ὁ ἀνὴρ τὴν ⸀ὀφειλὴν ἀποδιδότω, ὁμοίως δὲ καὶ ἡ γυνὴ τῷ ἀνδρί.</w:t>
      </w:r>
    </w:p>
    <w:p>
      <w:pPr>
        <w:pStyle w:val="GreekVerse"/>
        <w:spacing w:after="24" w:line="240" w:lineRule="auto"/>
      </w:pPr>
      <w:r>
        <w:rPr>
          <w:rFonts w:ascii="Gentium Plus" w:hAnsi="Gentium Plus"/>
          <w:b/>
          <w:sz w:val="15"/>
        </w:rPr>
        <w:t xml:space="preserve">7:4 </w:t>
      </w:r>
      <w:r>
        <w:rPr>
          <w:rFonts w:ascii="Gentium Plus" w:hAnsi="Gentium Plus"/>
          <w:sz w:val="16"/>
        </w:rPr>
        <w:t>ἡ γυνὴ τοῦ ἰδίου σώματος οὐκ ἐξουσιάζει ἀλλὰ ὁ ἀνήρ· ὁμοίως δὲ καὶ ὁ ἀνὴρ τοῦ ἰδίου σώματος οὐκ ἐξουσιάζει ἀλλὰ ἡ γυνή.</w:t>
      </w:r>
    </w:p>
    <w:p>
      <w:pPr>
        <w:pStyle w:val="GreekVerse"/>
        <w:spacing w:after="24" w:line="240" w:lineRule="auto"/>
      </w:pPr>
      <w:r>
        <w:rPr>
          <w:rFonts w:ascii="Gentium Plus" w:hAnsi="Gentium Plus"/>
          <w:b/>
          <w:sz w:val="15"/>
        </w:rPr>
        <w:t xml:space="preserve">7:5 </w:t>
      </w:r>
      <w:r>
        <w:rPr>
          <w:rFonts w:ascii="Gentium Plus" w:hAnsi="Gentium Plus"/>
          <w:sz w:val="16"/>
        </w:rPr>
        <w:t>μὴ ἀποστερεῖτε ἀλλήλους, εἰ μήτι ἂν ἐκ συμφώνου πρὸς καιρὸν ἵνα ⸀σχολάσητε ⸀τῇ προσευχῇ καὶ πάλιν ἐπὶ τὸ αὐτὸ ⸀ἦτε, ἵνα μὴ πειράζῃ ὑμᾶς ὁ Σατανᾶς διὰ τὴν ἀκρασίαν ὑμῶν.</w:t>
      </w:r>
    </w:p>
    <w:p>
      <w:pPr>
        <w:pStyle w:val="GreekVerse"/>
        <w:spacing w:after="24" w:line="240" w:lineRule="auto"/>
      </w:pPr>
      <w:r>
        <w:rPr>
          <w:rFonts w:ascii="Gentium Plus" w:hAnsi="Gentium Plus"/>
          <w:b/>
          <w:sz w:val="15"/>
        </w:rPr>
        <w:t xml:space="preserve">7:6 </w:t>
      </w:r>
      <w:r>
        <w:rPr>
          <w:rFonts w:ascii="Gentium Plus" w:hAnsi="Gentium Plus"/>
          <w:sz w:val="16"/>
        </w:rPr>
        <w:t>τοῦτο δὲ λέγω κατὰ συγγνώμην, οὐ κατʼ ἐπιταγήν.</w:t>
      </w:r>
    </w:p>
    <w:p>
      <w:pPr>
        <w:pStyle w:val="GreekVerse"/>
        <w:spacing w:after="24" w:line="240" w:lineRule="auto"/>
      </w:pPr>
      <w:r>
        <w:rPr>
          <w:rFonts w:ascii="Gentium Plus" w:hAnsi="Gentium Plus"/>
          <w:b/>
          <w:sz w:val="15"/>
        </w:rPr>
        <w:t xml:space="preserve">7:7 </w:t>
      </w:r>
      <w:r>
        <w:rPr>
          <w:rFonts w:ascii="Gentium Plus" w:hAnsi="Gentium Plus"/>
          <w:sz w:val="16"/>
        </w:rPr>
        <w:t>θέλω ⸀δὲ πάντας ἀνθρώπους εἶναι ὡς καὶ ἐμαυτόν· ἀλλὰ ἕκαστος ἴδιον ⸂ἔχει χάρισμα⸃ ἐκ θεοῦ, ⸀ὁ μὲν οὕτως, ⸁ὁ δὲ οὕτως.</w:t>
      </w:r>
    </w:p>
    <w:p>
      <w:pPr>
        <w:pStyle w:val="GreekVerse"/>
        <w:spacing w:after="24" w:line="240" w:lineRule="auto"/>
      </w:pPr>
      <w:r>
        <w:rPr>
          <w:rFonts w:ascii="Gentium Plus" w:hAnsi="Gentium Plus"/>
          <w:b/>
          <w:sz w:val="15"/>
        </w:rPr>
        <w:t xml:space="preserve">7:8 </w:t>
      </w:r>
      <w:r>
        <w:rPr>
          <w:rFonts w:ascii="Gentium Plus" w:hAnsi="Gentium Plus"/>
          <w:sz w:val="16"/>
        </w:rPr>
        <w:t>Λέγω δὲ τοῖς ἀγάμοις καὶ ταῖς χήραις, καλὸν ⸀αὐτοῖς ἐὰν μείνωσιν ὡς κἀγώ·</w:t>
      </w:r>
    </w:p>
    <w:p>
      <w:pPr>
        <w:pStyle w:val="GreekVerse"/>
        <w:spacing w:after="24" w:line="240" w:lineRule="auto"/>
      </w:pPr>
      <w:r>
        <w:rPr>
          <w:rFonts w:ascii="Gentium Plus" w:hAnsi="Gentium Plus"/>
          <w:b/>
          <w:sz w:val="15"/>
        </w:rPr>
        <w:t xml:space="preserve">7:9 </w:t>
      </w:r>
      <w:r>
        <w:rPr>
          <w:rFonts w:ascii="Gentium Plus" w:hAnsi="Gentium Plus"/>
          <w:sz w:val="16"/>
        </w:rPr>
        <w:t>εἰ δὲ οὐκ ἐγκρατεύονται, γαμησάτωσαν, κρεῖττον γάρ ἐστιν ⸀γαμῆσαι ἢ πυροῦσθαι.</w:t>
      </w:r>
    </w:p>
    <w:p>
      <w:pPr>
        <w:pStyle w:val="GreekVerse"/>
        <w:spacing w:after="24" w:line="240" w:lineRule="auto"/>
      </w:pPr>
      <w:r>
        <w:rPr>
          <w:rFonts w:ascii="Gentium Plus" w:hAnsi="Gentium Plus"/>
          <w:b/>
          <w:sz w:val="15"/>
        </w:rPr>
        <w:t xml:space="preserve">7:10 </w:t>
      </w:r>
      <w:r>
        <w:rPr>
          <w:rFonts w:ascii="Gentium Plus" w:hAnsi="Gentium Plus"/>
          <w:sz w:val="16"/>
        </w:rPr>
        <w:t>Τοῖς δὲ γεγαμηκόσιν παραγγέλλω, οὐκ ἐγὼ ἀλλὰ ὁ κύριος, γυναῖκα ἀπὸ ἀνδρὸς μὴ χωρισθῆναι—</w:t>
      </w:r>
    </w:p>
    <w:p>
      <w:pPr>
        <w:pStyle w:val="GreekVerse"/>
        <w:spacing w:after="24" w:line="240" w:lineRule="auto"/>
      </w:pPr>
      <w:r>
        <w:rPr>
          <w:rFonts w:ascii="Gentium Plus" w:hAnsi="Gentium Plus"/>
          <w:b/>
          <w:sz w:val="15"/>
        </w:rPr>
        <w:t xml:space="preserve">7:11 </w:t>
      </w:r>
      <w:r>
        <w:rPr>
          <w:rFonts w:ascii="Gentium Plus" w:hAnsi="Gentium Plus"/>
          <w:sz w:val="16"/>
        </w:rPr>
        <w:t>ἐὰν δὲ καὶ χωρισθῇ, μενέτω ἄγαμος ἢ τῷ ἀνδρὶ καταλλαγήτω— καὶ ἄνδρα γυναῖκα μὴ ἀφιέναι.</w:t>
      </w:r>
    </w:p>
    <w:p>
      <w:pPr>
        <w:pStyle w:val="GreekVerse"/>
        <w:spacing w:after="24" w:line="240" w:lineRule="auto"/>
      </w:pPr>
      <w:r>
        <w:rPr>
          <w:rFonts w:ascii="Gentium Plus" w:hAnsi="Gentium Plus"/>
          <w:b/>
          <w:sz w:val="15"/>
        </w:rPr>
        <w:t xml:space="preserve">7:12 </w:t>
      </w:r>
      <w:r>
        <w:rPr>
          <w:rFonts w:ascii="Gentium Plus" w:hAnsi="Gentium Plus"/>
          <w:sz w:val="16"/>
        </w:rPr>
        <w:t>Τοῖς δὲ λοιποῖς ⸂λέγω ἐγώ⸃, οὐχ ὁ κύριος· εἴ τις ἀδελφὸς γυναῖκα ἔχει ἄπιστον, καὶ αὕτη συνευδοκεῖ οἰκεῖν μετʼ αὐτοῦ, μὴ ἀφιέτω αὐτήν·</w:t>
      </w:r>
    </w:p>
    <w:p>
      <w:pPr>
        <w:pStyle w:val="GreekVerse"/>
        <w:spacing w:after="24" w:line="240" w:lineRule="auto"/>
      </w:pPr>
      <w:r>
        <w:rPr>
          <w:rFonts w:ascii="Gentium Plus" w:hAnsi="Gentium Plus"/>
          <w:b/>
          <w:sz w:val="15"/>
        </w:rPr>
        <w:t xml:space="preserve">7:13 </w:t>
      </w:r>
      <w:r>
        <w:rPr>
          <w:rFonts w:ascii="Gentium Plus" w:hAnsi="Gentium Plus"/>
          <w:sz w:val="16"/>
        </w:rPr>
        <w:t>καὶ γυνὴ ⸂εἴ τις⸃ ἔχει ἄνδρα ἄπιστον, καὶ ⸀οὗτος συνευδοκεῖ οἰκεῖν μετʼ αὐτῆς, μὴ ἀφιέτω ⸂τὸν ἄνδρα⸃.</w:t>
      </w:r>
    </w:p>
    <w:p>
      <w:pPr>
        <w:pStyle w:val="GreekVerse"/>
        <w:spacing w:after="24" w:line="240" w:lineRule="auto"/>
      </w:pPr>
      <w:r>
        <w:rPr>
          <w:rFonts w:ascii="Gentium Plus" w:hAnsi="Gentium Plus"/>
          <w:b/>
          <w:sz w:val="15"/>
        </w:rPr>
        <w:t xml:space="preserve">7:14 </w:t>
      </w:r>
      <w:r>
        <w:rPr>
          <w:rFonts w:ascii="Gentium Plus" w:hAnsi="Gentium Plus"/>
          <w:sz w:val="16"/>
        </w:rPr>
        <w:t>ἡγίασται γὰρ ὁ ἀνὴρ ὁ ἄπιστος ἐν τῇ γυναικί, καὶ ἡγίασται ἡ γυνὴ ἡ ἄπιστος ἐν τῷ ⸀ἀδελφῷ· ἐπεὶ ἄρα τὰ τέκνα ὑμῶν ἀκάθαρτά ἐστιν, νῦν δὲ ἅγιά ἐστιν.</w:t>
      </w:r>
    </w:p>
    <w:p>
      <w:pPr>
        <w:pStyle w:val="GreekVerse"/>
        <w:spacing w:after="24" w:line="240" w:lineRule="auto"/>
      </w:pPr>
      <w:r>
        <w:rPr>
          <w:rFonts w:ascii="Gentium Plus" w:hAnsi="Gentium Plus"/>
          <w:b/>
          <w:sz w:val="15"/>
        </w:rPr>
        <w:t xml:space="preserve">7:15 </w:t>
      </w:r>
      <w:r>
        <w:rPr>
          <w:rFonts w:ascii="Gentium Plus" w:hAnsi="Gentium Plus"/>
          <w:sz w:val="16"/>
        </w:rPr>
        <w:t>εἰ δὲ ὁ ἄπιστος χωρίζεται, χωριζέσθω· οὐ δεδούλωται ὁ ἀδελφὸς ἢ ἡ ἀδελφὴ ἐν τοῖς τοιούτοις, ἐν δὲ εἰρήνῃ κέκληκεν ⸀ἡμᾶς ὁ θεός.</w:t>
      </w:r>
    </w:p>
    <w:p>
      <w:pPr>
        <w:pStyle w:val="GreekVerse"/>
        <w:spacing w:after="24" w:line="240" w:lineRule="auto"/>
      </w:pPr>
      <w:r>
        <w:rPr>
          <w:rFonts w:ascii="Gentium Plus" w:hAnsi="Gentium Plus"/>
          <w:b/>
          <w:sz w:val="15"/>
        </w:rPr>
        <w:t xml:space="preserve">7:16 </w:t>
      </w:r>
      <w:r>
        <w:rPr>
          <w:rFonts w:ascii="Gentium Plus" w:hAnsi="Gentium Plus"/>
          <w:sz w:val="16"/>
        </w:rPr>
        <w:t>τί γὰρ οἶδας, γύναι, εἰ τὸν ἄνδρα σώσεις; ἢ τί οἶδας, ἄνερ, εἰ τὴν γυναῖκα σώσεις;</w:t>
      </w:r>
    </w:p>
    <w:p>
      <w:pPr>
        <w:pStyle w:val="GreekVerse"/>
        <w:spacing w:after="24" w:line="240" w:lineRule="auto"/>
      </w:pPr>
      <w:r>
        <w:rPr>
          <w:rFonts w:ascii="Gentium Plus" w:hAnsi="Gentium Plus"/>
          <w:b/>
          <w:sz w:val="15"/>
        </w:rPr>
        <w:t xml:space="preserve">7:17 </w:t>
      </w:r>
      <w:r>
        <w:rPr>
          <w:rFonts w:ascii="Gentium Plus" w:hAnsi="Gentium Plus"/>
          <w:sz w:val="16"/>
        </w:rPr>
        <w:t>Εἰ μὴ ἑκάστῳ ὡς ⸀ἐμέρισεν ὁ ⸀κύριος, ἕκαστον ὡς κέκληκεν ὁ ⸀θεός, οὕτως περιπατείτω· καὶ οὕτως ἐν ταῖς ἐκκλησίαις πάσαις διατάσσομαι.</w:t>
      </w:r>
    </w:p>
    <w:p>
      <w:pPr>
        <w:pStyle w:val="GreekVerse"/>
        <w:spacing w:after="24" w:line="240" w:lineRule="auto"/>
      </w:pPr>
      <w:r>
        <w:rPr>
          <w:rFonts w:ascii="Gentium Plus" w:hAnsi="Gentium Plus"/>
          <w:b/>
          <w:sz w:val="15"/>
        </w:rPr>
        <w:t xml:space="preserve">7:18 </w:t>
      </w:r>
      <w:r>
        <w:rPr>
          <w:rFonts w:ascii="Gentium Plus" w:hAnsi="Gentium Plus"/>
          <w:sz w:val="16"/>
        </w:rPr>
        <w:t>περιτετμημένος τις ἐκλήθη; μὴ ἐπισπάσθω· ἐν ἀκροβυστίᾳ ⸂κέκληταί τις⸃; μὴ περιτεμνέσθω.</w:t>
      </w:r>
    </w:p>
    <w:p>
      <w:pPr>
        <w:pStyle w:val="GreekVerse"/>
        <w:spacing w:after="24" w:line="240" w:lineRule="auto"/>
      </w:pPr>
      <w:r>
        <w:rPr>
          <w:rFonts w:ascii="Gentium Plus" w:hAnsi="Gentium Plus"/>
          <w:b/>
          <w:sz w:val="15"/>
        </w:rPr>
        <w:t xml:space="preserve">7:19 </w:t>
      </w:r>
      <w:r>
        <w:rPr>
          <w:rFonts w:ascii="Gentium Plus" w:hAnsi="Gentium Plus"/>
          <w:sz w:val="16"/>
        </w:rPr>
        <w:t>ἡ περιτομὴ οὐδέν ἐστιν, καὶ ἡ ἀκροβυστία οὐδέν ἐστιν, ἀλλὰ τήρησις ἐντολῶν θεοῦ.</w:t>
      </w:r>
    </w:p>
    <w:p>
      <w:pPr>
        <w:pStyle w:val="GreekVerse"/>
        <w:spacing w:after="24" w:line="240" w:lineRule="auto"/>
      </w:pPr>
      <w:r>
        <w:rPr>
          <w:rFonts w:ascii="Gentium Plus" w:hAnsi="Gentium Plus"/>
          <w:b/>
          <w:sz w:val="15"/>
        </w:rPr>
        <w:t xml:space="preserve">7:20 </w:t>
      </w:r>
      <w:r>
        <w:rPr>
          <w:rFonts w:ascii="Gentium Plus" w:hAnsi="Gentium Plus"/>
          <w:sz w:val="16"/>
        </w:rPr>
        <w:t>ἕκαστος ἐν τῇ κλήσει ᾗ ἐκλήθη ἐν ταύτῃ μενέτω.</w:t>
      </w:r>
    </w:p>
    <w:p>
      <w:pPr>
        <w:pStyle w:val="GreekVerse"/>
        <w:spacing w:after="24" w:line="240" w:lineRule="auto"/>
      </w:pPr>
      <w:r>
        <w:rPr>
          <w:rFonts w:ascii="Gentium Plus" w:hAnsi="Gentium Plus"/>
          <w:b/>
          <w:sz w:val="15"/>
        </w:rPr>
        <w:t xml:space="preserve">7:21 </w:t>
      </w:r>
      <w:r>
        <w:rPr>
          <w:rFonts w:ascii="Gentium Plus" w:hAnsi="Gentium Plus"/>
          <w:sz w:val="16"/>
        </w:rPr>
        <w:t>Δοῦλος ἐκλήθης; μή σοι μελέτω· ἀλλʼ εἰ καὶ δύνασαι ἐλεύθερος γενέσθαι, μᾶλλον χρῆσαι.</w:t>
      </w:r>
    </w:p>
    <w:p>
      <w:pPr>
        <w:pStyle w:val="GreekVerse"/>
        <w:spacing w:after="24" w:line="240" w:lineRule="auto"/>
      </w:pPr>
      <w:r>
        <w:rPr>
          <w:rFonts w:ascii="Gentium Plus" w:hAnsi="Gentium Plus"/>
          <w:b/>
          <w:sz w:val="15"/>
        </w:rPr>
        <w:t xml:space="preserve">7:22 </w:t>
      </w:r>
      <w:r>
        <w:rPr>
          <w:rFonts w:ascii="Gentium Plus" w:hAnsi="Gentium Plus"/>
          <w:sz w:val="16"/>
        </w:rPr>
        <w:t>ὁ γὰρ ἐν κυρίῳ κληθεὶς δοῦλος ἀπελεύθερος κυρίου ἐστίν· ⸀ὁμοίως ὁ ἐλεύθερος κληθεὶς δοῦλός ἐστιν Χριστοῦ.</w:t>
      </w:r>
    </w:p>
    <w:p>
      <w:pPr>
        <w:pStyle w:val="GreekVerse"/>
        <w:spacing w:after="24" w:line="240" w:lineRule="auto"/>
      </w:pPr>
      <w:r>
        <w:rPr>
          <w:rFonts w:ascii="Gentium Plus" w:hAnsi="Gentium Plus"/>
          <w:b/>
          <w:sz w:val="15"/>
        </w:rPr>
        <w:t xml:space="preserve">7:23 </w:t>
      </w:r>
      <w:r>
        <w:rPr>
          <w:rFonts w:ascii="Gentium Plus" w:hAnsi="Gentium Plus"/>
          <w:sz w:val="16"/>
        </w:rPr>
        <w:t>τιμῆς ἠγοράσθητε· μὴ γίνεσθε δοῦλοι ἀνθρώπων.</w:t>
      </w:r>
    </w:p>
    <w:p>
      <w:pPr>
        <w:pStyle w:val="GreekVerse"/>
        <w:spacing w:after="24" w:line="240" w:lineRule="auto"/>
      </w:pPr>
      <w:r>
        <w:rPr>
          <w:rFonts w:ascii="Gentium Plus" w:hAnsi="Gentium Plus"/>
          <w:b/>
          <w:sz w:val="15"/>
        </w:rPr>
        <w:t xml:space="preserve">7:24 </w:t>
      </w:r>
      <w:r>
        <w:rPr>
          <w:rFonts w:ascii="Gentium Plus" w:hAnsi="Gentium Plus"/>
          <w:sz w:val="16"/>
        </w:rPr>
        <w:t>ἕκαστος ἐν ᾧ ἐκλήθη, ἀδελφοί, ἐν τούτῳ μενέτω παρὰ θεῷ.</w:t>
      </w:r>
    </w:p>
    <w:p>
      <w:pPr>
        <w:pStyle w:val="GreekVerse"/>
        <w:spacing w:after="24" w:line="240" w:lineRule="auto"/>
      </w:pPr>
      <w:r>
        <w:rPr>
          <w:rFonts w:ascii="Gentium Plus" w:hAnsi="Gentium Plus"/>
          <w:b/>
          <w:sz w:val="15"/>
        </w:rPr>
        <w:t xml:space="preserve">7:25 </w:t>
      </w:r>
      <w:r>
        <w:rPr>
          <w:rFonts w:ascii="Gentium Plus" w:hAnsi="Gentium Plus"/>
          <w:sz w:val="16"/>
        </w:rPr>
        <w:t>Περὶ δὲ τῶν παρθένων ἐπιταγὴν κυρίου οὐκ ἔχω, γνώμην δὲ δίδωμι ὡς ἠλεημένος ὑπὸ κυρίου πιστὸς εἶναι.</w:t>
      </w:r>
    </w:p>
    <w:p>
      <w:pPr>
        <w:pStyle w:val="GreekVerse"/>
        <w:spacing w:after="24" w:line="240" w:lineRule="auto"/>
      </w:pPr>
      <w:r>
        <w:rPr>
          <w:rFonts w:ascii="Gentium Plus" w:hAnsi="Gentium Plus"/>
          <w:b/>
          <w:sz w:val="15"/>
        </w:rPr>
        <w:t xml:space="preserve">7:26 </w:t>
      </w:r>
      <w:r>
        <w:rPr>
          <w:rFonts w:ascii="Gentium Plus" w:hAnsi="Gentium Plus"/>
          <w:sz w:val="16"/>
        </w:rPr>
        <w:t>νομίζω οὖν τοῦτο καλὸν ὑπάρχειν διὰ τὴν ἐνεστῶσαν ἀνάγκην, ὅτι καλὸν ἀνθρώπῳ τὸ οὕτως εἶναι.</w:t>
      </w:r>
    </w:p>
    <w:p>
      <w:pPr>
        <w:pStyle w:val="GreekVerse"/>
        <w:spacing w:after="24" w:line="240" w:lineRule="auto"/>
      </w:pPr>
      <w:r>
        <w:rPr>
          <w:rFonts w:ascii="Gentium Plus" w:hAnsi="Gentium Plus"/>
          <w:b/>
          <w:sz w:val="15"/>
        </w:rPr>
        <w:t xml:space="preserve">7:27 </w:t>
      </w:r>
      <w:r>
        <w:rPr>
          <w:rFonts w:ascii="Gentium Plus" w:hAnsi="Gentium Plus"/>
          <w:sz w:val="16"/>
        </w:rPr>
        <w:t>δέδεσαι γυναικί; μὴ ζήτει λύσιν· λέλυσαι ἀπὸ γυναικός; μὴ ζήτει γυναῖκα·</w:t>
      </w:r>
    </w:p>
    <w:p>
      <w:pPr>
        <w:pStyle w:val="GreekVerse"/>
        <w:spacing w:after="24" w:line="240" w:lineRule="auto"/>
      </w:pPr>
      <w:r>
        <w:rPr>
          <w:rFonts w:ascii="Gentium Plus" w:hAnsi="Gentium Plus"/>
          <w:b/>
          <w:sz w:val="15"/>
        </w:rPr>
        <w:t xml:space="preserve">7:28 </w:t>
      </w:r>
      <w:r>
        <w:rPr>
          <w:rFonts w:ascii="Gentium Plus" w:hAnsi="Gentium Plus"/>
          <w:sz w:val="16"/>
        </w:rPr>
        <w:t>ἐὰν δὲ καὶ ⸀γαμήσῃς, οὐχ ἥμαρτες. καὶ ἐὰν γήμῃ ἡ παρθένος, οὐχ ἥμαρτεν. θλῖψιν δὲ τῇ σαρκὶ ἕξουσιν οἱ τοιοῦτοι, ἐγὼ δὲ ὑμῶν φείδομαι.</w:t>
      </w:r>
    </w:p>
    <w:p>
      <w:pPr>
        <w:pStyle w:val="GreekVerse"/>
        <w:spacing w:after="24" w:line="240" w:lineRule="auto"/>
      </w:pPr>
      <w:r>
        <w:rPr>
          <w:rFonts w:ascii="Gentium Plus" w:hAnsi="Gentium Plus"/>
          <w:b/>
          <w:sz w:val="15"/>
        </w:rPr>
        <w:t xml:space="preserve">7:29 </w:t>
      </w:r>
      <w:r>
        <w:rPr>
          <w:rFonts w:ascii="Gentium Plus" w:hAnsi="Gentium Plus"/>
          <w:sz w:val="16"/>
        </w:rPr>
        <w:t>τοῦτο δέ φημι, ἀδελφοί, ὁ καιρὸς συνεσταλμένος ⸂ἐστίν· τὸ λοιπὸν⸃ ἵνα καὶ οἱ ἔχοντες γυναῖκας ὡς μὴ ἔχοντες ὦσιν,</w:t>
      </w:r>
    </w:p>
    <w:p>
      <w:pPr>
        <w:pStyle w:val="GreekVerse"/>
        <w:spacing w:after="24" w:line="240" w:lineRule="auto"/>
      </w:pPr>
      <w:r>
        <w:rPr>
          <w:rFonts w:ascii="Gentium Plus" w:hAnsi="Gentium Plus"/>
          <w:b/>
          <w:sz w:val="15"/>
        </w:rPr>
        <w:t xml:space="preserve">7:30 </w:t>
      </w:r>
      <w:r>
        <w:rPr>
          <w:rFonts w:ascii="Gentium Plus" w:hAnsi="Gentium Plus"/>
          <w:sz w:val="16"/>
        </w:rPr>
        <w:t>καὶ οἱ κλαίοντες ὡς μὴ κλαίοντες, καὶ οἱ χαίροντες ὡς μὴ χαίροντες, καὶ οἱ ἀγοράζοντες ὡς μὴ κατέχοντες,</w:t>
      </w:r>
    </w:p>
    <w:p>
      <w:pPr>
        <w:pStyle w:val="GreekVerse"/>
        <w:spacing w:after="24" w:line="240" w:lineRule="auto"/>
      </w:pPr>
      <w:r>
        <w:rPr>
          <w:rFonts w:ascii="Gentium Plus" w:hAnsi="Gentium Plus"/>
          <w:b/>
          <w:sz w:val="15"/>
        </w:rPr>
        <w:t xml:space="preserve">7:31 </w:t>
      </w:r>
      <w:r>
        <w:rPr>
          <w:rFonts w:ascii="Gentium Plus" w:hAnsi="Gentium Plus"/>
          <w:sz w:val="16"/>
        </w:rPr>
        <w:t>καὶ οἱ χρώμενοι ⸂τὸν κόσμον⸃ ὡς μὴ καταχρώμενοι· παράγει γὰρ τὸ σχῆμα τοῦ κόσμου τούτου.</w:t>
      </w:r>
    </w:p>
    <w:p>
      <w:pPr>
        <w:pStyle w:val="GreekVerse"/>
        <w:spacing w:after="24" w:line="240" w:lineRule="auto"/>
      </w:pPr>
      <w:r>
        <w:rPr>
          <w:rFonts w:ascii="Gentium Plus" w:hAnsi="Gentium Plus"/>
          <w:b/>
          <w:sz w:val="15"/>
        </w:rPr>
        <w:t xml:space="preserve">7:32 </w:t>
      </w:r>
      <w:r>
        <w:rPr>
          <w:rFonts w:ascii="Gentium Plus" w:hAnsi="Gentium Plus"/>
          <w:sz w:val="16"/>
        </w:rPr>
        <w:t>Θέλω δὲ ὑμᾶς ἀμερίμνους εἶναι. ὁ ἄγαμος μεριμνᾷ τὰ τοῦ κυρίου, πῶς ⸀ἀρέσῃ τῷ κυρίῳ·</w:t>
      </w:r>
    </w:p>
    <w:p>
      <w:pPr>
        <w:pStyle w:val="GreekVerse"/>
        <w:spacing w:after="24" w:line="240" w:lineRule="auto"/>
      </w:pPr>
      <w:r>
        <w:rPr>
          <w:rFonts w:ascii="Gentium Plus" w:hAnsi="Gentium Plus"/>
          <w:b/>
          <w:sz w:val="15"/>
        </w:rPr>
        <w:t xml:space="preserve">7:33 </w:t>
      </w:r>
      <w:r>
        <w:rPr>
          <w:rFonts w:ascii="Gentium Plus" w:hAnsi="Gentium Plus"/>
          <w:sz w:val="16"/>
        </w:rPr>
        <w:t>ὁ δὲ γαμήσας μεριμνᾷ τὰ τοῦ κόσμου, πῶς ⸀ἀρέσῃ τῇ γυναικί,</w:t>
      </w:r>
    </w:p>
    <w:p>
      <w:pPr>
        <w:pStyle w:val="GreekVerse"/>
        <w:spacing w:after="24" w:line="240" w:lineRule="auto"/>
      </w:pPr>
      <w:r>
        <w:rPr>
          <w:rFonts w:ascii="Gentium Plus" w:hAnsi="Gentium Plus"/>
          <w:b/>
          <w:sz w:val="15"/>
        </w:rPr>
        <w:t xml:space="preserve">7:34 </w:t>
      </w:r>
      <w:r>
        <w:rPr>
          <w:rFonts w:ascii="Gentium Plus" w:hAnsi="Gentium Plus"/>
          <w:sz w:val="16"/>
        </w:rPr>
        <w:t>⸀καὶ μεμέρισται. καὶ ἡ γυνὴ ⸂ἡ ἄγαμος⸃ καὶ ἡ ⸀παρθένος μεριμνᾷ τὰ τοῦ κυρίου, ἵνα ᾖ ἁγία καὶ ⸀τῷ σώματι καὶ ⸁τῷ πνεύματι· ἡ δὲ γαμήσασα μεριμνᾷ τὰ τοῦ κόσμου, πῶς ⸀ἀρέσῃ τῷ ἀνδρί.</w:t>
      </w:r>
    </w:p>
    <w:p>
      <w:pPr>
        <w:pStyle w:val="GreekVerse"/>
        <w:spacing w:after="24" w:line="240" w:lineRule="auto"/>
      </w:pPr>
      <w:r>
        <w:rPr>
          <w:rFonts w:ascii="Gentium Plus" w:hAnsi="Gentium Plus"/>
          <w:b/>
          <w:sz w:val="15"/>
        </w:rPr>
        <w:t xml:space="preserve">7:35 </w:t>
      </w:r>
      <w:r>
        <w:rPr>
          <w:rFonts w:ascii="Gentium Plus" w:hAnsi="Gentium Plus"/>
          <w:sz w:val="16"/>
        </w:rPr>
        <w:t>τοῦτο δὲ πρὸς τὸ ὑμῶν αὐτῶν ⸀σύμφορον λέγω, οὐχ ἵνα βρόχον ὑμῖν ἐπιβάλω, ἀλλὰ πρὸς τὸ εὔσχημον καὶ ⸀εὐπάρεδρον τῷ κυρίῳ ἀπερισπάστως.</w:t>
      </w:r>
    </w:p>
    <w:p>
      <w:pPr>
        <w:pStyle w:val="GreekVerse"/>
        <w:spacing w:after="24" w:line="240" w:lineRule="auto"/>
      </w:pPr>
      <w:r>
        <w:rPr>
          <w:rFonts w:ascii="Gentium Plus" w:hAnsi="Gentium Plus"/>
          <w:b/>
          <w:sz w:val="15"/>
        </w:rPr>
        <w:t xml:space="preserve">7:36 </w:t>
      </w:r>
      <w:r>
        <w:rPr>
          <w:rFonts w:ascii="Gentium Plus" w:hAnsi="Gentium Plus"/>
          <w:sz w:val="16"/>
        </w:rPr>
        <w:t>Εἰ δέ τις ἀσχημονεῖν ἐπὶ τὴν παρθένον αὐτοῦ νομίζει ἐὰν ᾖ ὑπέρακμος, καὶ οὕτως ὀφείλει γίνεσθαι, ὃ θέλει ποιείτω· οὐχ ἁμαρτάνει· γαμείτωσαν.</w:t>
      </w:r>
    </w:p>
    <w:p>
      <w:pPr>
        <w:pStyle w:val="GreekVerse"/>
        <w:spacing w:after="24" w:line="240" w:lineRule="auto"/>
      </w:pPr>
      <w:r>
        <w:rPr>
          <w:rFonts w:ascii="Gentium Plus" w:hAnsi="Gentium Plus"/>
          <w:b/>
          <w:sz w:val="15"/>
        </w:rPr>
        <w:t xml:space="preserve">7:37 </w:t>
      </w:r>
      <w:r>
        <w:rPr>
          <w:rFonts w:ascii="Gentium Plus" w:hAnsi="Gentium Plus"/>
          <w:sz w:val="16"/>
        </w:rPr>
        <w:t>ὃς δὲ ἕστηκεν ⸂ἐν τῇ καρδίᾳ αὐτοῦ ἑδραῖος⸃ μὴ ἔχων ἀνάγκην, ἐξουσίαν δὲ ἔχει περὶ τοῦ ἰδίου θελήματος, καὶ τοῦτο κέκρικεν ἐν τῇ ⸂ἰδίᾳ καρδίᾳ⸃, ⸀τηρεῖν τὴν ἑαυτοῦ παρθένον, καλῶς ⸀ποιήσει·</w:t>
      </w:r>
    </w:p>
    <w:p>
      <w:pPr>
        <w:pStyle w:val="GreekVerse"/>
        <w:spacing w:after="24" w:line="240" w:lineRule="auto"/>
      </w:pPr>
      <w:r>
        <w:rPr>
          <w:rFonts w:ascii="Gentium Plus" w:hAnsi="Gentium Plus"/>
          <w:b/>
          <w:sz w:val="15"/>
        </w:rPr>
        <w:t xml:space="preserve">7:38 </w:t>
      </w:r>
      <w:r>
        <w:rPr>
          <w:rFonts w:ascii="Gentium Plus" w:hAnsi="Gentium Plus"/>
          <w:sz w:val="16"/>
        </w:rPr>
        <w:t>ὥστε καὶ ὁ ⸀γαμίζων ⸂τὴν παρθένον ἑαυτοῦ⸃ καλῶς ποιεῖ, ⸂καὶ ὁ⸃ μὴ ⸁γαμίζων κρεῖσσον ⸀ποιήσει.</w:t>
      </w:r>
    </w:p>
    <w:p>
      <w:pPr>
        <w:pStyle w:val="GreekVerse"/>
        <w:spacing w:after="24" w:line="240" w:lineRule="auto"/>
      </w:pPr>
      <w:r>
        <w:rPr>
          <w:rFonts w:ascii="Gentium Plus" w:hAnsi="Gentium Plus"/>
          <w:b/>
          <w:sz w:val="15"/>
        </w:rPr>
        <w:t xml:space="preserve">7:39 </w:t>
      </w:r>
      <w:r>
        <w:rPr>
          <w:rFonts w:ascii="Gentium Plus" w:hAnsi="Gentium Plus"/>
          <w:sz w:val="16"/>
        </w:rPr>
        <w:t>Γυνὴ ⸀δέδεται ἐφʼ ὅσον χρόνον ζῇ ὁ ἀνὴρ αὐτῆς· ἐὰν ⸀δὲ κοιμηθῇ ὁ ἀνήρ, ἐλευθέρα ἐστὶν ᾧ θέλει γαμηθῆναι, μόνον ἐν κυρίῳ·</w:t>
      </w:r>
    </w:p>
    <w:p>
      <w:pPr>
        <w:pStyle w:val="GreekVerse"/>
        <w:spacing w:after="24" w:line="240" w:lineRule="auto"/>
      </w:pPr>
      <w:r>
        <w:rPr>
          <w:rFonts w:ascii="Gentium Plus" w:hAnsi="Gentium Plus"/>
          <w:b/>
          <w:sz w:val="15"/>
        </w:rPr>
        <w:t xml:space="preserve">7:40 </w:t>
      </w:r>
      <w:r>
        <w:rPr>
          <w:rFonts w:ascii="Gentium Plus" w:hAnsi="Gentium Plus"/>
          <w:sz w:val="16"/>
        </w:rPr>
        <w:t>μακαριωτέρα δέ ἐστιν ἐὰν οὕτως μείνῃ, κατὰ τὴν ἐμὴν γνώμην, δοκῶ ⸀δὲ κἀγὼ πνεῦμα θεοῦ ἔχειν.</w:t>
      </w:r>
    </w:p>
    <w:p>
      <w:pPr>
        <w:pStyle w:val="GreekChapterHeading"/>
        <w:jc w:val="center"/>
      </w:pPr>
      <w:r>
        <w:t>Κεφάλαιον 8</w:t>
      </w:r>
    </w:p>
    <w:p>
      <w:pPr>
        <w:pStyle w:val="GreekVerse"/>
        <w:spacing w:after="24" w:line="240" w:lineRule="auto"/>
      </w:pPr>
      <w:r>
        <w:rPr>
          <w:rFonts w:ascii="Gentium Plus" w:hAnsi="Gentium Plus"/>
          <w:b/>
          <w:sz w:val="15"/>
        </w:rPr>
        <w:t xml:space="preserve">8:1 </w:t>
      </w:r>
      <w:r>
        <w:rPr>
          <w:rFonts w:ascii="Gentium Plus" w:hAnsi="Gentium Plus"/>
          <w:sz w:val="16"/>
        </w:rPr>
        <w:t>Περὶ δὲ τῶν εἰδωλοθύτων, οἴδαμεν ὅτι πάντες γνῶσιν ἔχομεν. ἡ γνῶσις φυσιοῖ, ἡ δὲ ἀγάπη οἰκοδομεῖ.</w:t>
      </w:r>
    </w:p>
    <w:p>
      <w:pPr>
        <w:pStyle w:val="GreekVerse"/>
        <w:spacing w:after="24" w:line="240" w:lineRule="auto"/>
      </w:pPr>
      <w:r>
        <w:rPr>
          <w:rFonts w:ascii="Gentium Plus" w:hAnsi="Gentium Plus"/>
          <w:b/>
          <w:sz w:val="15"/>
        </w:rPr>
        <w:t xml:space="preserve">8:2 </w:t>
      </w:r>
      <w:r>
        <w:rPr>
          <w:rFonts w:ascii="Gentium Plus" w:hAnsi="Gentium Plus"/>
          <w:sz w:val="16"/>
        </w:rPr>
        <w:t>⸀εἴ τις δοκεῖ ⸀ἐγνωκέναι τι, ⸀οὔπω ⸀ἔγνω καθὼς δεῖ γνῶναι·</w:t>
      </w:r>
    </w:p>
    <w:p>
      <w:pPr>
        <w:pStyle w:val="GreekVerse"/>
        <w:spacing w:after="24" w:line="240" w:lineRule="auto"/>
      </w:pPr>
      <w:r>
        <w:rPr>
          <w:rFonts w:ascii="Gentium Plus" w:hAnsi="Gentium Plus"/>
          <w:b/>
          <w:sz w:val="15"/>
        </w:rPr>
        <w:t xml:space="preserve">8:3 </w:t>
      </w:r>
      <w:r>
        <w:rPr>
          <w:rFonts w:ascii="Gentium Plus" w:hAnsi="Gentium Plus"/>
          <w:sz w:val="16"/>
        </w:rPr>
        <w:t>εἰ δέ τις ἀγαπᾷ τὸν θεόν, οὗτος ἔγνωσται ὑπʼ αὐτοῦ.</w:t>
      </w:r>
    </w:p>
    <w:p>
      <w:pPr>
        <w:pStyle w:val="GreekVerse"/>
        <w:spacing w:after="24" w:line="240" w:lineRule="auto"/>
      </w:pPr>
      <w:r>
        <w:rPr>
          <w:rFonts w:ascii="Gentium Plus" w:hAnsi="Gentium Plus"/>
          <w:b/>
          <w:sz w:val="15"/>
        </w:rPr>
        <w:t xml:space="preserve">8:4 </w:t>
      </w:r>
      <w:r>
        <w:rPr>
          <w:rFonts w:ascii="Gentium Plus" w:hAnsi="Gentium Plus"/>
          <w:sz w:val="16"/>
        </w:rPr>
        <w:t>Περὶ τῆς βρώσεως οὖν τῶν εἰδωλοθύτων οἴδαμεν ὅτι οὐδὲν εἴδωλον ἐν κόσμῳ, καὶ ὅτι οὐδεὶς ⸀θεὸς εἰ μὴ εἷς.</w:t>
      </w:r>
    </w:p>
    <w:p>
      <w:pPr>
        <w:pStyle w:val="GreekVerse"/>
        <w:spacing w:after="24" w:line="240" w:lineRule="auto"/>
      </w:pPr>
      <w:r>
        <w:rPr>
          <w:rFonts w:ascii="Gentium Plus" w:hAnsi="Gentium Plus"/>
          <w:b/>
          <w:sz w:val="15"/>
        </w:rPr>
        <w:t xml:space="preserve">8:5 </w:t>
      </w:r>
      <w:r>
        <w:rPr>
          <w:rFonts w:ascii="Gentium Plus" w:hAnsi="Gentium Plus"/>
          <w:sz w:val="16"/>
        </w:rPr>
        <w:t>καὶ γὰρ εἴπερ εἰσὶν λεγόμενοι θεοὶ εἴτε ἐν οὐρανῷ εἴτε ἐπὶ γῆς, ὥσπερ εἰσὶν θεοὶ πολλοὶ καὶ κύριοι πολλοί,</w:t>
      </w:r>
    </w:p>
    <w:p>
      <w:pPr>
        <w:pStyle w:val="GreekVerse"/>
        <w:spacing w:after="24" w:line="240" w:lineRule="auto"/>
      </w:pPr>
      <w:r>
        <w:rPr>
          <w:rFonts w:ascii="Gentium Plus" w:hAnsi="Gentium Plus"/>
          <w:b/>
          <w:sz w:val="15"/>
        </w:rPr>
        <w:t xml:space="preserve">8:6 </w:t>
      </w:r>
      <w:r>
        <w:rPr>
          <w:rFonts w:ascii="Gentium Plus" w:hAnsi="Gentium Plus"/>
          <w:sz w:val="16"/>
        </w:rPr>
        <w:t>ἀλλʼ ἡμῖν εἷς θεὸς ὁ πατήρ, ἐξ οὗ τὰ πάντα καὶ ἡμεῖς εἰς αὐτόν, καὶ εἷς κύριος Ἰησοῦς Χριστός, διʼ οὗ τὰ πάντα καὶ ἡμεῖς διʼ αὐτοῦ.</w:t>
      </w:r>
    </w:p>
    <w:p>
      <w:pPr>
        <w:pStyle w:val="GreekVerse"/>
        <w:spacing w:after="24" w:line="240" w:lineRule="auto"/>
      </w:pPr>
      <w:r>
        <w:rPr>
          <w:rFonts w:ascii="Gentium Plus" w:hAnsi="Gentium Plus"/>
          <w:b/>
          <w:sz w:val="15"/>
        </w:rPr>
        <w:t xml:space="preserve">8:7 </w:t>
      </w:r>
      <w:r>
        <w:rPr>
          <w:rFonts w:ascii="Gentium Plus" w:hAnsi="Gentium Plus"/>
          <w:sz w:val="16"/>
        </w:rPr>
        <w:t>Ἀλλʼ οὐκ ἐν πᾶσιν ἡ γνῶσις· τινὲς δὲ τῇ ⸀συνηθείᾳ ⸂ἕως ἄρτι τοῦ εἰδώλου⸃ ὡς εἰδωλόθυτον ἐσθίουσιν, καὶ ἡ συνείδησις αὐτῶν ἀσθενὴς οὖσα μολύνεται.</w:t>
      </w:r>
    </w:p>
    <w:p>
      <w:pPr>
        <w:pStyle w:val="GreekVerse"/>
        <w:spacing w:after="24" w:line="240" w:lineRule="auto"/>
      </w:pPr>
      <w:r>
        <w:rPr>
          <w:rFonts w:ascii="Gentium Plus" w:hAnsi="Gentium Plus"/>
          <w:b/>
          <w:sz w:val="15"/>
        </w:rPr>
        <w:t xml:space="preserve">8:8 </w:t>
      </w:r>
      <w:r>
        <w:rPr>
          <w:rFonts w:ascii="Gentium Plus" w:hAnsi="Gentium Plus"/>
          <w:sz w:val="16"/>
        </w:rPr>
        <w:t>βρῶμα δὲ ἡμᾶς οὐ ⸀παραστήσει τῷ θεῷ· οὔτε ⸂γὰρ ἐὰν φάγωμεν, περισσεύομεν, οὔτε ἐὰν μὴ φάγωμεν, ὑστερούμεθα⸃.</w:t>
      </w:r>
    </w:p>
    <w:p>
      <w:pPr>
        <w:pStyle w:val="GreekVerse"/>
        <w:spacing w:after="24" w:line="240" w:lineRule="auto"/>
      </w:pPr>
      <w:r>
        <w:rPr>
          <w:rFonts w:ascii="Gentium Plus" w:hAnsi="Gentium Plus"/>
          <w:b/>
          <w:sz w:val="15"/>
        </w:rPr>
        <w:t xml:space="preserve">8:9 </w:t>
      </w:r>
      <w:r>
        <w:rPr>
          <w:rFonts w:ascii="Gentium Plus" w:hAnsi="Gentium Plus"/>
          <w:sz w:val="16"/>
        </w:rPr>
        <w:t>βλέπετε δὲ μή πως ἡ ἐξουσία ὑμῶν αὕτη πρόσκομμα γένηται τοῖς ⸀ἀσθενέσιν.</w:t>
      </w:r>
    </w:p>
    <w:p>
      <w:pPr>
        <w:pStyle w:val="GreekVerse"/>
        <w:spacing w:after="24" w:line="240" w:lineRule="auto"/>
      </w:pPr>
      <w:r>
        <w:rPr>
          <w:rFonts w:ascii="Gentium Plus" w:hAnsi="Gentium Plus"/>
          <w:b/>
          <w:sz w:val="15"/>
        </w:rPr>
        <w:t xml:space="preserve">8:10 </w:t>
      </w:r>
      <w:r>
        <w:rPr>
          <w:rFonts w:ascii="Gentium Plus" w:hAnsi="Gentium Plus"/>
          <w:sz w:val="16"/>
        </w:rPr>
        <w:t>ἐὰν γάρ τις ἴδῃ σὲ τὸν ἔχοντα γνῶσιν ἐν εἰδωλείῳ κατακείμενον, οὐχὶ ἡ συνείδησις αὐτοῦ ἀσθενοῦς ὄντος οἰκοδομηθήσεται εἰς τὸ τὰ εἰδωλόθυτα ἐσθίειν;</w:t>
      </w:r>
    </w:p>
    <w:p>
      <w:pPr>
        <w:pStyle w:val="GreekVerse"/>
        <w:spacing w:after="24" w:line="240" w:lineRule="auto"/>
      </w:pPr>
      <w:r>
        <w:rPr>
          <w:rFonts w:ascii="Gentium Plus" w:hAnsi="Gentium Plus"/>
          <w:b/>
          <w:sz w:val="15"/>
        </w:rPr>
        <w:t xml:space="preserve">8:11 </w:t>
      </w:r>
      <w:r>
        <w:rPr>
          <w:rFonts w:ascii="Gentium Plus" w:hAnsi="Gentium Plus"/>
          <w:sz w:val="16"/>
        </w:rPr>
        <w:t>⸂ἀπόλλυται γὰρ⸃ ὁ ἀσθενῶν ⸀ἐν τῇ σῇ γνώσει, ⸂ὁ ἀδελφὸς⸃ διʼ ὃν Χριστὸς ἀπέθανεν.</w:t>
      </w:r>
    </w:p>
    <w:p>
      <w:pPr>
        <w:pStyle w:val="GreekVerse"/>
        <w:spacing w:after="24" w:line="240" w:lineRule="auto"/>
      </w:pPr>
      <w:r>
        <w:rPr>
          <w:rFonts w:ascii="Gentium Plus" w:hAnsi="Gentium Plus"/>
          <w:b/>
          <w:sz w:val="15"/>
        </w:rPr>
        <w:t xml:space="preserve">8:12 </w:t>
      </w:r>
      <w:r>
        <w:rPr>
          <w:rFonts w:ascii="Gentium Plus" w:hAnsi="Gentium Plus"/>
          <w:sz w:val="16"/>
        </w:rPr>
        <w:t>οὕτως δὲ ἁμαρτάνοντες εἰς τοὺς ἀδελφοὺς καὶ τύπτοντες αὐτῶν τὴν συνείδησιν ἀσθενοῦσαν εἰς Χριστὸν ἁμαρτάνετε.</w:t>
      </w:r>
    </w:p>
    <w:p>
      <w:pPr>
        <w:pStyle w:val="GreekVerse"/>
        <w:spacing w:after="24" w:line="240" w:lineRule="auto"/>
      </w:pPr>
      <w:r>
        <w:rPr>
          <w:rFonts w:ascii="Gentium Plus" w:hAnsi="Gentium Plus"/>
          <w:b/>
          <w:sz w:val="15"/>
        </w:rPr>
        <w:t xml:space="preserve">8:13 </w:t>
      </w:r>
      <w:r>
        <w:rPr>
          <w:rFonts w:ascii="Gentium Plus" w:hAnsi="Gentium Plus"/>
          <w:sz w:val="16"/>
        </w:rPr>
        <w:t>διόπερ εἰ βρῶμα σκανδαλίζει τὸν ἀδελφόν μου, οὐ μὴ φάγω κρέα εἰς τὸν αἰῶνα, ἵνα μὴ τὸν ἀδελφόν μου σκανδαλίσω.</w:t>
      </w:r>
    </w:p>
    <w:p>
      <w:pPr>
        <w:pStyle w:val="GreekChapterHeading"/>
        <w:jc w:val="center"/>
      </w:pPr>
      <w:r>
        <w:t>Κεφάλαιον 9</w:t>
      </w:r>
    </w:p>
    <w:p>
      <w:pPr>
        <w:pStyle w:val="GreekVerse"/>
        <w:spacing w:after="24" w:line="240" w:lineRule="auto"/>
      </w:pPr>
      <w:r>
        <w:rPr>
          <w:rFonts w:ascii="Gentium Plus" w:hAnsi="Gentium Plus"/>
          <w:b/>
          <w:sz w:val="15"/>
        </w:rPr>
        <w:t xml:space="preserve">9:1 </w:t>
      </w:r>
      <w:r>
        <w:rPr>
          <w:rFonts w:ascii="Gentium Plus" w:hAnsi="Gentium Plus"/>
          <w:sz w:val="16"/>
        </w:rPr>
        <w:t>Οὐκ εἰμὶ ⸂ἐλεύθερος; οὐκ εἰμὶ ἀπόστολος⸃; οὐχὶ ⸀Ἰησοῦν τὸν κύριον ἡμῶν ἑόρακα; οὐ τὸ ἔργον μου ὑμεῖς ἐστε ἐν κυρίῳ;</w:t>
      </w:r>
    </w:p>
    <w:p>
      <w:pPr>
        <w:pStyle w:val="GreekVerse"/>
        <w:spacing w:after="24" w:line="240" w:lineRule="auto"/>
      </w:pPr>
      <w:r>
        <w:rPr>
          <w:rFonts w:ascii="Gentium Plus" w:hAnsi="Gentium Plus"/>
          <w:b/>
          <w:sz w:val="15"/>
        </w:rPr>
        <w:t xml:space="preserve">9:2 </w:t>
      </w:r>
      <w:r>
        <w:rPr>
          <w:rFonts w:ascii="Gentium Plus" w:hAnsi="Gentium Plus"/>
          <w:sz w:val="16"/>
        </w:rPr>
        <w:t>εἰ ἄλλοις οὐκ εἰμὶ ἀπόστολος, ἀλλά γε ὑμῖν εἰμι, ἡ γὰρ σφραγίς ⸂μου τῆς⸃ ἀποστολῆς ὑμεῖς ἐστε ἐν κυρίῳ.</w:t>
      </w:r>
    </w:p>
    <w:p>
      <w:pPr>
        <w:pStyle w:val="GreekVerse"/>
        <w:spacing w:after="24" w:line="240" w:lineRule="auto"/>
      </w:pPr>
      <w:r>
        <w:rPr>
          <w:rFonts w:ascii="Gentium Plus" w:hAnsi="Gentium Plus"/>
          <w:b/>
          <w:sz w:val="15"/>
        </w:rPr>
        <w:t xml:space="preserve">9:3 </w:t>
      </w:r>
      <w:r>
        <w:rPr>
          <w:rFonts w:ascii="Gentium Plus" w:hAnsi="Gentium Plus"/>
          <w:sz w:val="16"/>
        </w:rPr>
        <w:t>Ἡ ἐμὴ ἀπολογία τοῖς ἐμὲ ἀνακρίνουσίν ⸂ἐστιν αὕτη⸃.</w:t>
      </w:r>
    </w:p>
    <w:p>
      <w:pPr>
        <w:pStyle w:val="GreekVerse"/>
        <w:spacing w:after="24" w:line="240" w:lineRule="auto"/>
      </w:pPr>
      <w:r>
        <w:rPr>
          <w:rFonts w:ascii="Gentium Plus" w:hAnsi="Gentium Plus"/>
          <w:b/>
          <w:sz w:val="15"/>
        </w:rPr>
        <w:t xml:space="preserve">9:4 </w:t>
      </w:r>
      <w:r>
        <w:rPr>
          <w:rFonts w:ascii="Gentium Plus" w:hAnsi="Gentium Plus"/>
          <w:sz w:val="16"/>
        </w:rPr>
        <w:t>μὴ οὐκ ἔχομεν ἐξουσίαν φαγεῖν καὶ ⸀πεῖν;</w:t>
      </w:r>
    </w:p>
    <w:p>
      <w:pPr>
        <w:pStyle w:val="GreekVerse"/>
        <w:spacing w:after="24" w:line="240" w:lineRule="auto"/>
      </w:pPr>
      <w:r>
        <w:rPr>
          <w:rFonts w:ascii="Gentium Plus" w:hAnsi="Gentium Plus"/>
          <w:b/>
          <w:sz w:val="15"/>
        </w:rPr>
        <w:t xml:space="preserve">9:5 </w:t>
      </w:r>
      <w:r>
        <w:rPr>
          <w:rFonts w:ascii="Gentium Plus" w:hAnsi="Gentium Plus"/>
          <w:sz w:val="16"/>
        </w:rPr>
        <w:t>μὴ οὐκ ἔχομεν ἐξουσίαν ἀδελφὴν γυναῖκα περιάγειν, ὡς καὶ οἱ λοιποὶ ἀπόστολοι καὶ οἱ ἀδελφοὶ τοῦ κυρίου καὶ Κηφᾶς;</w:t>
      </w:r>
    </w:p>
    <w:p>
      <w:pPr>
        <w:pStyle w:val="GreekVerse"/>
        <w:spacing w:after="24" w:line="240" w:lineRule="auto"/>
      </w:pPr>
      <w:r>
        <w:rPr>
          <w:rFonts w:ascii="Gentium Plus" w:hAnsi="Gentium Plus"/>
          <w:b/>
          <w:sz w:val="15"/>
        </w:rPr>
        <w:t xml:space="preserve">9:6 </w:t>
      </w:r>
      <w:r>
        <w:rPr>
          <w:rFonts w:ascii="Gentium Plus" w:hAnsi="Gentium Plus"/>
          <w:sz w:val="16"/>
        </w:rPr>
        <w:t>ἢ μόνος ἐγὼ καὶ Βαρναβᾶς οὐκ ἔχομεν ἐξουσίαν ⸀μὴ ἐργάζεσθαι;</w:t>
      </w:r>
    </w:p>
    <w:p>
      <w:pPr>
        <w:pStyle w:val="GreekVerse"/>
        <w:spacing w:after="24" w:line="240" w:lineRule="auto"/>
      </w:pPr>
      <w:r>
        <w:rPr>
          <w:rFonts w:ascii="Gentium Plus" w:hAnsi="Gentium Plus"/>
          <w:b/>
          <w:sz w:val="15"/>
        </w:rPr>
        <w:t xml:space="preserve">9:7 </w:t>
      </w:r>
      <w:r>
        <w:rPr>
          <w:rFonts w:ascii="Gentium Plus" w:hAnsi="Gentium Plus"/>
          <w:sz w:val="16"/>
        </w:rPr>
        <w:t>τίς στρατεύεται ἰδίοις ὀψωνίοις ποτέ; τίς φυτεύει ἀμπελῶνα καὶ ⸂τὸν καρπὸν⸃ αὐτοῦ οὐκ ἐσθίει; ⸀τίς ποιμαίνει ποίμνην καὶ ἐκ τοῦ γάλακτος τῆς ποίμνης οὐκ ἐσθίει;</w:t>
      </w:r>
    </w:p>
    <w:p>
      <w:pPr>
        <w:pStyle w:val="GreekVerse"/>
        <w:spacing w:after="24" w:line="240" w:lineRule="auto"/>
      </w:pPr>
      <w:r>
        <w:rPr>
          <w:rFonts w:ascii="Gentium Plus" w:hAnsi="Gentium Plus"/>
          <w:b/>
          <w:sz w:val="15"/>
        </w:rPr>
        <w:t xml:space="preserve">9:8 </w:t>
      </w:r>
      <w:r>
        <w:rPr>
          <w:rFonts w:ascii="Gentium Plus" w:hAnsi="Gentium Plus"/>
          <w:sz w:val="16"/>
        </w:rPr>
        <w:t>Μὴ κατὰ ἄνθρωπον ταῦτα λαλῶ ἢ ⸂καὶ ὁ νόμος ταῦτα οὐ⸃ λέγει;</w:t>
      </w:r>
    </w:p>
    <w:p>
      <w:pPr>
        <w:pStyle w:val="GreekVerse"/>
        <w:spacing w:after="24" w:line="240" w:lineRule="auto"/>
      </w:pPr>
      <w:r>
        <w:rPr>
          <w:rFonts w:ascii="Gentium Plus" w:hAnsi="Gentium Plus"/>
          <w:b/>
          <w:sz w:val="15"/>
        </w:rPr>
        <w:t xml:space="preserve">9:9 </w:t>
      </w:r>
      <w:r>
        <w:rPr>
          <w:rFonts w:ascii="Gentium Plus" w:hAnsi="Gentium Plus"/>
          <w:sz w:val="16"/>
        </w:rPr>
        <w:t>ἐν γὰρ τῷ Μωϋσέως νόμῳ γέγραπται· Οὐ ⸀κημώσεις βοῦν ἀλοῶντα. μὴ τῶν βοῶν μέλει τῷ θεῷ,</w:t>
      </w:r>
    </w:p>
    <w:p>
      <w:pPr>
        <w:pStyle w:val="GreekVerse"/>
        <w:spacing w:after="24" w:line="240" w:lineRule="auto"/>
      </w:pPr>
      <w:r>
        <w:rPr>
          <w:rFonts w:ascii="Gentium Plus" w:hAnsi="Gentium Plus"/>
          <w:b/>
          <w:sz w:val="15"/>
        </w:rPr>
        <w:t xml:space="preserve">9:10 </w:t>
      </w:r>
      <w:r>
        <w:rPr>
          <w:rFonts w:ascii="Gentium Plus" w:hAnsi="Gentium Plus"/>
          <w:sz w:val="16"/>
        </w:rPr>
        <w:t>ἢ διʼ ἡμᾶς πάντως λέγει; διʼ ἡμᾶς γὰρ ἐγράφη, ὅτι ⸂ὀφείλει ἐπʼ ἐλπίδι⸃ ὁ ἀροτριῶν ἀροτριᾶν, καὶ ὁ ἀλοῶν ⸂ἐπʼ ἐλπίδι τοῦ μετέχειν⸃.</w:t>
      </w:r>
    </w:p>
    <w:p>
      <w:pPr>
        <w:pStyle w:val="GreekVerse"/>
        <w:spacing w:after="24" w:line="240" w:lineRule="auto"/>
      </w:pPr>
      <w:r>
        <w:rPr>
          <w:rFonts w:ascii="Gentium Plus" w:hAnsi="Gentium Plus"/>
          <w:b/>
          <w:sz w:val="15"/>
        </w:rPr>
        <w:t xml:space="preserve">9:11 </w:t>
      </w:r>
      <w:r>
        <w:rPr>
          <w:rFonts w:ascii="Gentium Plus" w:hAnsi="Gentium Plus"/>
          <w:sz w:val="16"/>
        </w:rPr>
        <w:t>εἰ ἡμεῖς ὑμῖν τὰ πνευματικὰ ἐσπείραμεν, μέγα εἰ ἡμεῖς ὑμῶν τὰ σαρκικὰ θερίσομεν;</w:t>
      </w:r>
    </w:p>
    <w:p>
      <w:pPr>
        <w:pStyle w:val="GreekVerse"/>
        <w:spacing w:after="24" w:line="240" w:lineRule="auto"/>
      </w:pPr>
      <w:r>
        <w:rPr>
          <w:rFonts w:ascii="Gentium Plus" w:hAnsi="Gentium Plus"/>
          <w:b/>
          <w:sz w:val="15"/>
        </w:rPr>
        <w:t xml:space="preserve">9:12 </w:t>
      </w:r>
      <w:r>
        <w:rPr>
          <w:rFonts w:ascii="Gentium Plus" w:hAnsi="Gentium Plus"/>
          <w:sz w:val="16"/>
        </w:rPr>
        <w:t>εἰ ἄλλοι τῆς ⸂ὑμῶν ἐξουσίας⸃ μετέχουσιν, οὐ μᾶλλον ἡμεῖς; Ἀλλʼ οὐκ ἐχρησάμεθα τῇ ἐξουσίᾳ ταύτῃ, ἀλλὰ πάντα στέγομεν ἵνα μή ⸂τινα ἐγκοπὴν⸃ δῶμεν τῷ εὐαγγελίῳ τοῦ Χριστοῦ.</w:t>
      </w:r>
    </w:p>
    <w:p>
      <w:pPr>
        <w:pStyle w:val="GreekVerse"/>
        <w:spacing w:after="24" w:line="240" w:lineRule="auto"/>
      </w:pPr>
      <w:r>
        <w:rPr>
          <w:rFonts w:ascii="Gentium Plus" w:hAnsi="Gentium Plus"/>
          <w:b/>
          <w:sz w:val="15"/>
        </w:rPr>
        <w:t xml:space="preserve">9:13 </w:t>
      </w:r>
      <w:r>
        <w:rPr>
          <w:rFonts w:ascii="Gentium Plus" w:hAnsi="Gentium Plus"/>
          <w:sz w:val="16"/>
        </w:rPr>
        <w:t>οὐκ οἴδατε ὅτι οἱ τὰ ἱερὰ ἐργαζόμενοι ⸀τὰ ἐκ τοῦ ἱεροῦ ἐσθίουσιν, οἱ τῷ θυσιαστηρίῳ ⸀παρεδρεύοντες τῷ θυσιαστηρίῳ συμμερίζονται;</w:t>
      </w:r>
    </w:p>
    <w:p>
      <w:pPr>
        <w:pStyle w:val="GreekVerse"/>
        <w:spacing w:after="24" w:line="240" w:lineRule="auto"/>
      </w:pPr>
      <w:r>
        <w:rPr>
          <w:rFonts w:ascii="Gentium Plus" w:hAnsi="Gentium Plus"/>
          <w:b/>
          <w:sz w:val="15"/>
        </w:rPr>
        <w:t xml:space="preserve">9:14 </w:t>
      </w:r>
      <w:r>
        <w:rPr>
          <w:rFonts w:ascii="Gentium Plus" w:hAnsi="Gentium Plus"/>
          <w:sz w:val="16"/>
        </w:rPr>
        <w:t>οὕτως καὶ ὁ κύριος διέταξεν τοῖς τὸ εὐαγγέλιον καταγγέλλουσιν ἐκ τοῦ εὐαγγελίου ζῆν.</w:t>
      </w:r>
    </w:p>
    <w:p>
      <w:pPr>
        <w:pStyle w:val="GreekVerse"/>
        <w:spacing w:after="24" w:line="240" w:lineRule="auto"/>
      </w:pPr>
      <w:r>
        <w:rPr>
          <w:rFonts w:ascii="Gentium Plus" w:hAnsi="Gentium Plus"/>
          <w:b/>
          <w:sz w:val="15"/>
        </w:rPr>
        <w:t xml:space="preserve">9:15 </w:t>
      </w:r>
      <w:r>
        <w:rPr>
          <w:rFonts w:ascii="Gentium Plus" w:hAnsi="Gentium Plus"/>
          <w:sz w:val="16"/>
        </w:rPr>
        <w:t>Ἐγὼ δὲ ⸂οὐ κέχρημαι οὐδενὶ⸃ τούτων. οὐκ ἔγραψα δὲ ταῦτα ἵνα οὕτως γένηται ἐν ἐμοί, καλὸν γάρ μοι μᾶλλον ἀποθανεῖν ἤ— τὸ καύχημά μου ⸂οὐδεὶς κενώσει⸃.</w:t>
      </w:r>
    </w:p>
    <w:p>
      <w:pPr>
        <w:pStyle w:val="GreekVerse"/>
        <w:spacing w:after="24" w:line="240" w:lineRule="auto"/>
      </w:pPr>
      <w:r>
        <w:rPr>
          <w:rFonts w:ascii="Gentium Plus" w:hAnsi="Gentium Plus"/>
          <w:b/>
          <w:sz w:val="15"/>
        </w:rPr>
        <w:t xml:space="preserve">9:16 </w:t>
      </w:r>
      <w:r>
        <w:rPr>
          <w:rFonts w:ascii="Gentium Plus" w:hAnsi="Gentium Plus"/>
          <w:sz w:val="16"/>
        </w:rPr>
        <w:t>ἐὰν γὰρ εὐαγγελίζωμαι, οὐκ ἔστιν μοι καύχημα, ἀνάγκη γάρ μοι ἐπίκειται· οὐαὶ ⸀γάρ μοί ἐστιν ἐὰν μὴ ⸀εὐαγγελίσωμαι.</w:t>
      </w:r>
    </w:p>
    <w:p>
      <w:pPr>
        <w:pStyle w:val="GreekVerse"/>
        <w:spacing w:after="24" w:line="240" w:lineRule="auto"/>
      </w:pPr>
      <w:r>
        <w:rPr>
          <w:rFonts w:ascii="Gentium Plus" w:hAnsi="Gentium Plus"/>
          <w:b/>
          <w:sz w:val="15"/>
        </w:rPr>
        <w:t xml:space="preserve">9:17 </w:t>
      </w:r>
      <w:r>
        <w:rPr>
          <w:rFonts w:ascii="Gentium Plus" w:hAnsi="Gentium Plus"/>
          <w:sz w:val="16"/>
        </w:rPr>
        <w:t>εἰ γὰρ ἑκὼν τοῦτο πράσσω, μισθὸν ἔχω· εἰ δὲ ἄκων, οἰκονομίαν πεπίστευμαι.</w:t>
      </w:r>
    </w:p>
    <w:p>
      <w:pPr>
        <w:pStyle w:val="GreekVerse"/>
        <w:spacing w:after="24" w:line="240" w:lineRule="auto"/>
      </w:pPr>
      <w:r>
        <w:rPr>
          <w:rFonts w:ascii="Gentium Plus" w:hAnsi="Gentium Plus"/>
          <w:b/>
          <w:sz w:val="15"/>
        </w:rPr>
        <w:t xml:space="preserve">9:18 </w:t>
      </w:r>
      <w:r>
        <w:rPr>
          <w:rFonts w:ascii="Gentium Plus" w:hAnsi="Gentium Plus"/>
          <w:sz w:val="16"/>
        </w:rPr>
        <w:t>τίς οὖν ⸀μού ἐστιν ὁ μισθός; ἵνα εὐαγγελιζόμενος ἀδάπανον θήσω τὸ ⸀εὐαγγέλιον, εἰς τὸ μὴ καταχρήσασθαι τῇ ἐξουσίᾳ μου ἐν τῷ εὐαγγελίῳ.</w:t>
      </w:r>
    </w:p>
    <w:p>
      <w:pPr>
        <w:pStyle w:val="GreekVerse"/>
        <w:spacing w:after="24" w:line="240" w:lineRule="auto"/>
      </w:pPr>
      <w:r>
        <w:rPr>
          <w:rFonts w:ascii="Gentium Plus" w:hAnsi="Gentium Plus"/>
          <w:b/>
          <w:sz w:val="15"/>
        </w:rPr>
        <w:t xml:space="preserve">9:19 </w:t>
      </w:r>
      <w:r>
        <w:rPr>
          <w:rFonts w:ascii="Gentium Plus" w:hAnsi="Gentium Plus"/>
          <w:sz w:val="16"/>
        </w:rPr>
        <w:t>Ἐλεύθερος γὰρ ὢν ἐκ πάντων πᾶσιν ἐμαυτὸν ἐδούλωσα, ἵνα τοὺς πλείονας κερδήσω·</w:t>
      </w:r>
    </w:p>
    <w:p>
      <w:pPr>
        <w:pStyle w:val="GreekVerse"/>
        <w:spacing w:after="24" w:line="240" w:lineRule="auto"/>
      </w:pPr>
      <w:r>
        <w:rPr>
          <w:rFonts w:ascii="Gentium Plus" w:hAnsi="Gentium Plus"/>
          <w:b/>
          <w:sz w:val="15"/>
        </w:rPr>
        <w:t xml:space="preserve">9:20 </w:t>
      </w:r>
      <w:r>
        <w:rPr>
          <w:rFonts w:ascii="Gentium Plus" w:hAnsi="Gentium Plus"/>
          <w:sz w:val="16"/>
        </w:rPr>
        <w:t>καὶ ἐγενόμην τοῖς Ἰουδαίοις ὡς Ἰουδαῖος, ἵνα Ἰουδαίους κερδήσω· τοῖς ὑπὸ νόμον ὡς ὑπὸ νόμον, ⸂μὴ ὢν αὐτὸς ὑπὸ νόμον⸃, ἵνα τοὺς ὑπὸ νόμον κερδήσω·</w:t>
      </w:r>
    </w:p>
    <w:p>
      <w:pPr>
        <w:pStyle w:val="GreekVerse"/>
        <w:spacing w:after="24" w:line="240" w:lineRule="auto"/>
      </w:pPr>
      <w:r>
        <w:rPr>
          <w:rFonts w:ascii="Gentium Plus" w:hAnsi="Gentium Plus"/>
          <w:b/>
          <w:sz w:val="15"/>
        </w:rPr>
        <w:t xml:space="preserve">9:21 </w:t>
      </w:r>
      <w:r>
        <w:rPr>
          <w:rFonts w:ascii="Gentium Plus" w:hAnsi="Gentium Plus"/>
          <w:sz w:val="16"/>
        </w:rPr>
        <w:t>τοῖς ἀνόμοις ὡς ἄνομος, μὴ ὢν ἄνομος ⸀θεοῦ ἀλλʼ ἔννομος ⸀Χριστοῦ, ἵνα ⸀κερδάνω ⸀τοὺς ἀνόμους·</w:t>
      </w:r>
    </w:p>
    <w:p>
      <w:pPr>
        <w:pStyle w:val="GreekVerse"/>
        <w:spacing w:after="24" w:line="240" w:lineRule="auto"/>
      </w:pPr>
      <w:r>
        <w:rPr>
          <w:rFonts w:ascii="Gentium Plus" w:hAnsi="Gentium Plus"/>
          <w:b/>
          <w:sz w:val="15"/>
        </w:rPr>
        <w:t xml:space="preserve">9:22 </w:t>
      </w:r>
      <w:r>
        <w:rPr>
          <w:rFonts w:ascii="Gentium Plus" w:hAnsi="Gentium Plus"/>
          <w:sz w:val="16"/>
        </w:rPr>
        <w:t>ἐγενόμην τοῖς ⸀ἀσθενέσιν ἀσθενής, ἵνα τοὺς ἀσθενεῖς κερδήσω· τοῖς πᾶσιν ⸀γέγονα πάντα, ἵνα πάντως τινὰς σώσω.</w:t>
      </w:r>
    </w:p>
    <w:p>
      <w:pPr>
        <w:pStyle w:val="GreekVerse"/>
        <w:spacing w:after="24" w:line="240" w:lineRule="auto"/>
      </w:pPr>
      <w:r>
        <w:rPr>
          <w:rFonts w:ascii="Gentium Plus" w:hAnsi="Gentium Plus"/>
          <w:b/>
          <w:sz w:val="15"/>
        </w:rPr>
        <w:t xml:space="preserve">9:23 </w:t>
      </w:r>
      <w:r>
        <w:rPr>
          <w:rFonts w:ascii="Gentium Plus" w:hAnsi="Gentium Plus"/>
          <w:sz w:val="16"/>
        </w:rPr>
        <w:t>⸀πάντα δὲ ποιῶ διὰ τὸ εὐαγγέλιον, ἵνα συγκοινωνὸς αὐτοῦ γένωμαι.</w:t>
      </w:r>
    </w:p>
    <w:p>
      <w:pPr>
        <w:pStyle w:val="GreekVerse"/>
        <w:spacing w:after="24" w:line="240" w:lineRule="auto"/>
      </w:pPr>
      <w:r>
        <w:rPr>
          <w:rFonts w:ascii="Gentium Plus" w:hAnsi="Gentium Plus"/>
          <w:b/>
          <w:sz w:val="15"/>
        </w:rPr>
        <w:t xml:space="preserve">9:24 </w:t>
      </w:r>
      <w:r>
        <w:rPr>
          <w:rFonts w:ascii="Gentium Plus" w:hAnsi="Gentium Plus"/>
          <w:sz w:val="16"/>
        </w:rPr>
        <w:t>Οὐκ οἴδατε ὅτι οἱ ἐν σταδίῳ τρέχοντες πάντες μὲν τρέχουσιν, εἷς δὲ λαμβάνει τὸ βραβεῖον; οὕτως τρέχετε ἵνα καταλάβητε.</w:t>
      </w:r>
    </w:p>
    <w:p>
      <w:pPr>
        <w:pStyle w:val="GreekVerse"/>
        <w:spacing w:after="24" w:line="240" w:lineRule="auto"/>
      </w:pPr>
      <w:r>
        <w:rPr>
          <w:rFonts w:ascii="Gentium Plus" w:hAnsi="Gentium Plus"/>
          <w:b/>
          <w:sz w:val="15"/>
        </w:rPr>
        <w:t xml:space="preserve">9:25 </w:t>
      </w:r>
      <w:r>
        <w:rPr>
          <w:rFonts w:ascii="Gentium Plus" w:hAnsi="Gentium Plus"/>
          <w:sz w:val="16"/>
        </w:rPr>
        <w:t>πᾶς δὲ ὁ ἀγωνιζόμενος πάντα ἐγκρατεύεται, ἐκεῖνοι μὲν οὖν ἵνα φθαρτὸν στέφανον λάβωσιν, ἡμεῖς δὲ ἄφθαρτον.</w:t>
      </w:r>
    </w:p>
    <w:p>
      <w:pPr>
        <w:pStyle w:val="GreekVerse"/>
        <w:spacing w:after="24" w:line="240" w:lineRule="auto"/>
      </w:pPr>
      <w:r>
        <w:rPr>
          <w:rFonts w:ascii="Gentium Plus" w:hAnsi="Gentium Plus"/>
          <w:b/>
          <w:sz w:val="15"/>
        </w:rPr>
        <w:t xml:space="preserve">9:26 </w:t>
      </w:r>
      <w:r>
        <w:rPr>
          <w:rFonts w:ascii="Gentium Plus" w:hAnsi="Gentium Plus"/>
          <w:sz w:val="16"/>
        </w:rPr>
        <w:t>ἐγὼ τοίνυν οὕτως τρέχω ὡς οὐκ ἀδήλως, οὕτως πυκτεύω ὡς οὐκ ἀέρα δέρων·</w:t>
      </w:r>
    </w:p>
    <w:p>
      <w:pPr>
        <w:pStyle w:val="GreekVerse"/>
        <w:spacing w:after="24" w:line="240" w:lineRule="auto"/>
      </w:pPr>
      <w:r>
        <w:rPr>
          <w:rFonts w:ascii="Gentium Plus" w:hAnsi="Gentium Plus"/>
          <w:b/>
          <w:sz w:val="15"/>
        </w:rPr>
        <w:t xml:space="preserve">9:27 </w:t>
      </w:r>
      <w:r>
        <w:rPr>
          <w:rFonts w:ascii="Gentium Plus" w:hAnsi="Gentium Plus"/>
          <w:sz w:val="16"/>
        </w:rPr>
        <w:t>ἀλλὰ ὑπωπιάζω μου τὸ σῶμα καὶ δουλαγωγῶ, μή πως ἄλλοις κηρύξας αὐτὸς ἀδόκιμος γένωμαι.</w:t>
      </w:r>
    </w:p>
    <w:p>
      <w:pPr>
        <w:pStyle w:val="GreekChapterHeading"/>
        <w:jc w:val="center"/>
      </w:pPr>
      <w:r>
        <w:t>Κεφάλαιον 10</w:t>
      </w:r>
    </w:p>
    <w:p>
      <w:pPr>
        <w:pStyle w:val="GreekVerse"/>
        <w:spacing w:after="24" w:line="240" w:lineRule="auto"/>
      </w:pPr>
      <w:r>
        <w:rPr>
          <w:rFonts w:ascii="Gentium Plus" w:hAnsi="Gentium Plus"/>
          <w:b/>
          <w:sz w:val="15"/>
        </w:rPr>
        <w:t xml:space="preserve">10:1 </w:t>
      </w:r>
      <w:r>
        <w:rPr>
          <w:rFonts w:ascii="Gentium Plus" w:hAnsi="Gentium Plus"/>
          <w:sz w:val="16"/>
        </w:rPr>
        <w:t>Οὐ θέλω ⸀γὰρ ὑμᾶς ἀγνοεῖν, ἀδελφοί, ὅτι οἱ πατέρες ἡμῶν πάντες ὑπὸ τὴν νεφέλην ἦσαν καὶ πάντες διὰ τῆς θαλάσσης διῆλθον,</w:t>
      </w:r>
    </w:p>
    <w:p>
      <w:pPr>
        <w:pStyle w:val="GreekVerse"/>
        <w:spacing w:after="24" w:line="240" w:lineRule="auto"/>
      </w:pPr>
      <w:r>
        <w:rPr>
          <w:rFonts w:ascii="Gentium Plus" w:hAnsi="Gentium Plus"/>
          <w:b/>
          <w:sz w:val="15"/>
        </w:rPr>
        <w:t xml:space="preserve">10:2 </w:t>
      </w:r>
      <w:r>
        <w:rPr>
          <w:rFonts w:ascii="Gentium Plus" w:hAnsi="Gentium Plus"/>
          <w:sz w:val="16"/>
        </w:rPr>
        <w:t>καὶ πάντες εἰς τὸν Μωϋσῆν ⸀ἐβαπτίσαντο ἐν τῇ νεφέλῃ καὶ ἐν τῇ θαλάσσῃ,</w:t>
      </w:r>
    </w:p>
    <w:p>
      <w:pPr>
        <w:pStyle w:val="GreekVerse"/>
        <w:spacing w:after="24" w:line="240" w:lineRule="auto"/>
      </w:pPr>
      <w:r>
        <w:rPr>
          <w:rFonts w:ascii="Gentium Plus" w:hAnsi="Gentium Plus"/>
          <w:b/>
          <w:sz w:val="15"/>
        </w:rPr>
        <w:t xml:space="preserve">10:3 </w:t>
      </w:r>
      <w:r>
        <w:rPr>
          <w:rFonts w:ascii="Gentium Plus" w:hAnsi="Gentium Plus"/>
          <w:sz w:val="16"/>
        </w:rPr>
        <w:t>καὶ πάντες τὸ αὐτὸ ⸂πνευματικὸν βρῶμα⸃ ἔφαγον</w:t>
      </w:r>
    </w:p>
    <w:p>
      <w:pPr>
        <w:pStyle w:val="GreekVerse"/>
        <w:spacing w:after="24" w:line="240" w:lineRule="auto"/>
      </w:pPr>
      <w:r>
        <w:rPr>
          <w:rFonts w:ascii="Gentium Plus" w:hAnsi="Gentium Plus"/>
          <w:b/>
          <w:sz w:val="15"/>
        </w:rPr>
        <w:t xml:space="preserve">10:4 </w:t>
      </w:r>
      <w:r>
        <w:rPr>
          <w:rFonts w:ascii="Gentium Plus" w:hAnsi="Gentium Plus"/>
          <w:sz w:val="16"/>
        </w:rPr>
        <w:t>καὶ πάντες τὸ αὐτὸ ⸂πνευματικὸν ἔπιον πόμα⸃, ἔπινον γὰρ ἐκ πνευματικῆς ἀκολουθούσης πέτρας, ἡ ⸂πέτρα δὲ⸃ ἦν ὁ Χριστός·</w:t>
      </w:r>
    </w:p>
    <w:p>
      <w:pPr>
        <w:pStyle w:val="GreekVerse"/>
        <w:spacing w:after="24" w:line="240" w:lineRule="auto"/>
      </w:pPr>
      <w:r>
        <w:rPr>
          <w:rFonts w:ascii="Gentium Plus" w:hAnsi="Gentium Plus"/>
          <w:b/>
          <w:sz w:val="15"/>
        </w:rPr>
        <w:t xml:space="preserve">10:5 </w:t>
      </w:r>
      <w:r>
        <w:rPr>
          <w:rFonts w:ascii="Gentium Plus" w:hAnsi="Gentium Plus"/>
          <w:sz w:val="16"/>
        </w:rPr>
        <w:t>ἀλλʼ οὐκ ἐν τοῖς πλείοσιν αὐτῶν ηὐδόκησεν ὁ θεός, κατεστρώθησαν γὰρ ἐν τῇ ἐρήμῳ.</w:t>
      </w:r>
    </w:p>
    <w:p>
      <w:pPr>
        <w:pStyle w:val="GreekVerse"/>
        <w:spacing w:after="24" w:line="240" w:lineRule="auto"/>
      </w:pPr>
      <w:r>
        <w:rPr>
          <w:rFonts w:ascii="Gentium Plus" w:hAnsi="Gentium Plus"/>
          <w:b/>
          <w:sz w:val="15"/>
        </w:rPr>
        <w:t xml:space="preserve">10:6 </w:t>
      </w:r>
      <w:r>
        <w:rPr>
          <w:rFonts w:ascii="Gentium Plus" w:hAnsi="Gentium Plus"/>
          <w:sz w:val="16"/>
        </w:rPr>
        <w:t>Ταῦτα δὲ τύποι ἡμῶν ἐγενήθησαν, εἰς τὸ μὴ εἶναι ἡμᾶς ἐπιθυμητὰς κακῶν, καθὼς κἀκεῖνοι ἐπεθύμησαν.</w:t>
      </w:r>
    </w:p>
    <w:p>
      <w:pPr>
        <w:pStyle w:val="GreekVerse"/>
        <w:spacing w:after="24" w:line="240" w:lineRule="auto"/>
      </w:pPr>
      <w:r>
        <w:rPr>
          <w:rFonts w:ascii="Gentium Plus" w:hAnsi="Gentium Plus"/>
          <w:b/>
          <w:sz w:val="15"/>
        </w:rPr>
        <w:t xml:space="preserve">10:7 </w:t>
      </w:r>
      <w:r>
        <w:rPr>
          <w:rFonts w:ascii="Gentium Plus" w:hAnsi="Gentium Plus"/>
          <w:sz w:val="16"/>
        </w:rPr>
        <w:t>μηδὲ εἰδωλολάτραι γίνεσθε, καθώς τινες αὐτῶν· ὥσπερ γέγραπται· Ἐκάθισεν ὁ λαὸς φαγεῖν καὶ πεῖν, καὶ ἀνέστησαν παίζειν.</w:t>
      </w:r>
    </w:p>
    <w:p>
      <w:pPr>
        <w:pStyle w:val="GreekVerse"/>
        <w:spacing w:after="24" w:line="240" w:lineRule="auto"/>
      </w:pPr>
      <w:r>
        <w:rPr>
          <w:rFonts w:ascii="Gentium Plus" w:hAnsi="Gentium Plus"/>
          <w:b/>
          <w:sz w:val="15"/>
        </w:rPr>
        <w:t xml:space="preserve">10:8 </w:t>
      </w:r>
      <w:r>
        <w:rPr>
          <w:rFonts w:ascii="Gentium Plus" w:hAnsi="Gentium Plus"/>
          <w:sz w:val="16"/>
        </w:rPr>
        <w:t>μηδὲ πορνεύωμεν, καθώς τινες αὐτῶν ἐπόρνευσαν, καὶ ἔπεσαν μιᾷ ἡμέρᾳ εἴκοσι τρεῖς χιλιάδες.</w:t>
      </w:r>
    </w:p>
    <w:p>
      <w:pPr>
        <w:pStyle w:val="GreekVerse"/>
        <w:spacing w:after="24" w:line="240" w:lineRule="auto"/>
      </w:pPr>
      <w:r>
        <w:rPr>
          <w:rFonts w:ascii="Gentium Plus" w:hAnsi="Gentium Plus"/>
          <w:b/>
          <w:sz w:val="15"/>
        </w:rPr>
        <w:t xml:space="preserve">10:9 </w:t>
      </w:r>
      <w:r>
        <w:rPr>
          <w:rFonts w:ascii="Gentium Plus" w:hAnsi="Gentium Plus"/>
          <w:sz w:val="16"/>
        </w:rPr>
        <w:t>μηδὲ ἐκπειράζωμεν τὸν ⸀Χριστόν, ⸀καθώς τινες αὐτῶν ἐπείρασαν, καὶ ὑπὸ τῶν ὄφεων ⸀ἀπώλλυντο.</w:t>
      </w:r>
    </w:p>
    <w:p>
      <w:pPr>
        <w:pStyle w:val="GreekVerse"/>
        <w:spacing w:after="24" w:line="240" w:lineRule="auto"/>
      </w:pPr>
      <w:r>
        <w:rPr>
          <w:rFonts w:ascii="Gentium Plus" w:hAnsi="Gentium Plus"/>
          <w:b/>
          <w:sz w:val="15"/>
        </w:rPr>
        <w:t xml:space="preserve">10:10 </w:t>
      </w:r>
      <w:r>
        <w:rPr>
          <w:rFonts w:ascii="Gentium Plus" w:hAnsi="Gentium Plus"/>
          <w:sz w:val="16"/>
        </w:rPr>
        <w:t>μηδὲ γογγύζετε, ⸀καθάπερ τινὲς αὐτῶν ἐγόγγυσαν, καὶ ἀπώλοντο ὑπὸ τοῦ ὀλοθρευτοῦ.</w:t>
      </w:r>
    </w:p>
    <w:p>
      <w:pPr>
        <w:pStyle w:val="GreekVerse"/>
        <w:spacing w:after="24" w:line="240" w:lineRule="auto"/>
      </w:pPr>
      <w:r>
        <w:rPr>
          <w:rFonts w:ascii="Gentium Plus" w:hAnsi="Gentium Plus"/>
          <w:b/>
          <w:sz w:val="15"/>
        </w:rPr>
        <w:t xml:space="preserve">10:11 </w:t>
      </w:r>
      <w:r>
        <w:rPr>
          <w:rFonts w:ascii="Gentium Plus" w:hAnsi="Gentium Plus"/>
          <w:sz w:val="16"/>
        </w:rPr>
        <w:t>ταῦτα ⸀δὲ ⸂τυπικῶς συνέβαινεν⸃ ἐκείνοις, ἐγράφη δὲ πρὸς νουθεσίαν ἡμῶν, εἰς οὓς τὰ τέλη τῶν αἰώνων ⸀κατήντηκεν.</w:t>
      </w:r>
    </w:p>
    <w:p>
      <w:pPr>
        <w:pStyle w:val="GreekVerse"/>
        <w:spacing w:after="24" w:line="240" w:lineRule="auto"/>
      </w:pPr>
      <w:r>
        <w:rPr>
          <w:rFonts w:ascii="Gentium Plus" w:hAnsi="Gentium Plus"/>
          <w:b/>
          <w:sz w:val="15"/>
        </w:rPr>
        <w:t xml:space="preserve">10:12 </w:t>
      </w:r>
      <w:r>
        <w:rPr>
          <w:rFonts w:ascii="Gentium Plus" w:hAnsi="Gentium Plus"/>
          <w:sz w:val="16"/>
        </w:rPr>
        <w:t>ὥστε ὁ δοκῶν ἑστάναι βλεπέτω μὴ πέσῃ,</w:t>
      </w:r>
    </w:p>
    <w:p>
      <w:pPr>
        <w:pStyle w:val="GreekVerse"/>
        <w:spacing w:after="24" w:line="240" w:lineRule="auto"/>
      </w:pPr>
      <w:r>
        <w:rPr>
          <w:rFonts w:ascii="Gentium Plus" w:hAnsi="Gentium Plus"/>
          <w:b/>
          <w:sz w:val="15"/>
        </w:rPr>
        <w:t xml:space="preserve">10:13 </w:t>
      </w:r>
      <w:r>
        <w:rPr>
          <w:rFonts w:ascii="Gentium Plus" w:hAnsi="Gentium Plus"/>
          <w:sz w:val="16"/>
        </w:rPr>
        <w:t>πειρασμὸς ὑμᾶς οὐκ εἴληφεν εἰ μὴ ἀνθρώπινος· πιστὸς δὲ ὁ θεός, ὃς οὐκ ἐάσει ὑμᾶς πειρασθῆναι ὑπὲρ ὃ δύνασθε, ἀλλὰ ποιήσει σὺν τῷ πειρασμῷ καὶ τὴν ἔκβασιν τοῦ ⸀δύνασθαι ὑπενεγκεῖν.</w:t>
      </w:r>
    </w:p>
    <w:p>
      <w:pPr>
        <w:pStyle w:val="GreekVerse"/>
        <w:spacing w:after="24" w:line="240" w:lineRule="auto"/>
      </w:pPr>
      <w:r>
        <w:rPr>
          <w:rFonts w:ascii="Gentium Plus" w:hAnsi="Gentium Plus"/>
          <w:b/>
          <w:sz w:val="15"/>
        </w:rPr>
        <w:t xml:space="preserve">10:14 </w:t>
      </w:r>
      <w:r>
        <w:rPr>
          <w:rFonts w:ascii="Gentium Plus" w:hAnsi="Gentium Plus"/>
          <w:sz w:val="16"/>
        </w:rPr>
        <w:t>Διόπερ, ἀγαπητοί μου, φεύγετε ἀπὸ τῆς εἰδωλολατρίας.</w:t>
      </w:r>
    </w:p>
    <w:p>
      <w:pPr>
        <w:pStyle w:val="GreekVerse"/>
        <w:spacing w:after="24" w:line="240" w:lineRule="auto"/>
      </w:pPr>
      <w:r>
        <w:rPr>
          <w:rFonts w:ascii="Gentium Plus" w:hAnsi="Gentium Plus"/>
          <w:b/>
          <w:sz w:val="15"/>
        </w:rPr>
        <w:t xml:space="preserve">10:15 </w:t>
      </w:r>
      <w:r>
        <w:rPr>
          <w:rFonts w:ascii="Gentium Plus" w:hAnsi="Gentium Plus"/>
          <w:sz w:val="16"/>
        </w:rPr>
        <w:t>ὡς φρονίμοις λέγω· κρίνατε ὑμεῖς ὅ φημι.</w:t>
      </w:r>
    </w:p>
    <w:p>
      <w:pPr>
        <w:pStyle w:val="GreekVerse"/>
        <w:spacing w:after="24" w:line="240" w:lineRule="auto"/>
      </w:pPr>
      <w:r>
        <w:rPr>
          <w:rFonts w:ascii="Gentium Plus" w:hAnsi="Gentium Plus"/>
          <w:b/>
          <w:sz w:val="15"/>
        </w:rPr>
        <w:t xml:space="preserve">10:16 </w:t>
      </w:r>
      <w:r>
        <w:rPr>
          <w:rFonts w:ascii="Gentium Plus" w:hAnsi="Gentium Plus"/>
          <w:sz w:val="16"/>
        </w:rPr>
        <w:t>τὸ ποτήριον τῆς εὐλογίας ὃ εὐλογοῦμεν, οὐχὶ κοινωνία ⸂ἐστὶν τοῦ αἵματος τοῦ Χριστοῦ⸃; τὸν ἄρτον ὃν κλῶμεν, οὐχὶ κοινωνία τοῦ σώματος τοῦ Χριστοῦ ἐστιν;</w:t>
      </w:r>
    </w:p>
    <w:p>
      <w:pPr>
        <w:pStyle w:val="GreekVerse"/>
        <w:spacing w:after="24" w:line="240" w:lineRule="auto"/>
      </w:pPr>
      <w:r>
        <w:rPr>
          <w:rFonts w:ascii="Gentium Plus" w:hAnsi="Gentium Plus"/>
          <w:b/>
          <w:sz w:val="15"/>
        </w:rPr>
        <w:t xml:space="preserve">10:17 </w:t>
      </w:r>
      <w:r>
        <w:rPr>
          <w:rFonts w:ascii="Gentium Plus" w:hAnsi="Gentium Plus"/>
          <w:sz w:val="16"/>
        </w:rPr>
        <w:t>ὅτι εἷς ἄρτος, ἓν σῶμα οἱ πολλοί ἐσμεν, οἱ γὰρ πάντες ἐκ τοῦ ἑνὸς ἄρτου μετέχομεν.</w:t>
      </w:r>
    </w:p>
    <w:p>
      <w:pPr>
        <w:pStyle w:val="GreekVerse"/>
        <w:spacing w:after="24" w:line="240" w:lineRule="auto"/>
      </w:pPr>
      <w:r>
        <w:rPr>
          <w:rFonts w:ascii="Gentium Plus" w:hAnsi="Gentium Plus"/>
          <w:b/>
          <w:sz w:val="15"/>
        </w:rPr>
        <w:t xml:space="preserve">10:18 </w:t>
      </w:r>
      <w:r>
        <w:rPr>
          <w:rFonts w:ascii="Gentium Plus" w:hAnsi="Gentium Plus"/>
          <w:sz w:val="16"/>
        </w:rPr>
        <w:t>βλέπετε τὸν Ἰσραὴλ κατὰ σάρκα· ⸀οὐχ οἱ ἐσθίοντες τὰς θυσίας κοινωνοὶ τοῦ θυσιαστηρίου εἰσίν;</w:t>
      </w:r>
    </w:p>
    <w:p>
      <w:pPr>
        <w:pStyle w:val="GreekVerse"/>
        <w:spacing w:after="24" w:line="240" w:lineRule="auto"/>
      </w:pPr>
      <w:r>
        <w:rPr>
          <w:rFonts w:ascii="Gentium Plus" w:hAnsi="Gentium Plus"/>
          <w:b/>
          <w:sz w:val="15"/>
        </w:rPr>
        <w:t xml:space="preserve">10:19 </w:t>
      </w:r>
      <w:r>
        <w:rPr>
          <w:rFonts w:ascii="Gentium Plus" w:hAnsi="Gentium Plus"/>
          <w:sz w:val="16"/>
        </w:rPr>
        <w:t>τί οὖν φημι; ὅτι ⸂εἰδωλόθυτόν τί ἐστιν, ἢ ὅτι εἴδωλόν⸃ τί ἐστιν;</w:t>
      </w:r>
    </w:p>
    <w:p>
      <w:pPr>
        <w:pStyle w:val="GreekVerse"/>
        <w:spacing w:after="24" w:line="240" w:lineRule="auto"/>
      </w:pPr>
      <w:r>
        <w:rPr>
          <w:rFonts w:ascii="Gentium Plus" w:hAnsi="Gentium Plus"/>
          <w:b/>
          <w:sz w:val="15"/>
        </w:rPr>
        <w:t xml:space="preserve">10:20 </w:t>
      </w:r>
      <w:r>
        <w:rPr>
          <w:rFonts w:ascii="Gentium Plus" w:hAnsi="Gentium Plus"/>
          <w:sz w:val="16"/>
        </w:rPr>
        <w:t>ἀλλʼ ὅτι ἃ ⸀θύουσιν, δαιμονίοις ⸂καὶ οὐ θεῷ θύουσιν⸃, οὐ θέλω δὲ ὑμᾶς κοινωνοὺς τῶν δαιμονίων γίνεσθαι.</w:t>
      </w:r>
    </w:p>
    <w:p>
      <w:pPr>
        <w:pStyle w:val="GreekVerse"/>
        <w:spacing w:after="24" w:line="240" w:lineRule="auto"/>
      </w:pPr>
      <w:r>
        <w:rPr>
          <w:rFonts w:ascii="Gentium Plus" w:hAnsi="Gentium Plus"/>
          <w:b/>
          <w:sz w:val="15"/>
        </w:rPr>
        <w:t xml:space="preserve">10:21 </w:t>
      </w:r>
      <w:r>
        <w:rPr>
          <w:rFonts w:ascii="Gentium Plus" w:hAnsi="Gentium Plus"/>
          <w:sz w:val="16"/>
        </w:rPr>
        <w:t>οὐ δύνασθε ποτήριον κυρίου πίνειν καὶ ποτήριον δαιμονίων· οὐ δύνασθε τραπέζης κυρίου μετέχειν καὶ τραπέζης δαιμονίων.</w:t>
      </w:r>
    </w:p>
    <w:p>
      <w:pPr>
        <w:pStyle w:val="GreekVerse"/>
        <w:spacing w:after="24" w:line="240" w:lineRule="auto"/>
      </w:pPr>
      <w:r>
        <w:rPr>
          <w:rFonts w:ascii="Gentium Plus" w:hAnsi="Gentium Plus"/>
          <w:b/>
          <w:sz w:val="15"/>
        </w:rPr>
        <w:t xml:space="preserve">10:22 </w:t>
      </w:r>
      <w:r>
        <w:rPr>
          <w:rFonts w:ascii="Gentium Plus" w:hAnsi="Gentium Plus"/>
          <w:sz w:val="16"/>
        </w:rPr>
        <w:t>ἢ παραζηλοῦμεν τὸν κύριον; μὴ ἰσχυρότεροι αὐτοῦ ἐσμεν;</w:t>
      </w:r>
    </w:p>
    <w:p>
      <w:pPr>
        <w:pStyle w:val="GreekVerse"/>
        <w:spacing w:after="24" w:line="240" w:lineRule="auto"/>
      </w:pPr>
      <w:r>
        <w:rPr>
          <w:rFonts w:ascii="Gentium Plus" w:hAnsi="Gentium Plus"/>
          <w:b/>
          <w:sz w:val="15"/>
        </w:rPr>
        <w:t xml:space="preserve">10:23 </w:t>
      </w:r>
      <w:r>
        <w:rPr>
          <w:rFonts w:ascii="Gentium Plus" w:hAnsi="Gentium Plus"/>
          <w:sz w:val="16"/>
        </w:rPr>
        <w:t>⸀Πάντα ἔξεστιν· ἀλλʼ οὐ πάντα συμφέρει. ⸁πάντα ἔξεστιν· ἀλλʼ οὐ πάντα οἰκοδομεῖ.</w:t>
      </w:r>
    </w:p>
    <w:p>
      <w:pPr>
        <w:pStyle w:val="GreekVerse"/>
        <w:spacing w:after="24" w:line="240" w:lineRule="auto"/>
      </w:pPr>
      <w:r>
        <w:rPr>
          <w:rFonts w:ascii="Gentium Plus" w:hAnsi="Gentium Plus"/>
          <w:b/>
          <w:sz w:val="15"/>
        </w:rPr>
        <w:t xml:space="preserve">10:24 </w:t>
      </w:r>
      <w:r>
        <w:rPr>
          <w:rFonts w:ascii="Gentium Plus" w:hAnsi="Gentium Plus"/>
          <w:sz w:val="16"/>
        </w:rPr>
        <w:t>μηδεὶς τὸ ἑαυτοῦ ζητείτω ἀλλὰ τὸ τοῦ ⸀ἑτέρου.</w:t>
      </w:r>
    </w:p>
    <w:p>
      <w:pPr>
        <w:pStyle w:val="GreekVerse"/>
        <w:spacing w:after="24" w:line="240" w:lineRule="auto"/>
      </w:pPr>
      <w:r>
        <w:rPr>
          <w:rFonts w:ascii="Gentium Plus" w:hAnsi="Gentium Plus"/>
          <w:b/>
          <w:sz w:val="15"/>
        </w:rPr>
        <w:t xml:space="preserve">10:25 </w:t>
      </w:r>
      <w:r>
        <w:rPr>
          <w:rFonts w:ascii="Gentium Plus" w:hAnsi="Gentium Plus"/>
          <w:sz w:val="16"/>
        </w:rPr>
        <w:t>πᾶν τὸ ἐν μακέλλῳ πωλούμενον ἐσθίετε μηδὲν ἀνακρίνοντες διὰ τὴν συνείδησιν,</w:t>
      </w:r>
    </w:p>
    <w:p>
      <w:pPr>
        <w:pStyle w:val="GreekVerse"/>
        <w:spacing w:after="24" w:line="240" w:lineRule="auto"/>
      </w:pPr>
      <w:r>
        <w:rPr>
          <w:rFonts w:ascii="Gentium Plus" w:hAnsi="Gentium Plus"/>
          <w:b/>
          <w:sz w:val="15"/>
        </w:rPr>
        <w:t xml:space="preserve">10:26 </w:t>
      </w:r>
      <w:r>
        <w:rPr>
          <w:rFonts w:ascii="Gentium Plus" w:hAnsi="Gentium Plus"/>
          <w:sz w:val="16"/>
        </w:rPr>
        <w:t>τοῦ ⸂κυρίου γὰρ⸃ ἡ γῆ καὶ τὸ πλήρωμα αὐτῆς.</w:t>
      </w:r>
    </w:p>
    <w:p>
      <w:pPr>
        <w:pStyle w:val="GreekVerse"/>
        <w:spacing w:after="24" w:line="240" w:lineRule="auto"/>
      </w:pPr>
      <w:r>
        <w:rPr>
          <w:rFonts w:ascii="Gentium Plus" w:hAnsi="Gentium Plus"/>
          <w:b/>
          <w:sz w:val="15"/>
        </w:rPr>
        <w:t xml:space="preserve">10:27 </w:t>
      </w:r>
      <w:r>
        <w:rPr>
          <w:rFonts w:ascii="Gentium Plus" w:hAnsi="Gentium Plus"/>
          <w:sz w:val="16"/>
        </w:rPr>
        <w:t>⸀εἴ τις καλεῖ ὑμᾶς τῶν ἀπίστων καὶ θέλετε πορεύεσθαι, πᾶν τὸ παρατιθέμενον ὑμῖν ἐσθίετε μηδὲν ἀνακρίνοντες διὰ τὴν συνείδησιν·</w:t>
      </w:r>
    </w:p>
    <w:p>
      <w:pPr>
        <w:pStyle w:val="GreekVerse"/>
        <w:spacing w:after="24" w:line="240" w:lineRule="auto"/>
      </w:pPr>
      <w:r>
        <w:rPr>
          <w:rFonts w:ascii="Gentium Plus" w:hAnsi="Gentium Plus"/>
          <w:b/>
          <w:sz w:val="15"/>
        </w:rPr>
        <w:t xml:space="preserve">10:28 </w:t>
      </w:r>
      <w:r>
        <w:rPr>
          <w:rFonts w:ascii="Gentium Plus" w:hAnsi="Gentium Plus"/>
          <w:sz w:val="16"/>
        </w:rPr>
        <w:t>ἐὰν δέ τις ὑμῖν εἴπῃ· Τοῦτο ⸀ἱερόθυτόν ἐστιν, μὴ ἐσθίετε διʼ ἐκεῖνον τὸν μηνύσαντα καὶ τὴν ⸀συνείδησιν·</w:t>
      </w:r>
    </w:p>
    <w:p>
      <w:pPr>
        <w:pStyle w:val="GreekVerse"/>
        <w:spacing w:after="24" w:line="240" w:lineRule="auto"/>
      </w:pPr>
      <w:r>
        <w:rPr>
          <w:rFonts w:ascii="Gentium Plus" w:hAnsi="Gentium Plus"/>
          <w:b/>
          <w:sz w:val="15"/>
        </w:rPr>
        <w:t xml:space="preserve">10:29 </w:t>
      </w:r>
      <w:r>
        <w:rPr>
          <w:rFonts w:ascii="Gentium Plus" w:hAnsi="Gentium Plus"/>
          <w:sz w:val="16"/>
        </w:rPr>
        <w:t>συνείδησιν δὲ λέγω οὐχὶ τὴν ἑαυτοῦ ἀλλὰ τὴν τοῦ ἑτέρου· ἱνατί γὰρ ἡ ἐλευθερία μου κρίνεται ὑπὸ ἄλλης συνειδήσεως;</w:t>
      </w:r>
    </w:p>
    <w:p>
      <w:pPr>
        <w:pStyle w:val="GreekVerse"/>
        <w:spacing w:after="24" w:line="240" w:lineRule="auto"/>
      </w:pPr>
      <w:r>
        <w:rPr>
          <w:rFonts w:ascii="Gentium Plus" w:hAnsi="Gentium Plus"/>
          <w:b/>
          <w:sz w:val="15"/>
        </w:rPr>
        <w:t xml:space="preserve">10:30 </w:t>
      </w:r>
      <w:r>
        <w:rPr>
          <w:rFonts w:ascii="Gentium Plus" w:hAnsi="Gentium Plus"/>
          <w:sz w:val="16"/>
        </w:rPr>
        <w:t>εἰ ἐγὼ χάριτι μετέχω, τί βλασφημοῦμαι ὑπὲρ οὗ ἐγὼ εὐχαριστῶ;</w:t>
      </w:r>
    </w:p>
    <w:p>
      <w:pPr>
        <w:pStyle w:val="GreekVerse"/>
        <w:spacing w:after="24" w:line="240" w:lineRule="auto"/>
      </w:pPr>
      <w:r>
        <w:rPr>
          <w:rFonts w:ascii="Gentium Plus" w:hAnsi="Gentium Plus"/>
          <w:b/>
          <w:sz w:val="15"/>
        </w:rPr>
        <w:t xml:space="preserve">10:31 </w:t>
      </w:r>
      <w:r>
        <w:rPr>
          <w:rFonts w:ascii="Gentium Plus" w:hAnsi="Gentium Plus"/>
          <w:sz w:val="16"/>
        </w:rPr>
        <w:t>Εἴτε οὖν ἐσθίετε εἴτε πίνετε εἴτε τι ποιεῖτε, πάντα εἰς δόξαν θεοῦ ποιεῖτε.</w:t>
      </w:r>
    </w:p>
    <w:p>
      <w:pPr>
        <w:pStyle w:val="GreekVerse"/>
        <w:spacing w:after="24" w:line="240" w:lineRule="auto"/>
      </w:pPr>
      <w:r>
        <w:rPr>
          <w:rFonts w:ascii="Gentium Plus" w:hAnsi="Gentium Plus"/>
          <w:b/>
          <w:sz w:val="15"/>
        </w:rPr>
        <w:t xml:space="preserve">10:32 </w:t>
      </w:r>
      <w:r>
        <w:rPr>
          <w:rFonts w:ascii="Gentium Plus" w:hAnsi="Gentium Plus"/>
          <w:sz w:val="16"/>
        </w:rPr>
        <w:t>ἀπρόσκοποι ⸂καὶ Ἰουδαίοις γίνεσθε⸃ καὶ Ἕλλησιν καὶ τῇ ἐκκλησίᾳ τοῦ θεοῦ,</w:t>
      </w:r>
    </w:p>
    <w:p>
      <w:pPr>
        <w:pStyle w:val="GreekVerse"/>
        <w:spacing w:after="24" w:line="240" w:lineRule="auto"/>
      </w:pPr>
      <w:r>
        <w:rPr>
          <w:rFonts w:ascii="Gentium Plus" w:hAnsi="Gentium Plus"/>
          <w:b/>
          <w:sz w:val="15"/>
        </w:rPr>
        <w:t xml:space="preserve">10:33 </w:t>
      </w:r>
      <w:r>
        <w:rPr>
          <w:rFonts w:ascii="Gentium Plus" w:hAnsi="Gentium Plus"/>
          <w:sz w:val="16"/>
        </w:rPr>
        <w:t>καθὼς κἀγὼ πάντα πᾶσιν ἀρέσκω, μὴ ζητῶν τὸ ἐμαυτοῦ ⸀σύμφορον ἀλλὰ τὸ τῶν πολλῶν, ἵνα σωθῶσιν.</w:t>
      </w:r>
    </w:p>
    <w:p>
      <w:pPr>
        <w:pStyle w:val="GreekChapterHeading"/>
        <w:jc w:val="center"/>
      </w:pPr>
      <w:r>
        <w:t>Κεφάλαιον 11</w:t>
      </w:r>
    </w:p>
    <w:p>
      <w:pPr>
        <w:pStyle w:val="GreekVerse"/>
        <w:spacing w:after="24" w:line="240" w:lineRule="auto"/>
      </w:pPr>
      <w:r>
        <w:rPr>
          <w:rFonts w:ascii="Gentium Plus" w:hAnsi="Gentium Plus"/>
          <w:b/>
          <w:sz w:val="15"/>
        </w:rPr>
        <w:t xml:space="preserve">11:1 </w:t>
      </w:r>
      <w:r>
        <w:rPr>
          <w:rFonts w:ascii="Gentium Plus" w:hAnsi="Gentium Plus"/>
          <w:sz w:val="16"/>
        </w:rPr>
        <w:t>μιμηταί μου γίνεσθε, καθὼς κἀγὼ Χριστοῦ.</w:t>
      </w:r>
    </w:p>
    <w:p>
      <w:pPr>
        <w:pStyle w:val="GreekVerse"/>
        <w:spacing w:after="24" w:line="240" w:lineRule="auto"/>
      </w:pPr>
      <w:r>
        <w:rPr>
          <w:rFonts w:ascii="Gentium Plus" w:hAnsi="Gentium Plus"/>
          <w:b/>
          <w:sz w:val="15"/>
        </w:rPr>
        <w:t xml:space="preserve">11:2 </w:t>
      </w:r>
      <w:r>
        <w:rPr>
          <w:rFonts w:ascii="Gentium Plus" w:hAnsi="Gentium Plus"/>
          <w:sz w:val="16"/>
        </w:rPr>
        <w:t>Ἐπαινῶ δὲ ⸀ὑμᾶς ὅτι πάντα μου μέμνησθε καὶ καθὼς παρέδωκα ὑμῖν τὰς παραδόσεις κατέχετε.</w:t>
      </w:r>
    </w:p>
    <w:p>
      <w:pPr>
        <w:pStyle w:val="GreekVerse"/>
        <w:spacing w:after="24" w:line="240" w:lineRule="auto"/>
      </w:pPr>
      <w:r>
        <w:rPr>
          <w:rFonts w:ascii="Gentium Plus" w:hAnsi="Gentium Plus"/>
          <w:b/>
          <w:sz w:val="15"/>
        </w:rPr>
        <w:t xml:space="preserve">11:3 </w:t>
      </w:r>
      <w:r>
        <w:rPr>
          <w:rFonts w:ascii="Gentium Plus" w:hAnsi="Gentium Plus"/>
          <w:sz w:val="16"/>
        </w:rPr>
        <w:t>θέλω δὲ ὑμᾶς εἰδέναι ὅτι παντὸς ἀνδρὸς ἡ κεφαλὴ ὁ Χριστός ἐστιν, κεφαλὴ δὲ γυναικὸς ὁ ἀνήρ, κεφαλὴ δὲ ⸀τοῦ Χριστοῦ ὁ θεός.</w:t>
      </w:r>
    </w:p>
    <w:p>
      <w:pPr>
        <w:pStyle w:val="GreekVerse"/>
        <w:spacing w:after="24" w:line="240" w:lineRule="auto"/>
      </w:pPr>
      <w:r>
        <w:rPr>
          <w:rFonts w:ascii="Gentium Plus" w:hAnsi="Gentium Plus"/>
          <w:b/>
          <w:sz w:val="15"/>
        </w:rPr>
        <w:t xml:space="preserve">11:4 </w:t>
      </w:r>
      <w:r>
        <w:rPr>
          <w:rFonts w:ascii="Gentium Plus" w:hAnsi="Gentium Plus"/>
          <w:sz w:val="16"/>
        </w:rPr>
        <w:t>πᾶς ἀνὴρ προσευχόμενος ἢ προφητεύων κατὰ κεφαλῆς ἔχων καταισχύνει τὴν κεφαλὴν αὐτοῦ·</w:t>
      </w:r>
    </w:p>
    <w:p>
      <w:pPr>
        <w:pStyle w:val="GreekVerse"/>
        <w:spacing w:after="24" w:line="240" w:lineRule="auto"/>
      </w:pPr>
      <w:r>
        <w:rPr>
          <w:rFonts w:ascii="Gentium Plus" w:hAnsi="Gentium Plus"/>
          <w:b/>
          <w:sz w:val="15"/>
        </w:rPr>
        <w:t xml:space="preserve">11:5 </w:t>
      </w:r>
      <w:r>
        <w:rPr>
          <w:rFonts w:ascii="Gentium Plus" w:hAnsi="Gentium Plus"/>
          <w:sz w:val="16"/>
        </w:rPr>
        <w:t>πᾶσα δὲ γυνὴ προσευχομένη ἢ προφητεύουσα ἀκατακαλύπτῳ τῇ κεφαλῇ καταισχύνει τὴν κεφαλὴν ⸀αὐτῆς, ἓν γάρ ἐστιν καὶ τὸ αὐτὸ τῇ ἐξυρημένῃ.</w:t>
      </w:r>
    </w:p>
    <w:p>
      <w:pPr>
        <w:pStyle w:val="GreekVerse"/>
        <w:spacing w:after="24" w:line="240" w:lineRule="auto"/>
      </w:pPr>
      <w:r>
        <w:rPr>
          <w:rFonts w:ascii="Gentium Plus" w:hAnsi="Gentium Plus"/>
          <w:b/>
          <w:sz w:val="15"/>
        </w:rPr>
        <w:t xml:space="preserve">11:6 </w:t>
      </w:r>
      <w:r>
        <w:rPr>
          <w:rFonts w:ascii="Gentium Plus" w:hAnsi="Gentium Plus"/>
          <w:sz w:val="16"/>
        </w:rPr>
        <w:t>εἰ γὰρ οὐ κατακαλύπτεται γυνή, καὶ κειράσθω· εἰ δὲ αἰσχρὸν γυναικὶ τὸ κείρασθαι ἢ ξυρᾶσθαι, κατακαλυπτέσθω.</w:t>
      </w:r>
    </w:p>
    <w:p>
      <w:pPr>
        <w:pStyle w:val="GreekVerse"/>
        <w:spacing w:after="24" w:line="240" w:lineRule="auto"/>
      </w:pPr>
      <w:r>
        <w:rPr>
          <w:rFonts w:ascii="Gentium Plus" w:hAnsi="Gentium Plus"/>
          <w:b/>
          <w:sz w:val="15"/>
        </w:rPr>
        <w:t xml:space="preserve">11:7 </w:t>
      </w:r>
      <w:r>
        <w:rPr>
          <w:rFonts w:ascii="Gentium Plus" w:hAnsi="Gentium Plus"/>
          <w:sz w:val="16"/>
        </w:rPr>
        <w:t>ἀνὴρ μὲν γὰρ οὐκ ὀφείλει κατακαλύπτεσθαι τὴν κεφαλήν, εἰκὼν καὶ δόξα θεοῦ ὑπάρχων· ⸀ἡ γυνὴ δὲ δόξα ἀνδρός ἐστιν.</w:t>
      </w:r>
    </w:p>
    <w:p>
      <w:pPr>
        <w:pStyle w:val="GreekVerse"/>
        <w:spacing w:after="24" w:line="240" w:lineRule="auto"/>
      </w:pPr>
      <w:r>
        <w:rPr>
          <w:rFonts w:ascii="Gentium Plus" w:hAnsi="Gentium Plus"/>
          <w:b/>
          <w:sz w:val="15"/>
        </w:rPr>
        <w:t xml:space="preserve">11:8 </w:t>
      </w:r>
      <w:r>
        <w:rPr>
          <w:rFonts w:ascii="Gentium Plus" w:hAnsi="Gentium Plus"/>
          <w:sz w:val="16"/>
        </w:rPr>
        <w:t>οὐ γάρ ἐστιν ἀνὴρ ἐκ γυναικός, ἀλλὰ γυνὴ ἐξ ἀνδρός·</w:t>
      </w:r>
    </w:p>
    <w:p>
      <w:pPr>
        <w:pStyle w:val="GreekVerse"/>
        <w:spacing w:after="24" w:line="240" w:lineRule="auto"/>
      </w:pPr>
      <w:r>
        <w:rPr>
          <w:rFonts w:ascii="Gentium Plus" w:hAnsi="Gentium Plus"/>
          <w:b/>
          <w:sz w:val="15"/>
        </w:rPr>
        <w:t xml:space="preserve">11:9 </w:t>
      </w:r>
      <w:r>
        <w:rPr>
          <w:rFonts w:ascii="Gentium Plus" w:hAnsi="Gentium Plus"/>
          <w:sz w:val="16"/>
        </w:rPr>
        <w:t>καὶ γὰρ οὐκ ἐκτίσθη ἀνὴρ διὰ τὴν γυναῖκα, ἀλλὰ γυνὴ διὰ τὸν ἄνδρα.</w:t>
      </w:r>
    </w:p>
    <w:p>
      <w:pPr>
        <w:pStyle w:val="GreekVerse"/>
        <w:spacing w:after="24" w:line="240" w:lineRule="auto"/>
      </w:pPr>
      <w:r>
        <w:rPr>
          <w:rFonts w:ascii="Gentium Plus" w:hAnsi="Gentium Plus"/>
          <w:b/>
          <w:sz w:val="15"/>
        </w:rPr>
        <w:t xml:space="preserve">11:10 </w:t>
      </w:r>
      <w:r>
        <w:rPr>
          <w:rFonts w:ascii="Gentium Plus" w:hAnsi="Gentium Plus"/>
          <w:sz w:val="16"/>
        </w:rPr>
        <w:t>διὰ τοῦτο ὀφείλει ἡ γυνὴ ἐξουσίαν ἔχειν ἐπὶ τῆς κεφαλῆς διὰ τοὺς ἀγγέλους.</w:t>
      </w:r>
    </w:p>
    <w:p>
      <w:pPr>
        <w:pStyle w:val="GreekVerse"/>
        <w:spacing w:after="24" w:line="240" w:lineRule="auto"/>
      </w:pPr>
      <w:r>
        <w:rPr>
          <w:rFonts w:ascii="Gentium Plus" w:hAnsi="Gentium Plus"/>
          <w:b/>
          <w:sz w:val="15"/>
        </w:rPr>
        <w:t xml:space="preserve">11:11 </w:t>
      </w:r>
      <w:r>
        <w:rPr>
          <w:rFonts w:ascii="Gentium Plus" w:hAnsi="Gentium Plus"/>
          <w:sz w:val="16"/>
        </w:rPr>
        <w:t>πλὴν οὔτε ⸂γυνὴ χωρὶς ἀνδρὸς οὔτε ἀνὴρ χωρὶς γυναικὸς⸃ ἐν κυρίῳ·</w:t>
      </w:r>
    </w:p>
    <w:p>
      <w:pPr>
        <w:pStyle w:val="GreekVerse"/>
        <w:spacing w:after="24" w:line="240" w:lineRule="auto"/>
      </w:pPr>
      <w:r>
        <w:rPr>
          <w:rFonts w:ascii="Gentium Plus" w:hAnsi="Gentium Plus"/>
          <w:b/>
          <w:sz w:val="15"/>
        </w:rPr>
        <w:t xml:space="preserve">11:12 </w:t>
      </w:r>
      <w:r>
        <w:rPr>
          <w:rFonts w:ascii="Gentium Plus" w:hAnsi="Gentium Plus"/>
          <w:sz w:val="16"/>
        </w:rPr>
        <w:t>ὥσπερ γὰρ ἡ γυνὴ ἐκ τοῦ ἀνδρός, οὕτως καὶ ὁ ἀνὴρ διὰ τῆς γυναικός· τὰ δὲ πάντα ἐκ τοῦ θεοῦ.</w:t>
      </w:r>
    </w:p>
    <w:p>
      <w:pPr>
        <w:pStyle w:val="GreekVerse"/>
        <w:spacing w:after="24" w:line="240" w:lineRule="auto"/>
      </w:pPr>
      <w:r>
        <w:rPr>
          <w:rFonts w:ascii="Gentium Plus" w:hAnsi="Gentium Plus"/>
          <w:b/>
          <w:sz w:val="15"/>
        </w:rPr>
        <w:t xml:space="preserve">11:13 </w:t>
      </w:r>
      <w:r>
        <w:rPr>
          <w:rFonts w:ascii="Gentium Plus" w:hAnsi="Gentium Plus"/>
          <w:sz w:val="16"/>
        </w:rPr>
        <w:t>ἐν ὑμῖν αὐτοῖς κρίνατε· πρέπον ἐστὶν γυναῖκα ἀκατακάλυπτον τῷ θεῷ προσεύχεσθαι;</w:t>
      </w:r>
    </w:p>
    <w:p>
      <w:pPr>
        <w:pStyle w:val="GreekVerse"/>
        <w:spacing w:after="24" w:line="240" w:lineRule="auto"/>
      </w:pPr>
      <w:r>
        <w:rPr>
          <w:rFonts w:ascii="Gentium Plus" w:hAnsi="Gentium Plus"/>
          <w:b/>
          <w:sz w:val="15"/>
        </w:rPr>
        <w:t xml:space="preserve">11:14 </w:t>
      </w:r>
      <w:r>
        <w:rPr>
          <w:rFonts w:ascii="Gentium Plus" w:hAnsi="Gentium Plus"/>
          <w:sz w:val="16"/>
        </w:rPr>
        <w:t>⸀οὐδὲ ⸂ἡ φύσις αὐτὴ⸃ διδάσκει ὑμᾶς ὅτι ἀνὴρ μὲν ἐὰν κομᾷ, ἀτιμία αὐτῷ ἐστιν,</w:t>
      </w:r>
    </w:p>
    <w:p>
      <w:pPr>
        <w:pStyle w:val="GreekVerse"/>
        <w:spacing w:after="24" w:line="240" w:lineRule="auto"/>
      </w:pPr>
      <w:r>
        <w:rPr>
          <w:rFonts w:ascii="Gentium Plus" w:hAnsi="Gentium Plus"/>
          <w:b/>
          <w:sz w:val="15"/>
        </w:rPr>
        <w:t xml:space="preserve">11:15 </w:t>
      </w:r>
      <w:r>
        <w:rPr>
          <w:rFonts w:ascii="Gentium Plus" w:hAnsi="Gentium Plus"/>
          <w:sz w:val="16"/>
        </w:rPr>
        <w:t>γυνὴ δὲ ἐὰν κομᾷ, δόξα αὐτῇ ἐστιν; ὅτι ἡ κόμη ἀντὶ περιβολαίου ⸀δέδοται.</w:t>
      </w:r>
    </w:p>
    <w:p>
      <w:pPr>
        <w:pStyle w:val="GreekVerse"/>
        <w:spacing w:after="24" w:line="240" w:lineRule="auto"/>
      </w:pPr>
      <w:r>
        <w:rPr>
          <w:rFonts w:ascii="Gentium Plus" w:hAnsi="Gentium Plus"/>
          <w:b/>
          <w:sz w:val="15"/>
        </w:rPr>
        <w:t xml:space="preserve">11:16 </w:t>
      </w:r>
      <w:r>
        <w:rPr>
          <w:rFonts w:ascii="Gentium Plus" w:hAnsi="Gentium Plus"/>
          <w:sz w:val="16"/>
        </w:rPr>
        <w:t>εἰ δέ τις δοκεῖ φιλόνεικος εἶναι, ἡμεῖς τοιαύτην συνήθειαν οὐκ ἔχομεν, οὐδὲ αἱ ἐκκλησίαι τοῦ θεοῦ.</w:t>
      </w:r>
    </w:p>
    <w:p>
      <w:pPr>
        <w:pStyle w:val="GreekVerse"/>
        <w:spacing w:after="24" w:line="240" w:lineRule="auto"/>
      </w:pPr>
      <w:r>
        <w:rPr>
          <w:rFonts w:ascii="Gentium Plus" w:hAnsi="Gentium Plus"/>
          <w:b/>
          <w:sz w:val="15"/>
        </w:rPr>
        <w:t xml:space="preserve">11:17 </w:t>
      </w:r>
      <w:r>
        <w:rPr>
          <w:rFonts w:ascii="Gentium Plus" w:hAnsi="Gentium Plus"/>
          <w:sz w:val="16"/>
        </w:rPr>
        <w:t>Τοῦτο δὲ ⸂παραγγέλλων οὐκ ἐπαινῶ⸃ ὅτι οὐκ εἰς τὸ κρεῖσσον ἀλλὰ εἰς τὸ ἧσσον συνέρχεσθε.</w:t>
      </w:r>
    </w:p>
    <w:p>
      <w:pPr>
        <w:pStyle w:val="GreekVerse"/>
        <w:spacing w:after="24" w:line="240" w:lineRule="auto"/>
      </w:pPr>
      <w:r>
        <w:rPr>
          <w:rFonts w:ascii="Gentium Plus" w:hAnsi="Gentium Plus"/>
          <w:b/>
          <w:sz w:val="15"/>
        </w:rPr>
        <w:t xml:space="preserve">11:18 </w:t>
      </w:r>
      <w:r>
        <w:rPr>
          <w:rFonts w:ascii="Gentium Plus" w:hAnsi="Gentium Plus"/>
          <w:sz w:val="16"/>
        </w:rPr>
        <w:t>πρῶτον μὲν γὰρ συνερχομένων ὑμῶν ἐν ἐκκλησίᾳ ἀκούω σχίσματα ἐν ὑμῖν ὑπάρχειν, καὶ μέρος τι πιστεύω.</w:t>
      </w:r>
    </w:p>
    <w:p>
      <w:pPr>
        <w:pStyle w:val="GreekVerse"/>
        <w:spacing w:after="24" w:line="240" w:lineRule="auto"/>
      </w:pPr>
      <w:r>
        <w:rPr>
          <w:rFonts w:ascii="Gentium Plus" w:hAnsi="Gentium Plus"/>
          <w:b/>
          <w:sz w:val="15"/>
        </w:rPr>
        <w:t xml:space="preserve">11:19 </w:t>
      </w:r>
      <w:r>
        <w:rPr>
          <w:rFonts w:ascii="Gentium Plus" w:hAnsi="Gentium Plus"/>
          <w:sz w:val="16"/>
        </w:rPr>
        <w:t>δεῖ γὰρ καὶ αἱρέσεις ἐν ὑμῖν εἶναι, ἵνα ⸀καὶ οἱ δόκιμοι φανεροὶ γένωνται ἐν ὑμῖν.</w:t>
      </w:r>
    </w:p>
    <w:p>
      <w:pPr>
        <w:pStyle w:val="GreekVerse"/>
        <w:spacing w:after="24" w:line="240" w:lineRule="auto"/>
      </w:pPr>
      <w:r>
        <w:rPr>
          <w:rFonts w:ascii="Gentium Plus" w:hAnsi="Gentium Plus"/>
          <w:b/>
          <w:sz w:val="15"/>
        </w:rPr>
        <w:t xml:space="preserve">11:20 </w:t>
      </w:r>
      <w:r>
        <w:rPr>
          <w:rFonts w:ascii="Gentium Plus" w:hAnsi="Gentium Plus"/>
          <w:sz w:val="16"/>
        </w:rPr>
        <w:t>συνερχομένων οὖν ὑμῶν ἐπὶ τὸ αὐτὸ οὐκ ἔστιν κυριακὸν δεῖπνον φαγεῖν,</w:t>
      </w:r>
    </w:p>
    <w:p>
      <w:pPr>
        <w:pStyle w:val="GreekVerse"/>
        <w:spacing w:after="24" w:line="240" w:lineRule="auto"/>
      </w:pPr>
      <w:r>
        <w:rPr>
          <w:rFonts w:ascii="Gentium Plus" w:hAnsi="Gentium Plus"/>
          <w:b/>
          <w:sz w:val="15"/>
        </w:rPr>
        <w:t xml:space="preserve">11:21 </w:t>
      </w:r>
      <w:r>
        <w:rPr>
          <w:rFonts w:ascii="Gentium Plus" w:hAnsi="Gentium Plus"/>
          <w:sz w:val="16"/>
        </w:rPr>
        <w:t>ἕκαστος γὰρ τὸ ἴδιον δεῖπνον προλαμβάνει ἐν τῷ φαγεῖν, καὶ ὃς μὲν πεινᾷ, ὃς δὲ μεθύει.</w:t>
      </w:r>
    </w:p>
    <w:p>
      <w:pPr>
        <w:pStyle w:val="GreekVerse"/>
        <w:spacing w:after="24" w:line="240" w:lineRule="auto"/>
      </w:pPr>
      <w:r>
        <w:rPr>
          <w:rFonts w:ascii="Gentium Plus" w:hAnsi="Gentium Plus"/>
          <w:b/>
          <w:sz w:val="15"/>
        </w:rPr>
        <w:t xml:space="preserve">11:22 </w:t>
      </w:r>
      <w:r>
        <w:rPr>
          <w:rFonts w:ascii="Gentium Plus" w:hAnsi="Gentium Plus"/>
          <w:sz w:val="16"/>
        </w:rPr>
        <w:t>μὴ γὰρ οἰκίας οὐκ ἔχετε εἰς τὸ ἐσθίειν καὶ πίνειν; ἢ τῆς ἐκκλησίας τοῦ θεοῦ καταφρονεῖτε, καὶ καταισχύνετε τοὺς μὴ ἔχοντας; τί ⸂εἴπω ὑμῖν⸃; ἐπαινέσω ὑμᾶς; ἐν τούτῳ οὐκ ἐπαινῶ.</w:t>
      </w:r>
    </w:p>
    <w:p>
      <w:pPr>
        <w:pStyle w:val="GreekVerse"/>
        <w:spacing w:after="24" w:line="240" w:lineRule="auto"/>
      </w:pPr>
      <w:r>
        <w:rPr>
          <w:rFonts w:ascii="Gentium Plus" w:hAnsi="Gentium Plus"/>
          <w:b/>
          <w:sz w:val="15"/>
        </w:rPr>
        <w:t xml:space="preserve">11:23 </w:t>
      </w:r>
      <w:r>
        <w:rPr>
          <w:rFonts w:ascii="Gentium Plus" w:hAnsi="Gentium Plus"/>
          <w:sz w:val="16"/>
        </w:rPr>
        <w:t>Ἐγὼ γὰρ παρέλαβον ἀπὸ τοῦ κυρίου, ὃ καὶ παρέδωκα ὑμῖν, ὅτι ὁ κύριος Ἰησοῦς ἐν τῇ νυκτὶ ᾗ ⸀παρεδίδετο ἔλαβεν ἄρτον</w:t>
      </w:r>
    </w:p>
    <w:p>
      <w:pPr>
        <w:pStyle w:val="GreekVerse"/>
        <w:spacing w:after="24" w:line="240" w:lineRule="auto"/>
      </w:pPr>
      <w:r>
        <w:rPr>
          <w:rFonts w:ascii="Gentium Plus" w:hAnsi="Gentium Plus"/>
          <w:b/>
          <w:sz w:val="15"/>
        </w:rPr>
        <w:t xml:space="preserve">11:24 </w:t>
      </w:r>
      <w:r>
        <w:rPr>
          <w:rFonts w:ascii="Gentium Plus" w:hAnsi="Gentium Plus"/>
          <w:sz w:val="16"/>
        </w:rPr>
        <w:t>καὶ εὐχαριστήσας ἔκλασεν καὶ ⸀εἶπεν· Τοῦτό μού ἐστιν τὸ σῶμα τὸ ὑπὲρ ⸀ὑμῶν· τοῦτο ποιεῖτε εἰς τὴν ἐμὴν ἀνάμνησιν.</w:t>
      </w:r>
    </w:p>
    <w:p>
      <w:pPr>
        <w:pStyle w:val="GreekVerse"/>
        <w:spacing w:after="24" w:line="240" w:lineRule="auto"/>
      </w:pPr>
      <w:r>
        <w:rPr>
          <w:rFonts w:ascii="Gentium Plus" w:hAnsi="Gentium Plus"/>
          <w:b/>
          <w:sz w:val="15"/>
        </w:rPr>
        <w:t xml:space="preserve">11:25 </w:t>
      </w:r>
      <w:r>
        <w:rPr>
          <w:rFonts w:ascii="Gentium Plus" w:hAnsi="Gentium Plus"/>
          <w:sz w:val="16"/>
        </w:rPr>
        <w:t>ὡσαύτως καὶ τὸ ποτήριον μετὰ τὸ δειπνῆσαι, λέγων· Τοῦτο τὸ ποτήριον ἡ καινὴ διαθήκη ἐστὶν ἐν τῷ ἐμῷ αἵματι· τοῦτο ποιεῖτε, ὁσάκις ⸀ἐὰν πίνητε, εἰς τὴν ἐμὴν ἀνάμνησιν.</w:t>
      </w:r>
    </w:p>
    <w:p>
      <w:pPr>
        <w:pStyle w:val="GreekVerse"/>
        <w:spacing w:after="24" w:line="240" w:lineRule="auto"/>
      </w:pPr>
      <w:r>
        <w:rPr>
          <w:rFonts w:ascii="Gentium Plus" w:hAnsi="Gentium Plus"/>
          <w:b/>
          <w:sz w:val="15"/>
        </w:rPr>
        <w:t xml:space="preserve">11:26 </w:t>
      </w:r>
      <w:r>
        <w:rPr>
          <w:rFonts w:ascii="Gentium Plus" w:hAnsi="Gentium Plus"/>
          <w:sz w:val="16"/>
        </w:rPr>
        <w:t>ὁσάκις γὰρ ⸀ἐὰν ἐσθίητε τὸν ἄρτον τοῦτον καὶ τὸ ⸀ποτήριον πίνητε, τὸν θάνατον τοῦ κυρίου καταγγέλλετε, ἄχρι ⸀οὗ ἔλθῃ.</w:t>
      </w:r>
    </w:p>
    <w:p>
      <w:pPr>
        <w:pStyle w:val="GreekVerse"/>
        <w:spacing w:after="24" w:line="240" w:lineRule="auto"/>
      </w:pPr>
      <w:r>
        <w:rPr>
          <w:rFonts w:ascii="Gentium Plus" w:hAnsi="Gentium Plus"/>
          <w:b/>
          <w:sz w:val="15"/>
        </w:rPr>
        <w:t xml:space="preserve">11:27 </w:t>
      </w:r>
      <w:r>
        <w:rPr>
          <w:rFonts w:ascii="Gentium Plus" w:hAnsi="Gentium Plus"/>
          <w:sz w:val="16"/>
        </w:rPr>
        <w:t>Ὥστε ὃς ἂν ἐσθίῃ τὸν ⸀ἄρτον ἢ πίνῃ τὸ ποτήριον τοῦ κυρίου ⸀ἀναξίως, ἔνοχος ἔσται τοῦ σώματος καὶ τοῦ αἵματος τοῦ κυρίου.</w:t>
      </w:r>
    </w:p>
    <w:p>
      <w:pPr>
        <w:pStyle w:val="GreekVerse"/>
        <w:spacing w:after="24" w:line="240" w:lineRule="auto"/>
      </w:pPr>
      <w:r>
        <w:rPr>
          <w:rFonts w:ascii="Gentium Plus" w:hAnsi="Gentium Plus"/>
          <w:b/>
          <w:sz w:val="15"/>
        </w:rPr>
        <w:t xml:space="preserve">11:28 </w:t>
      </w:r>
      <w:r>
        <w:rPr>
          <w:rFonts w:ascii="Gentium Plus" w:hAnsi="Gentium Plus"/>
          <w:sz w:val="16"/>
        </w:rPr>
        <w:t>δοκιμαζέτω δὲ ἄνθρωπος ἑαυτόν, καὶ οὕτως ἐκ τοῦ ἄρτου ἐσθιέτω καὶ ἐκ τοῦ ποτηρίου πινέτω·</w:t>
      </w:r>
    </w:p>
    <w:p>
      <w:pPr>
        <w:pStyle w:val="GreekVerse"/>
        <w:spacing w:after="24" w:line="240" w:lineRule="auto"/>
      </w:pPr>
      <w:r>
        <w:rPr>
          <w:rFonts w:ascii="Gentium Plus" w:hAnsi="Gentium Plus"/>
          <w:b/>
          <w:sz w:val="15"/>
        </w:rPr>
        <w:t xml:space="preserve">11:29 </w:t>
      </w:r>
      <w:r>
        <w:rPr>
          <w:rFonts w:ascii="Gentium Plus" w:hAnsi="Gentium Plus"/>
          <w:sz w:val="16"/>
        </w:rPr>
        <w:t>ὁ γὰρ ἐσθίων καὶ ⸀πίνων κρίμα ἑαυτῷ ἐσθίει καὶ πίνει μὴ διακρίνων τὸ ⸀σῶμα.</w:t>
      </w:r>
    </w:p>
    <w:p>
      <w:pPr>
        <w:pStyle w:val="GreekVerse"/>
        <w:spacing w:after="24" w:line="240" w:lineRule="auto"/>
      </w:pPr>
      <w:r>
        <w:rPr>
          <w:rFonts w:ascii="Gentium Plus" w:hAnsi="Gentium Plus"/>
          <w:b/>
          <w:sz w:val="15"/>
        </w:rPr>
        <w:t xml:space="preserve">11:30 </w:t>
      </w:r>
      <w:r>
        <w:rPr>
          <w:rFonts w:ascii="Gentium Plus" w:hAnsi="Gentium Plus"/>
          <w:sz w:val="16"/>
        </w:rPr>
        <w:t>διὰ τοῦτο ἐν ὑμῖν πολλοὶ ἀσθενεῖς καὶ ἄρρωστοι καὶ κοιμῶνται ἱκανοί.</w:t>
      </w:r>
    </w:p>
    <w:p>
      <w:pPr>
        <w:pStyle w:val="GreekVerse"/>
        <w:spacing w:after="24" w:line="240" w:lineRule="auto"/>
      </w:pPr>
      <w:r>
        <w:rPr>
          <w:rFonts w:ascii="Gentium Plus" w:hAnsi="Gentium Plus"/>
          <w:b/>
          <w:sz w:val="15"/>
        </w:rPr>
        <w:t xml:space="preserve">11:31 </w:t>
      </w:r>
      <w:r>
        <w:rPr>
          <w:rFonts w:ascii="Gentium Plus" w:hAnsi="Gentium Plus"/>
          <w:sz w:val="16"/>
        </w:rPr>
        <w:t>εἰ ⸀δὲ ἑαυτοὺς διεκρίνομεν, οὐκ ἂν ἐκρινόμεθα·</w:t>
      </w:r>
    </w:p>
    <w:p>
      <w:pPr>
        <w:pStyle w:val="GreekVerse"/>
        <w:spacing w:after="24" w:line="240" w:lineRule="auto"/>
      </w:pPr>
      <w:r>
        <w:rPr>
          <w:rFonts w:ascii="Gentium Plus" w:hAnsi="Gentium Plus"/>
          <w:b/>
          <w:sz w:val="15"/>
        </w:rPr>
        <w:t xml:space="preserve">11:32 </w:t>
      </w:r>
      <w:r>
        <w:rPr>
          <w:rFonts w:ascii="Gentium Plus" w:hAnsi="Gentium Plus"/>
          <w:sz w:val="16"/>
        </w:rPr>
        <w:t>κρινόμενοι δὲ ⸀ὑπὸ κυρίου παιδευόμεθα, ἵνα μὴ σὺν τῷ κόσμῳ κατακριθῶμεν.</w:t>
      </w:r>
    </w:p>
    <w:p>
      <w:pPr>
        <w:pStyle w:val="GreekVerse"/>
        <w:spacing w:after="24" w:line="240" w:lineRule="auto"/>
      </w:pPr>
      <w:r>
        <w:rPr>
          <w:rFonts w:ascii="Gentium Plus" w:hAnsi="Gentium Plus"/>
          <w:b/>
          <w:sz w:val="15"/>
        </w:rPr>
        <w:t xml:space="preserve">11:33 </w:t>
      </w:r>
      <w:r>
        <w:rPr>
          <w:rFonts w:ascii="Gentium Plus" w:hAnsi="Gentium Plus"/>
          <w:sz w:val="16"/>
        </w:rPr>
        <w:t>Ὥστε, ἀδελφοί μου, συνερχόμενοι εἰς τὸ φαγεῖν ἀλλήλους ἐκδέχεσθε.</w:t>
      </w:r>
    </w:p>
    <w:p>
      <w:pPr>
        <w:pStyle w:val="GreekVerse"/>
        <w:spacing w:after="24" w:line="240" w:lineRule="auto"/>
      </w:pPr>
      <w:r>
        <w:rPr>
          <w:rFonts w:ascii="Gentium Plus" w:hAnsi="Gentium Plus"/>
          <w:b/>
          <w:sz w:val="15"/>
        </w:rPr>
        <w:t xml:space="preserve">11:34 </w:t>
      </w:r>
      <w:r>
        <w:rPr>
          <w:rFonts w:ascii="Gentium Plus" w:hAnsi="Gentium Plus"/>
          <w:sz w:val="16"/>
        </w:rPr>
        <w:t>⸀εἴ τις πεινᾷ, ἐν οἴκῳ ἐσθιέτω, ἵνα μὴ εἰς κρίμα συνέρχησθε. Τὰ δὲ λοιπὰ ὡς ἂν ἔλθω διατάξομαι.</w:t>
      </w:r>
    </w:p>
    <w:p>
      <w:pPr>
        <w:pStyle w:val="GreekChapterHeading"/>
        <w:jc w:val="center"/>
      </w:pPr>
      <w:r>
        <w:t>Κεφάλαιον 12</w:t>
      </w:r>
    </w:p>
    <w:p>
      <w:pPr>
        <w:pStyle w:val="GreekVerse"/>
        <w:spacing w:after="24" w:line="240" w:lineRule="auto"/>
      </w:pPr>
      <w:r>
        <w:rPr>
          <w:rFonts w:ascii="Gentium Plus" w:hAnsi="Gentium Plus"/>
          <w:b/>
          <w:sz w:val="15"/>
        </w:rPr>
        <w:t xml:space="preserve">12:1 </w:t>
      </w:r>
      <w:r>
        <w:rPr>
          <w:rFonts w:ascii="Gentium Plus" w:hAnsi="Gentium Plus"/>
          <w:sz w:val="16"/>
        </w:rPr>
        <w:t>Περὶ δὲ τῶν πνευματικῶν, ἀδελφοί, οὐ θέλω ὑμᾶς ἀγνοεῖν.</w:t>
      </w:r>
    </w:p>
    <w:p>
      <w:pPr>
        <w:pStyle w:val="GreekVerse"/>
        <w:spacing w:after="24" w:line="240" w:lineRule="auto"/>
      </w:pPr>
      <w:r>
        <w:rPr>
          <w:rFonts w:ascii="Gentium Plus" w:hAnsi="Gentium Plus"/>
          <w:b/>
          <w:sz w:val="15"/>
        </w:rPr>
        <w:t xml:space="preserve">12:2 </w:t>
      </w:r>
      <w:r>
        <w:rPr>
          <w:rFonts w:ascii="Gentium Plus" w:hAnsi="Gentium Plus"/>
          <w:sz w:val="16"/>
        </w:rPr>
        <w:t>οἴδατε ὅτι ὅτε ἔθνη ἦτε πρὸς τὰ εἴδωλα τὰ ἄφωνα ὡς ἂν ἤγεσθε ἀπαγόμενοι.</w:t>
      </w:r>
    </w:p>
    <w:p>
      <w:pPr>
        <w:pStyle w:val="GreekVerse"/>
        <w:spacing w:after="24" w:line="240" w:lineRule="auto"/>
      </w:pPr>
      <w:r>
        <w:rPr>
          <w:rFonts w:ascii="Gentium Plus" w:hAnsi="Gentium Plus"/>
          <w:b/>
          <w:sz w:val="15"/>
        </w:rPr>
        <w:t xml:space="preserve">12:3 </w:t>
      </w:r>
      <w:r>
        <w:rPr>
          <w:rFonts w:ascii="Gentium Plus" w:hAnsi="Gentium Plus"/>
          <w:sz w:val="16"/>
        </w:rPr>
        <w:t>διὸ γνωρίζω ὑμῖν ὅτι οὐδεὶς ἐν πνεύματι θεοῦ λαλῶν λέγει· Ἀνάθεμα ⸀Ἰησοῦς, καὶ οὐδεὶς δύναται εἰπεῖν· ⸂Κύριος Ἰησοῦς⸃ εἰ μὴ ἐν πνεύματι ἁγίῳ.</w:t>
      </w:r>
    </w:p>
    <w:p>
      <w:pPr>
        <w:pStyle w:val="GreekVerse"/>
        <w:spacing w:after="24" w:line="240" w:lineRule="auto"/>
      </w:pPr>
      <w:r>
        <w:rPr>
          <w:rFonts w:ascii="Gentium Plus" w:hAnsi="Gentium Plus"/>
          <w:b/>
          <w:sz w:val="15"/>
        </w:rPr>
        <w:t xml:space="preserve">12:4 </w:t>
      </w:r>
      <w:r>
        <w:rPr>
          <w:rFonts w:ascii="Gentium Plus" w:hAnsi="Gentium Plus"/>
          <w:sz w:val="16"/>
        </w:rPr>
        <w:t>Διαιρέσεις δὲ χαρισμάτων εἰσίν, τὸ δὲ αὐτὸ πνεῦμα·</w:t>
      </w:r>
    </w:p>
    <w:p>
      <w:pPr>
        <w:pStyle w:val="GreekVerse"/>
        <w:spacing w:after="24" w:line="240" w:lineRule="auto"/>
      </w:pPr>
      <w:r>
        <w:rPr>
          <w:rFonts w:ascii="Gentium Plus" w:hAnsi="Gentium Plus"/>
          <w:b/>
          <w:sz w:val="15"/>
        </w:rPr>
        <w:t xml:space="preserve">12:5 </w:t>
      </w:r>
      <w:r>
        <w:rPr>
          <w:rFonts w:ascii="Gentium Plus" w:hAnsi="Gentium Plus"/>
          <w:sz w:val="16"/>
        </w:rPr>
        <w:t>καὶ διαιρέσεις διακονιῶν εἰσιν, καὶ ὁ αὐτὸς κύριος·</w:t>
      </w:r>
    </w:p>
    <w:p>
      <w:pPr>
        <w:pStyle w:val="GreekVerse"/>
        <w:spacing w:after="24" w:line="240" w:lineRule="auto"/>
      </w:pPr>
      <w:r>
        <w:rPr>
          <w:rFonts w:ascii="Gentium Plus" w:hAnsi="Gentium Plus"/>
          <w:b/>
          <w:sz w:val="15"/>
        </w:rPr>
        <w:t xml:space="preserve">12:6 </w:t>
      </w:r>
      <w:r>
        <w:rPr>
          <w:rFonts w:ascii="Gentium Plus" w:hAnsi="Gentium Plus"/>
          <w:sz w:val="16"/>
        </w:rPr>
        <w:t>καὶ διαιρέσεις ἐνεργημάτων εἰσίν, ⸂ὁ δὲ⸃ ⸀αὐτὸς θεός, ὁ ἐνεργῶν τὰ πάντα ἐν πᾶσιν.</w:t>
      </w:r>
    </w:p>
    <w:p>
      <w:pPr>
        <w:pStyle w:val="GreekVerse"/>
        <w:spacing w:after="24" w:line="240" w:lineRule="auto"/>
      </w:pPr>
      <w:r>
        <w:rPr>
          <w:rFonts w:ascii="Gentium Plus" w:hAnsi="Gentium Plus"/>
          <w:b/>
          <w:sz w:val="15"/>
        </w:rPr>
        <w:t xml:space="preserve">12:7 </w:t>
      </w:r>
      <w:r>
        <w:rPr>
          <w:rFonts w:ascii="Gentium Plus" w:hAnsi="Gentium Plus"/>
          <w:sz w:val="16"/>
        </w:rPr>
        <w:t>ἑκάστῳ δὲ δίδοται ἡ φανέρωσις τοῦ πνεύματος πρὸς τὸ συμφέρον.</w:t>
      </w:r>
    </w:p>
    <w:p>
      <w:pPr>
        <w:pStyle w:val="GreekVerse"/>
        <w:spacing w:after="24" w:line="240" w:lineRule="auto"/>
      </w:pPr>
      <w:r>
        <w:rPr>
          <w:rFonts w:ascii="Gentium Plus" w:hAnsi="Gentium Plus"/>
          <w:b/>
          <w:sz w:val="15"/>
        </w:rPr>
        <w:t xml:space="preserve">12:8 </w:t>
      </w:r>
      <w:r>
        <w:rPr>
          <w:rFonts w:ascii="Gentium Plus" w:hAnsi="Gentium Plus"/>
          <w:sz w:val="16"/>
        </w:rPr>
        <w:t>ᾧ μὲν γὰρ διὰ τοῦ πνεύματος δίδοται λόγος σοφίας, ἄλλῳ δὲ λόγος γνώσεως κατὰ τὸ αὐτὸ πνεῦμα,</w:t>
      </w:r>
    </w:p>
    <w:p>
      <w:pPr>
        <w:pStyle w:val="GreekVerse"/>
        <w:spacing w:after="24" w:line="240" w:lineRule="auto"/>
      </w:pPr>
      <w:r>
        <w:rPr>
          <w:rFonts w:ascii="Gentium Plus" w:hAnsi="Gentium Plus"/>
          <w:b/>
          <w:sz w:val="15"/>
        </w:rPr>
        <w:t xml:space="preserve">12:9 </w:t>
      </w:r>
      <w:r>
        <w:rPr>
          <w:rFonts w:ascii="Gentium Plus" w:hAnsi="Gentium Plus"/>
          <w:sz w:val="16"/>
        </w:rPr>
        <w:t>⸀ἑτέρῳ πίστις ἐν τῷ αὐτῷ πνεύματι, ⸀ἄλλῳ χαρίσματα ἰαμάτων ἐν τῷ ⸀ἑνὶ πνεύματι,</w:t>
      </w:r>
    </w:p>
    <w:p>
      <w:pPr>
        <w:pStyle w:val="GreekVerse"/>
        <w:spacing w:after="24" w:line="240" w:lineRule="auto"/>
      </w:pPr>
      <w:r>
        <w:rPr>
          <w:rFonts w:ascii="Gentium Plus" w:hAnsi="Gentium Plus"/>
          <w:b/>
          <w:sz w:val="15"/>
        </w:rPr>
        <w:t xml:space="preserve">12:10 </w:t>
      </w:r>
      <w:r>
        <w:rPr>
          <w:rFonts w:ascii="Gentium Plus" w:hAnsi="Gentium Plus"/>
          <w:sz w:val="16"/>
        </w:rPr>
        <w:t>⸀ἄλλῳ ἐνεργήματα δυνάμεων, ⸁ἄλλῳ προφητεία, ⸀1ἄλλῳ διακρίσεις πνευμάτων, ⸀ἑτέρῳ γένη γλωσσῶν, ⸀2ἄλλῳ ἑρμηνεία γλωσσῶν·</w:t>
      </w:r>
    </w:p>
    <w:p>
      <w:pPr>
        <w:pStyle w:val="GreekVerse"/>
        <w:spacing w:after="24" w:line="240" w:lineRule="auto"/>
      </w:pPr>
      <w:r>
        <w:rPr>
          <w:rFonts w:ascii="Gentium Plus" w:hAnsi="Gentium Plus"/>
          <w:b/>
          <w:sz w:val="15"/>
        </w:rPr>
        <w:t xml:space="preserve">12:11 </w:t>
      </w:r>
      <w:r>
        <w:rPr>
          <w:rFonts w:ascii="Gentium Plus" w:hAnsi="Gentium Plus"/>
          <w:sz w:val="16"/>
        </w:rPr>
        <w:t>πάντα δὲ ταῦτα ἐνεργεῖ τὸ ἓν καὶ τὸ αὐτὸ πνεῦμα, διαιροῦν ἰδίᾳ ἑκάστῳ καθὼς βούλεται.</w:t>
      </w:r>
    </w:p>
    <w:p>
      <w:pPr>
        <w:pStyle w:val="GreekVerse"/>
        <w:spacing w:after="24" w:line="240" w:lineRule="auto"/>
      </w:pPr>
      <w:r>
        <w:rPr>
          <w:rFonts w:ascii="Gentium Plus" w:hAnsi="Gentium Plus"/>
          <w:b/>
          <w:sz w:val="15"/>
        </w:rPr>
        <w:t xml:space="preserve">12:12 </w:t>
      </w:r>
      <w:r>
        <w:rPr>
          <w:rFonts w:ascii="Gentium Plus" w:hAnsi="Gentium Plus"/>
          <w:sz w:val="16"/>
        </w:rPr>
        <w:t>Καθάπερ γὰρ τὸ σῶμα ἕν ἐστιν καὶ μέλη ⸂πολλὰ ἔχει⸃, πάντα δὲ τὰ μέλη τοῦ ⸀σώματος πολλὰ ὄντα ἕν ἐστιν σῶμα, οὕτως καὶ ὁ Χριστός·</w:t>
      </w:r>
    </w:p>
    <w:p>
      <w:pPr>
        <w:pStyle w:val="GreekVerse"/>
        <w:spacing w:after="24" w:line="240" w:lineRule="auto"/>
      </w:pPr>
      <w:r>
        <w:rPr>
          <w:rFonts w:ascii="Gentium Plus" w:hAnsi="Gentium Plus"/>
          <w:b/>
          <w:sz w:val="15"/>
        </w:rPr>
        <w:t xml:space="preserve">12:13 </w:t>
      </w:r>
      <w:r>
        <w:rPr>
          <w:rFonts w:ascii="Gentium Plus" w:hAnsi="Gentium Plus"/>
          <w:sz w:val="16"/>
        </w:rPr>
        <w:t>καὶ γὰρ ἐν ἑνὶ πνεύματι ἡμεῖς πάντες εἰς ἓν σῶμα ἐβαπτίσθημεν, εἴτε Ἰουδαῖοι εἴτε Ἕλληνες, εἴτε δοῦλοι εἴτε ἐλεύθεροι, καὶ ⸀πάντες ἓν πνεῦμα ἐποτίσθημεν.</w:t>
      </w:r>
    </w:p>
    <w:p>
      <w:pPr>
        <w:pStyle w:val="GreekVerse"/>
        <w:spacing w:after="24" w:line="240" w:lineRule="auto"/>
      </w:pPr>
      <w:r>
        <w:rPr>
          <w:rFonts w:ascii="Gentium Plus" w:hAnsi="Gentium Plus"/>
          <w:b/>
          <w:sz w:val="15"/>
        </w:rPr>
        <w:t xml:space="preserve">12:14 </w:t>
      </w:r>
      <w:r>
        <w:rPr>
          <w:rFonts w:ascii="Gentium Plus" w:hAnsi="Gentium Plus"/>
          <w:sz w:val="16"/>
        </w:rPr>
        <w:t>Καὶ γὰρ τὸ σῶμα οὐκ ἔστιν ἓν μέλος ἀλλὰ πολλά.</w:t>
      </w:r>
    </w:p>
    <w:p>
      <w:pPr>
        <w:pStyle w:val="GreekVerse"/>
        <w:spacing w:after="24" w:line="240" w:lineRule="auto"/>
      </w:pPr>
      <w:r>
        <w:rPr>
          <w:rFonts w:ascii="Gentium Plus" w:hAnsi="Gentium Plus"/>
          <w:b/>
          <w:sz w:val="15"/>
        </w:rPr>
        <w:t xml:space="preserve">12:15 </w:t>
      </w:r>
      <w:r>
        <w:rPr>
          <w:rFonts w:ascii="Gentium Plus" w:hAnsi="Gentium Plus"/>
          <w:sz w:val="16"/>
        </w:rPr>
        <w:t>ἐὰν εἴπῃ ὁ πούς· Ὅτι οὐκ εἰμὶ χείρ, οὐκ εἰμὶ ἐκ τοῦ σώματος, οὐ παρὰ τοῦτο οὐκ ἔστιν ἐκ τοῦ σώματος;</w:t>
      </w:r>
    </w:p>
    <w:p>
      <w:pPr>
        <w:pStyle w:val="GreekVerse"/>
        <w:spacing w:after="24" w:line="240" w:lineRule="auto"/>
      </w:pPr>
      <w:r>
        <w:rPr>
          <w:rFonts w:ascii="Gentium Plus" w:hAnsi="Gentium Plus"/>
          <w:b/>
          <w:sz w:val="15"/>
        </w:rPr>
        <w:t xml:space="preserve">12:16 </w:t>
      </w:r>
      <w:r>
        <w:rPr>
          <w:rFonts w:ascii="Gentium Plus" w:hAnsi="Gentium Plus"/>
          <w:sz w:val="16"/>
        </w:rPr>
        <w:t>καὶ ἐὰν εἴπῃ τὸ οὖς· Ὅτι οὐκ εἰμὶ ὀφθαλμός, οὐκ εἰμὶ ἐκ τοῦ σώματος, οὐ παρὰ τοῦτο οὐκ ἔστιν ἐκ τοῦ σώματος·</w:t>
      </w:r>
    </w:p>
    <w:p>
      <w:pPr>
        <w:pStyle w:val="GreekVerse"/>
        <w:spacing w:after="24" w:line="240" w:lineRule="auto"/>
      </w:pPr>
      <w:r>
        <w:rPr>
          <w:rFonts w:ascii="Gentium Plus" w:hAnsi="Gentium Plus"/>
          <w:b/>
          <w:sz w:val="15"/>
        </w:rPr>
        <w:t xml:space="preserve">12:17 </w:t>
      </w:r>
      <w:r>
        <w:rPr>
          <w:rFonts w:ascii="Gentium Plus" w:hAnsi="Gentium Plus"/>
          <w:sz w:val="16"/>
        </w:rPr>
        <w:t>εἰ ὅλον τὸ σῶμα ὀφθαλμός, ποῦ ἡ ἀκοή; εἰ ὅλον ἀκοή, ποῦ ἡ ὄσφρησις;</w:t>
      </w:r>
    </w:p>
    <w:p>
      <w:pPr>
        <w:pStyle w:val="GreekVerse"/>
        <w:spacing w:after="24" w:line="240" w:lineRule="auto"/>
      </w:pPr>
      <w:r>
        <w:rPr>
          <w:rFonts w:ascii="Gentium Plus" w:hAnsi="Gentium Plus"/>
          <w:b/>
          <w:sz w:val="15"/>
        </w:rPr>
        <w:t xml:space="preserve">12:18 </w:t>
      </w:r>
      <w:r>
        <w:rPr>
          <w:rFonts w:ascii="Gentium Plus" w:hAnsi="Gentium Plus"/>
          <w:sz w:val="16"/>
        </w:rPr>
        <w:t>⸀νυνὶ δὲ ὁ θεὸς ἔθετο τὰ μέλη, ἓν ἕκαστον αὐτῶν, ἐν τῷ σώματι καθὼς ἠθέλησεν.</w:t>
      </w:r>
    </w:p>
    <w:p>
      <w:pPr>
        <w:pStyle w:val="GreekVerse"/>
        <w:spacing w:after="24" w:line="240" w:lineRule="auto"/>
      </w:pPr>
      <w:r>
        <w:rPr>
          <w:rFonts w:ascii="Gentium Plus" w:hAnsi="Gentium Plus"/>
          <w:b/>
          <w:sz w:val="15"/>
        </w:rPr>
        <w:t xml:space="preserve">12:19 </w:t>
      </w:r>
      <w:r>
        <w:rPr>
          <w:rFonts w:ascii="Gentium Plus" w:hAnsi="Gentium Plus"/>
          <w:sz w:val="16"/>
        </w:rPr>
        <w:t>εἰ δὲ ἦν τὰ πάντα ἓν μέλος, ποῦ τὸ σῶμα;</w:t>
      </w:r>
    </w:p>
    <w:p>
      <w:pPr>
        <w:pStyle w:val="GreekVerse"/>
        <w:spacing w:after="24" w:line="240" w:lineRule="auto"/>
      </w:pPr>
      <w:r>
        <w:rPr>
          <w:rFonts w:ascii="Gentium Plus" w:hAnsi="Gentium Plus"/>
          <w:b/>
          <w:sz w:val="15"/>
        </w:rPr>
        <w:t xml:space="preserve">12:20 </w:t>
      </w:r>
      <w:r>
        <w:rPr>
          <w:rFonts w:ascii="Gentium Plus" w:hAnsi="Gentium Plus"/>
          <w:sz w:val="16"/>
        </w:rPr>
        <w:t>νῦν δὲ πολλὰ ⸀μὲν μέλη, ἓν δὲ σῶμα.</w:t>
      </w:r>
    </w:p>
    <w:p>
      <w:pPr>
        <w:pStyle w:val="GreekVerse"/>
        <w:spacing w:after="24" w:line="240" w:lineRule="auto"/>
      </w:pPr>
      <w:r>
        <w:rPr>
          <w:rFonts w:ascii="Gentium Plus" w:hAnsi="Gentium Plus"/>
          <w:b/>
          <w:sz w:val="15"/>
        </w:rPr>
        <w:t xml:space="preserve">12:21 </w:t>
      </w:r>
      <w:r>
        <w:rPr>
          <w:rFonts w:ascii="Gentium Plus" w:hAnsi="Gentium Plus"/>
          <w:sz w:val="16"/>
        </w:rPr>
        <w:t>οὐ δύναται δὲ ὁ ὀφθαλμὸς εἰπεῖν τῇ χειρί· Χρείαν σου οὐκ ἔχω, ἢ πάλιν ἡ κεφαλὴ τοῖς ποσίν· Χρείαν ὑμῶν οὐκ ἔχω·</w:t>
      </w:r>
    </w:p>
    <w:p>
      <w:pPr>
        <w:pStyle w:val="GreekVerse"/>
        <w:spacing w:after="24" w:line="240" w:lineRule="auto"/>
      </w:pPr>
      <w:r>
        <w:rPr>
          <w:rFonts w:ascii="Gentium Plus" w:hAnsi="Gentium Plus"/>
          <w:b/>
          <w:sz w:val="15"/>
        </w:rPr>
        <w:t xml:space="preserve">12:22 </w:t>
      </w:r>
      <w:r>
        <w:rPr>
          <w:rFonts w:ascii="Gentium Plus" w:hAnsi="Gentium Plus"/>
          <w:sz w:val="16"/>
        </w:rPr>
        <w:t>ἀλλὰ πολλῷ μᾶλλον τὰ δοκοῦντα μέλη τοῦ σώματος ἀσθενέστερα ὑπάρχειν ἀναγκαῖά ἐστιν,</w:t>
      </w:r>
    </w:p>
    <w:p>
      <w:pPr>
        <w:pStyle w:val="GreekVerse"/>
        <w:spacing w:after="24" w:line="240" w:lineRule="auto"/>
      </w:pPr>
      <w:r>
        <w:rPr>
          <w:rFonts w:ascii="Gentium Plus" w:hAnsi="Gentium Plus"/>
          <w:b/>
          <w:sz w:val="15"/>
        </w:rPr>
        <w:t xml:space="preserve">12:23 </w:t>
      </w:r>
      <w:r>
        <w:rPr>
          <w:rFonts w:ascii="Gentium Plus" w:hAnsi="Gentium Plus"/>
          <w:sz w:val="16"/>
        </w:rPr>
        <w:t>καὶ ἃ δοκοῦμεν ἀτιμότερα εἶναι τοῦ σώματος, τούτοις τιμὴν περισσοτέραν περιτίθεμεν, καὶ τὰ ἀσχήμονα ἡμῶν εὐσχημοσύνην περισσοτέραν ἔχει,</w:t>
      </w:r>
    </w:p>
    <w:p>
      <w:pPr>
        <w:pStyle w:val="GreekVerse"/>
        <w:spacing w:after="24" w:line="240" w:lineRule="auto"/>
      </w:pPr>
      <w:r>
        <w:rPr>
          <w:rFonts w:ascii="Gentium Plus" w:hAnsi="Gentium Plus"/>
          <w:b/>
          <w:sz w:val="15"/>
        </w:rPr>
        <w:t xml:space="preserve">12:24 </w:t>
      </w:r>
      <w:r>
        <w:rPr>
          <w:rFonts w:ascii="Gentium Plus" w:hAnsi="Gentium Plus"/>
          <w:sz w:val="16"/>
        </w:rPr>
        <w:t>τὰ δὲ εὐσχήμονα ἡμῶν οὐ χρείαν ⸀ἔχει. ἀλλὰ ὁ θεὸς συνεκέρασεν τὸ σῶμα, τῷ ⸀ὑστεροῦντι περισσοτέραν δοὺς τιμήν,</w:t>
      </w:r>
    </w:p>
    <w:p>
      <w:pPr>
        <w:pStyle w:val="GreekVerse"/>
        <w:spacing w:after="24" w:line="240" w:lineRule="auto"/>
      </w:pPr>
      <w:r>
        <w:rPr>
          <w:rFonts w:ascii="Gentium Plus" w:hAnsi="Gentium Plus"/>
          <w:b/>
          <w:sz w:val="15"/>
        </w:rPr>
        <w:t xml:space="preserve">12:25 </w:t>
      </w:r>
      <w:r>
        <w:rPr>
          <w:rFonts w:ascii="Gentium Plus" w:hAnsi="Gentium Plus"/>
          <w:sz w:val="16"/>
        </w:rPr>
        <w:t>ἵνα μὴ ᾖ ⸀σχίσμα ἐν τῷ σώματι, ἀλλὰ τὸ αὐτὸ ὑπὲρ ἀλλήλων μεριμνῶσι τὰ μέλη.</w:t>
      </w:r>
    </w:p>
    <w:p>
      <w:pPr>
        <w:pStyle w:val="GreekVerse"/>
        <w:spacing w:after="24" w:line="240" w:lineRule="auto"/>
      </w:pPr>
      <w:r>
        <w:rPr>
          <w:rFonts w:ascii="Gentium Plus" w:hAnsi="Gentium Plus"/>
          <w:b/>
          <w:sz w:val="15"/>
        </w:rPr>
        <w:t xml:space="preserve">12:26 </w:t>
      </w:r>
      <w:r>
        <w:rPr>
          <w:rFonts w:ascii="Gentium Plus" w:hAnsi="Gentium Plus"/>
          <w:sz w:val="16"/>
        </w:rPr>
        <w:t>καὶ ⸀εἴτε πάσχει ἓν μέλος, συμπάσχει πάντα τὰ μέλη· εἴτε δοξάζεται ⸀μέλος, συγχαίρει πάντα τὰ μέλη.</w:t>
      </w:r>
    </w:p>
    <w:p>
      <w:pPr>
        <w:pStyle w:val="GreekVerse"/>
        <w:spacing w:after="24" w:line="240" w:lineRule="auto"/>
      </w:pPr>
      <w:r>
        <w:rPr>
          <w:rFonts w:ascii="Gentium Plus" w:hAnsi="Gentium Plus"/>
          <w:b/>
          <w:sz w:val="15"/>
        </w:rPr>
        <w:t xml:space="preserve">12:27 </w:t>
      </w:r>
      <w:r>
        <w:rPr>
          <w:rFonts w:ascii="Gentium Plus" w:hAnsi="Gentium Plus"/>
          <w:sz w:val="16"/>
        </w:rPr>
        <w:t>Ὑμεῖς δέ ἐστε σῶμα Χριστοῦ καὶ μέλη ἐκ μέρους.</w:t>
      </w:r>
    </w:p>
    <w:p>
      <w:pPr>
        <w:pStyle w:val="GreekVerse"/>
        <w:spacing w:after="24" w:line="240" w:lineRule="auto"/>
      </w:pPr>
      <w:r>
        <w:rPr>
          <w:rFonts w:ascii="Gentium Plus" w:hAnsi="Gentium Plus"/>
          <w:b/>
          <w:sz w:val="15"/>
        </w:rPr>
        <w:t xml:space="preserve">12:28 </w:t>
      </w:r>
      <w:r>
        <w:rPr>
          <w:rFonts w:ascii="Gentium Plus" w:hAnsi="Gentium Plus"/>
          <w:sz w:val="16"/>
        </w:rPr>
        <w:t>καὶ οὓς μὲν ἔθετο ὁ θεὸς ἐν τῇ ἐκκλησίᾳ πρῶτον ἀποστόλους, δεύτερον προφήτας, τρίτον διδασκάλους, ἔπειτα δυνάμεις, ⸀ἔπειτα χαρίσματα ἰαμάτων, ἀντιλήμψεις, κυβερνήσεις, γένη γλωσσῶν.</w:t>
      </w:r>
    </w:p>
    <w:p>
      <w:pPr>
        <w:pStyle w:val="GreekVerse"/>
        <w:spacing w:after="24" w:line="240" w:lineRule="auto"/>
      </w:pPr>
      <w:r>
        <w:rPr>
          <w:rFonts w:ascii="Gentium Plus" w:hAnsi="Gentium Plus"/>
          <w:b/>
          <w:sz w:val="15"/>
        </w:rPr>
        <w:t xml:space="preserve">12:29 </w:t>
      </w:r>
      <w:r>
        <w:rPr>
          <w:rFonts w:ascii="Gentium Plus" w:hAnsi="Gentium Plus"/>
          <w:sz w:val="16"/>
        </w:rPr>
        <w:t>μὴ πάντες ἀπόστολοι; μὴ πάντες προφῆται; μὴ πάντες διδάσκαλοι; μὴ πάντες δυνάμεις;</w:t>
      </w:r>
    </w:p>
    <w:p>
      <w:pPr>
        <w:pStyle w:val="GreekVerse"/>
        <w:spacing w:after="24" w:line="240" w:lineRule="auto"/>
      </w:pPr>
      <w:r>
        <w:rPr>
          <w:rFonts w:ascii="Gentium Plus" w:hAnsi="Gentium Plus"/>
          <w:b/>
          <w:sz w:val="15"/>
        </w:rPr>
        <w:t xml:space="preserve">12:30 </w:t>
      </w:r>
      <w:r>
        <w:rPr>
          <w:rFonts w:ascii="Gentium Plus" w:hAnsi="Gentium Plus"/>
          <w:sz w:val="16"/>
        </w:rPr>
        <w:t>μὴ πάντες χαρίσματα ἔχουσιν ἰαμάτων; μὴ πάντες γλώσσαις λαλοῦσιν; μὴ πάντες διερμηνεύουσιν;</w:t>
      </w:r>
    </w:p>
    <w:p>
      <w:pPr>
        <w:pStyle w:val="GreekVerse"/>
        <w:spacing w:after="24" w:line="240" w:lineRule="auto"/>
      </w:pPr>
      <w:r>
        <w:rPr>
          <w:rFonts w:ascii="Gentium Plus" w:hAnsi="Gentium Plus"/>
          <w:b/>
          <w:sz w:val="15"/>
        </w:rPr>
        <w:t xml:space="preserve">12:31 </w:t>
      </w:r>
      <w:r>
        <w:rPr>
          <w:rFonts w:ascii="Gentium Plus" w:hAnsi="Gentium Plus"/>
          <w:sz w:val="16"/>
        </w:rPr>
        <w:t>ζηλοῦτε δὲ τὰ χαρίσματα τὰ ⸀μείζονα. καὶ ἔτι καθʼ ὑπερβολὴν ὁδὸν ὑμῖν δείκνυμι.</w:t>
      </w:r>
    </w:p>
    <w:p>
      <w:pPr>
        <w:pStyle w:val="GreekChapterHeading"/>
        <w:jc w:val="center"/>
      </w:pPr>
      <w:r>
        <w:t>Κεφάλαιον 13</w:t>
      </w:r>
    </w:p>
    <w:p>
      <w:pPr>
        <w:pStyle w:val="GreekVerse"/>
        <w:spacing w:after="24" w:line="240" w:lineRule="auto"/>
      </w:pPr>
      <w:r>
        <w:rPr>
          <w:rFonts w:ascii="Gentium Plus" w:hAnsi="Gentium Plus"/>
          <w:b/>
          <w:sz w:val="15"/>
        </w:rPr>
        <w:t xml:space="preserve">13:1 </w:t>
      </w:r>
      <w:r>
        <w:rPr>
          <w:rFonts w:ascii="Gentium Plus" w:hAnsi="Gentium Plus"/>
          <w:sz w:val="16"/>
        </w:rPr>
        <w:t>Ἐὰν ταῖς γλώσσαις τῶν ἀνθρώπων λαλῶ καὶ τῶν ἀγγέλων, ἀγάπην δὲ μὴ ἔχω, γέγονα χαλκὸς ἠχῶν ἢ κύμβαλον ἀλαλάζον.</w:t>
      </w:r>
    </w:p>
    <w:p>
      <w:pPr>
        <w:pStyle w:val="GreekVerse"/>
        <w:spacing w:after="24" w:line="240" w:lineRule="auto"/>
      </w:pPr>
      <w:r>
        <w:rPr>
          <w:rFonts w:ascii="Gentium Plus" w:hAnsi="Gentium Plus"/>
          <w:b/>
          <w:sz w:val="15"/>
        </w:rPr>
        <w:t xml:space="preserve">13:2 </w:t>
      </w:r>
      <w:r>
        <w:rPr>
          <w:rFonts w:ascii="Gentium Plus" w:hAnsi="Gentium Plus"/>
          <w:sz w:val="16"/>
        </w:rPr>
        <w:t>⸂καὶ ἐὰν⸃ ἔχω προφητείαν καὶ εἰδῶ τὰ μυστήρια πάντα καὶ πᾶσαν τὴν γνῶσιν, ⸄καὶ ἐὰν⸅ ἔχω πᾶσαν τὴν πίστιν ὥστε ὄρη ⸀μεθιστάναι, ἀγάπην δὲ μὴ ἔχω, οὐθέν εἰμι.</w:t>
      </w:r>
    </w:p>
    <w:p>
      <w:pPr>
        <w:pStyle w:val="GreekVerse"/>
        <w:spacing w:after="24" w:line="240" w:lineRule="auto"/>
      </w:pPr>
      <w:r>
        <w:rPr>
          <w:rFonts w:ascii="Gentium Plus" w:hAnsi="Gentium Plus"/>
          <w:b/>
          <w:sz w:val="15"/>
        </w:rPr>
        <w:t xml:space="preserve">13:3 </w:t>
      </w:r>
      <w:r>
        <w:rPr>
          <w:rFonts w:ascii="Gentium Plus" w:hAnsi="Gentium Plus"/>
          <w:sz w:val="16"/>
        </w:rPr>
        <w:t>⸂καὶ ἐὰν⸃ ψωμίσω πάντα τὰ ὑπάρχοντά μου, ⸄καὶ ἐὰν⸅ παραδῶ τὸ σῶμά μου, ἵνα ⸀καυθήσομαι, ἀγάπην δὲ μὴ ἔχω, οὐδὲν ὠφελοῦμαι.</w:t>
      </w:r>
    </w:p>
    <w:p>
      <w:pPr>
        <w:pStyle w:val="GreekVerse"/>
        <w:spacing w:after="24" w:line="240" w:lineRule="auto"/>
      </w:pPr>
      <w:r>
        <w:rPr>
          <w:rFonts w:ascii="Gentium Plus" w:hAnsi="Gentium Plus"/>
          <w:b/>
          <w:sz w:val="15"/>
        </w:rPr>
        <w:t xml:space="preserve">13:4 </w:t>
      </w:r>
      <w:r>
        <w:rPr>
          <w:rFonts w:ascii="Gentium Plus" w:hAnsi="Gentium Plus"/>
          <w:sz w:val="16"/>
        </w:rPr>
        <w:t>Ἡ ἀγάπη μακροθυμεῖ, χρηστεύεται ἡ ἀγάπη, οὐ ζηλοῖ ⸂ἡ ἀγάπη⸃, οὐ περπερεύεται, οὐ φυσιοῦται,</w:t>
      </w:r>
    </w:p>
    <w:p>
      <w:pPr>
        <w:pStyle w:val="GreekVerse"/>
        <w:spacing w:after="24" w:line="240" w:lineRule="auto"/>
      </w:pPr>
      <w:r>
        <w:rPr>
          <w:rFonts w:ascii="Gentium Plus" w:hAnsi="Gentium Plus"/>
          <w:b/>
          <w:sz w:val="15"/>
        </w:rPr>
        <w:t xml:space="preserve">13:5 </w:t>
      </w:r>
      <w:r>
        <w:rPr>
          <w:rFonts w:ascii="Gentium Plus" w:hAnsi="Gentium Plus"/>
          <w:sz w:val="16"/>
        </w:rPr>
        <w:t>οὐκ ἀσχημονεῖ, οὐ ζητεῖ τὰ ἑαυτῆς, οὐ παροξύνεται, οὐ λογίζεται τὸ κακόν,</w:t>
      </w:r>
    </w:p>
    <w:p>
      <w:pPr>
        <w:pStyle w:val="GreekVerse"/>
        <w:spacing w:after="24" w:line="240" w:lineRule="auto"/>
      </w:pPr>
      <w:r>
        <w:rPr>
          <w:rFonts w:ascii="Gentium Plus" w:hAnsi="Gentium Plus"/>
          <w:b/>
          <w:sz w:val="15"/>
        </w:rPr>
        <w:t xml:space="preserve">13:6 </w:t>
      </w:r>
      <w:r>
        <w:rPr>
          <w:rFonts w:ascii="Gentium Plus" w:hAnsi="Gentium Plus"/>
          <w:sz w:val="16"/>
        </w:rPr>
        <w:t>οὐ χαίρει ἐπὶ τῇ ἀδικίᾳ, συγχαίρει δὲ τῇ ἀληθείᾳ·</w:t>
      </w:r>
    </w:p>
    <w:p>
      <w:pPr>
        <w:pStyle w:val="GreekVerse"/>
        <w:spacing w:after="24" w:line="240" w:lineRule="auto"/>
      </w:pPr>
      <w:r>
        <w:rPr>
          <w:rFonts w:ascii="Gentium Plus" w:hAnsi="Gentium Plus"/>
          <w:b/>
          <w:sz w:val="15"/>
        </w:rPr>
        <w:t xml:space="preserve">13:7 </w:t>
      </w:r>
      <w:r>
        <w:rPr>
          <w:rFonts w:ascii="Gentium Plus" w:hAnsi="Gentium Plus"/>
          <w:sz w:val="16"/>
        </w:rPr>
        <w:t>πάντα στέγει, πάντα πιστεύει, πάντα ἐλπίζει, πάντα ὑπομένει.</w:t>
      </w:r>
    </w:p>
    <w:p>
      <w:pPr>
        <w:pStyle w:val="GreekVerse"/>
        <w:spacing w:after="24" w:line="240" w:lineRule="auto"/>
      </w:pPr>
      <w:r>
        <w:rPr>
          <w:rFonts w:ascii="Gentium Plus" w:hAnsi="Gentium Plus"/>
          <w:b/>
          <w:sz w:val="15"/>
        </w:rPr>
        <w:t xml:space="preserve">13:8 </w:t>
      </w:r>
      <w:r>
        <w:rPr>
          <w:rFonts w:ascii="Gentium Plus" w:hAnsi="Gentium Plus"/>
          <w:sz w:val="16"/>
        </w:rPr>
        <w:t>Ἡ ἀγάπη οὐδέποτε ⸀πίπτει. εἴτε δὲ προφητεῖαι, καταργηθήσονται· εἴτε γλῶσσαι, παύσονται· εἴτε γνῶσις, καταργηθήσεται.</w:t>
      </w:r>
    </w:p>
    <w:p>
      <w:pPr>
        <w:pStyle w:val="GreekVerse"/>
        <w:spacing w:after="24" w:line="240" w:lineRule="auto"/>
      </w:pPr>
      <w:r>
        <w:rPr>
          <w:rFonts w:ascii="Gentium Plus" w:hAnsi="Gentium Plus"/>
          <w:b/>
          <w:sz w:val="15"/>
        </w:rPr>
        <w:t xml:space="preserve">13:9 </w:t>
      </w:r>
      <w:r>
        <w:rPr>
          <w:rFonts w:ascii="Gentium Plus" w:hAnsi="Gentium Plus"/>
          <w:sz w:val="16"/>
        </w:rPr>
        <w:t>ἐκ μέρους ⸀γὰρ γινώσκομεν καὶ ἐκ μέρους προφητεύομεν·</w:t>
      </w:r>
    </w:p>
    <w:p>
      <w:pPr>
        <w:pStyle w:val="GreekVerse"/>
        <w:spacing w:after="24" w:line="240" w:lineRule="auto"/>
      </w:pPr>
      <w:r>
        <w:rPr>
          <w:rFonts w:ascii="Gentium Plus" w:hAnsi="Gentium Plus"/>
          <w:b/>
          <w:sz w:val="15"/>
        </w:rPr>
        <w:t xml:space="preserve">13:10 </w:t>
      </w:r>
      <w:r>
        <w:rPr>
          <w:rFonts w:ascii="Gentium Plus" w:hAnsi="Gentium Plus"/>
          <w:sz w:val="16"/>
        </w:rPr>
        <w:t>ὅταν δὲ ἔλθῃ τὸ τέλειον, ⸀τὸ ἐκ μέρους καταργηθήσεται.</w:t>
      </w:r>
    </w:p>
    <w:p>
      <w:pPr>
        <w:pStyle w:val="GreekVerse"/>
        <w:spacing w:after="24" w:line="240" w:lineRule="auto"/>
      </w:pPr>
      <w:r>
        <w:rPr>
          <w:rFonts w:ascii="Gentium Plus" w:hAnsi="Gentium Plus"/>
          <w:b/>
          <w:sz w:val="15"/>
        </w:rPr>
        <w:t xml:space="preserve">13:11 </w:t>
      </w:r>
      <w:r>
        <w:rPr>
          <w:rFonts w:ascii="Gentium Plus" w:hAnsi="Gentium Plus"/>
          <w:sz w:val="16"/>
        </w:rPr>
        <w:t>ὅτε ἤμην νήπιος, ⸂ἐλάλουν ὡς νήπιος, ἐφρόνουν ὡς νήπιος, ἐλογιζόμην ὡς νήπιος⸃· ⸀ὅτε γέγονα ἀνήρ, κατήργηκα τὰ τοῦ νηπίου.</w:t>
      </w:r>
    </w:p>
    <w:p>
      <w:pPr>
        <w:pStyle w:val="GreekVerse"/>
        <w:spacing w:after="24" w:line="240" w:lineRule="auto"/>
      </w:pPr>
      <w:r>
        <w:rPr>
          <w:rFonts w:ascii="Gentium Plus" w:hAnsi="Gentium Plus"/>
          <w:b/>
          <w:sz w:val="15"/>
        </w:rPr>
        <w:t xml:space="preserve">13:12 </w:t>
      </w:r>
      <w:r>
        <w:rPr>
          <w:rFonts w:ascii="Gentium Plus" w:hAnsi="Gentium Plus"/>
          <w:sz w:val="16"/>
        </w:rPr>
        <w:t>βλέπομεν γὰρ ἄρτι διʼ ἐσόπτρου ἐν αἰνίγματι, τότε δὲ πρόσωπον πρὸς πρόσωπον· ἄρτι γινώσκω ἐκ μέρους, τότε δὲ ἐπιγνώσομαι καθὼς καὶ ἐπεγνώσθην.</w:t>
      </w:r>
    </w:p>
    <w:p>
      <w:pPr>
        <w:pStyle w:val="GreekVerse"/>
        <w:spacing w:after="24" w:line="240" w:lineRule="auto"/>
      </w:pPr>
      <w:r>
        <w:rPr>
          <w:rFonts w:ascii="Gentium Plus" w:hAnsi="Gentium Plus"/>
          <w:b/>
          <w:sz w:val="15"/>
        </w:rPr>
        <w:t xml:space="preserve">13:13 </w:t>
      </w:r>
      <w:r>
        <w:rPr>
          <w:rFonts w:ascii="Gentium Plus" w:hAnsi="Gentium Plus"/>
          <w:sz w:val="16"/>
        </w:rPr>
        <w:t>νυνὶ δὲ μένει πίστις, ἐλπίς, ἀγάπη· τὰ τρία ταῦτα, μείζων δὲ τούτων ἡ ἀγάπη.</w:t>
      </w:r>
    </w:p>
    <w:p>
      <w:pPr>
        <w:pStyle w:val="GreekChapterHeading"/>
        <w:jc w:val="center"/>
      </w:pPr>
      <w:r>
        <w:t>Κεφάλαιον 14</w:t>
      </w:r>
    </w:p>
    <w:p>
      <w:pPr>
        <w:pStyle w:val="GreekVerse"/>
        <w:spacing w:after="24" w:line="240" w:lineRule="auto"/>
      </w:pPr>
      <w:r>
        <w:rPr>
          <w:rFonts w:ascii="Gentium Plus" w:hAnsi="Gentium Plus"/>
          <w:b/>
          <w:sz w:val="15"/>
        </w:rPr>
        <w:t xml:space="preserve">14:1 </w:t>
      </w:r>
      <w:r>
        <w:rPr>
          <w:rFonts w:ascii="Gentium Plus" w:hAnsi="Gentium Plus"/>
          <w:sz w:val="16"/>
        </w:rPr>
        <w:t>Διώκετε τὴν ἀγάπην, ζηλοῦτε δὲ τὰ πνευματικά, μᾶλλον δὲ ἵνα προφητεύητε.</w:t>
      </w:r>
    </w:p>
    <w:p>
      <w:pPr>
        <w:pStyle w:val="GreekVerse"/>
        <w:spacing w:after="24" w:line="240" w:lineRule="auto"/>
      </w:pPr>
      <w:r>
        <w:rPr>
          <w:rFonts w:ascii="Gentium Plus" w:hAnsi="Gentium Plus"/>
          <w:b/>
          <w:sz w:val="15"/>
        </w:rPr>
        <w:t xml:space="preserve">14:2 </w:t>
      </w:r>
      <w:r>
        <w:rPr>
          <w:rFonts w:ascii="Gentium Plus" w:hAnsi="Gentium Plus"/>
          <w:sz w:val="16"/>
        </w:rPr>
        <w:t>ὁ γὰρ λαλῶν γλώσσῃ οὐκ ἀνθρώποις λαλεῖ ⸀ἀλλὰ θεῷ, οὐδεὶς γὰρ ἀκούει, πνεύματι δὲ λαλεῖ μυστήρια·</w:t>
      </w:r>
    </w:p>
    <w:p>
      <w:pPr>
        <w:pStyle w:val="GreekVerse"/>
        <w:spacing w:after="24" w:line="240" w:lineRule="auto"/>
      </w:pPr>
      <w:r>
        <w:rPr>
          <w:rFonts w:ascii="Gentium Plus" w:hAnsi="Gentium Plus"/>
          <w:b/>
          <w:sz w:val="15"/>
        </w:rPr>
        <w:t xml:space="preserve">14:3 </w:t>
      </w:r>
      <w:r>
        <w:rPr>
          <w:rFonts w:ascii="Gentium Plus" w:hAnsi="Gentium Plus"/>
          <w:sz w:val="16"/>
        </w:rPr>
        <w:t>ὁ δὲ προφητεύων ἀνθρώποις λαλεῖ οἰκοδομὴν καὶ παράκλησιν καὶ παραμυθίαν.</w:t>
      </w:r>
    </w:p>
    <w:p>
      <w:pPr>
        <w:pStyle w:val="GreekVerse"/>
        <w:spacing w:after="24" w:line="240" w:lineRule="auto"/>
      </w:pPr>
      <w:r>
        <w:rPr>
          <w:rFonts w:ascii="Gentium Plus" w:hAnsi="Gentium Plus"/>
          <w:b/>
          <w:sz w:val="15"/>
        </w:rPr>
        <w:t xml:space="preserve">14:4 </w:t>
      </w:r>
      <w:r>
        <w:rPr>
          <w:rFonts w:ascii="Gentium Plus" w:hAnsi="Gentium Plus"/>
          <w:sz w:val="16"/>
        </w:rPr>
        <w:t>ὁ λαλῶν γλώσσῃ ἑαυτὸν οἰκοδομεῖ· ὁ δὲ προφητεύων ἐκκλησίαν οἰκοδομεῖ.</w:t>
      </w:r>
    </w:p>
    <w:p>
      <w:pPr>
        <w:pStyle w:val="GreekVerse"/>
        <w:spacing w:after="24" w:line="240" w:lineRule="auto"/>
      </w:pPr>
      <w:r>
        <w:rPr>
          <w:rFonts w:ascii="Gentium Plus" w:hAnsi="Gentium Plus"/>
          <w:b/>
          <w:sz w:val="15"/>
        </w:rPr>
        <w:t xml:space="preserve">14:5 </w:t>
      </w:r>
      <w:r>
        <w:rPr>
          <w:rFonts w:ascii="Gentium Plus" w:hAnsi="Gentium Plus"/>
          <w:sz w:val="16"/>
        </w:rPr>
        <w:t>θέλω δὲ πάντας ὑμᾶς λαλεῖν γλώσσαις, μᾶλλον δὲ ἵνα προφητεύητε· μείζων ⸀δὲ ὁ προφητεύων ἢ ὁ λαλῶν γλώσσαις, ἐκτὸς εἰ μὴ ⸀διερμηνεύῃ, ἵνα ἡ ἐκκλησία οἰκοδομὴν λάβῃ.</w:t>
      </w:r>
    </w:p>
    <w:p>
      <w:pPr>
        <w:pStyle w:val="GreekVerse"/>
        <w:spacing w:after="24" w:line="240" w:lineRule="auto"/>
      </w:pPr>
      <w:r>
        <w:rPr>
          <w:rFonts w:ascii="Gentium Plus" w:hAnsi="Gentium Plus"/>
          <w:b/>
          <w:sz w:val="15"/>
        </w:rPr>
        <w:t xml:space="preserve">14:6 </w:t>
      </w:r>
      <w:r>
        <w:rPr>
          <w:rFonts w:ascii="Gentium Plus" w:hAnsi="Gentium Plus"/>
          <w:sz w:val="16"/>
        </w:rPr>
        <w:t>⸀Νῦν δέ, ἀδελφοί, ἐὰν ἔλθω πρὸς ὑμᾶς γλώσσαις λαλῶν, τί ὑμᾶς ὠφελήσω, ἐὰν μὴ ὑμῖν λαλήσω ἢ ἐν ἀποκαλύψει ἢ ἐν γνώσει ἢ ἐν προφητείᾳ ἢ ἐν διδαχῇ;</w:t>
      </w:r>
    </w:p>
    <w:p>
      <w:pPr>
        <w:pStyle w:val="GreekVerse"/>
        <w:spacing w:after="24" w:line="240" w:lineRule="auto"/>
      </w:pPr>
      <w:r>
        <w:rPr>
          <w:rFonts w:ascii="Gentium Plus" w:hAnsi="Gentium Plus"/>
          <w:b/>
          <w:sz w:val="15"/>
        </w:rPr>
        <w:t xml:space="preserve">14:7 </w:t>
      </w:r>
      <w:r>
        <w:rPr>
          <w:rFonts w:ascii="Gentium Plus" w:hAnsi="Gentium Plus"/>
          <w:sz w:val="16"/>
        </w:rPr>
        <w:t>ὅμως τὰ ἄψυχα φωνὴν διδόντα, εἴτε αὐλὸς εἴτε κιθάρα, ἐὰν διαστολὴν τοῖς φθόγγοις μὴ ⸀δῷ, πῶς γνωσθήσεται τὸ αὐλούμενον ἢ τὸ κιθαριζόμενον;</w:t>
      </w:r>
    </w:p>
    <w:p>
      <w:pPr>
        <w:pStyle w:val="GreekVerse"/>
        <w:spacing w:after="24" w:line="240" w:lineRule="auto"/>
      </w:pPr>
      <w:r>
        <w:rPr>
          <w:rFonts w:ascii="Gentium Plus" w:hAnsi="Gentium Plus"/>
          <w:b/>
          <w:sz w:val="15"/>
        </w:rPr>
        <w:t xml:space="preserve">14:8 </w:t>
      </w:r>
      <w:r>
        <w:rPr>
          <w:rFonts w:ascii="Gentium Plus" w:hAnsi="Gentium Plus"/>
          <w:sz w:val="16"/>
        </w:rPr>
        <w:t>καὶ γὰρ ἐὰν ἄδηλον ⸂φωνὴν σάλπιγξ⸃ δῷ, τίς παρασκευάσεται εἰς πόλεμον;</w:t>
      </w:r>
    </w:p>
    <w:p>
      <w:pPr>
        <w:pStyle w:val="GreekVerse"/>
        <w:spacing w:after="24" w:line="240" w:lineRule="auto"/>
      </w:pPr>
      <w:r>
        <w:rPr>
          <w:rFonts w:ascii="Gentium Plus" w:hAnsi="Gentium Plus"/>
          <w:b/>
          <w:sz w:val="15"/>
        </w:rPr>
        <w:t xml:space="preserve">14:9 </w:t>
      </w:r>
      <w:r>
        <w:rPr>
          <w:rFonts w:ascii="Gentium Plus" w:hAnsi="Gentium Plus"/>
          <w:sz w:val="16"/>
        </w:rPr>
        <w:t>οὕτως καὶ ὑμεῖς διὰ τῆς γλώσσης ἐὰν μὴ εὔσημον λόγον δῶτε, πῶς γνωσθήσεται τὸ λαλούμενον; ἔσεσθε γὰρ εἰς ἀέρα λαλοῦντες.</w:t>
      </w:r>
    </w:p>
    <w:p>
      <w:pPr>
        <w:pStyle w:val="GreekVerse"/>
        <w:spacing w:after="24" w:line="240" w:lineRule="auto"/>
      </w:pPr>
      <w:r>
        <w:rPr>
          <w:rFonts w:ascii="Gentium Plus" w:hAnsi="Gentium Plus"/>
          <w:b/>
          <w:sz w:val="15"/>
        </w:rPr>
        <w:t xml:space="preserve">14:10 </w:t>
      </w:r>
      <w:r>
        <w:rPr>
          <w:rFonts w:ascii="Gentium Plus" w:hAnsi="Gentium Plus"/>
          <w:sz w:val="16"/>
        </w:rPr>
        <w:t>τοσαῦτα εἰ τύχοι γένη φωνῶν ⸀εἰσιν ἐν κόσμῳ, καὶ ⸀οὐδὲν ἄφωνον·</w:t>
      </w:r>
    </w:p>
    <w:p>
      <w:pPr>
        <w:pStyle w:val="GreekVerse"/>
        <w:spacing w:after="24" w:line="240" w:lineRule="auto"/>
      </w:pPr>
      <w:r>
        <w:rPr>
          <w:rFonts w:ascii="Gentium Plus" w:hAnsi="Gentium Plus"/>
          <w:b/>
          <w:sz w:val="15"/>
        </w:rPr>
        <w:t xml:space="preserve">14:11 </w:t>
      </w:r>
      <w:r>
        <w:rPr>
          <w:rFonts w:ascii="Gentium Plus" w:hAnsi="Gentium Plus"/>
          <w:sz w:val="16"/>
        </w:rPr>
        <w:t>ἐὰν οὖν μὴ εἰδῶ τὴν δύναμιν τῆς φωνῆς, ἔσομαι τῷ λαλοῦντι βάρβαρος καὶ ὁ λαλῶν ἐν ἐμοὶ βάρβαρος.</w:t>
      </w:r>
    </w:p>
    <w:p>
      <w:pPr>
        <w:pStyle w:val="GreekVerse"/>
        <w:spacing w:after="24" w:line="240" w:lineRule="auto"/>
      </w:pPr>
      <w:r>
        <w:rPr>
          <w:rFonts w:ascii="Gentium Plus" w:hAnsi="Gentium Plus"/>
          <w:b/>
          <w:sz w:val="15"/>
        </w:rPr>
        <w:t xml:space="preserve">14:12 </w:t>
      </w:r>
      <w:r>
        <w:rPr>
          <w:rFonts w:ascii="Gentium Plus" w:hAnsi="Gentium Plus"/>
          <w:sz w:val="16"/>
        </w:rPr>
        <w:t>οὕτως καὶ ὑμεῖς, ἐπεὶ ζηλωταί ἐστε πνευμάτων, πρὸς τὴν οἰκοδομὴν τῆς ἐκκλησίας ζητεῖτε ἵνα περισσεύητε.</w:t>
      </w:r>
    </w:p>
    <w:p>
      <w:pPr>
        <w:pStyle w:val="GreekVerse"/>
        <w:spacing w:after="24" w:line="240" w:lineRule="auto"/>
      </w:pPr>
      <w:r>
        <w:rPr>
          <w:rFonts w:ascii="Gentium Plus" w:hAnsi="Gentium Plus"/>
          <w:b/>
          <w:sz w:val="15"/>
        </w:rPr>
        <w:t xml:space="preserve">14:13 </w:t>
      </w:r>
      <w:r>
        <w:rPr>
          <w:rFonts w:ascii="Gentium Plus" w:hAnsi="Gentium Plus"/>
          <w:sz w:val="16"/>
        </w:rPr>
        <w:t>⸀Διὸ ὁ λαλῶν γλώσσῃ προσευχέσθω ἵνα διερμηνεύῃ.</w:t>
      </w:r>
    </w:p>
    <w:p>
      <w:pPr>
        <w:pStyle w:val="GreekVerse"/>
        <w:spacing w:after="24" w:line="240" w:lineRule="auto"/>
      </w:pPr>
      <w:r>
        <w:rPr>
          <w:rFonts w:ascii="Gentium Plus" w:hAnsi="Gentium Plus"/>
          <w:b/>
          <w:sz w:val="15"/>
        </w:rPr>
        <w:t xml:space="preserve">14:14 </w:t>
      </w:r>
      <w:r>
        <w:rPr>
          <w:rFonts w:ascii="Gentium Plus" w:hAnsi="Gentium Plus"/>
          <w:sz w:val="16"/>
        </w:rPr>
        <w:t>ἐὰν γὰρ προσεύχωμαι γλώσσῃ, τὸ πνεῦμά μου προσεύχεται, ὁ δὲ νοῦς μου ἄκαρπός ἐστιν.</w:t>
      </w:r>
    </w:p>
    <w:p>
      <w:pPr>
        <w:pStyle w:val="GreekVerse"/>
        <w:spacing w:after="24" w:line="240" w:lineRule="auto"/>
      </w:pPr>
      <w:r>
        <w:rPr>
          <w:rFonts w:ascii="Gentium Plus" w:hAnsi="Gentium Plus"/>
          <w:b/>
          <w:sz w:val="15"/>
        </w:rPr>
        <w:t xml:space="preserve">14:15 </w:t>
      </w:r>
      <w:r>
        <w:rPr>
          <w:rFonts w:ascii="Gentium Plus" w:hAnsi="Gentium Plus"/>
          <w:sz w:val="16"/>
        </w:rPr>
        <w:t>τί οὖν ἐστιν; προσεύξομαι τῷ πνεύματι, προσεύξομαι δὲ καὶ τῷ νοΐ· ψαλῶ τῷ πνεύματι, ψαλῶ δὲ καὶ τῷ νοΐ·</w:t>
      </w:r>
    </w:p>
    <w:p>
      <w:pPr>
        <w:pStyle w:val="GreekVerse"/>
        <w:spacing w:after="24" w:line="240" w:lineRule="auto"/>
      </w:pPr>
      <w:r>
        <w:rPr>
          <w:rFonts w:ascii="Gentium Plus" w:hAnsi="Gentium Plus"/>
          <w:b/>
          <w:sz w:val="15"/>
        </w:rPr>
        <w:t xml:space="preserve">14:16 </w:t>
      </w:r>
      <w:r>
        <w:rPr>
          <w:rFonts w:ascii="Gentium Plus" w:hAnsi="Gentium Plus"/>
          <w:sz w:val="16"/>
        </w:rPr>
        <w:t>ἐπεὶ ἐὰν ⸀εὐλογῇς ⸀πνεύματι, ὁ ἀναπληρῶν τὸν τόπον τοῦ ἰδιώτου πῶς ἐρεῖ τὸ Ἀμήν ἐπὶ τῇ σῇ εὐχαριστίᾳ; ἐπειδὴ τί λέγεις οὐκ οἶδεν·</w:t>
      </w:r>
    </w:p>
    <w:p>
      <w:pPr>
        <w:pStyle w:val="GreekVerse"/>
        <w:spacing w:after="24" w:line="240" w:lineRule="auto"/>
      </w:pPr>
      <w:r>
        <w:rPr>
          <w:rFonts w:ascii="Gentium Plus" w:hAnsi="Gentium Plus"/>
          <w:b/>
          <w:sz w:val="15"/>
        </w:rPr>
        <w:t xml:space="preserve">14:17 </w:t>
      </w:r>
      <w:r>
        <w:rPr>
          <w:rFonts w:ascii="Gentium Plus" w:hAnsi="Gentium Plus"/>
          <w:sz w:val="16"/>
        </w:rPr>
        <w:t>σὺ μὲν γὰρ καλῶς εὐχαριστεῖς, ἀλλʼ ὁ ἕτερος οὐκ οἰκοδομεῖται.</w:t>
      </w:r>
    </w:p>
    <w:p>
      <w:pPr>
        <w:pStyle w:val="GreekVerse"/>
        <w:spacing w:after="24" w:line="240" w:lineRule="auto"/>
      </w:pPr>
      <w:r>
        <w:rPr>
          <w:rFonts w:ascii="Gentium Plus" w:hAnsi="Gentium Plus"/>
          <w:b/>
          <w:sz w:val="15"/>
        </w:rPr>
        <w:t xml:space="preserve">14:18 </w:t>
      </w:r>
      <w:r>
        <w:rPr>
          <w:rFonts w:ascii="Gentium Plus" w:hAnsi="Gentium Plus"/>
          <w:sz w:val="16"/>
        </w:rPr>
        <w:t>εὐχαριστῶ τῷ ⸀θεῷ, πάντων ὑμῶν μᾶλλον ⸀γλώσσαις ⸀λαλῶ·</w:t>
      </w:r>
    </w:p>
    <w:p>
      <w:pPr>
        <w:pStyle w:val="GreekVerse"/>
        <w:spacing w:after="24" w:line="240" w:lineRule="auto"/>
      </w:pPr>
      <w:r>
        <w:rPr>
          <w:rFonts w:ascii="Gentium Plus" w:hAnsi="Gentium Plus"/>
          <w:b/>
          <w:sz w:val="15"/>
        </w:rPr>
        <w:t xml:space="preserve">14:19 </w:t>
      </w:r>
      <w:r>
        <w:rPr>
          <w:rFonts w:ascii="Gentium Plus" w:hAnsi="Gentium Plus"/>
          <w:sz w:val="16"/>
        </w:rPr>
        <w:t>ἀλλὰ ἐν ἐκκλησίᾳ θέλω πέντε λόγους ⸂τῷ νοΐ⸃ μου λαλῆσαι, ἵνα καὶ ἄλλους κατηχήσω, ἢ μυρίους λόγους ἐν γλώσσῃ.</w:t>
      </w:r>
    </w:p>
    <w:p>
      <w:pPr>
        <w:pStyle w:val="GreekVerse"/>
        <w:spacing w:after="24" w:line="240" w:lineRule="auto"/>
      </w:pPr>
      <w:r>
        <w:rPr>
          <w:rFonts w:ascii="Gentium Plus" w:hAnsi="Gentium Plus"/>
          <w:b/>
          <w:sz w:val="15"/>
        </w:rPr>
        <w:t xml:space="preserve">14:20 </w:t>
      </w:r>
      <w:r>
        <w:rPr>
          <w:rFonts w:ascii="Gentium Plus" w:hAnsi="Gentium Plus"/>
          <w:sz w:val="16"/>
        </w:rPr>
        <w:t>Ἀδελφοί, μὴ παιδία γίνεσθε ταῖς φρεσίν, ἀλλὰ τῇ κακίᾳ νηπιάζετε, ταῖς δὲ φρεσὶν τέλειοι γίνεσθε.</w:t>
      </w:r>
    </w:p>
    <w:p>
      <w:pPr>
        <w:pStyle w:val="GreekVerse"/>
        <w:spacing w:after="24" w:line="240" w:lineRule="auto"/>
      </w:pPr>
      <w:r>
        <w:rPr>
          <w:rFonts w:ascii="Gentium Plus" w:hAnsi="Gentium Plus"/>
          <w:b/>
          <w:sz w:val="15"/>
        </w:rPr>
        <w:t xml:space="preserve">14:21 </w:t>
      </w:r>
      <w:r>
        <w:rPr>
          <w:rFonts w:ascii="Gentium Plus" w:hAnsi="Gentium Plus"/>
          <w:sz w:val="16"/>
        </w:rPr>
        <w:t>ἐν τῷ νόμῳ γέγραπται ὅτι Ἐν ἑτερογλώσσοις καὶ ἐν χείλεσιν ⸀ἑτέρων λαλήσω τῷ λαῷ τούτῳ, καὶ οὐδʼ οὕτως εἰσακούσονταί μου, λέγει κύριος.</w:t>
      </w:r>
    </w:p>
    <w:p>
      <w:pPr>
        <w:pStyle w:val="GreekVerse"/>
        <w:spacing w:after="24" w:line="240" w:lineRule="auto"/>
      </w:pPr>
      <w:r>
        <w:rPr>
          <w:rFonts w:ascii="Gentium Plus" w:hAnsi="Gentium Plus"/>
          <w:b/>
          <w:sz w:val="15"/>
        </w:rPr>
        <w:t xml:space="preserve">14:22 </w:t>
      </w:r>
      <w:r>
        <w:rPr>
          <w:rFonts w:ascii="Gentium Plus" w:hAnsi="Gentium Plus"/>
          <w:sz w:val="16"/>
        </w:rPr>
        <w:t>ὥστε αἱ γλῶσσαι εἰς σημεῖόν εἰσιν οὐ τοῖς πιστεύουσιν ἀλλὰ τοῖς ἀπίστοις, ἡ δὲ προφητεία οὐ τοῖς ἀπίστοις ἀλλὰ τοῖς πιστεύουσιν.</w:t>
      </w:r>
    </w:p>
    <w:p>
      <w:pPr>
        <w:pStyle w:val="GreekVerse"/>
        <w:spacing w:after="24" w:line="240" w:lineRule="auto"/>
      </w:pPr>
      <w:r>
        <w:rPr>
          <w:rFonts w:ascii="Gentium Plus" w:hAnsi="Gentium Plus"/>
          <w:b/>
          <w:sz w:val="15"/>
        </w:rPr>
        <w:t xml:space="preserve">14:23 </w:t>
      </w:r>
      <w:r>
        <w:rPr>
          <w:rFonts w:ascii="Gentium Plus" w:hAnsi="Gentium Plus"/>
          <w:sz w:val="16"/>
        </w:rPr>
        <w:t>ἐὰν οὖν συνέλθῃ ἡ ἐκκλησία ὅλη ἐπὶ τὸ αὐτὸ καὶ πάντες ⸂λαλῶσιν γλώσσαις⸃, εἰσέλθωσιν δὲ ἰδιῶται ἢ ἄπιστοι, οὐκ ἐροῦσιν ὅτι μαίνεσθε;</w:t>
      </w:r>
    </w:p>
    <w:p>
      <w:pPr>
        <w:pStyle w:val="GreekVerse"/>
        <w:spacing w:after="24" w:line="240" w:lineRule="auto"/>
      </w:pPr>
      <w:r>
        <w:rPr>
          <w:rFonts w:ascii="Gentium Plus" w:hAnsi="Gentium Plus"/>
          <w:b/>
          <w:sz w:val="15"/>
        </w:rPr>
        <w:t xml:space="preserve">14:24 </w:t>
      </w:r>
      <w:r>
        <w:rPr>
          <w:rFonts w:ascii="Gentium Plus" w:hAnsi="Gentium Plus"/>
          <w:sz w:val="16"/>
        </w:rPr>
        <w:t>ἐὰν δὲ πάντες προφητεύωσιν, εἰσέλθῃ δέ τις ἄπιστος ἢ ἰδιώτης, ἐλέγχεται ὑπὸ πάντων, ἀνακρίνεται ὑπὸ πάντων,</w:t>
      </w:r>
    </w:p>
    <w:p>
      <w:pPr>
        <w:pStyle w:val="GreekVerse"/>
        <w:spacing w:after="24" w:line="240" w:lineRule="auto"/>
      </w:pPr>
      <w:r>
        <w:rPr>
          <w:rFonts w:ascii="Gentium Plus" w:hAnsi="Gentium Plus"/>
          <w:b/>
          <w:sz w:val="15"/>
        </w:rPr>
        <w:t xml:space="preserve">14:25 </w:t>
      </w:r>
      <w:r>
        <w:rPr>
          <w:rFonts w:ascii="Gentium Plus" w:hAnsi="Gentium Plus"/>
          <w:sz w:val="16"/>
        </w:rPr>
        <w:t>⸀τὰ κρυπτὰ τῆς καρδίας αὐτοῦ φανερὰ γίνεται, καὶ οὕτως πεσὼν ἐπὶ πρόσωπον προσκυνήσει τῷ θεῷ, ἀπαγγέλλων ὅτι ⸂Ὄντως ὁ θεὸς⸃ ἐν ὑμῖν ἐστιν.</w:t>
      </w:r>
    </w:p>
    <w:p>
      <w:pPr>
        <w:pStyle w:val="GreekVerse"/>
        <w:spacing w:after="24" w:line="240" w:lineRule="auto"/>
      </w:pPr>
      <w:r>
        <w:rPr>
          <w:rFonts w:ascii="Gentium Plus" w:hAnsi="Gentium Plus"/>
          <w:b/>
          <w:sz w:val="15"/>
        </w:rPr>
        <w:t xml:space="preserve">14:26 </w:t>
      </w:r>
      <w:r>
        <w:rPr>
          <w:rFonts w:ascii="Gentium Plus" w:hAnsi="Gentium Plus"/>
          <w:sz w:val="16"/>
        </w:rPr>
        <w:t>Τί οὖν ἐστιν, ἀδελφοί; ὅταν συνέρχησθε, ⸀ἕκαστος ψαλμὸν ἔχει, διδαχὴν ἔχει, ⸂ἀποκάλυψιν ἔχει, γλῶσσαν⸃ ἔχει, ἑρμηνείαν ἔχει· πάντα πρὸς οἰκοδομὴν γινέσθω.</w:t>
      </w:r>
    </w:p>
    <w:p>
      <w:pPr>
        <w:pStyle w:val="GreekVerse"/>
        <w:spacing w:after="24" w:line="240" w:lineRule="auto"/>
      </w:pPr>
      <w:r>
        <w:rPr>
          <w:rFonts w:ascii="Gentium Plus" w:hAnsi="Gentium Plus"/>
          <w:b/>
          <w:sz w:val="15"/>
        </w:rPr>
        <w:t xml:space="preserve">14:27 </w:t>
      </w:r>
      <w:r>
        <w:rPr>
          <w:rFonts w:ascii="Gentium Plus" w:hAnsi="Gentium Plus"/>
          <w:sz w:val="16"/>
        </w:rPr>
        <w:t>εἴτε γλώσσῃ τις λαλεῖ, κατὰ δύο ἢ τὸ πλεῖστον τρεῖς, καὶ ἀνὰ μέρος, καὶ εἷς διερμηνευέτω·</w:t>
      </w:r>
    </w:p>
    <w:p>
      <w:pPr>
        <w:pStyle w:val="GreekVerse"/>
        <w:spacing w:after="24" w:line="240" w:lineRule="auto"/>
      </w:pPr>
      <w:r>
        <w:rPr>
          <w:rFonts w:ascii="Gentium Plus" w:hAnsi="Gentium Plus"/>
          <w:b/>
          <w:sz w:val="15"/>
        </w:rPr>
        <w:t xml:space="preserve">14:28 </w:t>
      </w:r>
      <w:r>
        <w:rPr>
          <w:rFonts w:ascii="Gentium Plus" w:hAnsi="Gentium Plus"/>
          <w:sz w:val="16"/>
        </w:rPr>
        <w:t>ἐὰν δὲ μὴ ᾖ ⸀διερμηνευτής, σιγάτω ἐν ἐκκλησίᾳ, ἑαυτῷ δὲ λαλείτω καὶ τῷ θεῷ.</w:t>
      </w:r>
    </w:p>
    <w:p>
      <w:pPr>
        <w:pStyle w:val="GreekVerse"/>
        <w:spacing w:after="24" w:line="240" w:lineRule="auto"/>
      </w:pPr>
      <w:r>
        <w:rPr>
          <w:rFonts w:ascii="Gentium Plus" w:hAnsi="Gentium Plus"/>
          <w:b/>
          <w:sz w:val="15"/>
        </w:rPr>
        <w:t xml:space="preserve">14:29 </w:t>
      </w:r>
      <w:r>
        <w:rPr>
          <w:rFonts w:ascii="Gentium Plus" w:hAnsi="Gentium Plus"/>
          <w:sz w:val="16"/>
        </w:rPr>
        <w:t>προφῆται δὲ δύο ἢ τρεῖς λαλείτωσαν, καὶ οἱ ἄλλοι διακρινέτωσαν·</w:t>
      </w:r>
    </w:p>
    <w:p>
      <w:pPr>
        <w:pStyle w:val="GreekVerse"/>
        <w:spacing w:after="24" w:line="240" w:lineRule="auto"/>
      </w:pPr>
      <w:r>
        <w:rPr>
          <w:rFonts w:ascii="Gentium Plus" w:hAnsi="Gentium Plus"/>
          <w:b/>
          <w:sz w:val="15"/>
        </w:rPr>
        <w:t xml:space="preserve">14:30 </w:t>
      </w:r>
      <w:r>
        <w:rPr>
          <w:rFonts w:ascii="Gentium Plus" w:hAnsi="Gentium Plus"/>
          <w:sz w:val="16"/>
        </w:rPr>
        <w:t>ἐὰν δὲ ἄλλῳ ἀποκαλυφθῇ καθημένῳ, ὁ πρῶτος σιγάτω.</w:t>
      </w:r>
    </w:p>
    <w:p>
      <w:pPr>
        <w:pStyle w:val="GreekVerse"/>
        <w:spacing w:after="24" w:line="240" w:lineRule="auto"/>
      </w:pPr>
      <w:r>
        <w:rPr>
          <w:rFonts w:ascii="Gentium Plus" w:hAnsi="Gentium Plus"/>
          <w:b/>
          <w:sz w:val="15"/>
        </w:rPr>
        <w:t xml:space="preserve">14:31 </w:t>
      </w:r>
      <w:r>
        <w:rPr>
          <w:rFonts w:ascii="Gentium Plus" w:hAnsi="Gentium Plus"/>
          <w:sz w:val="16"/>
        </w:rPr>
        <w:t>δύνασθε γὰρ καθʼ ἕνα πάντες προφητεύειν, ἵνα πάντες μανθάνωσιν καὶ πάντες παρακαλῶνται</w:t>
      </w:r>
    </w:p>
    <w:p>
      <w:pPr>
        <w:pStyle w:val="GreekVerse"/>
        <w:spacing w:after="24" w:line="240" w:lineRule="auto"/>
      </w:pPr>
      <w:r>
        <w:rPr>
          <w:rFonts w:ascii="Gentium Plus" w:hAnsi="Gentium Plus"/>
          <w:b/>
          <w:sz w:val="15"/>
        </w:rPr>
        <w:t xml:space="preserve">14:32 </w:t>
      </w:r>
      <w:r>
        <w:rPr>
          <w:rFonts w:ascii="Gentium Plus" w:hAnsi="Gentium Plus"/>
          <w:sz w:val="16"/>
        </w:rPr>
        <w:t>(καὶ πνεύματα προφητῶν προφήταις ὑποτάσσεται,</w:t>
      </w:r>
    </w:p>
    <w:p>
      <w:pPr>
        <w:pStyle w:val="GreekVerse"/>
        <w:spacing w:after="24" w:line="240" w:lineRule="auto"/>
      </w:pPr>
      <w:r>
        <w:rPr>
          <w:rFonts w:ascii="Gentium Plus" w:hAnsi="Gentium Plus"/>
          <w:b/>
          <w:sz w:val="15"/>
        </w:rPr>
        <w:t xml:space="preserve">14:33 </w:t>
      </w:r>
      <w:r>
        <w:rPr>
          <w:rFonts w:ascii="Gentium Plus" w:hAnsi="Gentium Plus"/>
          <w:sz w:val="16"/>
        </w:rPr>
        <w:t>οὐ γάρ ἐστιν ἀκαταστασίας ὁ θεὸς ἀλλὰ εἰρήνης), ὡς ἐν πάσαις ταῖς ἐκκλησίαις τῶν ἁγίων.</w:t>
      </w:r>
    </w:p>
    <w:p>
      <w:pPr>
        <w:pStyle w:val="GreekVerse"/>
        <w:spacing w:after="24" w:line="240" w:lineRule="auto"/>
      </w:pPr>
      <w:r>
        <w:rPr>
          <w:rFonts w:ascii="Gentium Plus" w:hAnsi="Gentium Plus"/>
          <w:b/>
          <w:sz w:val="15"/>
        </w:rPr>
        <w:t xml:space="preserve">14:34 </w:t>
      </w:r>
      <w:r>
        <w:rPr>
          <w:rFonts w:ascii="Gentium Plus" w:hAnsi="Gentium Plus"/>
          <w:sz w:val="16"/>
        </w:rPr>
        <w:t>Αἱ ⸀γυναῖκες ἐν ταῖς ἐκκλησίαις σιγάτωσαν, οὐ γὰρ ⸀ἐπιτρέπεται αὐταῖς λαλεῖν· ἀλλὰ ⸀ὑποτασσέσθωσαν, καθὼς καὶ ὁ νόμος λέγει.</w:t>
      </w:r>
    </w:p>
    <w:p>
      <w:pPr>
        <w:pStyle w:val="GreekVerse"/>
        <w:spacing w:after="24" w:line="240" w:lineRule="auto"/>
      </w:pPr>
      <w:r>
        <w:rPr>
          <w:rFonts w:ascii="Gentium Plus" w:hAnsi="Gentium Plus"/>
          <w:b/>
          <w:sz w:val="15"/>
        </w:rPr>
        <w:t xml:space="preserve">14:35 </w:t>
      </w:r>
      <w:r>
        <w:rPr>
          <w:rFonts w:ascii="Gentium Plus" w:hAnsi="Gentium Plus"/>
          <w:sz w:val="16"/>
        </w:rPr>
        <w:t>εἰ δέ τι ⸀μαθεῖν θέλουσιν, ἐν οἴκῳ τοὺς ἰδίους ἄνδρας ἐπερωτάτωσαν, αἰσχρὸν γάρ ἐστιν γυναικὶ ⸂λαλεῖν ἐν ἐκκλησίᾳ⸃.</w:t>
      </w:r>
    </w:p>
    <w:p>
      <w:pPr>
        <w:pStyle w:val="GreekVerse"/>
        <w:spacing w:after="24" w:line="240" w:lineRule="auto"/>
      </w:pPr>
      <w:r>
        <w:rPr>
          <w:rFonts w:ascii="Gentium Plus" w:hAnsi="Gentium Plus"/>
          <w:b/>
          <w:sz w:val="15"/>
        </w:rPr>
        <w:t xml:space="preserve">14:36 </w:t>
      </w:r>
      <w:r>
        <w:rPr>
          <w:rFonts w:ascii="Gentium Plus" w:hAnsi="Gentium Plus"/>
          <w:sz w:val="16"/>
        </w:rPr>
        <w:t>ἢ ἀφʼ ὑμῶν ὁ λόγος τοῦ θεοῦ ἐξῆλθεν, ἢ εἰς ὑμᾶς μόνους κατήντησεν;</w:t>
      </w:r>
    </w:p>
    <w:p>
      <w:pPr>
        <w:pStyle w:val="GreekVerse"/>
        <w:spacing w:after="24" w:line="240" w:lineRule="auto"/>
      </w:pPr>
      <w:r>
        <w:rPr>
          <w:rFonts w:ascii="Gentium Plus" w:hAnsi="Gentium Plus"/>
          <w:b/>
          <w:sz w:val="15"/>
        </w:rPr>
        <w:t xml:space="preserve">14:37 </w:t>
      </w:r>
      <w:r>
        <w:rPr>
          <w:rFonts w:ascii="Gentium Plus" w:hAnsi="Gentium Plus"/>
          <w:sz w:val="16"/>
        </w:rPr>
        <w:t>Εἴ τις δοκεῖ προφήτης εἶναι ἢ πνευματικός, ἐπιγινωσκέτω ἃ γράφω ὑμῖν ὅτι κυρίου ⸀ἐστίν·</w:t>
      </w:r>
    </w:p>
    <w:p>
      <w:pPr>
        <w:pStyle w:val="GreekVerse"/>
        <w:spacing w:after="24" w:line="240" w:lineRule="auto"/>
      </w:pPr>
      <w:r>
        <w:rPr>
          <w:rFonts w:ascii="Gentium Plus" w:hAnsi="Gentium Plus"/>
          <w:b/>
          <w:sz w:val="15"/>
        </w:rPr>
        <w:t xml:space="preserve">14:38 </w:t>
      </w:r>
      <w:r>
        <w:rPr>
          <w:rFonts w:ascii="Gentium Plus" w:hAnsi="Gentium Plus"/>
          <w:sz w:val="16"/>
        </w:rPr>
        <w:t>εἰ δέ τις ἀγνοεῖ, ⸀ἀγνοεῖται.</w:t>
      </w:r>
    </w:p>
    <w:p>
      <w:pPr>
        <w:pStyle w:val="GreekVerse"/>
        <w:spacing w:after="24" w:line="240" w:lineRule="auto"/>
      </w:pPr>
      <w:r>
        <w:rPr>
          <w:rFonts w:ascii="Gentium Plus" w:hAnsi="Gentium Plus"/>
          <w:b/>
          <w:sz w:val="15"/>
        </w:rPr>
        <w:t xml:space="preserve">14:39 </w:t>
      </w:r>
      <w:r>
        <w:rPr>
          <w:rFonts w:ascii="Gentium Plus" w:hAnsi="Gentium Plus"/>
          <w:sz w:val="16"/>
        </w:rPr>
        <w:t>ὥστε, ἀδελφοί ⸀μου, ζηλοῦτε τὸ προφητεύειν, καὶ τὸ λαλεῖν ⸂μὴ κωλύετε γλώσσαις⸃·</w:t>
      </w:r>
    </w:p>
    <w:p>
      <w:pPr>
        <w:pStyle w:val="GreekVerse"/>
        <w:spacing w:after="24" w:line="240" w:lineRule="auto"/>
      </w:pPr>
      <w:r>
        <w:rPr>
          <w:rFonts w:ascii="Gentium Plus" w:hAnsi="Gentium Plus"/>
          <w:b/>
          <w:sz w:val="15"/>
        </w:rPr>
        <w:t xml:space="preserve">14:40 </w:t>
      </w:r>
      <w:r>
        <w:rPr>
          <w:rFonts w:ascii="Gentium Plus" w:hAnsi="Gentium Plus"/>
          <w:sz w:val="16"/>
        </w:rPr>
        <w:t>πάντα ⸀δὲ εὐσχημόνως καὶ κατὰ τάξιν γινέσθω.</w:t>
      </w:r>
    </w:p>
    <w:p>
      <w:pPr>
        <w:pStyle w:val="GreekChapterHeading"/>
        <w:jc w:val="center"/>
      </w:pPr>
      <w:r>
        <w:t>Κεφάλαιον 15</w:t>
      </w:r>
    </w:p>
    <w:p>
      <w:pPr>
        <w:pStyle w:val="GreekVerse"/>
        <w:spacing w:after="24" w:line="240" w:lineRule="auto"/>
      </w:pPr>
      <w:r>
        <w:rPr>
          <w:rFonts w:ascii="Gentium Plus" w:hAnsi="Gentium Plus"/>
          <w:b/>
          <w:sz w:val="15"/>
        </w:rPr>
        <w:t xml:space="preserve">15:1 </w:t>
      </w:r>
      <w:r>
        <w:rPr>
          <w:rFonts w:ascii="Gentium Plus" w:hAnsi="Gentium Plus"/>
          <w:sz w:val="16"/>
        </w:rPr>
        <w:t>Γνωρίζω δὲ ὑμῖν, ἀδελφοί, τὸ εὐαγγέλιον ὃ εὐηγγελισάμην ὑμῖν, ὃ καὶ παρελάβετε, ἐν ᾧ καὶ ἑστήκατε,</w:t>
      </w:r>
    </w:p>
    <w:p>
      <w:pPr>
        <w:pStyle w:val="GreekVerse"/>
        <w:spacing w:after="24" w:line="240" w:lineRule="auto"/>
      </w:pPr>
      <w:r>
        <w:rPr>
          <w:rFonts w:ascii="Gentium Plus" w:hAnsi="Gentium Plus"/>
          <w:b/>
          <w:sz w:val="15"/>
        </w:rPr>
        <w:t xml:space="preserve">15:2 </w:t>
      </w:r>
      <w:r>
        <w:rPr>
          <w:rFonts w:ascii="Gentium Plus" w:hAnsi="Gentium Plus"/>
          <w:sz w:val="16"/>
        </w:rPr>
        <w:t>διʼ οὗ καὶ σῴζεσθε, τίνι λόγῳ εὐηγγελισάμην ὑμῖν, εἰ κατέχετε, ἐκτὸς εἰ μὴ εἰκῇ ἐπιστεύσατε.</w:t>
      </w:r>
    </w:p>
    <w:p>
      <w:pPr>
        <w:pStyle w:val="GreekVerse"/>
        <w:spacing w:after="24" w:line="240" w:lineRule="auto"/>
      </w:pPr>
      <w:r>
        <w:rPr>
          <w:rFonts w:ascii="Gentium Plus" w:hAnsi="Gentium Plus"/>
          <w:b/>
          <w:sz w:val="15"/>
        </w:rPr>
        <w:t xml:space="preserve">15:3 </w:t>
      </w:r>
      <w:r>
        <w:rPr>
          <w:rFonts w:ascii="Gentium Plus" w:hAnsi="Gentium Plus"/>
          <w:sz w:val="16"/>
        </w:rPr>
        <w:t>Παρέδωκα γὰρ ὑμῖν ἐν πρώτοις, ὃ καὶ παρέλαβον, ὅτι Χριστὸς ἀπέθανεν ὑπὲρ τῶν ἁμαρτιῶν ἡμῶν κατὰ τὰς γραφάς,</w:t>
      </w:r>
    </w:p>
    <w:p>
      <w:pPr>
        <w:pStyle w:val="GreekVerse"/>
        <w:spacing w:after="24" w:line="240" w:lineRule="auto"/>
      </w:pPr>
      <w:r>
        <w:rPr>
          <w:rFonts w:ascii="Gentium Plus" w:hAnsi="Gentium Plus"/>
          <w:b/>
          <w:sz w:val="15"/>
        </w:rPr>
        <w:t xml:space="preserve">15:4 </w:t>
      </w:r>
      <w:r>
        <w:rPr>
          <w:rFonts w:ascii="Gentium Plus" w:hAnsi="Gentium Plus"/>
          <w:sz w:val="16"/>
        </w:rPr>
        <w:t>καὶ ὅτι ἐτάφη, καὶ ὅτι ἐγήγερται τῇ ⸂ἡμέρᾳ τῇ τρίτῃ⸃ κατὰ τὰς γραφάς,</w:t>
      </w:r>
    </w:p>
    <w:p>
      <w:pPr>
        <w:pStyle w:val="GreekVerse"/>
        <w:spacing w:after="24" w:line="240" w:lineRule="auto"/>
      </w:pPr>
      <w:r>
        <w:rPr>
          <w:rFonts w:ascii="Gentium Plus" w:hAnsi="Gentium Plus"/>
          <w:b/>
          <w:sz w:val="15"/>
        </w:rPr>
        <w:t xml:space="preserve">15:5 </w:t>
      </w:r>
      <w:r>
        <w:rPr>
          <w:rFonts w:ascii="Gentium Plus" w:hAnsi="Gentium Plus"/>
          <w:sz w:val="16"/>
        </w:rPr>
        <w:t>καὶ ὅτι ὤφθη Κηφᾷ, εἶτα τοῖς δώδεκα·</w:t>
      </w:r>
    </w:p>
    <w:p>
      <w:pPr>
        <w:pStyle w:val="GreekVerse"/>
        <w:spacing w:after="24" w:line="240" w:lineRule="auto"/>
      </w:pPr>
      <w:r>
        <w:rPr>
          <w:rFonts w:ascii="Gentium Plus" w:hAnsi="Gentium Plus"/>
          <w:b/>
          <w:sz w:val="15"/>
        </w:rPr>
        <w:t xml:space="preserve">15:6 </w:t>
      </w:r>
      <w:r>
        <w:rPr>
          <w:rFonts w:ascii="Gentium Plus" w:hAnsi="Gentium Plus"/>
          <w:sz w:val="16"/>
        </w:rPr>
        <w:t>ἔπειτα ὤφθη ἐπάνω πεντακοσίοις ἀδελφοῖς ἐφάπαξ, ἐξ ὧν οἱ ⸀πλείονες μένουσιν ἕως ἄρτι, τινὲς ⸀δὲ ἐκοιμήθησαν·</w:t>
      </w:r>
    </w:p>
    <w:p>
      <w:pPr>
        <w:pStyle w:val="GreekVerse"/>
        <w:spacing w:after="24" w:line="240" w:lineRule="auto"/>
      </w:pPr>
      <w:r>
        <w:rPr>
          <w:rFonts w:ascii="Gentium Plus" w:hAnsi="Gentium Plus"/>
          <w:b/>
          <w:sz w:val="15"/>
        </w:rPr>
        <w:t xml:space="preserve">15:7 </w:t>
      </w:r>
      <w:r>
        <w:rPr>
          <w:rFonts w:ascii="Gentium Plus" w:hAnsi="Gentium Plus"/>
          <w:sz w:val="16"/>
        </w:rPr>
        <w:t>ἔπειτα ὤφθη Ἰακώβῳ, εἶτα τοῖς ἀποστόλοις πᾶσιν·</w:t>
      </w:r>
    </w:p>
    <w:p>
      <w:pPr>
        <w:pStyle w:val="GreekVerse"/>
        <w:spacing w:after="24" w:line="240" w:lineRule="auto"/>
      </w:pPr>
      <w:r>
        <w:rPr>
          <w:rFonts w:ascii="Gentium Plus" w:hAnsi="Gentium Plus"/>
          <w:b/>
          <w:sz w:val="15"/>
        </w:rPr>
        <w:t xml:space="preserve">15:8 </w:t>
      </w:r>
      <w:r>
        <w:rPr>
          <w:rFonts w:ascii="Gentium Plus" w:hAnsi="Gentium Plus"/>
          <w:sz w:val="16"/>
        </w:rPr>
        <w:t>ἔσχατον δὲ πάντων ὡσπερεὶ τῷ ἐκτρώματι ὤφθη κἀμοί.</w:t>
      </w:r>
    </w:p>
    <w:p>
      <w:pPr>
        <w:pStyle w:val="GreekVerse"/>
        <w:spacing w:after="24" w:line="240" w:lineRule="auto"/>
      </w:pPr>
      <w:r>
        <w:rPr>
          <w:rFonts w:ascii="Gentium Plus" w:hAnsi="Gentium Plus"/>
          <w:b/>
          <w:sz w:val="15"/>
        </w:rPr>
        <w:t xml:space="preserve">15:9 </w:t>
      </w:r>
      <w:r>
        <w:rPr>
          <w:rFonts w:ascii="Gentium Plus" w:hAnsi="Gentium Plus"/>
          <w:sz w:val="16"/>
        </w:rPr>
        <w:t>ἐγὼ γάρ εἰμι ὁ ἐλάχιστος τῶν ἀποστόλων, ὃς οὐκ εἰμὶ ἱκανὸς καλεῖσθαι ἀπόστολος, διότι ἐδίωξα τὴν ἐκκλησίαν τοῦ θεοῦ·</w:t>
      </w:r>
    </w:p>
    <w:p>
      <w:pPr>
        <w:pStyle w:val="GreekVerse"/>
        <w:spacing w:after="24" w:line="240" w:lineRule="auto"/>
      </w:pPr>
      <w:r>
        <w:rPr>
          <w:rFonts w:ascii="Gentium Plus" w:hAnsi="Gentium Plus"/>
          <w:b/>
          <w:sz w:val="15"/>
        </w:rPr>
        <w:t xml:space="preserve">15:10 </w:t>
      </w:r>
      <w:r>
        <w:rPr>
          <w:rFonts w:ascii="Gentium Plus" w:hAnsi="Gentium Plus"/>
          <w:sz w:val="16"/>
        </w:rPr>
        <w:t>χάριτι δὲ θεοῦ εἰμι ὅ εἰμι, καὶ ἡ χάρις αὐτοῦ ἡ εἰς ἐμὲ οὐ κενὴ ἐγενήθη, ἀλλὰ περισσότερον αὐτῶν πάντων ἐκοπίασα, οὐκ ἐγὼ δὲ ἀλλὰ ἡ χάρις τοῦ θεοῦ ⸀ἡ σὺν ἐμοί.</w:t>
      </w:r>
    </w:p>
    <w:p>
      <w:pPr>
        <w:pStyle w:val="GreekVerse"/>
        <w:spacing w:after="24" w:line="240" w:lineRule="auto"/>
      </w:pPr>
      <w:r>
        <w:rPr>
          <w:rFonts w:ascii="Gentium Plus" w:hAnsi="Gentium Plus"/>
          <w:b/>
          <w:sz w:val="15"/>
        </w:rPr>
        <w:t xml:space="preserve">15:11 </w:t>
      </w:r>
      <w:r>
        <w:rPr>
          <w:rFonts w:ascii="Gentium Plus" w:hAnsi="Gentium Plus"/>
          <w:sz w:val="16"/>
        </w:rPr>
        <w:t>εἴτε οὖν ἐγὼ εἴτε ἐκεῖνοι, οὕτως κηρύσσομεν καὶ οὕτως ἐπιστεύσατε.</w:t>
      </w:r>
    </w:p>
    <w:p>
      <w:pPr>
        <w:pStyle w:val="GreekVerse"/>
        <w:spacing w:after="24" w:line="240" w:lineRule="auto"/>
      </w:pPr>
      <w:r>
        <w:rPr>
          <w:rFonts w:ascii="Gentium Plus" w:hAnsi="Gentium Plus"/>
          <w:b/>
          <w:sz w:val="15"/>
        </w:rPr>
        <w:t xml:space="preserve">15:12 </w:t>
      </w:r>
      <w:r>
        <w:rPr>
          <w:rFonts w:ascii="Gentium Plus" w:hAnsi="Gentium Plus"/>
          <w:sz w:val="16"/>
        </w:rPr>
        <w:t>Εἰ δὲ Χριστὸς κηρύσσεται ὅτι ἐκ νεκρῶν ἐγήγερται, πῶς λέγουσιν ⸂ἐν ὑμῖν τινες⸃ ὅτι ἀνάστασις νεκρῶν οὐκ ἔστιν;</w:t>
      </w:r>
    </w:p>
    <w:p>
      <w:pPr>
        <w:pStyle w:val="GreekVerse"/>
        <w:spacing w:after="24" w:line="240" w:lineRule="auto"/>
      </w:pPr>
      <w:r>
        <w:rPr>
          <w:rFonts w:ascii="Gentium Plus" w:hAnsi="Gentium Plus"/>
          <w:b/>
          <w:sz w:val="15"/>
        </w:rPr>
        <w:t xml:space="preserve">15:13 </w:t>
      </w:r>
      <w:r>
        <w:rPr>
          <w:rFonts w:ascii="Gentium Plus" w:hAnsi="Gentium Plus"/>
          <w:sz w:val="16"/>
        </w:rPr>
        <w:t>εἰ δὲ ἀνάστασις νεκρῶν οὐκ ἔστιν, οὐδὲ Χριστὸς ἐγήγερται·</w:t>
      </w:r>
    </w:p>
    <w:p>
      <w:pPr>
        <w:pStyle w:val="GreekVerse"/>
        <w:spacing w:after="24" w:line="240" w:lineRule="auto"/>
      </w:pPr>
      <w:r>
        <w:rPr>
          <w:rFonts w:ascii="Gentium Plus" w:hAnsi="Gentium Plus"/>
          <w:b/>
          <w:sz w:val="15"/>
        </w:rPr>
        <w:t xml:space="preserve">15:14 </w:t>
      </w:r>
      <w:r>
        <w:rPr>
          <w:rFonts w:ascii="Gentium Plus" w:hAnsi="Gentium Plus"/>
          <w:sz w:val="16"/>
        </w:rPr>
        <w:t>εἰ δὲ Χριστὸς οὐκ ἐγήγερται, κενὸν ⸀ἄρα τὸ κήρυγμα ἡμῶν, ⸀κενὴ καὶ ἡ πίστις ⸀ὑμῶν,</w:t>
      </w:r>
    </w:p>
    <w:p>
      <w:pPr>
        <w:pStyle w:val="GreekVerse"/>
        <w:spacing w:after="24" w:line="240" w:lineRule="auto"/>
      </w:pPr>
      <w:r>
        <w:rPr>
          <w:rFonts w:ascii="Gentium Plus" w:hAnsi="Gentium Plus"/>
          <w:b/>
          <w:sz w:val="15"/>
        </w:rPr>
        <w:t xml:space="preserve">15:15 </w:t>
      </w:r>
      <w:r>
        <w:rPr>
          <w:rFonts w:ascii="Gentium Plus" w:hAnsi="Gentium Plus"/>
          <w:sz w:val="16"/>
        </w:rPr>
        <w:t>εὑρισκόμεθα δὲ καὶ ψευδομάρτυρες τοῦ θεοῦ, ὅτι ἐμαρτυρήσαμεν κατὰ τοῦ θεοῦ ὅτι ἤγειρεν τὸν Χριστόν, ὃν οὐκ ἤγειρεν εἴπερ ἄρα νεκροὶ οὐκ ἐγείρονται.</w:t>
      </w:r>
    </w:p>
    <w:p>
      <w:pPr>
        <w:pStyle w:val="GreekVerse"/>
        <w:spacing w:after="24" w:line="240" w:lineRule="auto"/>
      </w:pPr>
      <w:r>
        <w:rPr>
          <w:rFonts w:ascii="Gentium Plus" w:hAnsi="Gentium Plus"/>
          <w:b/>
          <w:sz w:val="15"/>
        </w:rPr>
        <w:t xml:space="preserve">15:16 </w:t>
      </w:r>
      <w:r>
        <w:rPr>
          <w:rFonts w:ascii="Gentium Plus" w:hAnsi="Gentium Plus"/>
          <w:sz w:val="16"/>
        </w:rPr>
        <w:t>εἰ γὰρ νεκροὶ οὐκ ἐγείρονται, οὐδὲ Χριστὸς ἐγήγερται·</w:t>
      </w:r>
    </w:p>
    <w:p>
      <w:pPr>
        <w:pStyle w:val="GreekVerse"/>
        <w:spacing w:after="24" w:line="240" w:lineRule="auto"/>
      </w:pPr>
      <w:r>
        <w:rPr>
          <w:rFonts w:ascii="Gentium Plus" w:hAnsi="Gentium Plus"/>
          <w:b/>
          <w:sz w:val="15"/>
        </w:rPr>
        <w:t xml:space="preserve">15:17 </w:t>
      </w:r>
      <w:r>
        <w:rPr>
          <w:rFonts w:ascii="Gentium Plus" w:hAnsi="Gentium Plus"/>
          <w:sz w:val="16"/>
        </w:rPr>
        <w:t>εἰ δὲ Χριστὸς οὐκ ἐγήγερται, ματαία ἡ πίστις ⸀ὑμῶν, ἔτι ἐστὲ ἐν ταῖς ἁμαρτίαις ὑμῶν.</w:t>
      </w:r>
    </w:p>
    <w:p>
      <w:pPr>
        <w:pStyle w:val="GreekVerse"/>
        <w:spacing w:after="24" w:line="240" w:lineRule="auto"/>
      </w:pPr>
      <w:r>
        <w:rPr>
          <w:rFonts w:ascii="Gentium Plus" w:hAnsi="Gentium Plus"/>
          <w:b/>
          <w:sz w:val="15"/>
        </w:rPr>
        <w:t xml:space="preserve">15:18 </w:t>
      </w:r>
      <w:r>
        <w:rPr>
          <w:rFonts w:ascii="Gentium Plus" w:hAnsi="Gentium Plus"/>
          <w:sz w:val="16"/>
        </w:rPr>
        <w:t>ἄρα καὶ οἱ κοιμηθέντες ἐν Χριστῷ ἀπώλοντο.</w:t>
      </w:r>
    </w:p>
    <w:p>
      <w:pPr>
        <w:pStyle w:val="GreekVerse"/>
        <w:spacing w:after="24" w:line="240" w:lineRule="auto"/>
      </w:pPr>
      <w:r>
        <w:rPr>
          <w:rFonts w:ascii="Gentium Plus" w:hAnsi="Gentium Plus"/>
          <w:b/>
          <w:sz w:val="15"/>
        </w:rPr>
        <w:t xml:space="preserve">15:19 </w:t>
      </w:r>
      <w:r>
        <w:rPr>
          <w:rFonts w:ascii="Gentium Plus" w:hAnsi="Gentium Plus"/>
          <w:sz w:val="16"/>
        </w:rPr>
        <w:t>εἰ ἐν τῇ ζωῇ ταύτῃ ⸂ἐν Χριστῷ ἠλπικότες ἐσμὲν⸃ μόνον, ἐλεεινότεροι πάντων ἀνθρώπων ἐσμέν.</w:t>
      </w:r>
    </w:p>
    <w:p>
      <w:pPr>
        <w:pStyle w:val="GreekVerse"/>
        <w:spacing w:after="24" w:line="240" w:lineRule="auto"/>
      </w:pPr>
      <w:r>
        <w:rPr>
          <w:rFonts w:ascii="Gentium Plus" w:hAnsi="Gentium Plus"/>
          <w:b/>
          <w:sz w:val="15"/>
        </w:rPr>
        <w:t xml:space="preserve">15:20 </w:t>
      </w:r>
      <w:r>
        <w:rPr>
          <w:rFonts w:ascii="Gentium Plus" w:hAnsi="Gentium Plus"/>
          <w:sz w:val="16"/>
        </w:rPr>
        <w:t>Νυνὶ δὲ Χριστὸς ἐγήγερται ἐκ νεκρῶν, ἀπαρχὴ τῶν ⸀κεκοιμημένων.</w:t>
      </w:r>
    </w:p>
    <w:p>
      <w:pPr>
        <w:pStyle w:val="GreekVerse"/>
        <w:spacing w:after="24" w:line="240" w:lineRule="auto"/>
      </w:pPr>
      <w:r>
        <w:rPr>
          <w:rFonts w:ascii="Gentium Plus" w:hAnsi="Gentium Plus"/>
          <w:b/>
          <w:sz w:val="15"/>
        </w:rPr>
        <w:t xml:space="preserve">15:21 </w:t>
      </w:r>
      <w:r>
        <w:rPr>
          <w:rFonts w:ascii="Gentium Plus" w:hAnsi="Gentium Plus"/>
          <w:sz w:val="16"/>
        </w:rPr>
        <w:t>ἐπειδὴ γὰρ διʼ ἀνθρώπου ⸀θάνατος, καὶ διʼ ἀνθρώπου ἀνάστασις νεκρῶν·</w:t>
      </w:r>
    </w:p>
    <w:p>
      <w:pPr>
        <w:pStyle w:val="GreekVerse"/>
        <w:spacing w:after="24" w:line="240" w:lineRule="auto"/>
      </w:pPr>
      <w:r>
        <w:rPr>
          <w:rFonts w:ascii="Gentium Plus" w:hAnsi="Gentium Plus"/>
          <w:b/>
          <w:sz w:val="15"/>
        </w:rPr>
        <w:t xml:space="preserve">15:22 </w:t>
      </w:r>
      <w:r>
        <w:rPr>
          <w:rFonts w:ascii="Gentium Plus" w:hAnsi="Gentium Plus"/>
          <w:sz w:val="16"/>
        </w:rPr>
        <w:t>ὥσπερ γὰρ ἐν τῷ Ἀδὰμ πάντες ἀποθνῄσκουσιν, οὕτως καὶ ἐν τῷ Χριστῷ πάντες ζῳοποιηθήσονται.</w:t>
      </w:r>
    </w:p>
    <w:p>
      <w:pPr>
        <w:pStyle w:val="GreekVerse"/>
        <w:spacing w:after="24" w:line="240" w:lineRule="auto"/>
      </w:pPr>
      <w:r>
        <w:rPr>
          <w:rFonts w:ascii="Gentium Plus" w:hAnsi="Gentium Plus"/>
          <w:b/>
          <w:sz w:val="15"/>
        </w:rPr>
        <w:t xml:space="preserve">15:23 </w:t>
      </w:r>
      <w:r>
        <w:rPr>
          <w:rFonts w:ascii="Gentium Plus" w:hAnsi="Gentium Plus"/>
          <w:sz w:val="16"/>
        </w:rPr>
        <w:t>ἕκαστος δὲ ἐν τῷ ἰδίῳ τάγματι· ἀπαρχὴ Χριστός, ἔπειτα οἱ τοῦ Χριστοῦ ἐν τῇ παρουσίᾳ αὐτοῦ·</w:t>
      </w:r>
    </w:p>
    <w:p>
      <w:pPr>
        <w:pStyle w:val="GreekVerse"/>
        <w:spacing w:after="24" w:line="240" w:lineRule="auto"/>
      </w:pPr>
      <w:r>
        <w:rPr>
          <w:rFonts w:ascii="Gentium Plus" w:hAnsi="Gentium Plus"/>
          <w:b/>
          <w:sz w:val="15"/>
        </w:rPr>
        <w:t xml:space="preserve">15:24 </w:t>
      </w:r>
      <w:r>
        <w:rPr>
          <w:rFonts w:ascii="Gentium Plus" w:hAnsi="Gentium Plus"/>
          <w:sz w:val="16"/>
        </w:rPr>
        <w:t>εἶτα τὸ τέλος, ὅταν ⸀παραδιδῷ τὴν βασιλείαν τῷ θεῷ καὶ πατρί, ὅταν καταργήσῃ πᾶσαν ἀρχὴν καὶ πᾶσαν ἐξουσίαν καὶ δύναμιν,</w:t>
      </w:r>
    </w:p>
    <w:p>
      <w:pPr>
        <w:pStyle w:val="GreekVerse"/>
        <w:spacing w:after="24" w:line="240" w:lineRule="auto"/>
      </w:pPr>
      <w:r>
        <w:rPr>
          <w:rFonts w:ascii="Gentium Plus" w:hAnsi="Gentium Plus"/>
          <w:b/>
          <w:sz w:val="15"/>
        </w:rPr>
        <w:t xml:space="preserve">15:25 </w:t>
      </w:r>
      <w:r>
        <w:rPr>
          <w:rFonts w:ascii="Gentium Plus" w:hAnsi="Gentium Plus"/>
          <w:sz w:val="16"/>
        </w:rPr>
        <w:t>δεῖ γὰρ αὐτὸν βασιλεύειν ἄχρι ⸀οὗ θῇ πάντας τοὺς ἐχθροὺς ὑπὸ τοὺς πόδας αὐτοῦ.</w:t>
      </w:r>
    </w:p>
    <w:p>
      <w:pPr>
        <w:pStyle w:val="GreekVerse"/>
        <w:spacing w:after="24" w:line="240" w:lineRule="auto"/>
      </w:pPr>
      <w:r>
        <w:rPr>
          <w:rFonts w:ascii="Gentium Plus" w:hAnsi="Gentium Plus"/>
          <w:b/>
          <w:sz w:val="15"/>
        </w:rPr>
        <w:t xml:space="preserve">15:26 </w:t>
      </w:r>
      <w:r>
        <w:rPr>
          <w:rFonts w:ascii="Gentium Plus" w:hAnsi="Gentium Plus"/>
          <w:sz w:val="16"/>
        </w:rPr>
        <w:t>ἔσχατος ἐχθρὸς καταργεῖται ὁ θάνατος,</w:t>
      </w:r>
    </w:p>
    <w:p>
      <w:pPr>
        <w:pStyle w:val="GreekVerse"/>
        <w:spacing w:after="24" w:line="240" w:lineRule="auto"/>
      </w:pPr>
      <w:r>
        <w:rPr>
          <w:rFonts w:ascii="Gentium Plus" w:hAnsi="Gentium Plus"/>
          <w:b/>
          <w:sz w:val="15"/>
        </w:rPr>
        <w:t xml:space="preserve">15:27 </w:t>
      </w:r>
      <w:r>
        <w:rPr>
          <w:rFonts w:ascii="Gentium Plus" w:hAnsi="Gentium Plus"/>
          <w:sz w:val="16"/>
        </w:rPr>
        <w:t>πάντα γὰρ ὑπέταξεν ὑπὸ τοὺς πόδας αὐτοῦ. ὅταν δὲ εἴπῃ ὅτι πάντα ὑποτέτακται, δῆλον ὅτι ἐκτὸς τοῦ ὑποτάξαντος αὐτῷ τὰ πάντα.</w:t>
      </w:r>
    </w:p>
    <w:p>
      <w:pPr>
        <w:pStyle w:val="GreekVerse"/>
        <w:spacing w:after="24" w:line="240" w:lineRule="auto"/>
      </w:pPr>
      <w:r>
        <w:rPr>
          <w:rFonts w:ascii="Gentium Plus" w:hAnsi="Gentium Plus"/>
          <w:b/>
          <w:sz w:val="15"/>
        </w:rPr>
        <w:t xml:space="preserve">15:28 </w:t>
      </w:r>
      <w:r>
        <w:rPr>
          <w:rFonts w:ascii="Gentium Plus" w:hAnsi="Gentium Plus"/>
          <w:sz w:val="16"/>
        </w:rPr>
        <w:t>ὅταν δὲ ὑποταγῇ αὐτῷ τὰ πάντα, ⸀τότε αὐτὸς ὁ υἱὸς ὑποταγήσεται τῷ ὑποτάξαντι αὐτῷ τὰ πάντα, ἵνα ᾖ ὁ θεὸς ⸀πάντα ἐν πᾶσιν.</w:t>
      </w:r>
    </w:p>
    <w:p>
      <w:pPr>
        <w:pStyle w:val="GreekVerse"/>
        <w:spacing w:after="24" w:line="240" w:lineRule="auto"/>
      </w:pPr>
      <w:r>
        <w:rPr>
          <w:rFonts w:ascii="Gentium Plus" w:hAnsi="Gentium Plus"/>
          <w:b/>
          <w:sz w:val="15"/>
        </w:rPr>
        <w:t xml:space="preserve">15:29 </w:t>
      </w:r>
      <w:r>
        <w:rPr>
          <w:rFonts w:ascii="Gentium Plus" w:hAnsi="Gentium Plus"/>
          <w:sz w:val="16"/>
        </w:rPr>
        <w:t>Ἐπεὶ τί ποιήσουσιν οἱ βαπτιζόμενοι ὑπὲρ τῶν νεκρῶν; εἰ ὅλως νεκροὶ οὐκ ἐγείρονται, τί καὶ βαπτίζονται ὑπὲρ ⸀αὐτῶν;</w:t>
      </w:r>
    </w:p>
    <w:p>
      <w:pPr>
        <w:pStyle w:val="GreekVerse"/>
        <w:spacing w:after="24" w:line="240" w:lineRule="auto"/>
      </w:pPr>
      <w:r>
        <w:rPr>
          <w:rFonts w:ascii="Gentium Plus" w:hAnsi="Gentium Plus"/>
          <w:b/>
          <w:sz w:val="15"/>
        </w:rPr>
        <w:t xml:space="preserve">15:30 </w:t>
      </w:r>
      <w:r>
        <w:rPr>
          <w:rFonts w:ascii="Gentium Plus" w:hAnsi="Gentium Plus"/>
          <w:sz w:val="16"/>
        </w:rPr>
        <w:t>τί καὶ ἡμεῖς κινδυνεύομεν πᾶσαν ὥραν;</w:t>
      </w:r>
    </w:p>
    <w:p>
      <w:pPr>
        <w:pStyle w:val="GreekVerse"/>
        <w:spacing w:after="24" w:line="240" w:lineRule="auto"/>
      </w:pPr>
      <w:r>
        <w:rPr>
          <w:rFonts w:ascii="Gentium Plus" w:hAnsi="Gentium Plus"/>
          <w:b/>
          <w:sz w:val="15"/>
        </w:rPr>
        <w:t xml:space="preserve">15:31 </w:t>
      </w:r>
      <w:r>
        <w:rPr>
          <w:rFonts w:ascii="Gentium Plus" w:hAnsi="Gentium Plus"/>
          <w:sz w:val="16"/>
        </w:rPr>
        <w:t>καθʼ ἡμέραν ἀποθνῄσκω, νὴ τὴν ὑμετέραν ⸀καύχησιν, ἣν ἔχω ἐν Χριστῷ Ἰησοῦ τῷ κυρίῳ ἡμῶν.</w:t>
      </w:r>
    </w:p>
    <w:p>
      <w:pPr>
        <w:pStyle w:val="GreekVerse"/>
        <w:spacing w:after="24" w:line="240" w:lineRule="auto"/>
      </w:pPr>
      <w:r>
        <w:rPr>
          <w:rFonts w:ascii="Gentium Plus" w:hAnsi="Gentium Plus"/>
          <w:b/>
          <w:sz w:val="15"/>
        </w:rPr>
        <w:t xml:space="preserve">15:32 </w:t>
      </w:r>
      <w:r>
        <w:rPr>
          <w:rFonts w:ascii="Gentium Plus" w:hAnsi="Gentium Plus"/>
          <w:sz w:val="16"/>
        </w:rPr>
        <w:t>εἰ κατὰ ἄνθρωπον ἐθηριομάχησα ἐν Ἐφέσῳ, τί μοι τὸ ὄφελος; εἰ νεκροὶ οὐκ ἐγείρονται, Φάγωμεν καὶ πίωμεν, αὔριον γὰρ ἀποθνῄσκομεν.</w:t>
      </w:r>
    </w:p>
    <w:p>
      <w:pPr>
        <w:pStyle w:val="GreekVerse"/>
        <w:spacing w:after="24" w:line="240" w:lineRule="auto"/>
      </w:pPr>
      <w:r>
        <w:rPr>
          <w:rFonts w:ascii="Gentium Plus" w:hAnsi="Gentium Plus"/>
          <w:b/>
          <w:sz w:val="15"/>
        </w:rPr>
        <w:t xml:space="preserve">15:33 </w:t>
      </w:r>
      <w:r>
        <w:rPr>
          <w:rFonts w:ascii="Gentium Plus" w:hAnsi="Gentium Plus"/>
          <w:sz w:val="16"/>
        </w:rPr>
        <w:t>μὴ πλανᾶσθε· φθείρουσιν ἤθη χρηστὰ ὁμιλίαι κακαί.</w:t>
      </w:r>
    </w:p>
    <w:p>
      <w:pPr>
        <w:pStyle w:val="GreekVerse"/>
        <w:spacing w:after="24" w:line="240" w:lineRule="auto"/>
      </w:pPr>
      <w:r>
        <w:rPr>
          <w:rFonts w:ascii="Gentium Plus" w:hAnsi="Gentium Plus"/>
          <w:b/>
          <w:sz w:val="15"/>
        </w:rPr>
        <w:t xml:space="preserve">15:34 </w:t>
      </w:r>
      <w:r>
        <w:rPr>
          <w:rFonts w:ascii="Gentium Plus" w:hAnsi="Gentium Plus"/>
          <w:sz w:val="16"/>
        </w:rPr>
        <w:t>ἐκνήψατε δικαίως καὶ μὴ ἁμαρτάνετε, ἀγνωσίαν γὰρ θεοῦ τινες ἔχουσιν· πρὸς ἐντροπὴν ὑμῖν ⸀λαλῶ.</w:t>
      </w:r>
    </w:p>
    <w:p>
      <w:pPr>
        <w:pStyle w:val="GreekVerse"/>
        <w:spacing w:after="24" w:line="240" w:lineRule="auto"/>
      </w:pPr>
      <w:r>
        <w:rPr>
          <w:rFonts w:ascii="Gentium Plus" w:hAnsi="Gentium Plus"/>
          <w:b/>
          <w:sz w:val="15"/>
        </w:rPr>
        <w:t xml:space="preserve">15:35 </w:t>
      </w:r>
      <w:r>
        <w:rPr>
          <w:rFonts w:ascii="Gentium Plus" w:hAnsi="Gentium Plus"/>
          <w:sz w:val="16"/>
        </w:rPr>
        <w:t>Ἀλλὰ ἐρεῖ τις· Πῶς ἐγείρονται οἱ νεκροί, ποίῳ δὲ σώματι ἔρχονται;</w:t>
      </w:r>
    </w:p>
    <w:p>
      <w:pPr>
        <w:pStyle w:val="GreekVerse"/>
        <w:spacing w:after="24" w:line="240" w:lineRule="auto"/>
      </w:pPr>
      <w:r>
        <w:rPr>
          <w:rFonts w:ascii="Gentium Plus" w:hAnsi="Gentium Plus"/>
          <w:b/>
          <w:sz w:val="15"/>
        </w:rPr>
        <w:t xml:space="preserve">15:36 </w:t>
      </w:r>
      <w:r>
        <w:rPr>
          <w:rFonts w:ascii="Gentium Plus" w:hAnsi="Gentium Plus"/>
          <w:sz w:val="16"/>
        </w:rPr>
        <w:t>⸀ἄφρων, σὺ ὃ σπείρεις, οὐ ζῳοποιεῖται ἐὰν μὴ ἀποθάνῃ·</w:t>
      </w:r>
    </w:p>
    <w:p>
      <w:pPr>
        <w:pStyle w:val="GreekVerse"/>
        <w:spacing w:after="24" w:line="240" w:lineRule="auto"/>
      </w:pPr>
      <w:r>
        <w:rPr>
          <w:rFonts w:ascii="Gentium Plus" w:hAnsi="Gentium Plus"/>
          <w:b/>
          <w:sz w:val="15"/>
        </w:rPr>
        <w:t xml:space="preserve">15:37 </w:t>
      </w:r>
      <w:r>
        <w:rPr>
          <w:rFonts w:ascii="Gentium Plus" w:hAnsi="Gentium Plus"/>
          <w:sz w:val="16"/>
        </w:rPr>
        <w:t>καὶ ὃ σπείρεις, οὐ τὸ σῶμα τὸ γενησόμενον σπείρεις ἀλλὰ γυμνὸν κόκκον εἰ τύχοι σίτου ἤ τινος τῶν λοιπῶν·</w:t>
      </w:r>
    </w:p>
    <w:p>
      <w:pPr>
        <w:pStyle w:val="GreekVerse"/>
        <w:spacing w:after="24" w:line="240" w:lineRule="auto"/>
      </w:pPr>
      <w:r>
        <w:rPr>
          <w:rFonts w:ascii="Gentium Plus" w:hAnsi="Gentium Plus"/>
          <w:b/>
          <w:sz w:val="15"/>
        </w:rPr>
        <w:t xml:space="preserve">15:38 </w:t>
      </w:r>
      <w:r>
        <w:rPr>
          <w:rFonts w:ascii="Gentium Plus" w:hAnsi="Gentium Plus"/>
          <w:sz w:val="16"/>
        </w:rPr>
        <w:t>ὁ δὲ θεὸς ⸂δίδωσιν αὐτῷ⸃ σῶμα καθὼς ἠθέλησεν, καὶ ἑκάστῳ τῶν σπερμάτων ⸀ἴδιον σῶμα.</w:t>
      </w:r>
    </w:p>
    <w:p>
      <w:pPr>
        <w:pStyle w:val="GreekVerse"/>
        <w:spacing w:after="24" w:line="240" w:lineRule="auto"/>
      </w:pPr>
      <w:r>
        <w:rPr>
          <w:rFonts w:ascii="Gentium Plus" w:hAnsi="Gentium Plus"/>
          <w:b/>
          <w:sz w:val="15"/>
        </w:rPr>
        <w:t xml:space="preserve">15:39 </w:t>
      </w:r>
      <w:r>
        <w:rPr>
          <w:rFonts w:ascii="Gentium Plus" w:hAnsi="Gentium Plus"/>
          <w:sz w:val="16"/>
        </w:rPr>
        <w:t>οὐ πᾶσα σὰρξ ἡ αὐτὴ σάρξ, ἀλλὰ ἄλλη μὲν ἀνθρώπων, ἄλλη δὲ σὰρξ κτηνῶν, ἄλλη δὲ ⸂σὰρξ πτηνῶν⸃, ἄλλη δὲ ⸀ἰχθύων.</w:t>
      </w:r>
    </w:p>
    <w:p>
      <w:pPr>
        <w:pStyle w:val="GreekVerse"/>
        <w:spacing w:after="24" w:line="240" w:lineRule="auto"/>
      </w:pPr>
      <w:r>
        <w:rPr>
          <w:rFonts w:ascii="Gentium Plus" w:hAnsi="Gentium Plus"/>
          <w:b/>
          <w:sz w:val="15"/>
        </w:rPr>
        <w:t xml:space="preserve">15:40 </w:t>
      </w:r>
      <w:r>
        <w:rPr>
          <w:rFonts w:ascii="Gentium Plus" w:hAnsi="Gentium Plus"/>
          <w:sz w:val="16"/>
        </w:rPr>
        <w:t>καὶ σώματα ἐπουράνια, καὶ σώματα ἐπίγεια· ἀλλὰ ἑτέρα μὲν ἡ τῶν ἐπουρανίων δόξα, ἑτέρα δὲ ἡ τῶν ἐπιγείων.</w:t>
      </w:r>
    </w:p>
    <w:p>
      <w:pPr>
        <w:pStyle w:val="GreekVerse"/>
        <w:spacing w:after="24" w:line="240" w:lineRule="auto"/>
      </w:pPr>
      <w:r>
        <w:rPr>
          <w:rFonts w:ascii="Gentium Plus" w:hAnsi="Gentium Plus"/>
          <w:b/>
          <w:sz w:val="15"/>
        </w:rPr>
        <w:t xml:space="preserve">15:41 </w:t>
      </w:r>
      <w:r>
        <w:rPr>
          <w:rFonts w:ascii="Gentium Plus" w:hAnsi="Gentium Plus"/>
          <w:sz w:val="16"/>
        </w:rPr>
        <w:t>ἄλλη δόξα ἡλίου, καὶ ἄλλη δόξα σελήνης, καὶ ἄλλη δόξα ἀστέρων, ἀστὴρ γὰρ ἀστέρος διαφέρει ἐν δόξῃ.</w:t>
      </w:r>
    </w:p>
    <w:p>
      <w:pPr>
        <w:pStyle w:val="GreekVerse"/>
        <w:spacing w:after="24" w:line="240" w:lineRule="auto"/>
      </w:pPr>
      <w:r>
        <w:rPr>
          <w:rFonts w:ascii="Gentium Plus" w:hAnsi="Gentium Plus"/>
          <w:b/>
          <w:sz w:val="15"/>
        </w:rPr>
        <w:t xml:space="preserve">15:42 </w:t>
      </w:r>
      <w:r>
        <w:rPr>
          <w:rFonts w:ascii="Gentium Plus" w:hAnsi="Gentium Plus"/>
          <w:sz w:val="16"/>
        </w:rPr>
        <w:t>Οὕτως καὶ ἡ ἀνάστασις τῶν νεκρῶν. σπείρεται ἐν φθορᾷ, ἐγείρεται ἐν ἀφθαρσίᾳ·</w:t>
      </w:r>
    </w:p>
    <w:p>
      <w:pPr>
        <w:pStyle w:val="GreekVerse"/>
        <w:spacing w:after="24" w:line="240" w:lineRule="auto"/>
      </w:pPr>
      <w:r>
        <w:rPr>
          <w:rFonts w:ascii="Gentium Plus" w:hAnsi="Gentium Plus"/>
          <w:b/>
          <w:sz w:val="15"/>
        </w:rPr>
        <w:t xml:space="preserve">15:43 </w:t>
      </w:r>
      <w:r>
        <w:rPr>
          <w:rFonts w:ascii="Gentium Plus" w:hAnsi="Gentium Plus"/>
          <w:sz w:val="16"/>
        </w:rPr>
        <w:t>σπείρεται ἐν ἀτιμίᾳ, ἐγείρεται ἐν δόξῃ· σπείρεται ἐν ἀσθενείᾳ, ἐγείρεται ἐν δυνάμει·</w:t>
      </w:r>
    </w:p>
    <w:p>
      <w:pPr>
        <w:pStyle w:val="GreekVerse"/>
        <w:spacing w:after="24" w:line="240" w:lineRule="auto"/>
      </w:pPr>
      <w:r>
        <w:rPr>
          <w:rFonts w:ascii="Gentium Plus" w:hAnsi="Gentium Plus"/>
          <w:b/>
          <w:sz w:val="15"/>
        </w:rPr>
        <w:t xml:space="preserve">15:44 </w:t>
      </w:r>
      <w:r>
        <w:rPr>
          <w:rFonts w:ascii="Gentium Plus" w:hAnsi="Gentium Plus"/>
          <w:sz w:val="16"/>
        </w:rPr>
        <w:t>σπείρεται σῶμα ψυχικόν, ἐγείρεται σῶμα πνευματικόν. ⸀Εἰ ἔστιν σῶμα ψυχικόν, ⸂ἔστιν καὶ⸃ πνευματικόν.</w:t>
      </w:r>
    </w:p>
    <w:p>
      <w:pPr>
        <w:pStyle w:val="GreekVerse"/>
        <w:spacing w:after="24" w:line="240" w:lineRule="auto"/>
      </w:pPr>
      <w:r>
        <w:rPr>
          <w:rFonts w:ascii="Gentium Plus" w:hAnsi="Gentium Plus"/>
          <w:b/>
          <w:sz w:val="15"/>
        </w:rPr>
        <w:t xml:space="preserve">15:45 </w:t>
      </w:r>
      <w:r>
        <w:rPr>
          <w:rFonts w:ascii="Gentium Plus" w:hAnsi="Gentium Plus"/>
          <w:sz w:val="16"/>
        </w:rPr>
        <w:t>οὕτως καὶ γέγραπται· Ἐγένετο ὁ πρῶτος ἄνθρωπος Ἀδὰμ εἰς ψυχὴν ζῶσαν· ὁ ἔσχατος Ἀδὰμ εἰς πνεῦμα ζῳοποιοῦν.</w:t>
      </w:r>
    </w:p>
    <w:p>
      <w:pPr>
        <w:pStyle w:val="GreekVerse"/>
        <w:spacing w:after="24" w:line="240" w:lineRule="auto"/>
      </w:pPr>
      <w:r>
        <w:rPr>
          <w:rFonts w:ascii="Gentium Plus" w:hAnsi="Gentium Plus"/>
          <w:b/>
          <w:sz w:val="15"/>
        </w:rPr>
        <w:t xml:space="preserve">15:46 </w:t>
      </w:r>
      <w:r>
        <w:rPr>
          <w:rFonts w:ascii="Gentium Plus" w:hAnsi="Gentium Plus"/>
          <w:sz w:val="16"/>
        </w:rPr>
        <w:t>ἀλλʼ οὐ πρῶτον τὸ πνευματικὸν ἀλλὰ τὸ ψυχικόν, ἔπειτα τὸ πνευματικόν.</w:t>
      </w:r>
    </w:p>
    <w:p>
      <w:pPr>
        <w:pStyle w:val="GreekVerse"/>
        <w:spacing w:after="24" w:line="240" w:lineRule="auto"/>
      </w:pPr>
      <w:r>
        <w:rPr>
          <w:rFonts w:ascii="Gentium Plus" w:hAnsi="Gentium Plus"/>
          <w:b/>
          <w:sz w:val="15"/>
        </w:rPr>
        <w:t xml:space="preserve">15:47 </w:t>
      </w:r>
      <w:r>
        <w:rPr>
          <w:rFonts w:ascii="Gentium Plus" w:hAnsi="Gentium Plus"/>
          <w:sz w:val="16"/>
        </w:rPr>
        <w:t>ὁ πρῶτος ἄνθρωπος ἐκ γῆς χοϊκός, ὁ δεύτερος ⸀ἄνθρωπος ἐξ οὐρανοῦ.</w:t>
      </w:r>
    </w:p>
    <w:p>
      <w:pPr>
        <w:pStyle w:val="GreekVerse"/>
        <w:spacing w:after="24" w:line="240" w:lineRule="auto"/>
      </w:pPr>
      <w:r>
        <w:rPr>
          <w:rFonts w:ascii="Gentium Plus" w:hAnsi="Gentium Plus"/>
          <w:b/>
          <w:sz w:val="15"/>
        </w:rPr>
        <w:t xml:space="preserve">15:48 </w:t>
      </w:r>
      <w:r>
        <w:rPr>
          <w:rFonts w:ascii="Gentium Plus" w:hAnsi="Gentium Plus"/>
          <w:sz w:val="16"/>
        </w:rPr>
        <w:t>οἷος ὁ χοϊκός, τοιοῦτοι καὶ οἱ χοϊκοί, καὶ οἷος ὁ ἐπουράνιος, τοιοῦτοι καὶ οἱ ἐπουράνιοι·</w:t>
      </w:r>
    </w:p>
    <w:p>
      <w:pPr>
        <w:pStyle w:val="GreekVerse"/>
        <w:spacing w:after="24" w:line="240" w:lineRule="auto"/>
      </w:pPr>
      <w:r>
        <w:rPr>
          <w:rFonts w:ascii="Gentium Plus" w:hAnsi="Gentium Plus"/>
          <w:b/>
          <w:sz w:val="15"/>
        </w:rPr>
        <w:t xml:space="preserve">15:49 </w:t>
      </w:r>
      <w:r>
        <w:rPr>
          <w:rFonts w:ascii="Gentium Plus" w:hAnsi="Gentium Plus"/>
          <w:sz w:val="16"/>
        </w:rPr>
        <w:t>καὶ καθὼς ἐφορέσαμεν τὴν εἰκόνα τοῦ χοϊκοῦ, ⸀φορέσομεν καὶ τὴν εἰκόνα τοῦ ἐπουρανίου.</w:t>
      </w:r>
    </w:p>
    <w:p>
      <w:pPr>
        <w:pStyle w:val="GreekVerse"/>
        <w:spacing w:after="24" w:line="240" w:lineRule="auto"/>
      </w:pPr>
      <w:r>
        <w:rPr>
          <w:rFonts w:ascii="Gentium Plus" w:hAnsi="Gentium Plus"/>
          <w:b/>
          <w:sz w:val="15"/>
        </w:rPr>
        <w:t xml:space="preserve">15:50 </w:t>
      </w:r>
      <w:r>
        <w:rPr>
          <w:rFonts w:ascii="Gentium Plus" w:hAnsi="Gentium Plus"/>
          <w:sz w:val="16"/>
        </w:rPr>
        <w:t>Τοῦτο δέ φημι, ἀδελφοί, ὅτι σὰρξ καὶ αἷμα βασιλείαν θεοῦ κληρονομῆσαι οὐ ⸀δύναται, οὐδὲ ἡ φθορὰ τὴν ἀφθαρσίαν κληρονομεῖ.</w:t>
      </w:r>
    </w:p>
    <w:p>
      <w:pPr>
        <w:pStyle w:val="GreekVerse"/>
        <w:spacing w:after="24" w:line="240" w:lineRule="auto"/>
      </w:pPr>
      <w:r>
        <w:rPr>
          <w:rFonts w:ascii="Gentium Plus" w:hAnsi="Gentium Plus"/>
          <w:b/>
          <w:sz w:val="15"/>
        </w:rPr>
        <w:t xml:space="preserve">15:51 </w:t>
      </w:r>
      <w:r>
        <w:rPr>
          <w:rFonts w:ascii="Gentium Plus" w:hAnsi="Gentium Plus"/>
          <w:sz w:val="16"/>
        </w:rPr>
        <w:t>ἰδοὺ μυστήριον ὑμῖν λέγω· ⸀πάντες οὐ κοιμηθησόμεθα πάντες δὲ ἀλλαγησόμεθα,</w:t>
      </w:r>
    </w:p>
    <w:p>
      <w:pPr>
        <w:pStyle w:val="GreekVerse"/>
        <w:spacing w:after="24" w:line="240" w:lineRule="auto"/>
      </w:pPr>
      <w:r>
        <w:rPr>
          <w:rFonts w:ascii="Gentium Plus" w:hAnsi="Gentium Plus"/>
          <w:b/>
          <w:sz w:val="15"/>
        </w:rPr>
        <w:t xml:space="preserve">15:52 </w:t>
      </w:r>
      <w:r>
        <w:rPr>
          <w:rFonts w:ascii="Gentium Plus" w:hAnsi="Gentium Plus"/>
          <w:sz w:val="16"/>
        </w:rPr>
        <w:t>ἐν ἀτόμῳ, ἐν ῥιπῇ ὀφθαλμοῦ, ἐν τῇ ἐσχάτῃ σάλπιγγι· σαλπίσει γάρ, καὶ οἱ νεκροὶ ἐγερθήσονται ἄφθαρτοι, καὶ ἡμεῖς ἀλλαγησόμεθα.</w:t>
      </w:r>
    </w:p>
    <w:p>
      <w:pPr>
        <w:pStyle w:val="GreekVerse"/>
        <w:spacing w:after="24" w:line="240" w:lineRule="auto"/>
      </w:pPr>
      <w:r>
        <w:rPr>
          <w:rFonts w:ascii="Gentium Plus" w:hAnsi="Gentium Plus"/>
          <w:b/>
          <w:sz w:val="15"/>
        </w:rPr>
        <w:t xml:space="preserve">15:53 </w:t>
      </w:r>
      <w:r>
        <w:rPr>
          <w:rFonts w:ascii="Gentium Plus" w:hAnsi="Gentium Plus"/>
          <w:sz w:val="16"/>
        </w:rPr>
        <w:t>δεῖ γὰρ τὸ φθαρτὸν τοῦτο ἐνδύσασθαι ἀφθαρσίαν καὶ τὸ θνητὸν τοῦτο ἐνδύσασθαι ἀθανασίαν.</w:t>
      </w:r>
    </w:p>
    <w:p>
      <w:pPr>
        <w:pStyle w:val="GreekVerse"/>
        <w:spacing w:after="24" w:line="240" w:lineRule="auto"/>
      </w:pPr>
      <w:r>
        <w:rPr>
          <w:rFonts w:ascii="Gentium Plus" w:hAnsi="Gentium Plus"/>
          <w:b/>
          <w:sz w:val="15"/>
        </w:rPr>
        <w:t xml:space="preserve">15:54 </w:t>
      </w:r>
      <w:r>
        <w:rPr>
          <w:rFonts w:ascii="Gentium Plus" w:hAnsi="Gentium Plus"/>
          <w:sz w:val="16"/>
        </w:rPr>
        <w:t>ὅταν δὲ τὸ ⸂φθαρτὸν τοῦτο ἐνδύσηται ἀφθαρσίαν καὶ τὸ⸃ θνητὸν τοῦτο ἐνδύσηται ⸀ἀθανασίαν, τότε γενήσεται ὁ λόγος ὁ γεγραμμένος· Κατεπόθη ὁ θάνατος εἰς νῖκος.</w:t>
      </w:r>
    </w:p>
    <w:p>
      <w:pPr>
        <w:pStyle w:val="GreekVerse"/>
        <w:spacing w:after="24" w:line="240" w:lineRule="auto"/>
      </w:pPr>
      <w:r>
        <w:rPr>
          <w:rFonts w:ascii="Gentium Plus" w:hAnsi="Gentium Plus"/>
          <w:b/>
          <w:sz w:val="15"/>
        </w:rPr>
        <w:t xml:space="preserve">15:55 </w:t>
      </w:r>
      <w:r>
        <w:rPr>
          <w:rFonts w:ascii="Gentium Plus" w:hAnsi="Gentium Plus"/>
          <w:sz w:val="16"/>
        </w:rPr>
        <w:t>ποῦ σου, θάνατε, τὸ ⸂νῖκος; ποῦ σου, θάνατε, τὸ κέντρον⸃;</w:t>
      </w:r>
    </w:p>
    <w:p>
      <w:pPr>
        <w:pStyle w:val="GreekVerse"/>
        <w:spacing w:after="24" w:line="240" w:lineRule="auto"/>
      </w:pPr>
      <w:r>
        <w:rPr>
          <w:rFonts w:ascii="Gentium Plus" w:hAnsi="Gentium Plus"/>
          <w:b/>
          <w:sz w:val="15"/>
        </w:rPr>
        <w:t xml:space="preserve">15:56 </w:t>
      </w:r>
      <w:r>
        <w:rPr>
          <w:rFonts w:ascii="Gentium Plus" w:hAnsi="Gentium Plus"/>
          <w:sz w:val="16"/>
        </w:rPr>
        <w:t>τὸ δὲ κέντρον τοῦ θανάτου ἡ ἁμαρτία, ἡ δὲ δύναμις τῆς ἁμαρτίας ὁ νόμος·</w:t>
      </w:r>
    </w:p>
    <w:p>
      <w:pPr>
        <w:pStyle w:val="GreekVerse"/>
        <w:spacing w:after="24" w:line="240" w:lineRule="auto"/>
      </w:pPr>
      <w:r>
        <w:rPr>
          <w:rFonts w:ascii="Gentium Plus" w:hAnsi="Gentium Plus"/>
          <w:b/>
          <w:sz w:val="15"/>
        </w:rPr>
        <w:t xml:space="preserve">15:57 </w:t>
      </w:r>
      <w:r>
        <w:rPr>
          <w:rFonts w:ascii="Gentium Plus" w:hAnsi="Gentium Plus"/>
          <w:sz w:val="16"/>
        </w:rPr>
        <w:t>τῷ δὲ θεῷ χάρις τῷ διδόντι ἡμῖν τὸ νῖκος διὰ τοῦ κυρίου ἡμῶν Ἰησοῦ Χριστοῦ.</w:t>
      </w:r>
    </w:p>
    <w:p>
      <w:pPr>
        <w:pStyle w:val="GreekVerse"/>
        <w:spacing w:after="24" w:line="240" w:lineRule="auto"/>
      </w:pPr>
      <w:r>
        <w:rPr>
          <w:rFonts w:ascii="Gentium Plus" w:hAnsi="Gentium Plus"/>
          <w:b/>
          <w:sz w:val="15"/>
        </w:rPr>
        <w:t xml:space="preserve">15:58 </w:t>
      </w:r>
      <w:r>
        <w:rPr>
          <w:rFonts w:ascii="Gentium Plus" w:hAnsi="Gentium Plus"/>
          <w:sz w:val="16"/>
        </w:rPr>
        <w:t>Ὥστε, ἀδελφοί μου ἀγαπητοί, ἑδραῖοι γίνεσθε, ἀμετακίνητοι, περισσεύοντες ἐν τῷ ἔργῳ τοῦ κυρίου πάντοτε, εἰδότες ὅτι ὁ κόπος ὑμῶν οὐκ ἔστιν κενὸς ἐν κυρίῳ.</w:t>
      </w:r>
    </w:p>
    <w:p>
      <w:pPr>
        <w:pStyle w:val="GreekChapterHeading"/>
        <w:jc w:val="center"/>
      </w:pPr>
      <w:r>
        <w:t>Κεφάλαιον 16</w:t>
      </w:r>
    </w:p>
    <w:p>
      <w:pPr>
        <w:pStyle w:val="GreekVerse"/>
        <w:spacing w:after="24" w:line="240" w:lineRule="auto"/>
      </w:pPr>
      <w:r>
        <w:rPr>
          <w:rFonts w:ascii="Gentium Plus" w:hAnsi="Gentium Plus"/>
          <w:b/>
          <w:sz w:val="15"/>
        </w:rPr>
        <w:t xml:space="preserve">16:1 </w:t>
      </w:r>
      <w:r>
        <w:rPr>
          <w:rFonts w:ascii="Gentium Plus" w:hAnsi="Gentium Plus"/>
          <w:sz w:val="16"/>
        </w:rPr>
        <w:t>Περὶ δὲ τῆς λογείας τῆς εἰς τοὺς ἁγίους, ὥσπερ διέταξα ταῖς ἐκκλησίαις τῆς Γαλατίας, οὕτως καὶ ὑμεῖς ποιήσατε.</w:t>
      </w:r>
    </w:p>
    <w:p>
      <w:pPr>
        <w:pStyle w:val="GreekVerse"/>
        <w:spacing w:after="24" w:line="240" w:lineRule="auto"/>
      </w:pPr>
      <w:r>
        <w:rPr>
          <w:rFonts w:ascii="Gentium Plus" w:hAnsi="Gentium Plus"/>
          <w:b/>
          <w:sz w:val="15"/>
        </w:rPr>
        <w:t xml:space="preserve">16:2 </w:t>
      </w:r>
      <w:r>
        <w:rPr>
          <w:rFonts w:ascii="Gentium Plus" w:hAnsi="Gentium Plus"/>
          <w:sz w:val="16"/>
        </w:rPr>
        <w:t>κατὰ μίαν ⸀σαββάτου ἕκαστος ὑμῶν παρʼ ἑαυτῷ τιθέτω θησαυρίζων ὅ τι ⸀ἐὰν εὐοδῶται, ἵνα μὴ ὅταν ἔλθω τότε λογεῖαι γίνωνται.</w:t>
      </w:r>
    </w:p>
    <w:p>
      <w:pPr>
        <w:pStyle w:val="GreekVerse"/>
        <w:spacing w:after="24" w:line="240" w:lineRule="auto"/>
      </w:pPr>
      <w:r>
        <w:rPr>
          <w:rFonts w:ascii="Gentium Plus" w:hAnsi="Gentium Plus"/>
          <w:b/>
          <w:sz w:val="15"/>
        </w:rPr>
        <w:t xml:space="preserve">16:3 </w:t>
      </w:r>
      <w:r>
        <w:rPr>
          <w:rFonts w:ascii="Gentium Plus" w:hAnsi="Gentium Plus"/>
          <w:sz w:val="16"/>
        </w:rPr>
        <w:t>ὅταν δὲ παραγένωμαι, οὓς ⸀ἐὰν δοκιμάσητε διʼ ἐπιστολῶν, τούτους πέμψω ἀπενεγκεῖν τὴν χάριν ὑμῶν εἰς Ἰερουσαλήμ·</w:t>
      </w:r>
    </w:p>
    <w:p>
      <w:pPr>
        <w:pStyle w:val="GreekVerse"/>
        <w:spacing w:after="24" w:line="240" w:lineRule="auto"/>
      </w:pPr>
      <w:r>
        <w:rPr>
          <w:rFonts w:ascii="Gentium Plus" w:hAnsi="Gentium Plus"/>
          <w:b/>
          <w:sz w:val="15"/>
        </w:rPr>
        <w:t xml:space="preserve">16:4 </w:t>
      </w:r>
      <w:r>
        <w:rPr>
          <w:rFonts w:ascii="Gentium Plus" w:hAnsi="Gentium Plus"/>
          <w:sz w:val="16"/>
        </w:rPr>
        <w:t>ἐὰν δὲ ⸂ἄξιον ᾖ⸃ τοῦ κἀμὲ πορεύεσθαι, σὺν ἐμοὶ πορεύσονται.</w:t>
      </w:r>
    </w:p>
    <w:p>
      <w:pPr>
        <w:pStyle w:val="GreekVerse"/>
        <w:spacing w:after="24" w:line="240" w:lineRule="auto"/>
      </w:pPr>
      <w:r>
        <w:rPr>
          <w:rFonts w:ascii="Gentium Plus" w:hAnsi="Gentium Plus"/>
          <w:b/>
          <w:sz w:val="15"/>
        </w:rPr>
        <w:t xml:space="preserve">16:5 </w:t>
      </w:r>
      <w:r>
        <w:rPr>
          <w:rFonts w:ascii="Gentium Plus" w:hAnsi="Gentium Plus"/>
          <w:sz w:val="16"/>
        </w:rPr>
        <w:t>Ἐλεύσομαι δὲ πρὸς ὑμᾶς ὅταν Μακεδονίαν διέλθω, Μακεδονίαν γὰρ διέρχομαι,</w:t>
      </w:r>
    </w:p>
    <w:p>
      <w:pPr>
        <w:pStyle w:val="GreekVerse"/>
        <w:spacing w:after="24" w:line="240" w:lineRule="auto"/>
      </w:pPr>
      <w:r>
        <w:rPr>
          <w:rFonts w:ascii="Gentium Plus" w:hAnsi="Gentium Plus"/>
          <w:b/>
          <w:sz w:val="15"/>
        </w:rPr>
        <w:t xml:space="preserve">16:6 </w:t>
      </w:r>
      <w:r>
        <w:rPr>
          <w:rFonts w:ascii="Gentium Plus" w:hAnsi="Gentium Plus"/>
          <w:sz w:val="16"/>
        </w:rPr>
        <w:t>πρὸς ὑμᾶς δὲ τυχὸν ⸀παραμενῶ ἢ ⸀καὶ παραχειμάσω, ἵνα ὑμεῖς με προπέμψητε οὗ ἐὰν πορεύωμαι.</w:t>
      </w:r>
    </w:p>
    <w:p>
      <w:pPr>
        <w:pStyle w:val="GreekVerse"/>
        <w:spacing w:after="24" w:line="240" w:lineRule="auto"/>
      </w:pPr>
      <w:r>
        <w:rPr>
          <w:rFonts w:ascii="Gentium Plus" w:hAnsi="Gentium Plus"/>
          <w:b/>
          <w:sz w:val="15"/>
        </w:rPr>
        <w:t xml:space="preserve">16:7 </w:t>
      </w:r>
      <w:r>
        <w:rPr>
          <w:rFonts w:ascii="Gentium Plus" w:hAnsi="Gentium Plus"/>
          <w:sz w:val="16"/>
        </w:rPr>
        <w:t>οὐ θέλω γὰρ ὑμᾶς ἄρτι ἐν παρόδῳ ἰδεῖν, ἐλπίζω ⸀γὰρ χρόνον τινὰ ἐπιμεῖναι πρὸς ὑμᾶς, ἐὰν ὁ κύριος ⸀ἐπιτρέψῃ.</w:t>
      </w:r>
    </w:p>
    <w:p>
      <w:pPr>
        <w:pStyle w:val="GreekVerse"/>
        <w:spacing w:after="24" w:line="240" w:lineRule="auto"/>
      </w:pPr>
      <w:r>
        <w:rPr>
          <w:rFonts w:ascii="Gentium Plus" w:hAnsi="Gentium Plus"/>
          <w:b/>
          <w:sz w:val="15"/>
        </w:rPr>
        <w:t xml:space="preserve">16:8 </w:t>
      </w:r>
      <w:r>
        <w:rPr>
          <w:rFonts w:ascii="Gentium Plus" w:hAnsi="Gentium Plus"/>
          <w:sz w:val="16"/>
        </w:rPr>
        <w:t>⸀ἐπιμενῶ δὲ ἐν Ἐφέσῳ ἕως τῆς πεντηκοστῆς·</w:t>
      </w:r>
    </w:p>
    <w:p>
      <w:pPr>
        <w:pStyle w:val="GreekVerse"/>
        <w:spacing w:after="24" w:line="240" w:lineRule="auto"/>
      </w:pPr>
      <w:r>
        <w:rPr>
          <w:rFonts w:ascii="Gentium Plus" w:hAnsi="Gentium Plus"/>
          <w:b/>
          <w:sz w:val="15"/>
        </w:rPr>
        <w:t xml:space="preserve">16:9 </w:t>
      </w:r>
      <w:r>
        <w:rPr>
          <w:rFonts w:ascii="Gentium Plus" w:hAnsi="Gentium Plus"/>
          <w:sz w:val="16"/>
        </w:rPr>
        <w:t>θύρα γάρ μοι ἀνέῳγεν μεγάλη καὶ ἐνεργής, καὶ ἀντικείμενοι πολλοί.</w:t>
      </w:r>
    </w:p>
    <w:p>
      <w:pPr>
        <w:pStyle w:val="GreekVerse"/>
        <w:spacing w:after="24" w:line="240" w:lineRule="auto"/>
      </w:pPr>
      <w:r>
        <w:rPr>
          <w:rFonts w:ascii="Gentium Plus" w:hAnsi="Gentium Plus"/>
          <w:b/>
          <w:sz w:val="15"/>
        </w:rPr>
        <w:t xml:space="preserve">16:10 </w:t>
      </w:r>
      <w:r>
        <w:rPr>
          <w:rFonts w:ascii="Gentium Plus" w:hAnsi="Gentium Plus"/>
          <w:sz w:val="16"/>
        </w:rPr>
        <w:t>Ἐὰν δὲ ἔλθῃ Τιμόθεος, βλέπετε ἵνα ἀφόβως γένηται πρὸς ὑμᾶς, τὸ γὰρ ἔργον κυρίου ἐργάζεται ὡς ⸀κἀγώ·</w:t>
      </w:r>
    </w:p>
    <w:p>
      <w:pPr>
        <w:pStyle w:val="GreekVerse"/>
        <w:spacing w:after="24" w:line="240" w:lineRule="auto"/>
      </w:pPr>
      <w:r>
        <w:rPr>
          <w:rFonts w:ascii="Gentium Plus" w:hAnsi="Gentium Plus"/>
          <w:b/>
          <w:sz w:val="15"/>
        </w:rPr>
        <w:t xml:space="preserve">16:11 </w:t>
      </w:r>
      <w:r>
        <w:rPr>
          <w:rFonts w:ascii="Gentium Plus" w:hAnsi="Gentium Plus"/>
          <w:sz w:val="16"/>
        </w:rPr>
        <w:t>μή τις οὖν αὐτὸν ἐξουθενήσῃ. προπέμψατε δὲ αὐτὸν ἐν εἰρήνῃ, ἵνα ἔλθῃ πρός ⸀με, ἐκδέχομαι γὰρ αὐτὸν μετὰ τῶν ἀδελφῶν.</w:t>
      </w:r>
    </w:p>
    <w:p>
      <w:pPr>
        <w:pStyle w:val="GreekVerse"/>
        <w:spacing w:after="24" w:line="240" w:lineRule="auto"/>
      </w:pPr>
      <w:r>
        <w:rPr>
          <w:rFonts w:ascii="Gentium Plus" w:hAnsi="Gentium Plus"/>
          <w:b/>
          <w:sz w:val="15"/>
        </w:rPr>
        <w:t xml:space="preserve">16:12 </w:t>
      </w:r>
      <w:r>
        <w:rPr>
          <w:rFonts w:ascii="Gentium Plus" w:hAnsi="Gentium Plus"/>
          <w:sz w:val="16"/>
        </w:rPr>
        <w:t>Περὶ δὲ Ἀπολλῶ τοῦ ἀδελφοῦ, πολλὰ παρεκάλεσα αὐτὸν ἵνα ἔλθῃ πρὸς ὑμᾶς μετὰ τῶν ἀδελφῶν· καὶ πάντως οὐκ ἦν θέλημα ἵνα νῦν ἔλθῃ, ἐλεύσεται δὲ ὅταν εὐκαιρήσῃ.</w:t>
      </w:r>
    </w:p>
    <w:p>
      <w:pPr>
        <w:pStyle w:val="GreekVerse"/>
        <w:spacing w:after="24" w:line="240" w:lineRule="auto"/>
      </w:pPr>
      <w:r>
        <w:rPr>
          <w:rFonts w:ascii="Gentium Plus" w:hAnsi="Gentium Plus"/>
          <w:b/>
          <w:sz w:val="15"/>
        </w:rPr>
        <w:t xml:space="preserve">16:13 </w:t>
      </w:r>
      <w:r>
        <w:rPr>
          <w:rFonts w:ascii="Gentium Plus" w:hAnsi="Gentium Plus"/>
          <w:sz w:val="16"/>
        </w:rPr>
        <w:t>Γρηγορεῖτε, στήκετε ἐν τῇ πίστει, ἀνδρίζεσθε, κραταιοῦσθε.</w:t>
      </w:r>
    </w:p>
    <w:p>
      <w:pPr>
        <w:pStyle w:val="GreekVerse"/>
        <w:spacing w:after="24" w:line="240" w:lineRule="auto"/>
      </w:pPr>
      <w:r>
        <w:rPr>
          <w:rFonts w:ascii="Gentium Plus" w:hAnsi="Gentium Plus"/>
          <w:b/>
          <w:sz w:val="15"/>
        </w:rPr>
        <w:t xml:space="preserve">16:14 </w:t>
      </w:r>
      <w:r>
        <w:rPr>
          <w:rFonts w:ascii="Gentium Plus" w:hAnsi="Gentium Plus"/>
          <w:sz w:val="16"/>
        </w:rPr>
        <w:t>πάντα ὑμῶν ἐν ἀγάπῃ γινέσθω.</w:t>
      </w:r>
    </w:p>
    <w:p>
      <w:pPr>
        <w:pStyle w:val="GreekVerse"/>
        <w:spacing w:after="24" w:line="240" w:lineRule="auto"/>
      </w:pPr>
      <w:r>
        <w:rPr>
          <w:rFonts w:ascii="Gentium Plus" w:hAnsi="Gentium Plus"/>
          <w:b/>
          <w:sz w:val="15"/>
        </w:rPr>
        <w:t xml:space="preserve">16:15 </w:t>
      </w:r>
      <w:r>
        <w:rPr>
          <w:rFonts w:ascii="Gentium Plus" w:hAnsi="Gentium Plus"/>
          <w:sz w:val="16"/>
        </w:rPr>
        <w:t>Παρακαλῶ δὲ ὑμᾶς, ἀδελφοί· οἴδατε τὴν οἰκίαν Στεφανᾶ, ὅτι ἐστὶν ἀπαρχὴ τῆς Ἀχαΐας καὶ εἰς διακονίαν τοῖς ἁγίοις ἔταξαν ἑαυτούς·</w:t>
      </w:r>
    </w:p>
    <w:p>
      <w:pPr>
        <w:pStyle w:val="GreekVerse"/>
        <w:spacing w:after="24" w:line="240" w:lineRule="auto"/>
      </w:pPr>
      <w:r>
        <w:rPr>
          <w:rFonts w:ascii="Gentium Plus" w:hAnsi="Gentium Plus"/>
          <w:b/>
          <w:sz w:val="15"/>
        </w:rPr>
        <w:t xml:space="preserve">16:16 </w:t>
      </w:r>
      <w:r>
        <w:rPr>
          <w:rFonts w:ascii="Gentium Plus" w:hAnsi="Gentium Plus"/>
          <w:sz w:val="16"/>
        </w:rPr>
        <w:t>ἵνα καὶ ὑμεῖς ὑποτάσσησθε τοῖς τοιούτοις καὶ παντὶ τῷ συνεργοῦντι καὶ κοπιῶντι.</w:t>
      </w:r>
    </w:p>
    <w:p>
      <w:pPr>
        <w:pStyle w:val="GreekVerse"/>
        <w:spacing w:after="24" w:line="240" w:lineRule="auto"/>
      </w:pPr>
      <w:r>
        <w:rPr>
          <w:rFonts w:ascii="Gentium Plus" w:hAnsi="Gentium Plus"/>
          <w:b/>
          <w:sz w:val="15"/>
        </w:rPr>
        <w:t xml:space="preserve">16:17 </w:t>
      </w:r>
      <w:r>
        <w:rPr>
          <w:rFonts w:ascii="Gentium Plus" w:hAnsi="Gentium Plus"/>
          <w:sz w:val="16"/>
        </w:rPr>
        <w:t>χαίρω δὲ ἐπὶ τῇ παρουσίᾳ Στεφανᾶ καὶ Φορτουνάτου καὶ Ἀχαϊκοῦ, ὅτι τὸ ⸀ὑμέτερον ὑστέρημα οὗτοι ἀνεπλήρωσαν,</w:t>
      </w:r>
    </w:p>
    <w:p>
      <w:pPr>
        <w:pStyle w:val="GreekVerse"/>
        <w:spacing w:after="24" w:line="240" w:lineRule="auto"/>
      </w:pPr>
      <w:r>
        <w:rPr>
          <w:rFonts w:ascii="Gentium Plus" w:hAnsi="Gentium Plus"/>
          <w:b/>
          <w:sz w:val="15"/>
        </w:rPr>
        <w:t xml:space="preserve">16:18 </w:t>
      </w:r>
      <w:r>
        <w:rPr>
          <w:rFonts w:ascii="Gentium Plus" w:hAnsi="Gentium Plus"/>
          <w:sz w:val="16"/>
        </w:rPr>
        <w:t>ἀνέπαυσαν γὰρ τὸ ἐμὸν πνεῦμα καὶ τὸ ὑμῶν. ἐπιγινώσκετε οὖν τοὺς τοιούτους.</w:t>
      </w:r>
    </w:p>
    <w:p>
      <w:pPr>
        <w:pStyle w:val="GreekVerse"/>
        <w:spacing w:after="24" w:line="240" w:lineRule="auto"/>
      </w:pPr>
      <w:r>
        <w:rPr>
          <w:rFonts w:ascii="Gentium Plus" w:hAnsi="Gentium Plus"/>
          <w:b/>
          <w:sz w:val="15"/>
        </w:rPr>
        <w:t xml:space="preserve">16:19 </w:t>
      </w:r>
      <w:r>
        <w:rPr>
          <w:rFonts w:ascii="Gentium Plus" w:hAnsi="Gentium Plus"/>
          <w:sz w:val="16"/>
        </w:rPr>
        <w:t>Ἀσπάζονται ὑμᾶς αἱ ἐκκλησίαι τῆς Ἀσίας. ⸀ἀσπάζεται ὑμᾶς ἐν κυρίῳ πολλὰ Ἀκύλας καὶ ⸀Πρίσκα σὺν τῇ κατʼ οἶκον αὐτῶν ἐκκλησίᾳ.</w:t>
      </w:r>
    </w:p>
    <w:p>
      <w:pPr>
        <w:pStyle w:val="GreekVerse"/>
        <w:spacing w:after="24" w:line="240" w:lineRule="auto"/>
      </w:pPr>
      <w:r>
        <w:rPr>
          <w:rFonts w:ascii="Gentium Plus" w:hAnsi="Gentium Plus"/>
          <w:b/>
          <w:sz w:val="15"/>
        </w:rPr>
        <w:t xml:space="preserve">16:20 </w:t>
      </w:r>
      <w:r>
        <w:rPr>
          <w:rFonts w:ascii="Gentium Plus" w:hAnsi="Gentium Plus"/>
          <w:sz w:val="16"/>
        </w:rPr>
        <w:t>ἀσπάζονται ὑμᾶς οἱ ἀδελφοὶ πάντες. ἀσπάσασθε ἀλλήλους ἐν φιλήματι ἁγίῳ.</w:t>
      </w:r>
    </w:p>
    <w:p>
      <w:pPr>
        <w:pStyle w:val="GreekVerse"/>
        <w:spacing w:after="24" w:line="240" w:lineRule="auto"/>
      </w:pPr>
      <w:r>
        <w:rPr>
          <w:rFonts w:ascii="Gentium Plus" w:hAnsi="Gentium Plus"/>
          <w:b/>
          <w:sz w:val="15"/>
        </w:rPr>
        <w:t xml:space="preserve">16:21 </w:t>
      </w:r>
      <w:r>
        <w:rPr>
          <w:rFonts w:ascii="Gentium Plus" w:hAnsi="Gentium Plus"/>
          <w:sz w:val="16"/>
        </w:rPr>
        <w:t>Ὁ ἀσπασμὸς τῇ ἐμῇ χειρὶ Παύλου.</w:t>
      </w:r>
    </w:p>
    <w:p>
      <w:pPr>
        <w:pStyle w:val="GreekVerse"/>
        <w:spacing w:after="24" w:line="240" w:lineRule="auto"/>
      </w:pPr>
      <w:r>
        <w:rPr>
          <w:rFonts w:ascii="Gentium Plus" w:hAnsi="Gentium Plus"/>
          <w:b/>
          <w:sz w:val="15"/>
        </w:rPr>
        <w:t xml:space="preserve">16:22 </w:t>
      </w:r>
      <w:r>
        <w:rPr>
          <w:rFonts w:ascii="Gentium Plus" w:hAnsi="Gentium Plus"/>
          <w:sz w:val="16"/>
        </w:rPr>
        <w:t>εἴ τις οὐ φιλεῖ τὸν ⸀κύριον, ἤτω ἀνάθεμα. ⸂Μαράνα θά⸃.</w:t>
      </w:r>
    </w:p>
    <w:p>
      <w:pPr>
        <w:pStyle w:val="GreekVerse"/>
        <w:spacing w:after="24" w:line="240" w:lineRule="auto"/>
      </w:pPr>
      <w:r>
        <w:rPr>
          <w:rFonts w:ascii="Gentium Plus" w:hAnsi="Gentium Plus"/>
          <w:b/>
          <w:sz w:val="15"/>
        </w:rPr>
        <w:t xml:space="preserve">16:23 </w:t>
      </w:r>
      <w:r>
        <w:rPr>
          <w:rFonts w:ascii="Gentium Plus" w:hAnsi="Gentium Plus"/>
          <w:sz w:val="16"/>
        </w:rPr>
        <w:t>ἡ χάρις τοῦ κυρίου ⸀Ἰησοῦ μεθʼ ὑμῶν.</w:t>
      </w:r>
    </w:p>
    <w:p>
      <w:pPr>
        <w:pStyle w:val="GreekVerse"/>
        <w:spacing w:after="24" w:line="240" w:lineRule="auto"/>
      </w:pPr>
      <w:r>
        <w:rPr>
          <w:rFonts w:ascii="Gentium Plus" w:hAnsi="Gentium Plus"/>
          <w:b/>
          <w:sz w:val="15"/>
        </w:rPr>
        <w:t xml:space="preserve">16:24 </w:t>
      </w:r>
      <w:r>
        <w:rPr>
          <w:rFonts w:ascii="Gentium Plus" w:hAnsi="Gentium Plus"/>
          <w:sz w:val="16"/>
        </w:rPr>
        <w:t>ἡ ἀγάπη μου μετὰ πάντων ὑμῶν ἐν Χριστῷ ⸀Ἰησοῦ.</w:t>
      </w:r>
    </w:p>
    <w:p>
      <w:r>
        <w:br w:type="page"/>
      </w:r>
    </w:p>
    <w:p>
      <w:pPr>
        <w:pStyle w:val="GreekBookTitle"/>
        <w:jc w:val="center"/>
      </w:pPr>
      <w:r>
        <w:t>Πρὸς Κορινθίους Β</w:t>
      </w:r>
    </w:p>
    <w:p>
      <w:pPr>
        <w:pStyle w:val="GreekChapterHeading"/>
        <w:jc w:val="center"/>
      </w:pPr>
      <w:r>
        <w:t>Κεφάλαιον 1</w:t>
      </w:r>
    </w:p>
    <w:p>
      <w:pPr>
        <w:pStyle w:val="GreekVerse"/>
        <w:spacing w:after="24" w:line="240" w:lineRule="auto"/>
      </w:pPr>
      <w:r>
        <w:rPr>
          <w:rFonts w:ascii="Gentium Plus" w:hAnsi="Gentium Plus"/>
          <w:b/>
          <w:sz w:val="15"/>
        </w:rPr>
        <w:t xml:space="preserve">1:1 </w:t>
      </w:r>
      <w:r>
        <w:rPr>
          <w:rFonts w:ascii="Gentium Plus" w:hAnsi="Gentium Plus"/>
          <w:sz w:val="16"/>
        </w:rPr>
        <w:t>Παῦλος ἀπόστολος ⸂Χριστοῦ Ἰησοῦ⸃ διὰ θελήματος θεοῦ καὶ Τιμόθεος ὁ ἀδελφὸς τῇ ἐκκλησίᾳ τοῦ θεοῦ τῇ οὔσῃ ἐν Κορίνθῳ, σὺν τοῖς ἁγίοις πᾶσιν τοῖς οὖσιν ἐν ὅλῃ τῇ Ἀχαΐᾳ·</w:t>
      </w:r>
    </w:p>
    <w:p>
      <w:pPr>
        <w:pStyle w:val="GreekVerse"/>
        <w:spacing w:after="24" w:line="240" w:lineRule="auto"/>
      </w:pPr>
      <w:r>
        <w:rPr>
          <w:rFonts w:ascii="Gentium Plus" w:hAnsi="Gentium Plus"/>
          <w:b/>
          <w:sz w:val="15"/>
        </w:rPr>
        <w:t xml:space="preserve">1:2 </w:t>
      </w:r>
      <w:r>
        <w:rPr>
          <w:rFonts w:ascii="Gentium Plus" w:hAnsi="Gentium Plus"/>
          <w:sz w:val="16"/>
        </w:rPr>
        <w:t>χάρις ὑμῖν καὶ εἰρήνη ἀπὸ θεοῦ πατρὸς ἡμῶν καὶ κυρίου Ἰησοῦ Χριστοῦ.</w:t>
      </w:r>
    </w:p>
    <w:p>
      <w:pPr>
        <w:pStyle w:val="GreekVerse"/>
        <w:spacing w:after="24" w:line="240" w:lineRule="auto"/>
      </w:pPr>
      <w:r>
        <w:rPr>
          <w:rFonts w:ascii="Gentium Plus" w:hAnsi="Gentium Plus"/>
          <w:b/>
          <w:sz w:val="15"/>
        </w:rPr>
        <w:t xml:space="preserve">1:3 </w:t>
      </w:r>
      <w:r>
        <w:rPr>
          <w:rFonts w:ascii="Gentium Plus" w:hAnsi="Gentium Plus"/>
          <w:sz w:val="16"/>
        </w:rPr>
        <w:t>Εὐλογητὸς ὁ θεὸς καὶ πατὴρ τοῦ κυρίου ἡμῶν Ἰησοῦ Χριστοῦ, ὁ πατὴρ τῶν οἰκτιρμῶν καὶ θεὸς πάσης παρακλήσεως,</w:t>
      </w:r>
    </w:p>
    <w:p>
      <w:pPr>
        <w:pStyle w:val="GreekVerse"/>
        <w:spacing w:after="24" w:line="240" w:lineRule="auto"/>
      </w:pPr>
      <w:r>
        <w:rPr>
          <w:rFonts w:ascii="Gentium Plus" w:hAnsi="Gentium Plus"/>
          <w:b/>
          <w:sz w:val="15"/>
        </w:rPr>
        <w:t xml:space="preserve">1:4 </w:t>
      </w:r>
      <w:r>
        <w:rPr>
          <w:rFonts w:ascii="Gentium Plus" w:hAnsi="Gentium Plus"/>
          <w:sz w:val="16"/>
        </w:rPr>
        <w:t>ὁ παρακαλῶν ἡμᾶς ἐπὶ πάσῃ τῇ θλίψει ἡμῶν, εἰς τὸ δύνασθαι ἡμᾶς παρακαλεῖν τοὺς ἐν πάσῃ θλίψει διὰ τῆς παρακλήσεως ἧς παρακαλούμεθα αὐτοὶ ὑπὸ τοῦ θεοῦ.</w:t>
      </w:r>
    </w:p>
    <w:p>
      <w:pPr>
        <w:pStyle w:val="GreekVerse"/>
        <w:spacing w:after="24" w:line="240" w:lineRule="auto"/>
      </w:pPr>
      <w:r>
        <w:rPr>
          <w:rFonts w:ascii="Gentium Plus" w:hAnsi="Gentium Plus"/>
          <w:b/>
          <w:sz w:val="15"/>
        </w:rPr>
        <w:t xml:space="preserve">1:5 </w:t>
      </w:r>
      <w:r>
        <w:rPr>
          <w:rFonts w:ascii="Gentium Plus" w:hAnsi="Gentium Plus"/>
          <w:sz w:val="16"/>
        </w:rPr>
        <w:t>ὅτι καθὼς περισσεύει τὰ παθήματα τοῦ Χριστοῦ εἰς ἡμᾶς, οὕτως διὰ τοῦ Χριστοῦ περισσεύει καὶ ἡ παράκλησις ἡμῶν.</w:t>
      </w:r>
    </w:p>
    <w:p>
      <w:pPr>
        <w:pStyle w:val="GreekVerse"/>
        <w:spacing w:after="24" w:line="240" w:lineRule="auto"/>
      </w:pPr>
      <w:r>
        <w:rPr>
          <w:rFonts w:ascii="Gentium Plus" w:hAnsi="Gentium Plus"/>
          <w:b/>
          <w:sz w:val="15"/>
        </w:rPr>
        <w:t xml:space="preserve">1:6 </w:t>
      </w:r>
      <w:r>
        <w:rPr>
          <w:rFonts w:ascii="Gentium Plus" w:hAnsi="Gentium Plus"/>
          <w:sz w:val="16"/>
        </w:rPr>
        <w:t>εἴτε δὲ θλιβόμεθα, ὑπὲρ τῆς ὑμῶν παρακλήσεως καὶ σωτηρίας· ⸂εἴτε παρακαλούμεθα, ὑπὲρ τῆς ὑμῶν παρακλήσεως⸃ τῆς ἐνεργουμένης ἐν ὑπομονῇ τῶν αὐτῶν παθημάτων ὧν καὶ ἡμεῖς πάσχομεν,</w:t>
      </w:r>
    </w:p>
    <w:p>
      <w:pPr>
        <w:pStyle w:val="GreekVerse"/>
        <w:spacing w:after="24" w:line="240" w:lineRule="auto"/>
      </w:pPr>
      <w:r>
        <w:rPr>
          <w:rFonts w:ascii="Gentium Plus" w:hAnsi="Gentium Plus"/>
          <w:b/>
          <w:sz w:val="15"/>
        </w:rPr>
        <w:t xml:space="preserve">1:7 </w:t>
      </w:r>
      <w:r>
        <w:rPr>
          <w:rFonts w:ascii="Gentium Plus" w:hAnsi="Gentium Plus"/>
          <w:sz w:val="16"/>
        </w:rPr>
        <w:t>καὶ ἡ ἐλπὶς ἡμῶν βεβαία ὑπὲρ ⸀ὑμῶν· εἰδότες ὅτι ⸀ὡς κοινωνοί ἐστε τῶν παθημάτων, οὕτως καὶ τῆς παρακλήσεως.</w:t>
      </w:r>
    </w:p>
    <w:p>
      <w:pPr>
        <w:pStyle w:val="GreekVerse"/>
        <w:spacing w:after="24" w:line="240" w:lineRule="auto"/>
      </w:pPr>
      <w:r>
        <w:rPr>
          <w:rFonts w:ascii="Gentium Plus" w:hAnsi="Gentium Plus"/>
          <w:b/>
          <w:sz w:val="15"/>
        </w:rPr>
        <w:t xml:space="preserve">1:8 </w:t>
      </w:r>
      <w:r>
        <w:rPr>
          <w:rFonts w:ascii="Gentium Plus" w:hAnsi="Gentium Plus"/>
          <w:sz w:val="16"/>
        </w:rPr>
        <w:t>Οὐ γὰρ θέλομεν ὑμᾶς ἀγνοεῖν, ἀδελφοί, ⸀ὑπὲρ τῆς θλίψεως ἡμῶν τῆς ⸀γενομένης ἐν τῇ Ἀσίᾳ, ὅτι καθʼ ὑπερβολὴν ⸂ὑπὲρ δύναμιν ἐβαρήθημεν⸃, ὥστε ἐξαπορηθῆναι ἡμᾶς καὶ τοῦ ζῆν·</w:t>
      </w:r>
    </w:p>
    <w:p>
      <w:pPr>
        <w:pStyle w:val="GreekVerse"/>
        <w:spacing w:after="24" w:line="240" w:lineRule="auto"/>
      </w:pPr>
      <w:r>
        <w:rPr>
          <w:rFonts w:ascii="Gentium Plus" w:hAnsi="Gentium Plus"/>
          <w:b/>
          <w:sz w:val="15"/>
        </w:rPr>
        <w:t xml:space="preserve">1:9 </w:t>
      </w:r>
      <w:r>
        <w:rPr>
          <w:rFonts w:ascii="Gentium Plus" w:hAnsi="Gentium Plus"/>
          <w:sz w:val="16"/>
        </w:rPr>
        <w:t>ἀλλὰ αὐτοὶ ἐν ἑαυτοῖς τὸ ἀπόκριμα τοῦ θανάτου ἐσχήκαμεν, ἵνα μὴ πεποιθότες ὦμεν ἐφʼ ἑαυτοῖς ἀλλʼ ἐπὶ τῷ θεῷ τῷ ἐγείροντι τοὺς νεκρούς·</w:t>
      </w:r>
    </w:p>
    <w:p>
      <w:pPr>
        <w:pStyle w:val="GreekVerse"/>
        <w:spacing w:after="24" w:line="240" w:lineRule="auto"/>
      </w:pPr>
      <w:r>
        <w:rPr>
          <w:rFonts w:ascii="Gentium Plus" w:hAnsi="Gentium Plus"/>
          <w:b/>
          <w:sz w:val="15"/>
        </w:rPr>
        <w:t xml:space="preserve">1:10 </w:t>
      </w:r>
      <w:r>
        <w:rPr>
          <w:rFonts w:ascii="Gentium Plus" w:hAnsi="Gentium Plus"/>
          <w:sz w:val="16"/>
        </w:rPr>
        <w:t>ὃς ἐκ τηλικούτου θανάτου ἐρρύσατο ἡμᾶς καὶ ⸀ῥύσεται, εἰς ὃν ἠλπίκαμεν ὅτι καὶ ἔτι ῥύσεται,</w:t>
      </w:r>
    </w:p>
    <w:p>
      <w:pPr>
        <w:pStyle w:val="GreekVerse"/>
        <w:spacing w:after="24" w:line="240" w:lineRule="auto"/>
      </w:pPr>
      <w:r>
        <w:rPr>
          <w:rFonts w:ascii="Gentium Plus" w:hAnsi="Gentium Plus"/>
          <w:b/>
          <w:sz w:val="15"/>
        </w:rPr>
        <w:t xml:space="preserve">1:11 </w:t>
      </w:r>
      <w:r>
        <w:rPr>
          <w:rFonts w:ascii="Gentium Plus" w:hAnsi="Gentium Plus"/>
          <w:sz w:val="16"/>
        </w:rPr>
        <w:t>συνυπουργούντων καὶ ὑμῶν ὑπὲρ ἡμῶν τῇ δεήσει, ἵνα ἐκ πολλῶν προσώπων τὸ εἰς ἡμᾶς χάρισμα διὰ πολλῶν εὐχαριστηθῇ ὑπὲρ ⸀ἡμῶν.</w:t>
      </w:r>
    </w:p>
    <w:p>
      <w:pPr>
        <w:pStyle w:val="GreekVerse"/>
        <w:spacing w:after="24" w:line="240" w:lineRule="auto"/>
      </w:pPr>
      <w:r>
        <w:rPr>
          <w:rFonts w:ascii="Gentium Plus" w:hAnsi="Gentium Plus"/>
          <w:b/>
          <w:sz w:val="15"/>
        </w:rPr>
        <w:t xml:space="preserve">1:12 </w:t>
      </w:r>
      <w:r>
        <w:rPr>
          <w:rFonts w:ascii="Gentium Plus" w:hAnsi="Gentium Plus"/>
          <w:sz w:val="16"/>
        </w:rPr>
        <w:t>Ἡ γὰρ καύχησις ἡμῶν αὕτη ἐστίν, τὸ μαρτύριον τῆς συνειδήσεως ἡμῶν, ὅτι ἐν ⸀ἁγιότητι καὶ εἰλικρινείᾳ ⸀τοῦ θεοῦ, ⸀οὐκ ἐν σοφίᾳ σαρκικῇ ἀλλʼ ἐν χάριτι θεοῦ, ἀνεστράφημεν ἐν τῷ κόσμῳ, περισσοτέρως δὲ πρὸς ὑμᾶς·</w:t>
      </w:r>
    </w:p>
    <w:p>
      <w:pPr>
        <w:pStyle w:val="GreekVerse"/>
        <w:spacing w:after="24" w:line="240" w:lineRule="auto"/>
      </w:pPr>
      <w:r>
        <w:rPr>
          <w:rFonts w:ascii="Gentium Plus" w:hAnsi="Gentium Plus"/>
          <w:b/>
          <w:sz w:val="15"/>
        </w:rPr>
        <w:t xml:space="preserve">1:13 </w:t>
      </w:r>
      <w:r>
        <w:rPr>
          <w:rFonts w:ascii="Gentium Plus" w:hAnsi="Gentium Plus"/>
          <w:sz w:val="16"/>
        </w:rPr>
        <w:t>οὐ γὰρ ἄλλα γράφομεν ὑμῖν ἀλλʼ ἢ ἃ ἀναγινώσκετε ἢ καὶ ἐπιγινώσκετε, ἐλπίζω δὲ ⸀ὅτι ἕως τέλους ἐπιγνώσεσθε,</w:t>
      </w:r>
    </w:p>
    <w:p>
      <w:pPr>
        <w:pStyle w:val="GreekVerse"/>
        <w:spacing w:after="24" w:line="240" w:lineRule="auto"/>
      </w:pPr>
      <w:r>
        <w:rPr>
          <w:rFonts w:ascii="Gentium Plus" w:hAnsi="Gentium Plus"/>
          <w:b/>
          <w:sz w:val="15"/>
        </w:rPr>
        <w:t xml:space="preserve">1:14 </w:t>
      </w:r>
      <w:r>
        <w:rPr>
          <w:rFonts w:ascii="Gentium Plus" w:hAnsi="Gentium Plus"/>
          <w:sz w:val="16"/>
        </w:rPr>
        <w:t>καθὼς καὶ ἐπέγνωτε ἡμᾶς ἀπὸ μέρους, ὅτι καύχημα ὑμῶν ἐσμεν καθάπερ καὶ ὑμεῖς ἡμῶν ἐν τῇ ἡμέρᾳ τοῦ κυρίου ⸀ἡμῶν Ἰησοῦ.</w:t>
      </w:r>
    </w:p>
    <w:p>
      <w:pPr>
        <w:pStyle w:val="GreekVerse"/>
        <w:spacing w:after="24" w:line="240" w:lineRule="auto"/>
      </w:pPr>
      <w:r>
        <w:rPr>
          <w:rFonts w:ascii="Gentium Plus" w:hAnsi="Gentium Plus"/>
          <w:b/>
          <w:sz w:val="15"/>
        </w:rPr>
        <w:t xml:space="preserve">1:15 </w:t>
      </w:r>
      <w:r>
        <w:rPr>
          <w:rFonts w:ascii="Gentium Plus" w:hAnsi="Gentium Plus"/>
          <w:sz w:val="16"/>
        </w:rPr>
        <w:t>Καὶ ταύτῃ τῇ πεποιθήσει ἐβουλόμην ⸂πρότερον πρὸς ὑμᾶς ἐλθεῖν⸃, ἵνα δευτέραν ⸀χάριν ⸀σχῆτε,</w:t>
      </w:r>
    </w:p>
    <w:p>
      <w:pPr>
        <w:pStyle w:val="GreekVerse"/>
        <w:spacing w:after="24" w:line="240" w:lineRule="auto"/>
      </w:pPr>
      <w:r>
        <w:rPr>
          <w:rFonts w:ascii="Gentium Plus" w:hAnsi="Gentium Plus"/>
          <w:b/>
          <w:sz w:val="15"/>
        </w:rPr>
        <w:t xml:space="preserve">1:16 </w:t>
      </w:r>
      <w:r>
        <w:rPr>
          <w:rFonts w:ascii="Gentium Plus" w:hAnsi="Gentium Plus"/>
          <w:sz w:val="16"/>
        </w:rPr>
        <w:t>καὶ διʼ ὑμῶν διελθεῖν εἰς Μακεδονίαν, καὶ πάλιν ἀπὸ Μακεδονίας ἐλθεῖν πρὸς ὑμᾶς καὶ ὑφʼ ὑμῶν προπεμφθῆναι εἰς τὴν Ἰουδαίαν.</w:t>
      </w:r>
    </w:p>
    <w:p>
      <w:pPr>
        <w:pStyle w:val="GreekVerse"/>
        <w:spacing w:after="24" w:line="240" w:lineRule="auto"/>
      </w:pPr>
      <w:r>
        <w:rPr>
          <w:rFonts w:ascii="Gentium Plus" w:hAnsi="Gentium Plus"/>
          <w:b/>
          <w:sz w:val="15"/>
        </w:rPr>
        <w:t xml:space="preserve">1:17 </w:t>
      </w:r>
      <w:r>
        <w:rPr>
          <w:rFonts w:ascii="Gentium Plus" w:hAnsi="Gentium Plus"/>
          <w:sz w:val="16"/>
        </w:rPr>
        <w:t>τοῦτο οὖν ⸀βουλόμενος μήτι ἄρα τῇ ἐλαφρίᾳ ἐχρησάμην; ἢ ἃ βουλεύομαι κατὰ σάρκα βουλεύομαι, ἵνα ᾖ παρʼ ἐμοὶ τὸ Ναὶ ναὶ καὶ τὸ Οὒ οὔ;</w:t>
      </w:r>
    </w:p>
    <w:p>
      <w:pPr>
        <w:pStyle w:val="GreekVerse"/>
        <w:spacing w:after="24" w:line="240" w:lineRule="auto"/>
      </w:pPr>
      <w:r>
        <w:rPr>
          <w:rFonts w:ascii="Gentium Plus" w:hAnsi="Gentium Plus"/>
          <w:b/>
          <w:sz w:val="15"/>
        </w:rPr>
        <w:t xml:space="preserve">1:18 </w:t>
      </w:r>
      <w:r>
        <w:rPr>
          <w:rFonts w:ascii="Gentium Plus" w:hAnsi="Gentium Plus"/>
          <w:sz w:val="16"/>
        </w:rPr>
        <w:t>πιστὸς δὲ ὁ θεὸς ὅτι ὁ λόγος ἡμῶν ὁ πρὸς ὑμᾶς οὐκ ⸀ἔστιν Ναὶ καὶ Οὔ.</w:t>
      </w:r>
    </w:p>
    <w:p>
      <w:pPr>
        <w:pStyle w:val="GreekVerse"/>
        <w:spacing w:after="24" w:line="240" w:lineRule="auto"/>
      </w:pPr>
      <w:r>
        <w:rPr>
          <w:rFonts w:ascii="Gentium Plus" w:hAnsi="Gentium Plus"/>
          <w:b/>
          <w:sz w:val="15"/>
        </w:rPr>
        <w:t xml:space="preserve">1:19 </w:t>
      </w:r>
      <w:r>
        <w:rPr>
          <w:rFonts w:ascii="Gentium Plus" w:hAnsi="Gentium Plus"/>
          <w:sz w:val="16"/>
        </w:rPr>
        <w:t>ὁ ⸂τοῦ θεοῦ γὰρ⸃ υἱὸς ⸂Ἰησοῦς Χριστὸς⸃ ὁ ἐν ὑμῖν διʼ ἡμῶν κηρυχθείς, διʼ ἐμοῦ καὶ Σιλουανοῦ καὶ Τιμοθέου, οὐκ ἐγένετο Ναὶ καὶ Οὒ, ἀλλὰ Ναὶ ἐν αὐτῷ γέγονεν·</w:t>
      </w:r>
    </w:p>
    <w:p>
      <w:pPr>
        <w:pStyle w:val="GreekVerse"/>
        <w:spacing w:after="24" w:line="240" w:lineRule="auto"/>
      </w:pPr>
      <w:r>
        <w:rPr>
          <w:rFonts w:ascii="Gentium Plus" w:hAnsi="Gentium Plus"/>
          <w:b/>
          <w:sz w:val="15"/>
        </w:rPr>
        <w:t xml:space="preserve">1:20 </w:t>
      </w:r>
      <w:r>
        <w:rPr>
          <w:rFonts w:ascii="Gentium Plus" w:hAnsi="Gentium Plus"/>
          <w:sz w:val="16"/>
        </w:rPr>
        <w:t>ὅσαι γὰρ ἐπαγγελίαι θεοῦ, ἐν αὐτῷ τὸ Ναί· ⸀διὸ καὶ ⸂διʼ αὐτοῦ⸃ τὸ Ἀμὴν τῷ θεῷ πρὸς δόξαν διʼ ἡμῶν.</w:t>
      </w:r>
    </w:p>
    <w:p>
      <w:pPr>
        <w:pStyle w:val="GreekVerse"/>
        <w:spacing w:after="24" w:line="240" w:lineRule="auto"/>
      </w:pPr>
      <w:r>
        <w:rPr>
          <w:rFonts w:ascii="Gentium Plus" w:hAnsi="Gentium Plus"/>
          <w:b/>
          <w:sz w:val="15"/>
        </w:rPr>
        <w:t xml:space="preserve">1:21 </w:t>
      </w:r>
      <w:r>
        <w:rPr>
          <w:rFonts w:ascii="Gentium Plus" w:hAnsi="Gentium Plus"/>
          <w:sz w:val="16"/>
        </w:rPr>
        <w:t>ὁ δὲ βεβαιῶν ἡμᾶς σὺν ὑμῖν εἰς Χριστὸν καὶ χρίσας ἡμᾶς θεός,</w:t>
      </w:r>
    </w:p>
    <w:p>
      <w:pPr>
        <w:pStyle w:val="GreekVerse"/>
        <w:spacing w:after="24" w:line="240" w:lineRule="auto"/>
      </w:pPr>
      <w:r>
        <w:rPr>
          <w:rFonts w:ascii="Gentium Plus" w:hAnsi="Gentium Plus"/>
          <w:b/>
          <w:sz w:val="15"/>
        </w:rPr>
        <w:t xml:space="preserve">1:22 </w:t>
      </w:r>
      <w:r>
        <w:rPr>
          <w:rFonts w:ascii="Gentium Plus" w:hAnsi="Gentium Plus"/>
          <w:sz w:val="16"/>
        </w:rPr>
        <w:t>ὁ καὶ σφραγισάμενος ἡμᾶς καὶ δοὺς τὸν ἀρραβῶνα τοῦ πνεύματος ἐν ταῖς καρδίαις ἡμῶν.</w:t>
      </w:r>
    </w:p>
    <w:p>
      <w:pPr>
        <w:pStyle w:val="GreekVerse"/>
        <w:spacing w:after="24" w:line="240" w:lineRule="auto"/>
      </w:pPr>
      <w:r>
        <w:rPr>
          <w:rFonts w:ascii="Gentium Plus" w:hAnsi="Gentium Plus"/>
          <w:b/>
          <w:sz w:val="15"/>
        </w:rPr>
        <w:t xml:space="preserve">1:23 </w:t>
      </w:r>
      <w:r>
        <w:rPr>
          <w:rFonts w:ascii="Gentium Plus" w:hAnsi="Gentium Plus"/>
          <w:sz w:val="16"/>
        </w:rPr>
        <w:t>Ἐγὼ δὲ μάρτυρα τὸν θεὸν ἐπικαλοῦμαι ἐπὶ τὴν ἐμὴν ψυχήν, ὅτι φειδόμενος ὑμῶν οὐκέτι ἦλθον εἰς Κόρινθον.</w:t>
      </w:r>
    </w:p>
    <w:p>
      <w:pPr>
        <w:pStyle w:val="GreekVerse"/>
        <w:spacing w:after="24" w:line="240" w:lineRule="auto"/>
      </w:pPr>
      <w:r>
        <w:rPr>
          <w:rFonts w:ascii="Gentium Plus" w:hAnsi="Gentium Plus"/>
          <w:b/>
          <w:sz w:val="15"/>
        </w:rPr>
        <w:t xml:space="preserve">1:24 </w:t>
      </w:r>
      <w:r>
        <w:rPr>
          <w:rFonts w:ascii="Gentium Plus" w:hAnsi="Gentium Plus"/>
          <w:sz w:val="16"/>
        </w:rPr>
        <w:t>οὐχ ὅτι κυριεύομεν ὑμῶν τῆς πίστεως, ἀλλὰ συνεργοί ἐσμεν τῆς χαρᾶς ὑμῶν, τῇ γὰρ πίστει ἑστήκατε.</w:t>
      </w:r>
    </w:p>
    <w:p>
      <w:pPr>
        <w:pStyle w:val="GreekChapterHeading"/>
        <w:jc w:val="center"/>
      </w:pPr>
      <w:r>
        <w:t>Κεφάλαιον 2</w:t>
      </w:r>
    </w:p>
    <w:p>
      <w:pPr>
        <w:pStyle w:val="GreekVerse"/>
        <w:spacing w:after="24" w:line="240" w:lineRule="auto"/>
      </w:pPr>
      <w:r>
        <w:rPr>
          <w:rFonts w:ascii="Gentium Plus" w:hAnsi="Gentium Plus"/>
          <w:b/>
          <w:sz w:val="15"/>
        </w:rPr>
        <w:t xml:space="preserve">2:1 </w:t>
      </w:r>
      <w:r>
        <w:rPr>
          <w:rFonts w:ascii="Gentium Plus" w:hAnsi="Gentium Plus"/>
          <w:sz w:val="16"/>
        </w:rPr>
        <w:t>ἔκρινα ⸀γὰρ ἐμαυτῷ τοῦτο, τὸ μὴ πάλιν ἐν λύπῃ πρὸς ὑμᾶς ἐλθεῖν·</w:t>
      </w:r>
    </w:p>
    <w:p>
      <w:pPr>
        <w:pStyle w:val="GreekVerse"/>
        <w:spacing w:after="24" w:line="240" w:lineRule="auto"/>
      </w:pPr>
      <w:r>
        <w:rPr>
          <w:rFonts w:ascii="Gentium Plus" w:hAnsi="Gentium Plus"/>
          <w:b/>
          <w:sz w:val="15"/>
        </w:rPr>
        <w:t xml:space="preserve">2:2 </w:t>
      </w:r>
      <w:r>
        <w:rPr>
          <w:rFonts w:ascii="Gentium Plus" w:hAnsi="Gentium Plus"/>
          <w:sz w:val="16"/>
        </w:rPr>
        <w:t>εἰ γὰρ ἐγὼ λυπῶ ὑμᾶς, καὶ ⸀τίς ὁ εὐφραίνων με εἰ μὴ ὁ λυπούμενος ἐξ ἐμοῦ;</w:t>
      </w:r>
    </w:p>
    <w:p>
      <w:pPr>
        <w:pStyle w:val="GreekVerse"/>
        <w:spacing w:after="24" w:line="240" w:lineRule="auto"/>
      </w:pPr>
      <w:r>
        <w:rPr>
          <w:rFonts w:ascii="Gentium Plus" w:hAnsi="Gentium Plus"/>
          <w:b/>
          <w:sz w:val="15"/>
        </w:rPr>
        <w:t xml:space="preserve">2:3 </w:t>
      </w:r>
      <w:r>
        <w:rPr>
          <w:rFonts w:ascii="Gentium Plus" w:hAnsi="Gentium Plus"/>
          <w:sz w:val="16"/>
        </w:rPr>
        <w:t>καὶ ⸀ἔγραψα τοῦτο αὐτὸ ἵνα μὴ ἐλθὼν λύπην ⸀σχῶ ἀφʼ ὧν ἔδει με χαίρειν, πεποιθὼς ἐπὶ πάντας ὑμᾶς ὅτι ἡ ἐμὴ χαρὰ πάντων ὑμῶν ἐστιν.</w:t>
      </w:r>
    </w:p>
    <w:p>
      <w:pPr>
        <w:pStyle w:val="GreekVerse"/>
        <w:spacing w:after="24" w:line="240" w:lineRule="auto"/>
      </w:pPr>
      <w:r>
        <w:rPr>
          <w:rFonts w:ascii="Gentium Plus" w:hAnsi="Gentium Plus"/>
          <w:b/>
          <w:sz w:val="15"/>
        </w:rPr>
        <w:t xml:space="preserve">2:4 </w:t>
      </w:r>
      <w:r>
        <w:rPr>
          <w:rFonts w:ascii="Gentium Plus" w:hAnsi="Gentium Plus"/>
          <w:sz w:val="16"/>
        </w:rPr>
        <w:t>ἐκ γὰρ πολλῆς θλίψεως καὶ συνοχῆς καρδίας ἔγραψα ὑμῖν διὰ πολλῶν δακρύων, οὐχ ἵνα λυπηθῆτε, ἀλλὰ τὴν ἀγάπην ἵνα γνῶτε ἣν ἔχω περισσοτέρως εἰς ὑμᾶς.</w:t>
      </w:r>
    </w:p>
    <w:p>
      <w:pPr>
        <w:pStyle w:val="GreekVerse"/>
        <w:spacing w:after="24" w:line="240" w:lineRule="auto"/>
      </w:pPr>
      <w:r>
        <w:rPr>
          <w:rFonts w:ascii="Gentium Plus" w:hAnsi="Gentium Plus"/>
          <w:b/>
          <w:sz w:val="15"/>
        </w:rPr>
        <w:t xml:space="preserve">2:5 </w:t>
      </w:r>
      <w:r>
        <w:rPr>
          <w:rFonts w:ascii="Gentium Plus" w:hAnsi="Gentium Plus"/>
          <w:sz w:val="16"/>
        </w:rPr>
        <w:t>Εἰ δέ τις λελύπηκεν, οὐκ ἐμὲ λελύπηκεν, ἀλλὰ ἀπὸ μέρους ἵνα μὴ ἐπιβαρῶ πάντας ὑμᾶς.</w:t>
      </w:r>
    </w:p>
    <w:p>
      <w:pPr>
        <w:pStyle w:val="GreekVerse"/>
        <w:spacing w:after="24" w:line="240" w:lineRule="auto"/>
      </w:pPr>
      <w:r>
        <w:rPr>
          <w:rFonts w:ascii="Gentium Plus" w:hAnsi="Gentium Plus"/>
          <w:b/>
          <w:sz w:val="15"/>
        </w:rPr>
        <w:t xml:space="preserve">2:6 </w:t>
      </w:r>
      <w:r>
        <w:rPr>
          <w:rFonts w:ascii="Gentium Plus" w:hAnsi="Gentium Plus"/>
          <w:sz w:val="16"/>
        </w:rPr>
        <w:t>ἱκανὸν τῷ τοιούτῳ ἡ ἐπιτιμία αὕτη ἡ ὑπὸ τῶν πλειόνων,</w:t>
      </w:r>
    </w:p>
    <w:p>
      <w:pPr>
        <w:pStyle w:val="GreekVerse"/>
        <w:spacing w:after="24" w:line="240" w:lineRule="auto"/>
      </w:pPr>
      <w:r>
        <w:rPr>
          <w:rFonts w:ascii="Gentium Plus" w:hAnsi="Gentium Plus"/>
          <w:b/>
          <w:sz w:val="15"/>
        </w:rPr>
        <w:t xml:space="preserve">2:7 </w:t>
      </w:r>
      <w:r>
        <w:rPr>
          <w:rFonts w:ascii="Gentium Plus" w:hAnsi="Gentium Plus"/>
          <w:sz w:val="16"/>
        </w:rPr>
        <w:t>ὥστε τοὐναντίον ⸀μᾶλλον ὑμᾶς χαρίσασθαι καὶ παρακαλέσαι, μή πως τῇ περισσοτέρᾳ λύπῃ καταποθῇ ὁ τοιοῦτος.</w:t>
      </w:r>
    </w:p>
    <w:p>
      <w:pPr>
        <w:pStyle w:val="GreekVerse"/>
        <w:spacing w:after="24" w:line="240" w:lineRule="auto"/>
      </w:pPr>
      <w:r>
        <w:rPr>
          <w:rFonts w:ascii="Gentium Plus" w:hAnsi="Gentium Plus"/>
          <w:b/>
          <w:sz w:val="15"/>
        </w:rPr>
        <w:t xml:space="preserve">2:8 </w:t>
      </w:r>
      <w:r>
        <w:rPr>
          <w:rFonts w:ascii="Gentium Plus" w:hAnsi="Gentium Plus"/>
          <w:sz w:val="16"/>
        </w:rPr>
        <w:t>διὸ παρακαλῶ ὑμᾶς κυρῶσαι εἰς αὐτὸν ἀγάπην·</w:t>
      </w:r>
    </w:p>
    <w:p>
      <w:pPr>
        <w:pStyle w:val="GreekVerse"/>
        <w:spacing w:after="24" w:line="240" w:lineRule="auto"/>
      </w:pPr>
      <w:r>
        <w:rPr>
          <w:rFonts w:ascii="Gentium Plus" w:hAnsi="Gentium Plus"/>
          <w:b/>
          <w:sz w:val="15"/>
        </w:rPr>
        <w:t xml:space="preserve">2:9 </w:t>
      </w:r>
      <w:r>
        <w:rPr>
          <w:rFonts w:ascii="Gentium Plus" w:hAnsi="Gentium Plus"/>
          <w:sz w:val="16"/>
        </w:rPr>
        <w:t>εἰς τοῦτο γὰρ καὶ ἔγραψα ἵνα γνῶ τὴν δοκιμὴν ὑμῶν, εἰ εἰς πάντα ὑπήκοοί ἐστε.</w:t>
      </w:r>
    </w:p>
    <w:p>
      <w:pPr>
        <w:pStyle w:val="GreekVerse"/>
        <w:spacing w:after="24" w:line="240" w:lineRule="auto"/>
      </w:pPr>
      <w:r>
        <w:rPr>
          <w:rFonts w:ascii="Gentium Plus" w:hAnsi="Gentium Plus"/>
          <w:b/>
          <w:sz w:val="15"/>
        </w:rPr>
        <w:t xml:space="preserve">2:10 </w:t>
      </w:r>
      <w:r>
        <w:rPr>
          <w:rFonts w:ascii="Gentium Plus" w:hAnsi="Gentium Plus"/>
          <w:sz w:val="16"/>
        </w:rPr>
        <w:t>ᾧ δέ τι χαρίζεσθε, κἀγώ· καὶ γὰρ ἐγὼ ⸂ὃ κεχάρισμαι, εἴ τι⸃ κεχάρισμαι, διʼ ὑμᾶς ἐν προσώπῳ Χριστοῦ,</w:t>
      </w:r>
    </w:p>
    <w:p>
      <w:pPr>
        <w:pStyle w:val="GreekVerse"/>
        <w:spacing w:after="24" w:line="240" w:lineRule="auto"/>
      </w:pPr>
      <w:r>
        <w:rPr>
          <w:rFonts w:ascii="Gentium Plus" w:hAnsi="Gentium Plus"/>
          <w:b/>
          <w:sz w:val="15"/>
        </w:rPr>
        <w:t xml:space="preserve">2:11 </w:t>
      </w:r>
      <w:r>
        <w:rPr>
          <w:rFonts w:ascii="Gentium Plus" w:hAnsi="Gentium Plus"/>
          <w:sz w:val="16"/>
        </w:rPr>
        <w:t>ἵνα μὴ πλεονεκτηθῶμεν ὑπὸ τοῦ Σατανᾶ, οὐ γὰρ αὐτοῦ τὰ νοήματα ἀγνοοῦμεν.</w:t>
      </w:r>
    </w:p>
    <w:p>
      <w:pPr>
        <w:pStyle w:val="GreekVerse"/>
        <w:spacing w:after="24" w:line="240" w:lineRule="auto"/>
      </w:pPr>
      <w:r>
        <w:rPr>
          <w:rFonts w:ascii="Gentium Plus" w:hAnsi="Gentium Plus"/>
          <w:b/>
          <w:sz w:val="15"/>
        </w:rPr>
        <w:t xml:space="preserve">2:12 </w:t>
      </w:r>
      <w:r>
        <w:rPr>
          <w:rFonts w:ascii="Gentium Plus" w:hAnsi="Gentium Plus"/>
          <w:sz w:val="16"/>
        </w:rPr>
        <w:t>Ἐλθὼν δὲ εἰς τὴν Τρῳάδα εἰς τὸ εὐαγγέλιον τοῦ Χριστοῦ καὶ θύρας μοι ἀνεῳγμένης ἐν κυρίῳ,</w:t>
      </w:r>
    </w:p>
    <w:p>
      <w:pPr>
        <w:pStyle w:val="GreekVerse"/>
        <w:spacing w:after="24" w:line="240" w:lineRule="auto"/>
      </w:pPr>
      <w:r>
        <w:rPr>
          <w:rFonts w:ascii="Gentium Plus" w:hAnsi="Gentium Plus"/>
          <w:b/>
          <w:sz w:val="15"/>
        </w:rPr>
        <w:t xml:space="preserve">2:13 </w:t>
      </w:r>
      <w:r>
        <w:rPr>
          <w:rFonts w:ascii="Gentium Plus" w:hAnsi="Gentium Plus"/>
          <w:sz w:val="16"/>
        </w:rPr>
        <w:t>οὐκ ἔσχηκα ἄνεσιν τῷ πνεύματί μου τῷ μὴ εὑρεῖν με Τίτον τὸν ἀδελφόν μου, ἀλλὰ ἀποταξάμενος αὐτοῖς ἐξῆλθον εἰς Μακεδονίαν.</w:t>
      </w:r>
    </w:p>
    <w:p>
      <w:pPr>
        <w:pStyle w:val="GreekVerse"/>
        <w:spacing w:after="24" w:line="240" w:lineRule="auto"/>
      </w:pPr>
      <w:r>
        <w:rPr>
          <w:rFonts w:ascii="Gentium Plus" w:hAnsi="Gentium Plus"/>
          <w:b/>
          <w:sz w:val="15"/>
        </w:rPr>
        <w:t xml:space="preserve">2:14 </w:t>
      </w:r>
      <w:r>
        <w:rPr>
          <w:rFonts w:ascii="Gentium Plus" w:hAnsi="Gentium Plus"/>
          <w:sz w:val="16"/>
        </w:rPr>
        <w:t>Τῷ δὲ θεῷ χάρις τῷ πάντοτε θριαμβεύοντι ἡμᾶς ἐν τῷ Χριστῷ καὶ τὴν ὀσμὴν τῆς γνώσεως αὐτοῦ φανεροῦντι διʼ ἡμῶν ἐν παντὶ τόπῳ·</w:t>
      </w:r>
    </w:p>
    <w:p>
      <w:pPr>
        <w:pStyle w:val="GreekVerse"/>
        <w:spacing w:after="24" w:line="240" w:lineRule="auto"/>
      </w:pPr>
      <w:r>
        <w:rPr>
          <w:rFonts w:ascii="Gentium Plus" w:hAnsi="Gentium Plus"/>
          <w:b/>
          <w:sz w:val="15"/>
        </w:rPr>
        <w:t xml:space="preserve">2:15 </w:t>
      </w:r>
      <w:r>
        <w:rPr>
          <w:rFonts w:ascii="Gentium Plus" w:hAnsi="Gentium Plus"/>
          <w:sz w:val="16"/>
        </w:rPr>
        <w:t>ὅτι Χριστοῦ εὐωδία ἐσμὲν τῷ θεῷ ἐν τοῖς σῳζομένοις καὶ ἐν τοῖς ἀπολλυμένοις,</w:t>
      </w:r>
    </w:p>
    <w:p>
      <w:pPr>
        <w:pStyle w:val="GreekVerse"/>
        <w:spacing w:after="24" w:line="240" w:lineRule="auto"/>
      </w:pPr>
      <w:r>
        <w:rPr>
          <w:rFonts w:ascii="Gentium Plus" w:hAnsi="Gentium Plus"/>
          <w:b/>
          <w:sz w:val="15"/>
        </w:rPr>
        <w:t xml:space="preserve">2:16 </w:t>
      </w:r>
      <w:r>
        <w:rPr>
          <w:rFonts w:ascii="Gentium Plus" w:hAnsi="Gentium Plus"/>
          <w:sz w:val="16"/>
        </w:rPr>
        <w:t>οἷς μὲν ὀσμὴ ⸀ἐκ θανάτου εἰς θάνατον, οἷς δὲ ὀσμὴ ⸁ἐκ ζωῆς εἰς ζωήν. καὶ πρὸς ταῦτα τίς ἱκανός;</w:t>
      </w:r>
    </w:p>
    <w:p>
      <w:pPr>
        <w:pStyle w:val="GreekVerse"/>
        <w:spacing w:after="24" w:line="240" w:lineRule="auto"/>
      </w:pPr>
      <w:r>
        <w:rPr>
          <w:rFonts w:ascii="Gentium Plus" w:hAnsi="Gentium Plus"/>
          <w:b/>
          <w:sz w:val="15"/>
        </w:rPr>
        <w:t xml:space="preserve">2:17 </w:t>
      </w:r>
      <w:r>
        <w:rPr>
          <w:rFonts w:ascii="Gentium Plus" w:hAnsi="Gentium Plus"/>
          <w:sz w:val="16"/>
        </w:rPr>
        <w:t>οὐ γάρ ἐσμεν ὡς οἱ ⸀πολλοὶ καπηλεύοντες τὸν λόγον τοῦ θεοῦ, ἀλλʼ ὡς ἐξ εἰλικρινείας, ἀλλʼ ὡς ἐκ θεοῦ ⸀κατέναντι θεοῦ ἐν Χριστῷ λαλοῦμεν.</w:t>
      </w:r>
    </w:p>
    <w:p>
      <w:pPr>
        <w:pStyle w:val="GreekChapterHeading"/>
        <w:jc w:val="center"/>
      </w:pPr>
      <w:r>
        <w:t>Κεφάλαιον 3</w:t>
      </w:r>
    </w:p>
    <w:p>
      <w:pPr>
        <w:pStyle w:val="GreekVerse"/>
        <w:spacing w:after="24" w:line="240" w:lineRule="auto"/>
      </w:pPr>
      <w:r>
        <w:rPr>
          <w:rFonts w:ascii="Gentium Plus" w:hAnsi="Gentium Plus"/>
          <w:b/>
          <w:sz w:val="15"/>
        </w:rPr>
        <w:t xml:space="preserve">3:1 </w:t>
      </w:r>
      <w:r>
        <w:rPr>
          <w:rFonts w:ascii="Gentium Plus" w:hAnsi="Gentium Plus"/>
          <w:sz w:val="16"/>
        </w:rPr>
        <w:t>Ἀρχόμεθα πάλιν ἑαυτοὺς ⸀συνιστάνειν; ⸀ἢ μὴ χρῄζομεν ὥς τινες συστατικῶν ἐπιστολῶν πρὸς ὑμᾶς ἢ ἐξ ⸀ὑμῶν;</w:t>
      </w:r>
    </w:p>
    <w:p>
      <w:pPr>
        <w:pStyle w:val="GreekVerse"/>
        <w:spacing w:after="24" w:line="240" w:lineRule="auto"/>
      </w:pPr>
      <w:r>
        <w:rPr>
          <w:rFonts w:ascii="Gentium Plus" w:hAnsi="Gentium Plus"/>
          <w:b/>
          <w:sz w:val="15"/>
        </w:rPr>
        <w:t xml:space="preserve">3:2 </w:t>
      </w:r>
      <w:r>
        <w:rPr>
          <w:rFonts w:ascii="Gentium Plus" w:hAnsi="Gentium Plus"/>
          <w:sz w:val="16"/>
        </w:rPr>
        <w:t>ἡ ἐπιστολὴ ἡμῶν ὑμεῖς ἐστε, ἐγγεγραμμένη ἐν ταῖς καρδίαις ἡμῶν, γινωσκομένη καὶ ἀναγινωσκομένη ὑπὸ πάντων ἀνθρώπων·</w:t>
      </w:r>
    </w:p>
    <w:p>
      <w:pPr>
        <w:pStyle w:val="GreekVerse"/>
        <w:spacing w:after="24" w:line="240" w:lineRule="auto"/>
      </w:pPr>
      <w:r>
        <w:rPr>
          <w:rFonts w:ascii="Gentium Plus" w:hAnsi="Gentium Plus"/>
          <w:b/>
          <w:sz w:val="15"/>
        </w:rPr>
        <w:t xml:space="preserve">3:3 </w:t>
      </w:r>
      <w:r>
        <w:rPr>
          <w:rFonts w:ascii="Gentium Plus" w:hAnsi="Gentium Plus"/>
          <w:sz w:val="16"/>
        </w:rPr>
        <w:t>φανερούμενοι ὅτι ἐστὲ ἐπιστολὴ Χριστοῦ διακονηθεῖσα ὑφʼ ἡμῶν, ἐγγεγραμμένη οὐ μέλανι ἀλλὰ πνεύματι θεοῦ ζῶντος, οὐκ ἐν πλαξὶν λιθίναις ἀλλʼ ἐν πλαξὶν καρδίαις σαρκίναις.</w:t>
      </w:r>
    </w:p>
    <w:p>
      <w:pPr>
        <w:pStyle w:val="GreekVerse"/>
        <w:spacing w:after="24" w:line="240" w:lineRule="auto"/>
      </w:pPr>
      <w:r>
        <w:rPr>
          <w:rFonts w:ascii="Gentium Plus" w:hAnsi="Gentium Plus"/>
          <w:b/>
          <w:sz w:val="15"/>
        </w:rPr>
        <w:t xml:space="preserve">3:4 </w:t>
      </w:r>
      <w:r>
        <w:rPr>
          <w:rFonts w:ascii="Gentium Plus" w:hAnsi="Gentium Plus"/>
          <w:sz w:val="16"/>
        </w:rPr>
        <w:t>Πεποίθησιν δὲ τοιαύτην ἔχομεν διὰ τοῦ Χριστοῦ πρὸς τὸν θεόν.</w:t>
      </w:r>
    </w:p>
    <w:p>
      <w:pPr>
        <w:pStyle w:val="GreekVerse"/>
        <w:spacing w:after="24" w:line="240" w:lineRule="auto"/>
      </w:pPr>
      <w:r>
        <w:rPr>
          <w:rFonts w:ascii="Gentium Plus" w:hAnsi="Gentium Plus"/>
          <w:b/>
          <w:sz w:val="15"/>
        </w:rPr>
        <w:t xml:space="preserve">3:5 </w:t>
      </w:r>
      <w:r>
        <w:rPr>
          <w:rFonts w:ascii="Gentium Plus" w:hAnsi="Gentium Plus"/>
          <w:sz w:val="16"/>
        </w:rPr>
        <w:t>οὐχ ὅτι ⸂ἀφʼ ἑαυτῶν ἱκανοί ἐσμεν⸃ λογίσασθαί τι ὡς ἐξ ⸀αὑτῶν, ἀλλʼ ἡ ἱκανότης ἡμῶν ἐκ τοῦ θεοῦ,</w:t>
      </w:r>
    </w:p>
    <w:p>
      <w:pPr>
        <w:pStyle w:val="GreekVerse"/>
        <w:spacing w:after="24" w:line="240" w:lineRule="auto"/>
      </w:pPr>
      <w:r>
        <w:rPr>
          <w:rFonts w:ascii="Gentium Plus" w:hAnsi="Gentium Plus"/>
          <w:b/>
          <w:sz w:val="15"/>
        </w:rPr>
        <w:t xml:space="preserve">3:6 </w:t>
      </w:r>
      <w:r>
        <w:rPr>
          <w:rFonts w:ascii="Gentium Plus" w:hAnsi="Gentium Plus"/>
          <w:sz w:val="16"/>
        </w:rPr>
        <w:t>ὃς καὶ ἱκάνωσεν ἡμᾶς διακόνους καινῆς διαθήκης, οὐ γράμματος ἀλλὰ πνεύματος, τὸ γὰρ γράμμα ἀποκτέννει, τὸ δὲ πνεῦμα ζῳοποιεῖ.</w:t>
      </w:r>
    </w:p>
    <w:p>
      <w:pPr>
        <w:pStyle w:val="GreekVerse"/>
        <w:spacing w:after="24" w:line="240" w:lineRule="auto"/>
      </w:pPr>
      <w:r>
        <w:rPr>
          <w:rFonts w:ascii="Gentium Plus" w:hAnsi="Gentium Plus"/>
          <w:b/>
          <w:sz w:val="15"/>
        </w:rPr>
        <w:t xml:space="preserve">3:7 </w:t>
      </w:r>
      <w:r>
        <w:rPr>
          <w:rFonts w:ascii="Gentium Plus" w:hAnsi="Gentium Plus"/>
          <w:sz w:val="16"/>
        </w:rPr>
        <w:t>Εἰ δὲ ἡ διακονία τοῦ θανάτου ἐν ⸀γράμμασιν ⸀ἐντετυπωμένη λίθοις ἐγενήθη ἐν δόξῃ, ὥστε μὴ δύνασθαι ἀτενίσαι τοὺς υἱοὺς Ἰσραὴλ εἰς τὸ πρόσωπον Μωϋσέως διὰ τὴν δόξαν τοῦ προσώπου αὐτοῦ τὴν καταργουμένην,</w:t>
      </w:r>
    </w:p>
    <w:p>
      <w:pPr>
        <w:pStyle w:val="GreekVerse"/>
        <w:spacing w:after="24" w:line="240" w:lineRule="auto"/>
      </w:pPr>
      <w:r>
        <w:rPr>
          <w:rFonts w:ascii="Gentium Plus" w:hAnsi="Gentium Plus"/>
          <w:b/>
          <w:sz w:val="15"/>
        </w:rPr>
        <w:t xml:space="preserve">3:8 </w:t>
      </w:r>
      <w:r>
        <w:rPr>
          <w:rFonts w:ascii="Gentium Plus" w:hAnsi="Gentium Plus"/>
          <w:sz w:val="16"/>
        </w:rPr>
        <w:t>πῶς οὐχὶ μᾶλλον ἡ διακονία τοῦ πνεύματος ἔσται ἐν δόξῃ;</w:t>
      </w:r>
    </w:p>
    <w:p>
      <w:pPr>
        <w:pStyle w:val="GreekVerse"/>
        <w:spacing w:after="24" w:line="240" w:lineRule="auto"/>
      </w:pPr>
      <w:r>
        <w:rPr>
          <w:rFonts w:ascii="Gentium Plus" w:hAnsi="Gentium Plus"/>
          <w:b/>
          <w:sz w:val="15"/>
        </w:rPr>
        <w:t xml:space="preserve">3:9 </w:t>
      </w:r>
      <w:r>
        <w:rPr>
          <w:rFonts w:ascii="Gentium Plus" w:hAnsi="Gentium Plus"/>
          <w:sz w:val="16"/>
        </w:rPr>
        <w:t>εἰ γὰρ ⸂τῇ διακονίᾳ⸃ τῆς κατακρίσεως δόξα, πολλῷ μᾶλλον περισσεύει ἡ διακονία τῆς ⸀δικαιοσύνης δόξῃ.</w:t>
      </w:r>
    </w:p>
    <w:p>
      <w:pPr>
        <w:pStyle w:val="GreekVerse"/>
        <w:spacing w:after="24" w:line="240" w:lineRule="auto"/>
      </w:pPr>
      <w:r>
        <w:rPr>
          <w:rFonts w:ascii="Gentium Plus" w:hAnsi="Gentium Plus"/>
          <w:b/>
          <w:sz w:val="15"/>
        </w:rPr>
        <w:t xml:space="preserve">3:10 </w:t>
      </w:r>
      <w:r>
        <w:rPr>
          <w:rFonts w:ascii="Gentium Plus" w:hAnsi="Gentium Plus"/>
          <w:sz w:val="16"/>
        </w:rPr>
        <w:t>καὶ γὰρ οὐ δεδόξασται τὸ δεδοξασμένον ἐν τούτῳ τῷ μέρει ⸀εἵνεκεν τῆς ὑπερβαλλούσης δόξης·</w:t>
      </w:r>
    </w:p>
    <w:p>
      <w:pPr>
        <w:pStyle w:val="GreekVerse"/>
        <w:spacing w:after="24" w:line="240" w:lineRule="auto"/>
      </w:pPr>
      <w:r>
        <w:rPr>
          <w:rFonts w:ascii="Gentium Plus" w:hAnsi="Gentium Plus"/>
          <w:b/>
          <w:sz w:val="15"/>
        </w:rPr>
        <w:t xml:space="preserve">3:11 </w:t>
      </w:r>
      <w:r>
        <w:rPr>
          <w:rFonts w:ascii="Gentium Plus" w:hAnsi="Gentium Plus"/>
          <w:sz w:val="16"/>
        </w:rPr>
        <w:t>εἰ γὰρ τὸ καταργούμενον διὰ δόξης, πολλῷ μᾶλλον τὸ μένον ἐν δόξῃ.</w:t>
      </w:r>
    </w:p>
    <w:p>
      <w:pPr>
        <w:pStyle w:val="GreekVerse"/>
        <w:spacing w:after="24" w:line="240" w:lineRule="auto"/>
      </w:pPr>
      <w:r>
        <w:rPr>
          <w:rFonts w:ascii="Gentium Plus" w:hAnsi="Gentium Plus"/>
          <w:b/>
          <w:sz w:val="15"/>
        </w:rPr>
        <w:t xml:space="preserve">3:12 </w:t>
      </w:r>
      <w:r>
        <w:rPr>
          <w:rFonts w:ascii="Gentium Plus" w:hAnsi="Gentium Plus"/>
          <w:sz w:val="16"/>
        </w:rPr>
        <w:t>Ἔχοντες οὖν τοιαύτην ἐλπίδα πολλῇ παρρησίᾳ χρώμεθα,</w:t>
      </w:r>
    </w:p>
    <w:p>
      <w:pPr>
        <w:pStyle w:val="GreekVerse"/>
        <w:spacing w:after="24" w:line="240" w:lineRule="auto"/>
      </w:pPr>
      <w:r>
        <w:rPr>
          <w:rFonts w:ascii="Gentium Plus" w:hAnsi="Gentium Plus"/>
          <w:b/>
          <w:sz w:val="15"/>
        </w:rPr>
        <w:t xml:space="preserve">3:13 </w:t>
      </w:r>
      <w:r>
        <w:rPr>
          <w:rFonts w:ascii="Gentium Plus" w:hAnsi="Gentium Plus"/>
          <w:sz w:val="16"/>
        </w:rPr>
        <w:t>καὶ οὐ καθάπερ Μωϋσῆς ἐτίθει κάλυμμα ἐπὶ τὸ πρόσωπον ⸀αὐτοῦ, πρὸς τὸ μὴ ἀτενίσαι τοὺς υἱοὺς Ἰσραὴλ εἰς τὸ τέλος τοῦ καταργουμένου.</w:t>
      </w:r>
    </w:p>
    <w:p>
      <w:pPr>
        <w:pStyle w:val="GreekVerse"/>
        <w:spacing w:after="24" w:line="240" w:lineRule="auto"/>
      </w:pPr>
      <w:r>
        <w:rPr>
          <w:rFonts w:ascii="Gentium Plus" w:hAnsi="Gentium Plus"/>
          <w:b/>
          <w:sz w:val="15"/>
        </w:rPr>
        <w:t xml:space="preserve">3:14 </w:t>
      </w:r>
      <w:r>
        <w:rPr>
          <w:rFonts w:ascii="Gentium Plus" w:hAnsi="Gentium Plus"/>
          <w:sz w:val="16"/>
        </w:rPr>
        <w:t>ἀλλὰ ἐπωρώθη τὰ νοήματα αὐτῶν. ἄχρι γὰρ τῆς σήμερον ⸀ἡμέρας τὸ αὐτὸ κάλυμμα ἐπὶ τῇ ἀναγνώσει τῆς παλαιᾶς διαθήκης μένει μὴ ἀνακαλυπτόμενον, ⸀ὅτι ἐν Χριστῷ καταργεῖται,</w:t>
      </w:r>
    </w:p>
    <w:p>
      <w:pPr>
        <w:pStyle w:val="GreekVerse"/>
        <w:spacing w:after="24" w:line="240" w:lineRule="auto"/>
      </w:pPr>
      <w:r>
        <w:rPr>
          <w:rFonts w:ascii="Gentium Plus" w:hAnsi="Gentium Plus"/>
          <w:b/>
          <w:sz w:val="15"/>
        </w:rPr>
        <w:t xml:space="preserve">3:15 </w:t>
      </w:r>
      <w:r>
        <w:rPr>
          <w:rFonts w:ascii="Gentium Plus" w:hAnsi="Gentium Plus"/>
          <w:sz w:val="16"/>
        </w:rPr>
        <w:t>ἀλλʼ ἕως σήμερον ἡνίκα ⸂ἂν ἀναγινώσκηται⸃ Μωϋσῆς κάλυμμα ἐπὶ τὴν καρδίαν αὐτῶν κεῖται·</w:t>
      </w:r>
    </w:p>
    <w:p>
      <w:pPr>
        <w:pStyle w:val="GreekVerse"/>
        <w:spacing w:after="24" w:line="240" w:lineRule="auto"/>
      </w:pPr>
      <w:r>
        <w:rPr>
          <w:rFonts w:ascii="Gentium Plus" w:hAnsi="Gentium Plus"/>
          <w:b/>
          <w:sz w:val="15"/>
        </w:rPr>
        <w:t xml:space="preserve">3:16 </w:t>
      </w:r>
      <w:r>
        <w:rPr>
          <w:rFonts w:ascii="Gentium Plus" w:hAnsi="Gentium Plus"/>
          <w:sz w:val="16"/>
        </w:rPr>
        <w:t>ἡνίκα ⸂δὲ ἐὰν⸃ ἐπιστρέψῃ πρὸς κύριον, περιαιρεῖται τὸ κάλυμμα.</w:t>
      </w:r>
    </w:p>
    <w:p>
      <w:pPr>
        <w:pStyle w:val="GreekVerse"/>
        <w:spacing w:after="24" w:line="240" w:lineRule="auto"/>
      </w:pPr>
      <w:r>
        <w:rPr>
          <w:rFonts w:ascii="Gentium Plus" w:hAnsi="Gentium Plus"/>
          <w:b/>
          <w:sz w:val="15"/>
        </w:rPr>
        <w:t xml:space="preserve">3:17 </w:t>
      </w:r>
      <w:r>
        <w:rPr>
          <w:rFonts w:ascii="Gentium Plus" w:hAnsi="Gentium Plus"/>
          <w:sz w:val="16"/>
        </w:rPr>
        <w:t>ὁ δὲ κύριος τὸ πνεῦμά ἐστιν· οὗ δὲ τὸ πνεῦμα ⸀κυρίου, ἐλευθερία.</w:t>
      </w:r>
    </w:p>
    <w:p>
      <w:pPr>
        <w:pStyle w:val="GreekVerse"/>
        <w:spacing w:after="24" w:line="240" w:lineRule="auto"/>
      </w:pPr>
      <w:r>
        <w:rPr>
          <w:rFonts w:ascii="Gentium Plus" w:hAnsi="Gentium Plus"/>
          <w:b/>
          <w:sz w:val="15"/>
        </w:rPr>
        <w:t xml:space="preserve">3:18 </w:t>
      </w:r>
      <w:r>
        <w:rPr>
          <w:rFonts w:ascii="Gentium Plus" w:hAnsi="Gentium Plus"/>
          <w:sz w:val="16"/>
        </w:rPr>
        <w:t>ἡμεῖς δὲ πάντες ἀνακεκαλυμμένῳ προσώπῳ τὴν δόξαν κυρίου κατοπτριζόμενοι τὴν αὐτὴν εἰκόνα μεταμορφούμεθα ἀπὸ δόξης εἰς δόξαν, καθάπερ ἀπὸ κυρίου πνεύματος.</w:t>
      </w:r>
    </w:p>
    <w:p>
      <w:pPr>
        <w:pStyle w:val="GreekChapterHeading"/>
        <w:jc w:val="center"/>
      </w:pPr>
      <w:r>
        <w:t>Κεφάλαιον 4</w:t>
      </w:r>
    </w:p>
    <w:p>
      <w:pPr>
        <w:pStyle w:val="GreekVerse"/>
        <w:spacing w:after="24" w:line="240" w:lineRule="auto"/>
      </w:pPr>
      <w:r>
        <w:rPr>
          <w:rFonts w:ascii="Gentium Plus" w:hAnsi="Gentium Plus"/>
          <w:b/>
          <w:sz w:val="15"/>
        </w:rPr>
        <w:t xml:space="preserve">4:1 </w:t>
      </w:r>
      <w:r>
        <w:rPr>
          <w:rFonts w:ascii="Gentium Plus" w:hAnsi="Gentium Plus"/>
          <w:sz w:val="16"/>
        </w:rPr>
        <w:t>Διὰ τοῦτο, ἔχοντες τὴν διακονίαν ταύτην καθὼς ἠλεήθημεν, οὐκ ⸀ἐγκακοῦμεν,</w:t>
      </w:r>
    </w:p>
    <w:p>
      <w:pPr>
        <w:pStyle w:val="GreekVerse"/>
        <w:spacing w:after="24" w:line="240" w:lineRule="auto"/>
      </w:pPr>
      <w:r>
        <w:rPr>
          <w:rFonts w:ascii="Gentium Plus" w:hAnsi="Gentium Plus"/>
          <w:b/>
          <w:sz w:val="15"/>
        </w:rPr>
        <w:t xml:space="preserve">4:2 </w:t>
      </w:r>
      <w:r>
        <w:rPr>
          <w:rFonts w:ascii="Gentium Plus" w:hAnsi="Gentium Plus"/>
          <w:sz w:val="16"/>
        </w:rPr>
        <w:t>ἀλλὰ ἀπειπάμεθα τὰ κρυπτὰ τῆς αἰσχύνης, μὴ περιπατοῦντες ἐν πανουργίᾳ μηδὲ δολοῦντες τὸν λόγον τοῦ θεοῦ, ἀλλὰ τῇ φανερώσει τῆς ἀληθείας ⸀συνιστάνοντες ἑαυτοὺς πρὸς πᾶσαν συνείδησιν ἀνθρώπων ἐνώπιον τοῦ θεοῦ.</w:t>
      </w:r>
    </w:p>
    <w:p>
      <w:pPr>
        <w:pStyle w:val="GreekVerse"/>
        <w:spacing w:after="24" w:line="240" w:lineRule="auto"/>
      </w:pPr>
      <w:r>
        <w:rPr>
          <w:rFonts w:ascii="Gentium Plus" w:hAnsi="Gentium Plus"/>
          <w:b/>
          <w:sz w:val="15"/>
        </w:rPr>
        <w:t xml:space="preserve">4:3 </w:t>
      </w:r>
      <w:r>
        <w:rPr>
          <w:rFonts w:ascii="Gentium Plus" w:hAnsi="Gentium Plus"/>
          <w:sz w:val="16"/>
        </w:rPr>
        <w:t>εἰ δὲ καὶ ἔστιν κεκαλυμμένον τὸ εὐαγγέλιον ἡμῶν, ἐν τοῖς ἀπολλυμένοις ἐστὶν κεκαλυμμένον,</w:t>
      </w:r>
    </w:p>
    <w:p>
      <w:pPr>
        <w:pStyle w:val="GreekVerse"/>
        <w:spacing w:after="24" w:line="240" w:lineRule="auto"/>
      </w:pPr>
      <w:r>
        <w:rPr>
          <w:rFonts w:ascii="Gentium Plus" w:hAnsi="Gentium Plus"/>
          <w:b/>
          <w:sz w:val="15"/>
        </w:rPr>
        <w:t xml:space="preserve">4:4 </w:t>
      </w:r>
      <w:r>
        <w:rPr>
          <w:rFonts w:ascii="Gentium Plus" w:hAnsi="Gentium Plus"/>
          <w:sz w:val="16"/>
        </w:rPr>
        <w:t>ἐν οἷς ὁ θεὸς τοῦ αἰῶνος τούτου ἐτύφλωσεν τὰ νοήματα τῶν ἀπίστων εἰς τὸ μὴ ⸀αὐγάσαι τὸν φωτισμὸν τοῦ εὐαγγελίου τῆς δόξης τοῦ Χριστοῦ, ὅς ἐστιν εἰκὼν τοῦ θεοῦ.</w:t>
      </w:r>
    </w:p>
    <w:p>
      <w:pPr>
        <w:pStyle w:val="GreekVerse"/>
        <w:spacing w:after="24" w:line="240" w:lineRule="auto"/>
      </w:pPr>
      <w:r>
        <w:rPr>
          <w:rFonts w:ascii="Gentium Plus" w:hAnsi="Gentium Plus"/>
          <w:b/>
          <w:sz w:val="15"/>
        </w:rPr>
        <w:t xml:space="preserve">4:5 </w:t>
      </w:r>
      <w:r>
        <w:rPr>
          <w:rFonts w:ascii="Gentium Plus" w:hAnsi="Gentium Plus"/>
          <w:sz w:val="16"/>
        </w:rPr>
        <w:t>οὐ γὰρ ἑαυτοὺς κηρύσσομεν ἀλλὰ ⸂Χριστὸν Ἰησοῦν⸃ κύριον, ἑαυτοὺς δὲ δούλους ὑμῶν διὰ Ἰησοῦν.</w:t>
      </w:r>
    </w:p>
    <w:p>
      <w:pPr>
        <w:pStyle w:val="GreekVerse"/>
        <w:spacing w:after="24" w:line="240" w:lineRule="auto"/>
      </w:pPr>
      <w:r>
        <w:rPr>
          <w:rFonts w:ascii="Gentium Plus" w:hAnsi="Gentium Plus"/>
          <w:b/>
          <w:sz w:val="15"/>
        </w:rPr>
        <w:t xml:space="preserve">4:6 </w:t>
      </w:r>
      <w:r>
        <w:rPr>
          <w:rFonts w:ascii="Gentium Plus" w:hAnsi="Gentium Plus"/>
          <w:sz w:val="16"/>
        </w:rPr>
        <w:t>ὅτι ὁ θεὸς ὁ εἰπών· Ἐκ σκότους φῶς ⸀λάμψει, ὃς ἔλαμψεν ἐν ταῖς καρδίαις ἡμῶν πρὸς φωτισμὸν τῆς γνώσεως τῆς δόξης τοῦ θεοῦ ἐν προσώπῳ ⸀Χριστοῦ.</w:t>
      </w:r>
    </w:p>
    <w:p>
      <w:pPr>
        <w:pStyle w:val="GreekVerse"/>
        <w:spacing w:after="24" w:line="240" w:lineRule="auto"/>
      </w:pPr>
      <w:r>
        <w:rPr>
          <w:rFonts w:ascii="Gentium Plus" w:hAnsi="Gentium Plus"/>
          <w:b/>
          <w:sz w:val="15"/>
        </w:rPr>
        <w:t xml:space="preserve">4:7 </w:t>
      </w:r>
      <w:r>
        <w:rPr>
          <w:rFonts w:ascii="Gentium Plus" w:hAnsi="Gentium Plus"/>
          <w:sz w:val="16"/>
        </w:rPr>
        <w:t>Ἔχομεν δὲ τὸν θησαυρὸν τοῦτον ἐν ὀστρακίνοις σκεύεσιν, ἵνα ἡ ὑπερβολὴ τῆς δυνάμεως ᾖ τοῦ θεοῦ καὶ μὴ ἐξ ἡμῶν·</w:t>
      </w:r>
    </w:p>
    <w:p>
      <w:pPr>
        <w:pStyle w:val="GreekVerse"/>
        <w:spacing w:after="24" w:line="240" w:lineRule="auto"/>
      </w:pPr>
      <w:r>
        <w:rPr>
          <w:rFonts w:ascii="Gentium Plus" w:hAnsi="Gentium Plus"/>
          <w:b/>
          <w:sz w:val="15"/>
        </w:rPr>
        <w:t xml:space="preserve">4:8 </w:t>
      </w:r>
      <w:r>
        <w:rPr>
          <w:rFonts w:ascii="Gentium Plus" w:hAnsi="Gentium Plus"/>
          <w:sz w:val="16"/>
        </w:rPr>
        <w:t>ἐν παντὶ θλιβόμενοι ἀλλʼ οὐ στενοχωρούμενοι, ἀπορούμενοι ἀλλʼ οὐκ ἐξαπορούμενοι,</w:t>
      </w:r>
    </w:p>
    <w:p>
      <w:pPr>
        <w:pStyle w:val="GreekVerse"/>
        <w:spacing w:after="24" w:line="240" w:lineRule="auto"/>
      </w:pPr>
      <w:r>
        <w:rPr>
          <w:rFonts w:ascii="Gentium Plus" w:hAnsi="Gentium Plus"/>
          <w:b/>
          <w:sz w:val="15"/>
        </w:rPr>
        <w:t xml:space="preserve">4:9 </w:t>
      </w:r>
      <w:r>
        <w:rPr>
          <w:rFonts w:ascii="Gentium Plus" w:hAnsi="Gentium Plus"/>
          <w:sz w:val="16"/>
        </w:rPr>
        <w:t>διωκόμενοι ἀλλʼ οὐκ ἐγκαταλειπόμενοι, καταβαλλόμενοι ἀλλʼ οὐκ ἀπολλύμενοι,</w:t>
      </w:r>
    </w:p>
    <w:p>
      <w:pPr>
        <w:pStyle w:val="GreekVerse"/>
        <w:spacing w:after="24" w:line="240" w:lineRule="auto"/>
      </w:pPr>
      <w:r>
        <w:rPr>
          <w:rFonts w:ascii="Gentium Plus" w:hAnsi="Gentium Plus"/>
          <w:b/>
          <w:sz w:val="15"/>
        </w:rPr>
        <w:t xml:space="preserve">4:10 </w:t>
      </w:r>
      <w:r>
        <w:rPr>
          <w:rFonts w:ascii="Gentium Plus" w:hAnsi="Gentium Plus"/>
          <w:sz w:val="16"/>
        </w:rPr>
        <w:t>πάντοτε τὴν νέκρωσιν ⸀τοῦ Ἰησοῦ ἐν τῷ σώματι περιφέροντες, ἵνα καὶ ἡ ζωὴ τοῦ Ἰησοῦ ἐν τῷ σώματι ἡμῶν φανερωθῇ·</w:t>
      </w:r>
    </w:p>
    <w:p>
      <w:pPr>
        <w:pStyle w:val="GreekVerse"/>
        <w:spacing w:after="24" w:line="240" w:lineRule="auto"/>
      </w:pPr>
      <w:r>
        <w:rPr>
          <w:rFonts w:ascii="Gentium Plus" w:hAnsi="Gentium Plus"/>
          <w:b/>
          <w:sz w:val="15"/>
        </w:rPr>
        <w:t xml:space="preserve">4:11 </w:t>
      </w:r>
      <w:r>
        <w:rPr>
          <w:rFonts w:ascii="Gentium Plus" w:hAnsi="Gentium Plus"/>
          <w:sz w:val="16"/>
        </w:rPr>
        <w:t>ἀεὶ γὰρ ἡμεῖς οἱ ζῶντες εἰς θάνατον παραδιδόμεθα διὰ Ἰησοῦν, ἵνα καὶ ἡ ζωὴ τοῦ Ἰησοῦ φανερωθῇ ἐν τῇ θνητῇ σαρκὶ ἡμῶν.</w:t>
      </w:r>
    </w:p>
    <w:p>
      <w:pPr>
        <w:pStyle w:val="GreekVerse"/>
        <w:spacing w:after="24" w:line="240" w:lineRule="auto"/>
      </w:pPr>
      <w:r>
        <w:rPr>
          <w:rFonts w:ascii="Gentium Plus" w:hAnsi="Gentium Plus"/>
          <w:b/>
          <w:sz w:val="15"/>
        </w:rPr>
        <w:t xml:space="preserve">4:12 </w:t>
      </w:r>
      <w:r>
        <w:rPr>
          <w:rFonts w:ascii="Gentium Plus" w:hAnsi="Gentium Plus"/>
          <w:sz w:val="16"/>
        </w:rPr>
        <w:t>ὥστε ⸀ὁ θάνατος ἐν ἡμῖν ἐνεργεῖται, ἡ δὲ ζωὴ ἐν ὑμῖν.</w:t>
      </w:r>
    </w:p>
    <w:p>
      <w:pPr>
        <w:pStyle w:val="GreekVerse"/>
        <w:spacing w:after="24" w:line="240" w:lineRule="auto"/>
      </w:pPr>
      <w:r>
        <w:rPr>
          <w:rFonts w:ascii="Gentium Plus" w:hAnsi="Gentium Plus"/>
          <w:b/>
          <w:sz w:val="15"/>
        </w:rPr>
        <w:t xml:space="preserve">4:13 </w:t>
      </w:r>
      <w:r>
        <w:rPr>
          <w:rFonts w:ascii="Gentium Plus" w:hAnsi="Gentium Plus"/>
          <w:sz w:val="16"/>
        </w:rPr>
        <w:t>Ἔχοντες δὲ τὸ αὐτὸ πνεῦμα τῆς πίστεως, κατὰ τὸ γεγραμμένον· Ἐπίστευσα, διὸ ἐλάλησα, καὶ ἡμεῖς πιστεύομεν, διὸ καὶ λαλοῦμεν,</w:t>
      </w:r>
    </w:p>
    <w:p>
      <w:pPr>
        <w:pStyle w:val="GreekVerse"/>
        <w:spacing w:after="24" w:line="240" w:lineRule="auto"/>
      </w:pPr>
      <w:r>
        <w:rPr>
          <w:rFonts w:ascii="Gentium Plus" w:hAnsi="Gentium Plus"/>
          <w:b/>
          <w:sz w:val="15"/>
        </w:rPr>
        <w:t xml:space="preserve">4:14 </w:t>
      </w:r>
      <w:r>
        <w:rPr>
          <w:rFonts w:ascii="Gentium Plus" w:hAnsi="Gentium Plus"/>
          <w:sz w:val="16"/>
        </w:rPr>
        <w:t>εἰδότες ὅτι ὁ ἐγείρας ⸀τὸν Ἰησοῦν καὶ ἡμᾶς ⸀σὺν Ἰησοῦ ἐγερεῖ καὶ παραστήσει σὺν ὑμῖν.</w:t>
      </w:r>
    </w:p>
    <w:p>
      <w:pPr>
        <w:pStyle w:val="GreekVerse"/>
        <w:spacing w:after="24" w:line="240" w:lineRule="auto"/>
      </w:pPr>
      <w:r>
        <w:rPr>
          <w:rFonts w:ascii="Gentium Plus" w:hAnsi="Gentium Plus"/>
          <w:b/>
          <w:sz w:val="15"/>
        </w:rPr>
        <w:t xml:space="preserve">4:15 </w:t>
      </w:r>
      <w:r>
        <w:rPr>
          <w:rFonts w:ascii="Gentium Plus" w:hAnsi="Gentium Plus"/>
          <w:sz w:val="16"/>
        </w:rPr>
        <w:t>τὰ γὰρ πάντα διʼ ὑμᾶς, ἵνα ἡ χάρις πλεονάσασα διὰ τῶν πλειόνων τὴν εὐχαριστίαν περισσεύσῃ εἰς τὴν δόξαν τοῦ θεοῦ.</w:t>
      </w:r>
    </w:p>
    <w:p>
      <w:pPr>
        <w:pStyle w:val="GreekVerse"/>
        <w:spacing w:after="24" w:line="240" w:lineRule="auto"/>
      </w:pPr>
      <w:r>
        <w:rPr>
          <w:rFonts w:ascii="Gentium Plus" w:hAnsi="Gentium Plus"/>
          <w:b/>
          <w:sz w:val="15"/>
        </w:rPr>
        <w:t xml:space="preserve">4:16 </w:t>
      </w:r>
      <w:r>
        <w:rPr>
          <w:rFonts w:ascii="Gentium Plus" w:hAnsi="Gentium Plus"/>
          <w:sz w:val="16"/>
        </w:rPr>
        <w:t>Διὸ οὐκ ⸀ἐγκακοῦμεν, ἀλλʼ εἰ καὶ ὁ ἔξω ἡμῶν ἄνθρωπος διαφθείρεται, ἀλλʼ ὁ ⸂ἔσω ἡμῶν⸃ ἀνακαινοῦται ἡμέρᾳ καὶ ἡμέρᾳ.</w:t>
      </w:r>
    </w:p>
    <w:p>
      <w:pPr>
        <w:pStyle w:val="GreekVerse"/>
        <w:spacing w:after="24" w:line="240" w:lineRule="auto"/>
      </w:pPr>
      <w:r>
        <w:rPr>
          <w:rFonts w:ascii="Gentium Plus" w:hAnsi="Gentium Plus"/>
          <w:b/>
          <w:sz w:val="15"/>
        </w:rPr>
        <w:t xml:space="preserve">4:17 </w:t>
      </w:r>
      <w:r>
        <w:rPr>
          <w:rFonts w:ascii="Gentium Plus" w:hAnsi="Gentium Plus"/>
          <w:sz w:val="16"/>
        </w:rPr>
        <w:t>τὸ γὰρ παραυτίκα ἐλαφρὸν τῆς θλίψεως ⸀ἡμῶν καθʼ ὑπερβολὴν εἰς ὑπερβολὴν αἰώνιον βάρος δόξης κατεργάζεται ἡμῖν,</w:t>
      </w:r>
    </w:p>
    <w:p>
      <w:pPr>
        <w:pStyle w:val="GreekVerse"/>
        <w:spacing w:after="24" w:line="240" w:lineRule="auto"/>
      </w:pPr>
      <w:r>
        <w:rPr>
          <w:rFonts w:ascii="Gentium Plus" w:hAnsi="Gentium Plus"/>
          <w:b/>
          <w:sz w:val="15"/>
        </w:rPr>
        <w:t xml:space="preserve">4:18 </w:t>
      </w:r>
      <w:r>
        <w:rPr>
          <w:rFonts w:ascii="Gentium Plus" w:hAnsi="Gentium Plus"/>
          <w:sz w:val="16"/>
        </w:rPr>
        <w:t>μὴ σκοπούντων ἡμῶν τὰ βλεπόμενα ἀλλὰ τὰ μὴ βλεπόμενα, τὰ γὰρ βλεπόμενα πρόσκαιρα, τὰ δὲ μὴ βλεπόμενα αἰώνια.</w:t>
      </w:r>
    </w:p>
    <w:p>
      <w:pPr>
        <w:pStyle w:val="GreekChapterHeading"/>
        <w:jc w:val="center"/>
      </w:pPr>
      <w:r>
        <w:t>Κεφάλαιον 5</w:t>
      </w:r>
    </w:p>
    <w:p>
      <w:pPr>
        <w:pStyle w:val="GreekVerse"/>
        <w:spacing w:after="24" w:line="240" w:lineRule="auto"/>
      </w:pPr>
      <w:r>
        <w:rPr>
          <w:rFonts w:ascii="Gentium Plus" w:hAnsi="Gentium Plus"/>
          <w:b/>
          <w:sz w:val="15"/>
        </w:rPr>
        <w:t xml:space="preserve">5:1 </w:t>
      </w:r>
      <w:r>
        <w:rPr>
          <w:rFonts w:ascii="Gentium Plus" w:hAnsi="Gentium Plus"/>
          <w:sz w:val="16"/>
        </w:rPr>
        <w:t>Οἴδαμεν γὰρ ὅτι ἐὰν ἡ ἐπίγειος ἡμῶν οἰκία τοῦ σκήνους καταλυθῇ, οἰκοδομὴν ἐκ θεοῦ ἔχομεν οἰκίαν ἀχειροποίητον αἰώνιον ἐν τοῖς οὐρανοῖς.</w:t>
      </w:r>
    </w:p>
    <w:p>
      <w:pPr>
        <w:pStyle w:val="GreekVerse"/>
        <w:spacing w:after="24" w:line="240" w:lineRule="auto"/>
      </w:pPr>
      <w:r>
        <w:rPr>
          <w:rFonts w:ascii="Gentium Plus" w:hAnsi="Gentium Plus"/>
          <w:b/>
          <w:sz w:val="15"/>
        </w:rPr>
        <w:t xml:space="preserve">5:2 </w:t>
      </w:r>
      <w:r>
        <w:rPr>
          <w:rFonts w:ascii="Gentium Plus" w:hAnsi="Gentium Plus"/>
          <w:sz w:val="16"/>
        </w:rPr>
        <w:t>καὶ γὰρ ἐν τούτῳ στενάζομεν, τὸ οἰκητήριον ἡμῶν τὸ ἐξ οὐρανοῦ ἐπενδύσασθαι ἐπιποθοῦντες,</w:t>
      </w:r>
    </w:p>
    <w:p>
      <w:pPr>
        <w:pStyle w:val="GreekVerse"/>
        <w:spacing w:after="24" w:line="240" w:lineRule="auto"/>
      </w:pPr>
      <w:r>
        <w:rPr>
          <w:rFonts w:ascii="Gentium Plus" w:hAnsi="Gentium Plus"/>
          <w:b/>
          <w:sz w:val="15"/>
        </w:rPr>
        <w:t xml:space="preserve">5:3 </w:t>
      </w:r>
      <w:r>
        <w:rPr>
          <w:rFonts w:ascii="Gentium Plus" w:hAnsi="Gentium Plus"/>
          <w:sz w:val="16"/>
        </w:rPr>
        <w:t>⸂εἴ γε⸃ καὶ ⸀ἐνδυσάμενοι οὐ γυμνοὶ εὑρεθησόμεθα.</w:t>
      </w:r>
    </w:p>
    <w:p>
      <w:pPr>
        <w:pStyle w:val="GreekVerse"/>
        <w:spacing w:after="24" w:line="240" w:lineRule="auto"/>
      </w:pPr>
      <w:r>
        <w:rPr>
          <w:rFonts w:ascii="Gentium Plus" w:hAnsi="Gentium Plus"/>
          <w:b/>
          <w:sz w:val="15"/>
        </w:rPr>
        <w:t xml:space="preserve">5:4 </w:t>
      </w:r>
      <w:r>
        <w:rPr>
          <w:rFonts w:ascii="Gentium Plus" w:hAnsi="Gentium Plus"/>
          <w:sz w:val="16"/>
        </w:rPr>
        <w:t>καὶ γὰρ οἱ ὄντες ἐν τῷ σκήνει στενάζομεν βαρούμενοι ἐφʼ ᾧ οὐ θέλομεν ἐκδύσασθαι ἀλλʼ ἐπενδύσασθαι, ἵνα καταποθῇ τὸ θνητὸν ὑπὸ τῆς ζωῆς.</w:t>
      </w:r>
    </w:p>
    <w:p>
      <w:pPr>
        <w:pStyle w:val="GreekVerse"/>
        <w:spacing w:after="24" w:line="240" w:lineRule="auto"/>
      </w:pPr>
      <w:r>
        <w:rPr>
          <w:rFonts w:ascii="Gentium Plus" w:hAnsi="Gentium Plus"/>
          <w:b/>
          <w:sz w:val="15"/>
        </w:rPr>
        <w:t xml:space="preserve">5:5 </w:t>
      </w:r>
      <w:r>
        <w:rPr>
          <w:rFonts w:ascii="Gentium Plus" w:hAnsi="Gentium Plus"/>
          <w:sz w:val="16"/>
        </w:rPr>
        <w:t>ὁ δὲ κατεργασάμενος ἡμᾶς εἰς αὐτὸ τοῦτο θεός, ⸀ὁ δοὺς ἡμῖν τὸν ἀρραβῶνα τοῦ πνεύματος.</w:t>
      </w:r>
    </w:p>
    <w:p>
      <w:pPr>
        <w:pStyle w:val="GreekVerse"/>
        <w:spacing w:after="24" w:line="240" w:lineRule="auto"/>
      </w:pPr>
      <w:r>
        <w:rPr>
          <w:rFonts w:ascii="Gentium Plus" w:hAnsi="Gentium Plus"/>
          <w:b/>
          <w:sz w:val="15"/>
        </w:rPr>
        <w:t xml:space="preserve">5:6 </w:t>
      </w:r>
      <w:r>
        <w:rPr>
          <w:rFonts w:ascii="Gentium Plus" w:hAnsi="Gentium Plus"/>
          <w:sz w:val="16"/>
        </w:rPr>
        <w:t>Θαρροῦντες οὖν πάντοτε καὶ εἰδότες ὅτι ἐνδημοῦντες ἐν τῷ σώματι ἐκδημοῦμεν ἀπὸ τοῦ κυρίου,</w:t>
      </w:r>
    </w:p>
    <w:p>
      <w:pPr>
        <w:pStyle w:val="GreekVerse"/>
        <w:spacing w:after="24" w:line="240" w:lineRule="auto"/>
      </w:pPr>
      <w:r>
        <w:rPr>
          <w:rFonts w:ascii="Gentium Plus" w:hAnsi="Gentium Plus"/>
          <w:b/>
          <w:sz w:val="15"/>
        </w:rPr>
        <w:t xml:space="preserve">5:7 </w:t>
      </w:r>
      <w:r>
        <w:rPr>
          <w:rFonts w:ascii="Gentium Plus" w:hAnsi="Gentium Plus"/>
          <w:sz w:val="16"/>
        </w:rPr>
        <w:t>διὰ πίστεως γὰρ περιπατοῦμεν, οὐ διὰ εἴδους—</w:t>
      </w:r>
    </w:p>
    <w:p>
      <w:pPr>
        <w:pStyle w:val="GreekVerse"/>
        <w:spacing w:after="24" w:line="240" w:lineRule="auto"/>
      </w:pPr>
      <w:r>
        <w:rPr>
          <w:rFonts w:ascii="Gentium Plus" w:hAnsi="Gentium Plus"/>
          <w:b/>
          <w:sz w:val="15"/>
        </w:rPr>
        <w:t xml:space="preserve">5:8 </w:t>
      </w:r>
      <w:r>
        <w:rPr>
          <w:rFonts w:ascii="Gentium Plus" w:hAnsi="Gentium Plus"/>
          <w:sz w:val="16"/>
        </w:rPr>
        <w:t>θαρροῦμεν δὲ καὶ εὐδοκοῦμεν μᾶλλον ἐκδημῆσαι ἐκ τοῦ σώματος καὶ ἐνδημῆσαι πρὸς τὸν κύριον·</w:t>
      </w:r>
    </w:p>
    <w:p>
      <w:pPr>
        <w:pStyle w:val="GreekVerse"/>
        <w:spacing w:after="24" w:line="240" w:lineRule="auto"/>
      </w:pPr>
      <w:r>
        <w:rPr>
          <w:rFonts w:ascii="Gentium Plus" w:hAnsi="Gentium Plus"/>
          <w:b/>
          <w:sz w:val="15"/>
        </w:rPr>
        <w:t xml:space="preserve">5:9 </w:t>
      </w:r>
      <w:r>
        <w:rPr>
          <w:rFonts w:ascii="Gentium Plus" w:hAnsi="Gentium Plus"/>
          <w:sz w:val="16"/>
        </w:rPr>
        <w:t>διὸ καὶ φιλοτιμούμεθα, εἴτε ἐνδημοῦντες εἴτε ἐκδημοῦντες, εὐάρεστοι αὐτῷ εἶναι.</w:t>
      </w:r>
    </w:p>
    <w:p>
      <w:pPr>
        <w:pStyle w:val="GreekVerse"/>
        <w:spacing w:after="24" w:line="240" w:lineRule="auto"/>
      </w:pPr>
      <w:r>
        <w:rPr>
          <w:rFonts w:ascii="Gentium Plus" w:hAnsi="Gentium Plus"/>
          <w:b/>
          <w:sz w:val="15"/>
        </w:rPr>
        <w:t xml:space="preserve">5:10 </w:t>
      </w:r>
      <w:r>
        <w:rPr>
          <w:rFonts w:ascii="Gentium Plus" w:hAnsi="Gentium Plus"/>
          <w:sz w:val="16"/>
        </w:rPr>
        <w:t>τοὺς γὰρ πάντας ἡμᾶς φανερωθῆναι δεῖ ἔμπροσθεν τοῦ βήματος τοῦ Χριστοῦ, ἵνα κομίσηται ἕκαστος τὰ διὰ τοῦ σώματος πρὸς ἃ ἔπραξεν, εἴτε ἀγαθὸν εἴτε ⸀φαῦλον.</w:t>
      </w:r>
    </w:p>
    <w:p>
      <w:pPr>
        <w:pStyle w:val="GreekVerse"/>
        <w:spacing w:after="24" w:line="240" w:lineRule="auto"/>
      </w:pPr>
      <w:r>
        <w:rPr>
          <w:rFonts w:ascii="Gentium Plus" w:hAnsi="Gentium Plus"/>
          <w:b/>
          <w:sz w:val="15"/>
        </w:rPr>
        <w:t xml:space="preserve">5:11 </w:t>
      </w:r>
      <w:r>
        <w:rPr>
          <w:rFonts w:ascii="Gentium Plus" w:hAnsi="Gentium Plus"/>
          <w:sz w:val="16"/>
        </w:rPr>
        <w:t>Εἰδότες οὖν τὸν φόβον τοῦ κυρίου ἀνθρώπους πείθομεν, θεῷ δὲ πεφανερώμεθα· ἐλπίζω δὲ καὶ ἐν ταῖς συνειδήσεσιν ὑμῶν πεφανερῶσθαι.</w:t>
      </w:r>
    </w:p>
    <w:p>
      <w:pPr>
        <w:pStyle w:val="GreekVerse"/>
        <w:spacing w:after="24" w:line="240" w:lineRule="auto"/>
      </w:pPr>
      <w:r>
        <w:rPr>
          <w:rFonts w:ascii="Gentium Plus" w:hAnsi="Gentium Plus"/>
          <w:b/>
          <w:sz w:val="15"/>
        </w:rPr>
        <w:t xml:space="preserve">5:12 </w:t>
      </w:r>
      <w:r>
        <w:rPr>
          <w:rFonts w:ascii="Gentium Plus" w:hAnsi="Gentium Plus"/>
          <w:sz w:val="16"/>
        </w:rPr>
        <w:t>⸀οὐ πάλιν ἑαυτοὺς συνιστάνομεν ὑμῖν, ἀλλὰ ἀφορμὴν διδόντες ὑμῖν καυχήματος ὑπὲρ ἡμῶν, ἵνα ἔχητε πρὸς τοὺς ἐν προσώπῳ καυχωμένους καὶ ⸂μὴ ἐν⸃ καρδίᾳ.</w:t>
      </w:r>
    </w:p>
    <w:p>
      <w:pPr>
        <w:pStyle w:val="GreekVerse"/>
        <w:spacing w:after="24" w:line="240" w:lineRule="auto"/>
      </w:pPr>
      <w:r>
        <w:rPr>
          <w:rFonts w:ascii="Gentium Plus" w:hAnsi="Gentium Plus"/>
          <w:b/>
          <w:sz w:val="15"/>
        </w:rPr>
        <w:t xml:space="preserve">5:13 </w:t>
      </w:r>
      <w:r>
        <w:rPr>
          <w:rFonts w:ascii="Gentium Plus" w:hAnsi="Gentium Plus"/>
          <w:sz w:val="16"/>
        </w:rPr>
        <w:t>εἴτε γὰρ ἐξέστημεν, θεῷ· εἴτε σωφρονοῦμεν, ὑμῖν.</w:t>
      </w:r>
    </w:p>
    <w:p>
      <w:pPr>
        <w:pStyle w:val="GreekVerse"/>
        <w:spacing w:after="24" w:line="240" w:lineRule="auto"/>
      </w:pPr>
      <w:r>
        <w:rPr>
          <w:rFonts w:ascii="Gentium Plus" w:hAnsi="Gentium Plus"/>
          <w:b/>
          <w:sz w:val="15"/>
        </w:rPr>
        <w:t xml:space="preserve">5:14 </w:t>
      </w:r>
      <w:r>
        <w:rPr>
          <w:rFonts w:ascii="Gentium Plus" w:hAnsi="Gentium Plus"/>
          <w:sz w:val="16"/>
        </w:rPr>
        <w:t>ἡ γὰρ ἀγάπη τοῦ Χριστοῦ συνέχει ἡμᾶς, κρίναντας τοῦτο ⸀ὅτι εἷς ὑπὲρ πάντων ἀπέθανεν· ἄρα οἱ πάντες ἀπέθανον·</w:t>
      </w:r>
    </w:p>
    <w:p>
      <w:pPr>
        <w:pStyle w:val="GreekVerse"/>
        <w:spacing w:after="24" w:line="240" w:lineRule="auto"/>
      </w:pPr>
      <w:r>
        <w:rPr>
          <w:rFonts w:ascii="Gentium Plus" w:hAnsi="Gentium Plus"/>
          <w:b/>
          <w:sz w:val="15"/>
        </w:rPr>
        <w:t xml:space="preserve">5:15 </w:t>
      </w:r>
      <w:r>
        <w:rPr>
          <w:rFonts w:ascii="Gentium Plus" w:hAnsi="Gentium Plus"/>
          <w:sz w:val="16"/>
        </w:rPr>
        <w:t>καὶ ὑπὲρ πάντων ἀπέθανεν ἵνα οἱ ζῶντες μηκέτι ἑαυτοῖς ζῶσιν ἀλλὰ τῷ ὑπὲρ αὐτῶν ἀποθανόντι καὶ ἐγερθέντι.</w:t>
      </w:r>
    </w:p>
    <w:p>
      <w:pPr>
        <w:pStyle w:val="GreekVerse"/>
        <w:spacing w:after="24" w:line="240" w:lineRule="auto"/>
      </w:pPr>
      <w:r>
        <w:rPr>
          <w:rFonts w:ascii="Gentium Plus" w:hAnsi="Gentium Plus"/>
          <w:b/>
          <w:sz w:val="15"/>
        </w:rPr>
        <w:t xml:space="preserve">5:16 </w:t>
      </w:r>
      <w:r>
        <w:rPr>
          <w:rFonts w:ascii="Gentium Plus" w:hAnsi="Gentium Plus"/>
          <w:sz w:val="16"/>
        </w:rPr>
        <w:t>Ὥστε ἡμεῖς ἀπὸ τοῦ νῦν οὐδένα οἴδαμεν κατὰ σάρκα· ⸀εἰ καὶ ἐγνώκαμεν κατὰ σάρκα Χριστόν, ἀλλὰ νῦν οὐκέτι γινώσκομεν.</w:t>
      </w:r>
    </w:p>
    <w:p>
      <w:pPr>
        <w:pStyle w:val="GreekVerse"/>
        <w:spacing w:after="24" w:line="240" w:lineRule="auto"/>
      </w:pPr>
      <w:r>
        <w:rPr>
          <w:rFonts w:ascii="Gentium Plus" w:hAnsi="Gentium Plus"/>
          <w:b/>
          <w:sz w:val="15"/>
        </w:rPr>
        <w:t xml:space="preserve">5:17 </w:t>
      </w:r>
      <w:r>
        <w:rPr>
          <w:rFonts w:ascii="Gentium Plus" w:hAnsi="Gentium Plus"/>
          <w:sz w:val="16"/>
        </w:rPr>
        <w:t>ὥστε εἴ τις ἐν Χριστῷ, καινὴ κτίσις· τὰ ἀρχαῖα παρῆλθεν, ἰδοὺ γέγονεν ⸀καινά·</w:t>
      </w:r>
    </w:p>
    <w:p>
      <w:pPr>
        <w:pStyle w:val="GreekVerse"/>
        <w:spacing w:after="24" w:line="240" w:lineRule="auto"/>
      </w:pPr>
      <w:r>
        <w:rPr>
          <w:rFonts w:ascii="Gentium Plus" w:hAnsi="Gentium Plus"/>
          <w:b/>
          <w:sz w:val="15"/>
        </w:rPr>
        <w:t xml:space="preserve">5:18 </w:t>
      </w:r>
      <w:r>
        <w:rPr>
          <w:rFonts w:ascii="Gentium Plus" w:hAnsi="Gentium Plus"/>
          <w:sz w:val="16"/>
        </w:rPr>
        <w:t>τὰ δὲ πάντα ἐκ τοῦ θεοῦ τοῦ καταλλάξαντος ἡμᾶς ἑαυτῷ ⸀διὰ Χριστοῦ καὶ δόντος ἡμῖν τὴν διακονίαν τῆς καταλλαγῆς,</w:t>
      </w:r>
    </w:p>
    <w:p>
      <w:pPr>
        <w:pStyle w:val="GreekVerse"/>
        <w:spacing w:after="24" w:line="240" w:lineRule="auto"/>
      </w:pPr>
      <w:r>
        <w:rPr>
          <w:rFonts w:ascii="Gentium Plus" w:hAnsi="Gentium Plus"/>
          <w:b/>
          <w:sz w:val="15"/>
        </w:rPr>
        <w:t xml:space="preserve">5:19 </w:t>
      </w:r>
      <w:r>
        <w:rPr>
          <w:rFonts w:ascii="Gentium Plus" w:hAnsi="Gentium Plus"/>
          <w:sz w:val="16"/>
        </w:rPr>
        <w:t>ὡς ὅτι θεὸς ἦν ἐν Χριστῷ κόσμον καταλλάσσων ἑαυτῷ, μὴ λογιζόμενος αὐτοῖς τὰ παραπτώματα αὐτῶν, καὶ θέμενος ἐν ἡμῖν τὸν λόγον τῆς καταλλαγῆς.</w:t>
      </w:r>
    </w:p>
    <w:p>
      <w:pPr>
        <w:pStyle w:val="GreekVerse"/>
        <w:spacing w:after="24" w:line="240" w:lineRule="auto"/>
      </w:pPr>
      <w:r>
        <w:rPr>
          <w:rFonts w:ascii="Gentium Plus" w:hAnsi="Gentium Plus"/>
          <w:b/>
          <w:sz w:val="15"/>
        </w:rPr>
        <w:t xml:space="preserve">5:20 </w:t>
      </w:r>
      <w:r>
        <w:rPr>
          <w:rFonts w:ascii="Gentium Plus" w:hAnsi="Gentium Plus"/>
          <w:sz w:val="16"/>
        </w:rPr>
        <w:t>ὑπὲρ Χριστοῦ οὖν πρεσβεύομεν ὡς τοῦ θεοῦ παρακαλοῦντος διʼ ἡμῶν· δεόμεθα ὑπὲρ Χριστοῦ, καταλλάγητε τῷ θεῷ.</w:t>
      </w:r>
    </w:p>
    <w:p>
      <w:pPr>
        <w:pStyle w:val="GreekVerse"/>
        <w:spacing w:after="24" w:line="240" w:lineRule="auto"/>
      </w:pPr>
      <w:r>
        <w:rPr>
          <w:rFonts w:ascii="Gentium Plus" w:hAnsi="Gentium Plus"/>
          <w:b/>
          <w:sz w:val="15"/>
        </w:rPr>
        <w:t xml:space="preserve">5:21 </w:t>
      </w:r>
      <w:r>
        <w:rPr>
          <w:rFonts w:ascii="Gentium Plus" w:hAnsi="Gentium Plus"/>
          <w:sz w:val="16"/>
        </w:rPr>
        <w:t>⸀τὸν μὴ γνόντα ἁμαρτίαν ὑπὲρ ἡμῶν ἁμαρτίαν ἐποίησεν, ἵνα ἡμεῖς γενώμεθα δικαιοσύνη θεοῦ ἐν αὐτῷ.</w:t>
      </w:r>
    </w:p>
    <w:p>
      <w:pPr>
        <w:pStyle w:val="GreekChapterHeading"/>
        <w:jc w:val="center"/>
      </w:pPr>
      <w:r>
        <w:t>Κεφάλαιον 6</w:t>
      </w:r>
    </w:p>
    <w:p>
      <w:pPr>
        <w:pStyle w:val="GreekVerse"/>
        <w:spacing w:after="24" w:line="240" w:lineRule="auto"/>
      </w:pPr>
      <w:r>
        <w:rPr>
          <w:rFonts w:ascii="Gentium Plus" w:hAnsi="Gentium Plus"/>
          <w:b/>
          <w:sz w:val="15"/>
        </w:rPr>
        <w:t xml:space="preserve">6:1 </w:t>
      </w:r>
      <w:r>
        <w:rPr>
          <w:rFonts w:ascii="Gentium Plus" w:hAnsi="Gentium Plus"/>
          <w:sz w:val="16"/>
        </w:rPr>
        <w:t>Συνεργοῦντες δὲ καὶ παρακαλοῦμεν μὴ εἰς κενὸν τὴν χάριν τοῦ θεοῦ δέξασθαι ὑμᾶς·</w:t>
      </w:r>
    </w:p>
    <w:p>
      <w:pPr>
        <w:pStyle w:val="GreekVerse"/>
        <w:spacing w:after="24" w:line="240" w:lineRule="auto"/>
      </w:pPr>
      <w:r>
        <w:rPr>
          <w:rFonts w:ascii="Gentium Plus" w:hAnsi="Gentium Plus"/>
          <w:b/>
          <w:sz w:val="15"/>
        </w:rPr>
        <w:t xml:space="preserve">6:2 </w:t>
      </w:r>
      <w:r>
        <w:rPr>
          <w:rFonts w:ascii="Gentium Plus" w:hAnsi="Gentium Plus"/>
          <w:sz w:val="16"/>
        </w:rPr>
        <w:t>λέγει γάρ· Καιρῷ δεκτῷ ἐπήκουσά σου καὶ ἐν ἡμέρᾳ σωτηρίας ἐβοήθησά σοι· ἰδοὺ νῦν καιρὸς εὐπρόσδεκτος, ἰδοὺ νῦν ἡμέρα σωτηρίας·</w:t>
      </w:r>
    </w:p>
    <w:p>
      <w:pPr>
        <w:pStyle w:val="GreekVerse"/>
        <w:spacing w:after="24" w:line="240" w:lineRule="auto"/>
      </w:pPr>
      <w:r>
        <w:rPr>
          <w:rFonts w:ascii="Gentium Plus" w:hAnsi="Gentium Plus"/>
          <w:b/>
          <w:sz w:val="15"/>
        </w:rPr>
        <w:t xml:space="preserve">6:3 </w:t>
      </w:r>
      <w:r>
        <w:rPr>
          <w:rFonts w:ascii="Gentium Plus" w:hAnsi="Gentium Plus"/>
          <w:sz w:val="16"/>
        </w:rPr>
        <w:t>μηδεμίαν ἐν μηδενὶ διδόντες προσκοπήν, ἵνα μὴ μωμηθῇ ἡ διακονία,</w:t>
      </w:r>
    </w:p>
    <w:p>
      <w:pPr>
        <w:pStyle w:val="GreekVerse"/>
        <w:spacing w:after="24" w:line="240" w:lineRule="auto"/>
      </w:pPr>
      <w:r>
        <w:rPr>
          <w:rFonts w:ascii="Gentium Plus" w:hAnsi="Gentium Plus"/>
          <w:b/>
          <w:sz w:val="15"/>
        </w:rPr>
        <w:t xml:space="preserve">6:4 </w:t>
      </w:r>
      <w:r>
        <w:rPr>
          <w:rFonts w:ascii="Gentium Plus" w:hAnsi="Gentium Plus"/>
          <w:sz w:val="16"/>
        </w:rPr>
        <w:t>ἀλλʼ ἐν παντὶ ⸀συνιστάνοντες ἑαυτοὺς ὡς θεοῦ διάκονοι· ἐν ὑπομονῇ πολλῇ, ἐν θλίψεσιν, ἐν ἀνάγκαις, ἐν στενοχωρίαις,</w:t>
      </w:r>
    </w:p>
    <w:p>
      <w:pPr>
        <w:pStyle w:val="GreekVerse"/>
        <w:spacing w:after="24" w:line="240" w:lineRule="auto"/>
      </w:pPr>
      <w:r>
        <w:rPr>
          <w:rFonts w:ascii="Gentium Plus" w:hAnsi="Gentium Plus"/>
          <w:b/>
          <w:sz w:val="15"/>
        </w:rPr>
        <w:t xml:space="preserve">6:5 </w:t>
      </w:r>
      <w:r>
        <w:rPr>
          <w:rFonts w:ascii="Gentium Plus" w:hAnsi="Gentium Plus"/>
          <w:sz w:val="16"/>
        </w:rPr>
        <w:t>ἐν πληγαῖς, ἐν φυλακαῖς, ἐν ἀκαταστασίαις, ἐν κόποις, ἐν ἀγρυπνίαις, ἐν νηστείαις,</w:t>
      </w:r>
    </w:p>
    <w:p>
      <w:pPr>
        <w:pStyle w:val="GreekVerse"/>
        <w:spacing w:after="24" w:line="240" w:lineRule="auto"/>
      </w:pPr>
      <w:r>
        <w:rPr>
          <w:rFonts w:ascii="Gentium Plus" w:hAnsi="Gentium Plus"/>
          <w:b/>
          <w:sz w:val="15"/>
        </w:rPr>
        <w:t xml:space="preserve">6:6 </w:t>
      </w:r>
      <w:r>
        <w:rPr>
          <w:rFonts w:ascii="Gentium Plus" w:hAnsi="Gentium Plus"/>
          <w:sz w:val="16"/>
        </w:rPr>
        <w:t>ἐν ἁγνότητι, ἐν γνώσει, ἐν μακροθυμίᾳ, ἐν χρηστότητι, ἐν πνεύματι ἁγίῳ, ἐν ἀγάπῃ ἀνυποκρίτῳ,</w:t>
      </w:r>
    </w:p>
    <w:p>
      <w:pPr>
        <w:pStyle w:val="GreekVerse"/>
        <w:spacing w:after="24" w:line="240" w:lineRule="auto"/>
      </w:pPr>
      <w:r>
        <w:rPr>
          <w:rFonts w:ascii="Gentium Plus" w:hAnsi="Gentium Plus"/>
          <w:b/>
          <w:sz w:val="15"/>
        </w:rPr>
        <w:t xml:space="preserve">6:7 </w:t>
      </w:r>
      <w:r>
        <w:rPr>
          <w:rFonts w:ascii="Gentium Plus" w:hAnsi="Gentium Plus"/>
          <w:sz w:val="16"/>
        </w:rPr>
        <w:t>ἐν λόγῳ ἀληθείας, ἐν δυνάμει θεοῦ· διὰ τῶν ὅπλων τῆς δικαιοσύνης τῶν δεξιῶν καὶ ἀριστερῶν,</w:t>
      </w:r>
    </w:p>
    <w:p>
      <w:pPr>
        <w:pStyle w:val="GreekVerse"/>
        <w:spacing w:after="24" w:line="240" w:lineRule="auto"/>
      </w:pPr>
      <w:r>
        <w:rPr>
          <w:rFonts w:ascii="Gentium Plus" w:hAnsi="Gentium Plus"/>
          <w:b/>
          <w:sz w:val="15"/>
        </w:rPr>
        <w:t xml:space="preserve">6:8 </w:t>
      </w:r>
      <w:r>
        <w:rPr>
          <w:rFonts w:ascii="Gentium Plus" w:hAnsi="Gentium Plus"/>
          <w:sz w:val="16"/>
        </w:rPr>
        <w:t>διὰ δόξης καὶ ἀτιμίας, διὰ δυσφημίας καὶ εὐφημίας· ὡς πλάνοι καὶ ἀληθεῖς,</w:t>
      </w:r>
    </w:p>
    <w:p>
      <w:pPr>
        <w:pStyle w:val="GreekVerse"/>
        <w:spacing w:after="24" w:line="240" w:lineRule="auto"/>
      </w:pPr>
      <w:r>
        <w:rPr>
          <w:rFonts w:ascii="Gentium Plus" w:hAnsi="Gentium Plus"/>
          <w:b/>
          <w:sz w:val="15"/>
        </w:rPr>
        <w:t xml:space="preserve">6:9 </w:t>
      </w:r>
      <w:r>
        <w:rPr>
          <w:rFonts w:ascii="Gentium Plus" w:hAnsi="Gentium Plus"/>
          <w:sz w:val="16"/>
        </w:rPr>
        <w:t>ὡς ἀγνοούμενοι καὶ ἐπιγινωσκόμενοι, ὡς ἀποθνῄσκοντες καὶ ἰδοὺ ζῶμεν, ὡς παιδευόμενοι καὶ μὴ θανατούμενοι,</w:t>
      </w:r>
    </w:p>
    <w:p>
      <w:pPr>
        <w:pStyle w:val="GreekVerse"/>
        <w:spacing w:after="24" w:line="240" w:lineRule="auto"/>
      </w:pPr>
      <w:r>
        <w:rPr>
          <w:rFonts w:ascii="Gentium Plus" w:hAnsi="Gentium Plus"/>
          <w:b/>
          <w:sz w:val="15"/>
        </w:rPr>
        <w:t xml:space="preserve">6:10 </w:t>
      </w:r>
      <w:r>
        <w:rPr>
          <w:rFonts w:ascii="Gentium Plus" w:hAnsi="Gentium Plus"/>
          <w:sz w:val="16"/>
        </w:rPr>
        <w:t>ὡς λυπούμενοι ἀεὶ δὲ χαίροντες, ὡς πτωχοὶ πολλοὺς δὲ πλουτίζοντες, ὡς μηδὲν ἔχοντες καὶ πάντα κατέχοντες.</w:t>
      </w:r>
    </w:p>
    <w:p>
      <w:pPr>
        <w:pStyle w:val="GreekVerse"/>
        <w:spacing w:after="24" w:line="240" w:lineRule="auto"/>
      </w:pPr>
      <w:r>
        <w:rPr>
          <w:rFonts w:ascii="Gentium Plus" w:hAnsi="Gentium Plus"/>
          <w:b/>
          <w:sz w:val="15"/>
        </w:rPr>
        <w:t xml:space="preserve">6:11 </w:t>
      </w:r>
      <w:r>
        <w:rPr>
          <w:rFonts w:ascii="Gentium Plus" w:hAnsi="Gentium Plus"/>
          <w:sz w:val="16"/>
        </w:rPr>
        <w:t>Τὸ στόμα ἡμῶν ἀνέῳγεν πρὸς ὑμᾶς, Κορίνθιοι, ἡ καρδία ἡμῶν πεπλάτυνται·</w:t>
      </w:r>
    </w:p>
    <w:p>
      <w:pPr>
        <w:pStyle w:val="GreekVerse"/>
        <w:spacing w:after="24" w:line="240" w:lineRule="auto"/>
      </w:pPr>
      <w:r>
        <w:rPr>
          <w:rFonts w:ascii="Gentium Plus" w:hAnsi="Gentium Plus"/>
          <w:b/>
          <w:sz w:val="15"/>
        </w:rPr>
        <w:t xml:space="preserve">6:12 </w:t>
      </w:r>
      <w:r>
        <w:rPr>
          <w:rFonts w:ascii="Gentium Plus" w:hAnsi="Gentium Plus"/>
          <w:sz w:val="16"/>
        </w:rPr>
        <w:t>οὐ στενοχωρεῖσθε ἐν ἡμῖν, στενοχωρεῖσθε δὲ ἐν τοῖς σπλάγχνοις ὑμῶν·</w:t>
      </w:r>
    </w:p>
    <w:p>
      <w:pPr>
        <w:pStyle w:val="GreekVerse"/>
        <w:spacing w:after="24" w:line="240" w:lineRule="auto"/>
      </w:pPr>
      <w:r>
        <w:rPr>
          <w:rFonts w:ascii="Gentium Plus" w:hAnsi="Gentium Plus"/>
          <w:b/>
          <w:sz w:val="15"/>
        </w:rPr>
        <w:t xml:space="preserve">6:13 </w:t>
      </w:r>
      <w:r>
        <w:rPr>
          <w:rFonts w:ascii="Gentium Plus" w:hAnsi="Gentium Plus"/>
          <w:sz w:val="16"/>
        </w:rPr>
        <w:t>τὴν δὲ αὐτὴν ἀντιμισθίαν, ὡς τέκνοις λέγω, πλατύνθητε καὶ ὑμεῖς.</w:t>
      </w:r>
    </w:p>
    <w:p>
      <w:pPr>
        <w:pStyle w:val="GreekVerse"/>
        <w:spacing w:after="24" w:line="240" w:lineRule="auto"/>
      </w:pPr>
      <w:r>
        <w:rPr>
          <w:rFonts w:ascii="Gentium Plus" w:hAnsi="Gentium Plus"/>
          <w:b/>
          <w:sz w:val="15"/>
        </w:rPr>
        <w:t xml:space="preserve">6:14 </w:t>
      </w:r>
      <w:r>
        <w:rPr>
          <w:rFonts w:ascii="Gentium Plus" w:hAnsi="Gentium Plus"/>
          <w:sz w:val="16"/>
        </w:rPr>
        <w:t>Μὴ γίνεσθε ἑτεροζυγοῦντες ἀπίστοις· τίς γὰρ μετοχὴ δικαιοσύνῃ καὶ ἀνομίᾳ, ⸂ἢ τίς⸃ κοινωνία φωτὶ πρὸς σκότος;</w:t>
      </w:r>
    </w:p>
    <w:p>
      <w:pPr>
        <w:pStyle w:val="GreekVerse"/>
        <w:spacing w:after="24" w:line="240" w:lineRule="auto"/>
      </w:pPr>
      <w:r>
        <w:rPr>
          <w:rFonts w:ascii="Gentium Plus" w:hAnsi="Gentium Plus"/>
          <w:b/>
          <w:sz w:val="15"/>
        </w:rPr>
        <w:t xml:space="preserve">6:15 </w:t>
      </w:r>
      <w:r>
        <w:rPr>
          <w:rFonts w:ascii="Gentium Plus" w:hAnsi="Gentium Plus"/>
          <w:sz w:val="16"/>
        </w:rPr>
        <w:t>τίς δὲ συμφώνησις ⸀Χριστοῦ πρὸς Βελιάρ, ἢ τίς μερὶς πιστῷ μετὰ ἀπίστου;</w:t>
      </w:r>
    </w:p>
    <w:p>
      <w:pPr>
        <w:pStyle w:val="GreekVerse"/>
        <w:spacing w:after="24" w:line="240" w:lineRule="auto"/>
      </w:pPr>
      <w:r>
        <w:rPr>
          <w:rFonts w:ascii="Gentium Plus" w:hAnsi="Gentium Plus"/>
          <w:b/>
          <w:sz w:val="15"/>
        </w:rPr>
        <w:t xml:space="preserve">6:16 </w:t>
      </w:r>
      <w:r>
        <w:rPr>
          <w:rFonts w:ascii="Gentium Plus" w:hAnsi="Gentium Plus"/>
          <w:sz w:val="16"/>
        </w:rPr>
        <w:t>τίς δὲ συγκατάθεσις ναῷ θεοῦ μετὰ εἰδώλων; ⸂ἡμεῖς γὰρ ναὸς θεοῦ ἐσμεν⸃ ζῶντος· καθὼς εἶπεν ὁ θεὸς ὅτι Ἐνοικήσω ἐν αὐτοῖς καὶ ἐμπεριπατήσω, καὶ ἔσομαι αὐτῶν θεός, καὶ αὐτοὶ ἔσονταί ⸀μου λαός.</w:t>
      </w:r>
    </w:p>
    <w:p>
      <w:pPr>
        <w:pStyle w:val="GreekVerse"/>
        <w:spacing w:after="24" w:line="240" w:lineRule="auto"/>
      </w:pPr>
      <w:r>
        <w:rPr>
          <w:rFonts w:ascii="Gentium Plus" w:hAnsi="Gentium Plus"/>
          <w:b/>
          <w:sz w:val="15"/>
        </w:rPr>
        <w:t xml:space="preserve">6:17 </w:t>
      </w:r>
      <w:r>
        <w:rPr>
          <w:rFonts w:ascii="Gentium Plus" w:hAnsi="Gentium Plus"/>
          <w:sz w:val="16"/>
        </w:rPr>
        <w:t>διὸ ἐξέλθατε ἐκ μέσου αὐτῶν, καὶ ἀφορίσθητε, λέγει κύριος, καὶ ἀκαθάρτου μὴ ἅπτεσθε· κἀγὼ εἰσδέξομαι ὑμᾶς·</w:t>
      </w:r>
    </w:p>
    <w:p>
      <w:pPr>
        <w:pStyle w:val="GreekVerse"/>
        <w:spacing w:after="24" w:line="240" w:lineRule="auto"/>
      </w:pPr>
      <w:r>
        <w:rPr>
          <w:rFonts w:ascii="Gentium Plus" w:hAnsi="Gentium Plus"/>
          <w:b/>
          <w:sz w:val="15"/>
        </w:rPr>
        <w:t xml:space="preserve">6:18 </w:t>
      </w:r>
      <w:r>
        <w:rPr>
          <w:rFonts w:ascii="Gentium Plus" w:hAnsi="Gentium Plus"/>
          <w:sz w:val="16"/>
        </w:rPr>
        <w:t>καὶ ἔσομαι ὑμῖν εἰς πατέρα, καὶ ὑμεῖς ἔσεσθέ μοι εἰς υἱοὺς καὶ θυγατέρας, λέγει κύριος παντοκράτωρ.</w:t>
      </w:r>
    </w:p>
    <w:p>
      <w:pPr>
        <w:pStyle w:val="GreekChapterHeading"/>
        <w:jc w:val="center"/>
      </w:pPr>
      <w:r>
        <w:t>Κεφάλαιον 7</w:t>
      </w:r>
    </w:p>
    <w:p>
      <w:pPr>
        <w:pStyle w:val="GreekVerse"/>
        <w:spacing w:after="24" w:line="240" w:lineRule="auto"/>
      </w:pPr>
      <w:r>
        <w:rPr>
          <w:rFonts w:ascii="Gentium Plus" w:hAnsi="Gentium Plus"/>
          <w:b/>
          <w:sz w:val="15"/>
        </w:rPr>
        <w:t xml:space="preserve">7:1 </w:t>
      </w:r>
      <w:r>
        <w:rPr>
          <w:rFonts w:ascii="Gentium Plus" w:hAnsi="Gentium Plus"/>
          <w:sz w:val="16"/>
        </w:rPr>
        <w:t>ταύτας οὖν ἔχοντες τὰς ἐπαγγελίας, ἀγαπητοί, καθαρίσωμεν ἑαυτοὺς ἀπὸ παντὸς μολυσμοῦ σαρκὸς καὶ πνεύματος, ἐπιτελοῦντες ἁγιωσύνην ἐν φόβῳ θεοῦ.</w:t>
      </w:r>
    </w:p>
    <w:p>
      <w:pPr>
        <w:pStyle w:val="GreekVerse"/>
        <w:spacing w:after="24" w:line="240" w:lineRule="auto"/>
      </w:pPr>
      <w:r>
        <w:rPr>
          <w:rFonts w:ascii="Gentium Plus" w:hAnsi="Gentium Plus"/>
          <w:b/>
          <w:sz w:val="15"/>
        </w:rPr>
        <w:t xml:space="preserve">7:2 </w:t>
      </w:r>
      <w:r>
        <w:rPr>
          <w:rFonts w:ascii="Gentium Plus" w:hAnsi="Gentium Plus"/>
          <w:sz w:val="16"/>
        </w:rPr>
        <w:t>Χωρήσατε ἡμᾶς· οὐδένα ἠδικήσαμεν, οὐδένα ἐφθείραμεν, οὐδένα ἐπλεονεκτήσαμεν.</w:t>
      </w:r>
    </w:p>
    <w:p>
      <w:pPr>
        <w:pStyle w:val="GreekVerse"/>
        <w:spacing w:after="24" w:line="240" w:lineRule="auto"/>
      </w:pPr>
      <w:r>
        <w:rPr>
          <w:rFonts w:ascii="Gentium Plus" w:hAnsi="Gentium Plus"/>
          <w:b/>
          <w:sz w:val="15"/>
        </w:rPr>
        <w:t xml:space="preserve">7:3 </w:t>
      </w:r>
      <w:r>
        <w:rPr>
          <w:rFonts w:ascii="Gentium Plus" w:hAnsi="Gentium Plus"/>
          <w:sz w:val="16"/>
        </w:rPr>
        <w:t>⸂πρὸς κατάκρισιν οὐ⸃ λέγω, προείρηκα γὰρ ὅτι ἐν ταῖς καρδίαις ἡμῶν ἐστε εἰς τὸ συναποθανεῖν καὶ συζῆν.</w:t>
      </w:r>
    </w:p>
    <w:p>
      <w:pPr>
        <w:pStyle w:val="GreekVerse"/>
        <w:spacing w:after="24" w:line="240" w:lineRule="auto"/>
      </w:pPr>
      <w:r>
        <w:rPr>
          <w:rFonts w:ascii="Gentium Plus" w:hAnsi="Gentium Plus"/>
          <w:b/>
          <w:sz w:val="15"/>
        </w:rPr>
        <w:t xml:space="preserve">7:4 </w:t>
      </w:r>
      <w:r>
        <w:rPr>
          <w:rFonts w:ascii="Gentium Plus" w:hAnsi="Gentium Plus"/>
          <w:sz w:val="16"/>
        </w:rPr>
        <w:t>πολλή μοι παρρησία πρὸς ὑμᾶς, πολλή μοι καύχησις ὑπὲρ ὑμῶν· πεπλήρωμαι τῇ παρακλήσει, ὑπερπερισσεύομαι τῇ χαρᾷ ἐπὶ πάσῃ τῇ θλίψει ἡμῶν.</w:t>
      </w:r>
    </w:p>
    <w:p>
      <w:pPr>
        <w:pStyle w:val="GreekVerse"/>
        <w:spacing w:after="24" w:line="240" w:lineRule="auto"/>
      </w:pPr>
      <w:r>
        <w:rPr>
          <w:rFonts w:ascii="Gentium Plus" w:hAnsi="Gentium Plus"/>
          <w:b/>
          <w:sz w:val="15"/>
        </w:rPr>
        <w:t xml:space="preserve">7:5 </w:t>
      </w:r>
      <w:r>
        <w:rPr>
          <w:rFonts w:ascii="Gentium Plus" w:hAnsi="Gentium Plus"/>
          <w:sz w:val="16"/>
        </w:rPr>
        <w:t>Καὶ γὰρ ἐλθόντων ἡμῶν εἰς Μακεδονίαν οὐδεμίαν ⸀ἔσχηκεν ἄνεσιν ἡ σὰρξ ἡμῶν, ἀλλʼ ἐν παντὶ θλιβόμενοι— ἔξωθεν μάχαι, ἔσωθεν φόβοι—</w:t>
      </w:r>
    </w:p>
    <w:p>
      <w:pPr>
        <w:pStyle w:val="GreekVerse"/>
        <w:spacing w:after="24" w:line="240" w:lineRule="auto"/>
      </w:pPr>
      <w:r>
        <w:rPr>
          <w:rFonts w:ascii="Gentium Plus" w:hAnsi="Gentium Plus"/>
          <w:b/>
          <w:sz w:val="15"/>
        </w:rPr>
        <w:t xml:space="preserve">7:6 </w:t>
      </w:r>
      <w:r>
        <w:rPr>
          <w:rFonts w:ascii="Gentium Plus" w:hAnsi="Gentium Plus"/>
          <w:sz w:val="16"/>
        </w:rPr>
        <w:t>ἀλλʼ ὁ παρακαλῶν τοὺς ταπεινοὺς παρεκάλεσεν ἡμᾶς ὁ θεὸς ἐν τῇ παρουσίᾳ Τίτου·</w:t>
      </w:r>
    </w:p>
    <w:p>
      <w:pPr>
        <w:pStyle w:val="GreekVerse"/>
        <w:spacing w:after="24" w:line="240" w:lineRule="auto"/>
      </w:pPr>
      <w:r>
        <w:rPr>
          <w:rFonts w:ascii="Gentium Plus" w:hAnsi="Gentium Plus"/>
          <w:b/>
          <w:sz w:val="15"/>
        </w:rPr>
        <w:t xml:space="preserve">7:7 </w:t>
      </w:r>
      <w:r>
        <w:rPr>
          <w:rFonts w:ascii="Gentium Plus" w:hAnsi="Gentium Plus"/>
          <w:sz w:val="16"/>
        </w:rPr>
        <w:t>οὐ μόνον δὲ ἐν τῇ παρουσίᾳ αὐτοῦ, ἀλλὰ καὶ ἐν τῇ παρακλήσει ᾗ παρεκλήθη ἐφʼ ὑμῖν, ἀναγγέλλων ἡμῖν τὴν ὑμῶν ἐπιπόθησιν, τὸν ὑμῶν ὀδυρμόν, τὸν ὑμῶν ζῆλον ὑπὲρ ἐμοῦ, ὥστε με μᾶλλον χαρῆναι.</w:t>
      </w:r>
    </w:p>
    <w:p>
      <w:pPr>
        <w:pStyle w:val="GreekVerse"/>
        <w:spacing w:after="24" w:line="240" w:lineRule="auto"/>
      </w:pPr>
      <w:r>
        <w:rPr>
          <w:rFonts w:ascii="Gentium Plus" w:hAnsi="Gentium Plus"/>
          <w:b/>
          <w:sz w:val="15"/>
        </w:rPr>
        <w:t xml:space="preserve">7:8 </w:t>
      </w:r>
      <w:r>
        <w:rPr>
          <w:rFonts w:ascii="Gentium Plus" w:hAnsi="Gentium Plus"/>
          <w:sz w:val="16"/>
        </w:rPr>
        <w:t>ὅτι εἰ καὶ ἐλύπησα ὑμᾶς ἐν τῇ ἐπιστολῇ, οὐ μεταμέλομαι· εἰ καὶ μετεμελόμην (⸀βλέπω ὅτι ἡ ἐπιστολὴ ἐκείνη εἰ καὶ πρὸς ὥραν ἐλύπησεν ὑμᾶς),</w:t>
      </w:r>
    </w:p>
    <w:p>
      <w:pPr>
        <w:pStyle w:val="GreekVerse"/>
        <w:spacing w:after="24" w:line="240" w:lineRule="auto"/>
      </w:pPr>
      <w:r>
        <w:rPr>
          <w:rFonts w:ascii="Gentium Plus" w:hAnsi="Gentium Plus"/>
          <w:b/>
          <w:sz w:val="15"/>
        </w:rPr>
        <w:t xml:space="preserve">7:9 </w:t>
      </w:r>
      <w:r>
        <w:rPr>
          <w:rFonts w:ascii="Gentium Plus" w:hAnsi="Gentium Plus"/>
          <w:sz w:val="16"/>
        </w:rPr>
        <w:t>νῦν χαίρω, οὐχ ὅτι ἐλυπήθητε, ἀλλʼ ὅτι ἐλυπήθητε εἰς μετάνοιαν, ἐλυπήθητε γὰρ κατὰ θεόν, ἵνα ἐν μηδενὶ ζημιωθῆτε ἐξ ἡμῶν.</w:t>
      </w:r>
    </w:p>
    <w:p>
      <w:pPr>
        <w:pStyle w:val="GreekVerse"/>
        <w:spacing w:after="24" w:line="240" w:lineRule="auto"/>
      </w:pPr>
      <w:r>
        <w:rPr>
          <w:rFonts w:ascii="Gentium Plus" w:hAnsi="Gentium Plus"/>
          <w:b/>
          <w:sz w:val="15"/>
        </w:rPr>
        <w:t xml:space="preserve">7:10 </w:t>
      </w:r>
      <w:r>
        <w:rPr>
          <w:rFonts w:ascii="Gentium Plus" w:hAnsi="Gentium Plus"/>
          <w:sz w:val="16"/>
        </w:rPr>
        <w:t>ἡ γὰρ κατὰ θεὸν λύπη μετάνοιαν εἰς σωτηρίαν ἀμεταμέλητον ⸀ἐργάζεται· ἡ δὲ τοῦ κόσμου λύπη θάνατον κατεργάζεται.</w:t>
      </w:r>
    </w:p>
    <w:p>
      <w:pPr>
        <w:pStyle w:val="GreekVerse"/>
        <w:spacing w:after="24" w:line="240" w:lineRule="auto"/>
      </w:pPr>
      <w:r>
        <w:rPr>
          <w:rFonts w:ascii="Gentium Plus" w:hAnsi="Gentium Plus"/>
          <w:b/>
          <w:sz w:val="15"/>
        </w:rPr>
        <w:t xml:space="preserve">7:11 </w:t>
      </w:r>
      <w:r>
        <w:rPr>
          <w:rFonts w:ascii="Gentium Plus" w:hAnsi="Gentium Plus"/>
          <w:sz w:val="16"/>
        </w:rPr>
        <w:t>ἰδοὺ γὰρ αὐτὸ τοῦτο τὸ κατὰ θεὸν ⸀λυπηθῆναι πόσην κατειργάσατο ὑμῖν σπουδήν, ἀλλὰ ἀπολογίαν, ἀλλὰ ἀγανάκτησιν, ἀλλὰ φόβον, ἀλλὰ ἐπιπόθησιν, ἀλλὰ ζῆλον, ἀλλὰ ἐκδίκησιν· ἐν παντὶ συνεστήσατε ἑαυτοὺς ἁγνοὺς ⸀εἶναι τῷ πράγματι.</w:t>
      </w:r>
    </w:p>
    <w:p>
      <w:pPr>
        <w:pStyle w:val="GreekVerse"/>
        <w:spacing w:after="24" w:line="240" w:lineRule="auto"/>
      </w:pPr>
      <w:r>
        <w:rPr>
          <w:rFonts w:ascii="Gentium Plus" w:hAnsi="Gentium Plus"/>
          <w:b/>
          <w:sz w:val="15"/>
        </w:rPr>
        <w:t xml:space="preserve">7:12 </w:t>
      </w:r>
      <w:r>
        <w:rPr>
          <w:rFonts w:ascii="Gentium Plus" w:hAnsi="Gentium Plus"/>
          <w:sz w:val="16"/>
        </w:rPr>
        <w:t>ἄρα εἰ καὶ ἔγραψα ὑμῖν, οὐχ ⸀ἕνεκεν τοῦ ἀδικήσαντος, ⸀οὐδὲ ⸁ἕνεκεν τοῦ ἀδικηθέντος, ἀλλʼ ⸀1ἕνεκεν τοῦ φανερωθῆναι τὴν σπουδὴν ὑμῶν τὴν ὑπὲρ ἡμῶν πρὸς ὑμᾶς ἐνώπιον τοῦ θεοῦ.</w:t>
      </w:r>
    </w:p>
    <w:p>
      <w:pPr>
        <w:pStyle w:val="GreekVerse"/>
        <w:spacing w:after="24" w:line="240" w:lineRule="auto"/>
      </w:pPr>
      <w:r>
        <w:rPr>
          <w:rFonts w:ascii="Gentium Plus" w:hAnsi="Gentium Plus"/>
          <w:b/>
          <w:sz w:val="15"/>
        </w:rPr>
        <w:t xml:space="preserve">7:13 </w:t>
      </w:r>
      <w:r>
        <w:rPr>
          <w:rFonts w:ascii="Gentium Plus" w:hAnsi="Gentium Plus"/>
          <w:sz w:val="16"/>
        </w:rPr>
        <w:t>διὰ τοῦτο παρακεκλήμεθα. Ἐπὶ δὲ τῇ παρακλήσει ⸀ἡμῶν περισσοτέρως μᾶλλον ἐχάρημεν ἐπὶ τῇ χαρᾷ Τίτου, ὅτι ἀναπέπαυται τὸ πνεῦμα αὐτοῦ ἀπὸ πάντων ὑμῶν·</w:t>
      </w:r>
    </w:p>
    <w:p>
      <w:pPr>
        <w:pStyle w:val="GreekVerse"/>
        <w:spacing w:after="24" w:line="240" w:lineRule="auto"/>
      </w:pPr>
      <w:r>
        <w:rPr>
          <w:rFonts w:ascii="Gentium Plus" w:hAnsi="Gentium Plus"/>
          <w:b/>
          <w:sz w:val="15"/>
        </w:rPr>
        <w:t xml:space="preserve">7:14 </w:t>
      </w:r>
      <w:r>
        <w:rPr>
          <w:rFonts w:ascii="Gentium Plus" w:hAnsi="Gentium Plus"/>
          <w:sz w:val="16"/>
        </w:rPr>
        <w:t>ὅτι εἴ τι αὐτῷ ὑπὲρ ὑμῶν κεκαύχημαι, οὐ κατῃσχύνθην, ἀλλʼ ὡς πάντα ἐν ἀληθείᾳ ἐλαλήσαμεν ὑμῖν, οὕτως καὶ ἡ καύχησις ἡμῶν ⸀ἡ ἐπὶ Τίτου ἀλήθεια ἐγενήθη.</w:t>
      </w:r>
    </w:p>
    <w:p>
      <w:pPr>
        <w:pStyle w:val="GreekVerse"/>
        <w:spacing w:after="24" w:line="240" w:lineRule="auto"/>
      </w:pPr>
      <w:r>
        <w:rPr>
          <w:rFonts w:ascii="Gentium Plus" w:hAnsi="Gentium Plus"/>
          <w:b/>
          <w:sz w:val="15"/>
        </w:rPr>
        <w:t xml:space="preserve">7:15 </w:t>
      </w:r>
      <w:r>
        <w:rPr>
          <w:rFonts w:ascii="Gentium Plus" w:hAnsi="Gentium Plus"/>
          <w:sz w:val="16"/>
        </w:rPr>
        <w:t>καὶ τὰ σπλάγχνα αὐτοῦ περισσοτέρως εἰς ὑμᾶς ἐστιν ἀναμιμνῃσκομένου τὴν πάντων ὑμῶν ὑπακοήν, ὡς μετὰ φόβου καὶ τρόμου ἐδέξασθε αὐτόν.</w:t>
      </w:r>
    </w:p>
    <w:p>
      <w:pPr>
        <w:pStyle w:val="GreekVerse"/>
        <w:spacing w:after="24" w:line="240" w:lineRule="auto"/>
      </w:pPr>
      <w:r>
        <w:rPr>
          <w:rFonts w:ascii="Gentium Plus" w:hAnsi="Gentium Plus"/>
          <w:b/>
          <w:sz w:val="15"/>
        </w:rPr>
        <w:t xml:space="preserve">7:16 </w:t>
      </w:r>
      <w:r>
        <w:rPr>
          <w:rFonts w:ascii="Gentium Plus" w:hAnsi="Gentium Plus"/>
          <w:sz w:val="16"/>
        </w:rPr>
        <w:t>χαίρω ὅτι ἐν παντὶ θαρρῶ ἐν ὑμῖν.</w:t>
      </w:r>
    </w:p>
    <w:p>
      <w:pPr>
        <w:pStyle w:val="GreekChapterHeading"/>
        <w:jc w:val="center"/>
      </w:pPr>
      <w:r>
        <w:t>Κεφάλαιον 8</w:t>
      </w:r>
    </w:p>
    <w:p>
      <w:pPr>
        <w:pStyle w:val="GreekVerse"/>
        <w:spacing w:after="24" w:line="240" w:lineRule="auto"/>
      </w:pPr>
      <w:r>
        <w:rPr>
          <w:rFonts w:ascii="Gentium Plus" w:hAnsi="Gentium Plus"/>
          <w:b/>
          <w:sz w:val="15"/>
        </w:rPr>
        <w:t xml:space="preserve">8:1 </w:t>
      </w:r>
      <w:r>
        <w:rPr>
          <w:rFonts w:ascii="Gentium Plus" w:hAnsi="Gentium Plus"/>
          <w:sz w:val="16"/>
        </w:rPr>
        <w:t>Γνωρίζομεν δὲ ὑμῖν, ἀδελφοί, τὴν χάριν τοῦ θεοῦ τὴν δεδομένην ἐν ταῖς ἐκκλησίαις τῆς Μακεδονίας,</w:t>
      </w:r>
    </w:p>
    <w:p>
      <w:pPr>
        <w:pStyle w:val="GreekVerse"/>
        <w:spacing w:after="24" w:line="240" w:lineRule="auto"/>
      </w:pPr>
      <w:r>
        <w:rPr>
          <w:rFonts w:ascii="Gentium Plus" w:hAnsi="Gentium Plus"/>
          <w:b/>
          <w:sz w:val="15"/>
        </w:rPr>
        <w:t xml:space="preserve">8:2 </w:t>
      </w:r>
      <w:r>
        <w:rPr>
          <w:rFonts w:ascii="Gentium Plus" w:hAnsi="Gentium Plus"/>
          <w:sz w:val="16"/>
        </w:rPr>
        <w:t>ὅτι ἐν πολλῇ δοκιμῇ θλίψεως ἡ περισσεία τῆς χαρᾶς αὐτῶν καὶ ἡ κατὰ βάθους πτωχεία αὐτῶν ἐπερίσσευσεν εἰς ⸂τὸ πλοῦτος⸃ τῆς ἁπλότητος αὐτῶν·</w:t>
      </w:r>
    </w:p>
    <w:p>
      <w:pPr>
        <w:pStyle w:val="GreekVerse"/>
        <w:spacing w:after="24" w:line="240" w:lineRule="auto"/>
      </w:pPr>
      <w:r>
        <w:rPr>
          <w:rFonts w:ascii="Gentium Plus" w:hAnsi="Gentium Plus"/>
          <w:b/>
          <w:sz w:val="15"/>
        </w:rPr>
        <w:t xml:space="preserve">8:3 </w:t>
      </w:r>
      <w:r>
        <w:rPr>
          <w:rFonts w:ascii="Gentium Plus" w:hAnsi="Gentium Plus"/>
          <w:sz w:val="16"/>
        </w:rPr>
        <w:t>ὅτι κατὰ δύναμιν, μαρτυρῶ, καὶ ⸀παρὰ δύναμιν, αὐθαίρετοι</w:t>
      </w:r>
    </w:p>
    <w:p>
      <w:pPr>
        <w:pStyle w:val="GreekVerse"/>
        <w:spacing w:after="24" w:line="240" w:lineRule="auto"/>
      </w:pPr>
      <w:r>
        <w:rPr>
          <w:rFonts w:ascii="Gentium Plus" w:hAnsi="Gentium Plus"/>
          <w:b/>
          <w:sz w:val="15"/>
        </w:rPr>
        <w:t xml:space="preserve">8:4 </w:t>
      </w:r>
      <w:r>
        <w:rPr>
          <w:rFonts w:ascii="Gentium Plus" w:hAnsi="Gentium Plus"/>
          <w:sz w:val="16"/>
        </w:rPr>
        <w:t>μετὰ πολλῆς παρακλήσεως δεόμενοι ἡμῶν, τὴν χάριν καὶ τὴν κοινωνίαν τῆς διακονίας τῆς εἰς τοὺς ἁγίους—</w:t>
      </w:r>
    </w:p>
    <w:p>
      <w:pPr>
        <w:pStyle w:val="GreekVerse"/>
        <w:spacing w:after="24" w:line="240" w:lineRule="auto"/>
      </w:pPr>
      <w:r>
        <w:rPr>
          <w:rFonts w:ascii="Gentium Plus" w:hAnsi="Gentium Plus"/>
          <w:b/>
          <w:sz w:val="15"/>
        </w:rPr>
        <w:t xml:space="preserve">8:5 </w:t>
      </w:r>
      <w:r>
        <w:rPr>
          <w:rFonts w:ascii="Gentium Plus" w:hAnsi="Gentium Plus"/>
          <w:sz w:val="16"/>
        </w:rPr>
        <w:t>καὶ οὐ καθὼς ἠλπίσαμεν ἀλλʼ ἑαυτοὺς ἔδωκαν πρῶτον τῷ κυρίῳ καὶ ἡμῖν διὰ θελήματος θεοῦ,</w:t>
      </w:r>
    </w:p>
    <w:p>
      <w:pPr>
        <w:pStyle w:val="GreekVerse"/>
        <w:spacing w:after="24" w:line="240" w:lineRule="auto"/>
      </w:pPr>
      <w:r>
        <w:rPr>
          <w:rFonts w:ascii="Gentium Plus" w:hAnsi="Gentium Plus"/>
          <w:b/>
          <w:sz w:val="15"/>
        </w:rPr>
        <w:t xml:space="preserve">8:6 </w:t>
      </w:r>
      <w:r>
        <w:rPr>
          <w:rFonts w:ascii="Gentium Plus" w:hAnsi="Gentium Plus"/>
          <w:sz w:val="16"/>
        </w:rPr>
        <w:t>εἰς τὸ παρακαλέσαι ἡμᾶς Τίτον ἵνα καθὼς προενήρξατο οὕτως καὶ ἐπιτελέσῃ εἰς ὑμᾶς καὶ τὴν χάριν ταύτην·</w:t>
      </w:r>
    </w:p>
    <w:p>
      <w:pPr>
        <w:pStyle w:val="GreekVerse"/>
        <w:spacing w:after="24" w:line="240" w:lineRule="auto"/>
      </w:pPr>
      <w:r>
        <w:rPr>
          <w:rFonts w:ascii="Gentium Plus" w:hAnsi="Gentium Plus"/>
          <w:b/>
          <w:sz w:val="15"/>
        </w:rPr>
        <w:t xml:space="preserve">8:7 </w:t>
      </w:r>
      <w:r>
        <w:rPr>
          <w:rFonts w:ascii="Gentium Plus" w:hAnsi="Gentium Plus"/>
          <w:sz w:val="16"/>
        </w:rPr>
        <w:t>ἀλλʼ ὥσπερ ἐν παντὶ περισσεύετε, πίστει καὶ λόγῳ καὶ γνώσει καὶ πάσῃ σπουδῇ καὶ τῇ ἐξ ⸂ἡμῶν ἐν ὑμῖν⸃ ἀγάπῃ, ἵνα καὶ ἐν ταύτῃ τῇ χάριτι περισσεύητε.</w:t>
      </w:r>
    </w:p>
    <w:p>
      <w:pPr>
        <w:pStyle w:val="GreekVerse"/>
        <w:spacing w:after="24" w:line="240" w:lineRule="auto"/>
      </w:pPr>
      <w:r>
        <w:rPr>
          <w:rFonts w:ascii="Gentium Plus" w:hAnsi="Gentium Plus"/>
          <w:b/>
          <w:sz w:val="15"/>
        </w:rPr>
        <w:t xml:space="preserve">8:8 </w:t>
      </w:r>
      <w:r>
        <w:rPr>
          <w:rFonts w:ascii="Gentium Plus" w:hAnsi="Gentium Plus"/>
          <w:sz w:val="16"/>
        </w:rPr>
        <w:t>Οὐ κατʼ ἐπιταγὴν λέγω ἀλλὰ διὰ τῆς ἑτέρων σπουδῆς καὶ τὸ τῆς ὑμετέρας ἀγάπης γνήσιον δοκιμάζων·</w:t>
      </w:r>
    </w:p>
    <w:p>
      <w:pPr>
        <w:pStyle w:val="GreekVerse"/>
        <w:spacing w:after="24" w:line="240" w:lineRule="auto"/>
      </w:pPr>
      <w:r>
        <w:rPr>
          <w:rFonts w:ascii="Gentium Plus" w:hAnsi="Gentium Plus"/>
          <w:b/>
          <w:sz w:val="15"/>
        </w:rPr>
        <w:t xml:space="preserve">8:9 </w:t>
      </w:r>
      <w:r>
        <w:rPr>
          <w:rFonts w:ascii="Gentium Plus" w:hAnsi="Gentium Plus"/>
          <w:sz w:val="16"/>
        </w:rPr>
        <w:t>γινώσκετε γὰρ τὴν χάριν τοῦ κυρίου ἡμῶν Ἰησοῦ Χριστοῦ, ὅτι διʼ ὑμᾶς ἐπτώχευσεν πλούσιος ὤν, ἵνα ὑμεῖς τῇ ἐκείνου πτωχείᾳ πλουτήσητε.</w:t>
      </w:r>
    </w:p>
    <w:p>
      <w:pPr>
        <w:pStyle w:val="GreekVerse"/>
        <w:spacing w:after="24" w:line="240" w:lineRule="auto"/>
      </w:pPr>
      <w:r>
        <w:rPr>
          <w:rFonts w:ascii="Gentium Plus" w:hAnsi="Gentium Plus"/>
          <w:b/>
          <w:sz w:val="15"/>
        </w:rPr>
        <w:t xml:space="preserve">8:10 </w:t>
      </w:r>
      <w:r>
        <w:rPr>
          <w:rFonts w:ascii="Gentium Plus" w:hAnsi="Gentium Plus"/>
          <w:sz w:val="16"/>
        </w:rPr>
        <w:t>καὶ γνώμην ἐν τούτῳ δίδωμι· τοῦτο γὰρ ὑμῖν συμφέρει, οἵτινες οὐ μόνον τὸ ποιῆσαι ἀλλὰ καὶ τὸ θέλειν προενήρξασθε ἀπὸ πέρυσι·</w:t>
      </w:r>
    </w:p>
    <w:p>
      <w:pPr>
        <w:pStyle w:val="GreekVerse"/>
        <w:spacing w:after="24" w:line="240" w:lineRule="auto"/>
      </w:pPr>
      <w:r>
        <w:rPr>
          <w:rFonts w:ascii="Gentium Plus" w:hAnsi="Gentium Plus"/>
          <w:b/>
          <w:sz w:val="15"/>
        </w:rPr>
        <w:t xml:space="preserve">8:11 </w:t>
      </w:r>
      <w:r>
        <w:rPr>
          <w:rFonts w:ascii="Gentium Plus" w:hAnsi="Gentium Plus"/>
          <w:sz w:val="16"/>
        </w:rPr>
        <w:t>νυνὶ δὲ καὶ τὸ ποιῆσαι ἐπιτελέσατε, ὅπως καθάπερ ἡ προθυμία τοῦ θέλειν οὕτως καὶ τὸ ἐπιτελέσαι ἐκ τοῦ ἔχειν.</w:t>
      </w:r>
    </w:p>
    <w:p>
      <w:pPr>
        <w:pStyle w:val="GreekVerse"/>
        <w:spacing w:after="24" w:line="240" w:lineRule="auto"/>
      </w:pPr>
      <w:r>
        <w:rPr>
          <w:rFonts w:ascii="Gentium Plus" w:hAnsi="Gentium Plus"/>
          <w:b/>
          <w:sz w:val="15"/>
        </w:rPr>
        <w:t xml:space="preserve">8:12 </w:t>
      </w:r>
      <w:r>
        <w:rPr>
          <w:rFonts w:ascii="Gentium Plus" w:hAnsi="Gentium Plus"/>
          <w:sz w:val="16"/>
        </w:rPr>
        <w:t>εἰ γὰρ ἡ προθυμία πρόκειται, καθὸ ἐὰν ⸀ἔχῃ εὐπρόσδεκτος, οὐ καθὸ οὐκ ἔχει.</w:t>
      </w:r>
    </w:p>
    <w:p>
      <w:pPr>
        <w:pStyle w:val="GreekVerse"/>
        <w:spacing w:after="24" w:line="240" w:lineRule="auto"/>
      </w:pPr>
      <w:r>
        <w:rPr>
          <w:rFonts w:ascii="Gentium Plus" w:hAnsi="Gentium Plus"/>
          <w:b/>
          <w:sz w:val="15"/>
        </w:rPr>
        <w:t xml:space="preserve">8:13 </w:t>
      </w:r>
      <w:r>
        <w:rPr>
          <w:rFonts w:ascii="Gentium Plus" w:hAnsi="Gentium Plus"/>
          <w:sz w:val="16"/>
        </w:rPr>
        <w:t>οὐ γὰρ ἵνα ἄλλοις ἄνεσις, ⸀ὑμῖν θλῖψις· ἀλλʼ ἐξ ἰσότητος</w:t>
      </w:r>
    </w:p>
    <w:p>
      <w:pPr>
        <w:pStyle w:val="GreekVerse"/>
        <w:spacing w:after="24" w:line="240" w:lineRule="auto"/>
      </w:pPr>
      <w:r>
        <w:rPr>
          <w:rFonts w:ascii="Gentium Plus" w:hAnsi="Gentium Plus"/>
          <w:b/>
          <w:sz w:val="15"/>
        </w:rPr>
        <w:t xml:space="preserve">8:14 </w:t>
      </w:r>
      <w:r>
        <w:rPr>
          <w:rFonts w:ascii="Gentium Plus" w:hAnsi="Gentium Plus"/>
          <w:sz w:val="16"/>
        </w:rPr>
        <w:t>ἐν τῷ νῦν καιρῷ τὸ ὑμῶν περίσσευμα εἰς τὸ ἐκείνων ὑστέρημα, ἵνα καὶ τὸ ἐκείνων περίσσευμα γένηται εἰς τὸ ὑμῶν ὑστέρημα, ὅπως γένηται ἰσότης·</w:t>
      </w:r>
    </w:p>
    <w:p>
      <w:pPr>
        <w:pStyle w:val="GreekVerse"/>
        <w:spacing w:after="24" w:line="240" w:lineRule="auto"/>
      </w:pPr>
      <w:r>
        <w:rPr>
          <w:rFonts w:ascii="Gentium Plus" w:hAnsi="Gentium Plus"/>
          <w:b/>
          <w:sz w:val="15"/>
        </w:rPr>
        <w:t xml:space="preserve">8:15 </w:t>
      </w:r>
      <w:r>
        <w:rPr>
          <w:rFonts w:ascii="Gentium Plus" w:hAnsi="Gentium Plus"/>
          <w:sz w:val="16"/>
        </w:rPr>
        <w:t>καθὼς γέγραπται· Ὁ τὸ πολὺ οὐκ ἐπλεόνασεν, καὶ ὁ τὸ ὀλίγον οὐκ ἠλαττόνησεν.</w:t>
      </w:r>
    </w:p>
    <w:p>
      <w:pPr>
        <w:pStyle w:val="GreekVerse"/>
        <w:spacing w:after="24" w:line="240" w:lineRule="auto"/>
      </w:pPr>
      <w:r>
        <w:rPr>
          <w:rFonts w:ascii="Gentium Plus" w:hAnsi="Gentium Plus"/>
          <w:b/>
          <w:sz w:val="15"/>
        </w:rPr>
        <w:t xml:space="preserve">8:16 </w:t>
      </w:r>
      <w:r>
        <w:rPr>
          <w:rFonts w:ascii="Gentium Plus" w:hAnsi="Gentium Plus"/>
          <w:sz w:val="16"/>
        </w:rPr>
        <w:t>Χάρις δὲ τῷ θεῷ τῷ ⸀διδόντι τὴν αὐτὴν σπουδὴν ὑπὲρ ὑμῶν ἐν τῇ καρδίᾳ Τίτου,</w:t>
      </w:r>
    </w:p>
    <w:p>
      <w:pPr>
        <w:pStyle w:val="GreekVerse"/>
        <w:spacing w:after="24" w:line="240" w:lineRule="auto"/>
      </w:pPr>
      <w:r>
        <w:rPr>
          <w:rFonts w:ascii="Gentium Plus" w:hAnsi="Gentium Plus"/>
          <w:b/>
          <w:sz w:val="15"/>
        </w:rPr>
        <w:t xml:space="preserve">8:17 </w:t>
      </w:r>
      <w:r>
        <w:rPr>
          <w:rFonts w:ascii="Gentium Plus" w:hAnsi="Gentium Plus"/>
          <w:sz w:val="16"/>
        </w:rPr>
        <w:t>ὅτι τὴν μὲν παράκλησιν ἐδέξατο, σπουδαιότερος δὲ ὑπάρχων αὐθαίρετος ἐξῆλθεν πρὸς ὑμᾶς.</w:t>
      </w:r>
    </w:p>
    <w:p>
      <w:pPr>
        <w:pStyle w:val="GreekVerse"/>
        <w:spacing w:after="24" w:line="240" w:lineRule="auto"/>
      </w:pPr>
      <w:r>
        <w:rPr>
          <w:rFonts w:ascii="Gentium Plus" w:hAnsi="Gentium Plus"/>
          <w:b/>
          <w:sz w:val="15"/>
        </w:rPr>
        <w:t xml:space="preserve">8:18 </w:t>
      </w:r>
      <w:r>
        <w:rPr>
          <w:rFonts w:ascii="Gentium Plus" w:hAnsi="Gentium Plus"/>
          <w:sz w:val="16"/>
        </w:rPr>
        <w:t>συνεπέμψαμεν δὲ μετʼ αὐτοῦ τὸν ἀδελφὸν οὗ ὁ ἔπαινος ἐν τῷ εὐαγγελίῳ διὰ πασῶν τῶν ἐκκλησιῶν—</w:t>
      </w:r>
    </w:p>
    <w:p>
      <w:pPr>
        <w:pStyle w:val="GreekVerse"/>
        <w:spacing w:after="24" w:line="240" w:lineRule="auto"/>
      </w:pPr>
      <w:r>
        <w:rPr>
          <w:rFonts w:ascii="Gentium Plus" w:hAnsi="Gentium Plus"/>
          <w:b/>
          <w:sz w:val="15"/>
        </w:rPr>
        <w:t xml:space="preserve">8:19 </w:t>
      </w:r>
      <w:r>
        <w:rPr>
          <w:rFonts w:ascii="Gentium Plus" w:hAnsi="Gentium Plus"/>
          <w:sz w:val="16"/>
        </w:rPr>
        <w:t>οὐ μόνον δὲ ἀλλὰ καὶ χειροτονηθεὶς ὑπὸ τῶν ἐκκλησιῶν συνέκδημος ἡμῶν ⸀σὺν τῇ χάριτι ταύτῃ τῇ διακονουμένῃ ὑφʼ ἡμῶν πρὸς τὴν ⸀αὐτοῦ τοῦ κυρίου δόξαν καὶ προθυμίαν ἡμῶν—</w:t>
      </w:r>
    </w:p>
    <w:p>
      <w:pPr>
        <w:pStyle w:val="GreekVerse"/>
        <w:spacing w:after="24" w:line="240" w:lineRule="auto"/>
      </w:pPr>
      <w:r>
        <w:rPr>
          <w:rFonts w:ascii="Gentium Plus" w:hAnsi="Gentium Plus"/>
          <w:b/>
          <w:sz w:val="15"/>
        </w:rPr>
        <w:t xml:space="preserve">8:20 </w:t>
      </w:r>
      <w:r>
        <w:rPr>
          <w:rFonts w:ascii="Gentium Plus" w:hAnsi="Gentium Plus"/>
          <w:sz w:val="16"/>
        </w:rPr>
        <w:t>στελλόμενοι τοῦτο μή τις ἡμᾶς μωμήσηται ἐν τῇ ἁδρότητι ταύτῃ τῇ διακονουμένῃ ὑφʼ ἡμῶν,</w:t>
      </w:r>
    </w:p>
    <w:p>
      <w:pPr>
        <w:pStyle w:val="GreekVerse"/>
        <w:spacing w:after="24" w:line="240" w:lineRule="auto"/>
      </w:pPr>
      <w:r>
        <w:rPr>
          <w:rFonts w:ascii="Gentium Plus" w:hAnsi="Gentium Plus"/>
          <w:b/>
          <w:sz w:val="15"/>
        </w:rPr>
        <w:t xml:space="preserve">8:21 </w:t>
      </w:r>
      <w:r>
        <w:rPr>
          <w:rFonts w:ascii="Gentium Plus" w:hAnsi="Gentium Plus"/>
          <w:sz w:val="16"/>
        </w:rPr>
        <w:t>⸂προνοοῦμεν γὰρ⸃ καλὰ οὐ μόνον ἐνώπιον κυρίου ἀλλὰ καὶ ἐνώπιον ἀνθρώπων.</w:t>
      </w:r>
    </w:p>
    <w:p>
      <w:pPr>
        <w:pStyle w:val="GreekVerse"/>
        <w:spacing w:after="24" w:line="240" w:lineRule="auto"/>
      </w:pPr>
      <w:r>
        <w:rPr>
          <w:rFonts w:ascii="Gentium Plus" w:hAnsi="Gentium Plus"/>
          <w:b/>
          <w:sz w:val="15"/>
        </w:rPr>
        <w:t xml:space="preserve">8:22 </w:t>
      </w:r>
      <w:r>
        <w:rPr>
          <w:rFonts w:ascii="Gentium Plus" w:hAnsi="Gentium Plus"/>
          <w:sz w:val="16"/>
        </w:rPr>
        <w:t>συνεπέμψαμεν δὲ αὐτοῖς τὸν ἀδελφὸν ἡμῶν ὃν ἐδοκιμάσαμεν ἐν πολλοῖς πολλάκις σπουδαῖον ὄντα, νυνὶ δὲ πολὺ σπουδαιότερον πεποιθήσει πολλῇ τῇ εἰς ὑμᾶς.</w:t>
      </w:r>
    </w:p>
    <w:p>
      <w:pPr>
        <w:pStyle w:val="GreekVerse"/>
        <w:spacing w:after="24" w:line="240" w:lineRule="auto"/>
      </w:pPr>
      <w:r>
        <w:rPr>
          <w:rFonts w:ascii="Gentium Plus" w:hAnsi="Gentium Plus"/>
          <w:b/>
          <w:sz w:val="15"/>
        </w:rPr>
        <w:t xml:space="preserve">8:23 </w:t>
      </w:r>
      <w:r>
        <w:rPr>
          <w:rFonts w:ascii="Gentium Plus" w:hAnsi="Gentium Plus"/>
          <w:sz w:val="16"/>
        </w:rPr>
        <w:t>εἴτε ὑπὲρ Τίτου, κοινωνὸς ἐμὸς καὶ εἰς ὑμᾶς συνεργός· εἴτε ἀδελφοὶ ἡμῶν, ἀπόστολοι ἐκκλησιῶν, δόξα Χριστοῦ.</w:t>
      </w:r>
    </w:p>
    <w:p>
      <w:pPr>
        <w:pStyle w:val="GreekVerse"/>
        <w:spacing w:after="24" w:line="240" w:lineRule="auto"/>
      </w:pPr>
      <w:r>
        <w:rPr>
          <w:rFonts w:ascii="Gentium Plus" w:hAnsi="Gentium Plus"/>
          <w:b/>
          <w:sz w:val="15"/>
        </w:rPr>
        <w:t xml:space="preserve">8:24 </w:t>
      </w:r>
      <w:r>
        <w:rPr>
          <w:rFonts w:ascii="Gentium Plus" w:hAnsi="Gentium Plus"/>
          <w:sz w:val="16"/>
        </w:rPr>
        <w:t>τὴν οὖν ἔνδειξιν τῆς ἀγάπης ὑμῶν καὶ ἡμῶν καυχήσεως ὑπὲρ ὑμῶν εἰς αὐτοὺς ⸀ἐνδεικνύμενοι εἰς πρόσωπον τῶν ἐκκλησιῶν.</w:t>
      </w:r>
    </w:p>
    <w:p>
      <w:pPr>
        <w:pStyle w:val="GreekChapterHeading"/>
        <w:jc w:val="center"/>
      </w:pPr>
      <w:r>
        <w:t>Κεφάλαιον 9</w:t>
      </w:r>
    </w:p>
    <w:p>
      <w:pPr>
        <w:pStyle w:val="GreekVerse"/>
        <w:spacing w:after="24" w:line="240" w:lineRule="auto"/>
      </w:pPr>
      <w:r>
        <w:rPr>
          <w:rFonts w:ascii="Gentium Plus" w:hAnsi="Gentium Plus"/>
          <w:b/>
          <w:sz w:val="15"/>
        </w:rPr>
        <w:t xml:space="preserve">9:1 </w:t>
      </w:r>
      <w:r>
        <w:rPr>
          <w:rFonts w:ascii="Gentium Plus" w:hAnsi="Gentium Plus"/>
          <w:sz w:val="16"/>
        </w:rPr>
        <w:t>Περὶ μὲν γὰρ τῆς διακονίας τῆς εἰς τοὺς ἁγίους περισσόν μοί ἐστιν τὸ γράφειν ὑμῖν,</w:t>
      </w:r>
    </w:p>
    <w:p>
      <w:pPr>
        <w:pStyle w:val="GreekVerse"/>
        <w:spacing w:after="24" w:line="240" w:lineRule="auto"/>
      </w:pPr>
      <w:r>
        <w:rPr>
          <w:rFonts w:ascii="Gentium Plus" w:hAnsi="Gentium Plus"/>
          <w:b/>
          <w:sz w:val="15"/>
        </w:rPr>
        <w:t xml:space="preserve">9:2 </w:t>
      </w:r>
      <w:r>
        <w:rPr>
          <w:rFonts w:ascii="Gentium Plus" w:hAnsi="Gentium Plus"/>
          <w:sz w:val="16"/>
        </w:rPr>
        <w:t>οἶδα γὰρ τὴν προθυμίαν ὑμῶν ἣν ὑπὲρ ὑμῶν καυχῶμαι Μακεδόσιν ὅτι Ἀχαΐα παρεσκεύασται ἀπὸ πέρυσι, καὶ ⸀τὸ ὑμῶν ζῆλος ἠρέθισε τοὺς πλείονας.</w:t>
      </w:r>
    </w:p>
    <w:p>
      <w:pPr>
        <w:pStyle w:val="GreekVerse"/>
        <w:spacing w:after="24" w:line="240" w:lineRule="auto"/>
      </w:pPr>
      <w:r>
        <w:rPr>
          <w:rFonts w:ascii="Gentium Plus" w:hAnsi="Gentium Plus"/>
          <w:b/>
          <w:sz w:val="15"/>
        </w:rPr>
        <w:t xml:space="preserve">9:3 </w:t>
      </w:r>
      <w:r>
        <w:rPr>
          <w:rFonts w:ascii="Gentium Plus" w:hAnsi="Gentium Plus"/>
          <w:sz w:val="16"/>
        </w:rPr>
        <w:t>ἔπεμψα δὲ τοὺς ἀδελφούς, ἵνα μὴ τὸ καύχημα ἡμῶν τὸ ὑπὲρ ὑμῶν κενωθῇ ἐν τῷ μέρει τούτῳ, ἵνα καθὼς ἔλεγον παρεσκευασμένοι ἦτε,</w:t>
      </w:r>
    </w:p>
    <w:p>
      <w:pPr>
        <w:pStyle w:val="GreekVerse"/>
        <w:spacing w:after="24" w:line="240" w:lineRule="auto"/>
      </w:pPr>
      <w:r>
        <w:rPr>
          <w:rFonts w:ascii="Gentium Plus" w:hAnsi="Gentium Plus"/>
          <w:b/>
          <w:sz w:val="15"/>
        </w:rPr>
        <w:t xml:space="preserve">9:4 </w:t>
      </w:r>
      <w:r>
        <w:rPr>
          <w:rFonts w:ascii="Gentium Plus" w:hAnsi="Gentium Plus"/>
          <w:sz w:val="16"/>
        </w:rPr>
        <w:t>μή πως ἐὰν ἔλθωσιν σὺν ἐμοὶ Μακεδόνες καὶ εὕρωσιν ὑμᾶς ἀπαρασκευάστους καταισχυνθῶμεν ἡμεῖς, ἵνα μὴ ⸀λέγωμεν ὑμεῖς, ἐν τῇ ὑποστάσει ⸀ταύτῃ.</w:t>
      </w:r>
    </w:p>
    <w:p>
      <w:pPr>
        <w:pStyle w:val="GreekVerse"/>
        <w:spacing w:after="24" w:line="240" w:lineRule="auto"/>
      </w:pPr>
      <w:r>
        <w:rPr>
          <w:rFonts w:ascii="Gentium Plus" w:hAnsi="Gentium Plus"/>
          <w:b/>
          <w:sz w:val="15"/>
        </w:rPr>
        <w:t xml:space="preserve">9:5 </w:t>
      </w:r>
      <w:r>
        <w:rPr>
          <w:rFonts w:ascii="Gentium Plus" w:hAnsi="Gentium Plus"/>
          <w:sz w:val="16"/>
        </w:rPr>
        <w:t>ἀναγκαῖον οὖν ἡγησάμην παρακαλέσαι τοὺς ἀδελφοὺς ἵνα προέλθωσιν ⸀εἰς ὑμᾶς καὶ προκαταρτίσωσι τὴν ⸀προεπηγγελμένην εὐλογίαν ὑμῶν, ταύτην ἑτοίμην εἶναι οὕτως ὡς εὐλογίαν καὶ μὴ ὡς πλεονεξίαν.</w:t>
      </w:r>
    </w:p>
    <w:p>
      <w:pPr>
        <w:pStyle w:val="GreekVerse"/>
        <w:spacing w:after="24" w:line="240" w:lineRule="auto"/>
      </w:pPr>
      <w:r>
        <w:rPr>
          <w:rFonts w:ascii="Gentium Plus" w:hAnsi="Gentium Plus"/>
          <w:b/>
          <w:sz w:val="15"/>
        </w:rPr>
        <w:t xml:space="preserve">9:6 </w:t>
      </w:r>
      <w:r>
        <w:rPr>
          <w:rFonts w:ascii="Gentium Plus" w:hAnsi="Gentium Plus"/>
          <w:sz w:val="16"/>
        </w:rPr>
        <w:t>Τοῦτο δέ, ὁ σπείρων φειδομένως φειδομένως καὶ θερίσει, καὶ ὁ σπείρων ἐπʼ εὐλογίαις ἐπʼ εὐλογίαις καὶ θερίσει.</w:t>
      </w:r>
    </w:p>
    <w:p>
      <w:pPr>
        <w:pStyle w:val="GreekVerse"/>
        <w:spacing w:after="24" w:line="240" w:lineRule="auto"/>
      </w:pPr>
      <w:r>
        <w:rPr>
          <w:rFonts w:ascii="Gentium Plus" w:hAnsi="Gentium Plus"/>
          <w:b/>
          <w:sz w:val="15"/>
        </w:rPr>
        <w:t xml:space="preserve">9:7 </w:t>
      </w:r>
      <w:r>
        <w:rPr>
          <w:rFonts w:ascii="Gentium Plus" w:hAnsi="Gentium Plus"/>
          <w:sz w:val="16"/>
        </w:rPr>
        <w:t>ἕκαστος καθὼς ⸀προῄρηται τῇ καρδίᾳ, μὴ ἐκ λύπης ἢ ἐξ ἀνάγκης· ἱλαρὸν γὰρ δότην ἀγαπᾷ ὁ θεός.</w:t>
      </w:r>
    </w:p>
    <w:p>
      <w:pPr>
        <w:pStyle w:val="GreekVerse"/>
        <w:spacing w:after="24" w:line="240" w:lineRule="auto"/>
      </w:pPr>
      <w:r>
        <w:rPr>
          <w:rFonts w:ascii="Gentium Plus" w:hAnsi="Gentium Plus"/>
          <w:b/>
          <w:sz w:val="15"/>
        </w:rPr>
        <w:t xml:space="preserve">9:8 </w:t>
      </w:r>
      <w:r>
        <w:rPr>
          <w:rFonts w:ascii="Gentium Plus" w:hAnsi="Gentium Plus"/>
          <w:sz w:val="16"/>
        </w:rPr>
        <w:t>⸀δυνατεῖ δὲ ὁ θεὸς πᾶσαν χάριν περισσεῦσαι εἰς ὑμᾶς, ἵνα ἐν παντὶ πάντοτε πᾶσαν αὐτάρκειαν ἔχοντες περισσεύητε εἰς πᾶν ἔργον ἀγαθόν·</w:t>
      </w:r>
    </w:p>
    <w:p>
      <w:pPr>
        <w:pStyle w:val="GreekVerse"/>
        <w:spacing w:after="24" w:line="240" w:lineRule="auto"/>
      </w:pPr>
      <w:r>
        <w:rPr>
          <w:rFonts w:ascii="Gentium Plus" w:hAnsi="Gentium Plus"/>
          <w:b/>
          <w:sz w:val="15"/>
        </w:rPr>
        <w:t xml:space="preserve">9:9 </w:t>
      </w:r>
      <w:r>
        <w:rPr>
          <w:rFonts w:ascii="Gentium Plus" w:hAnsi="Gentium Plus"/>
          <w:sz w:val="16"/>
        </w:rPr>
        <w:t>(καθὼς γέγραπται· Ἐσκόρπισεν, ἔδωκεν τοῖς πένησιν, ἡ δικαιοσύνη αὐτοῦ μένει εἰς τὸν αἰῶνα·</w:t>
      </w:r>
    </w:p>
    <w:p>
      <w:pPr>
        <w:pStyle w:val="GreekVerse"/>
        <w:spacing w:after="24" w:line="240" w:lineRule="auto"/>
      </w:pPr>
      <w:r>
        <w:rPr>
          <w:rFonts w:ascii="Gentium Plus" w:hAnsi="Gentium Plus"/>
          <w:b/>
          <w:sz w:val="15"/>
        </w:rPr>
        <w:t xml:space="preserve">9:10 </w:t>
      </w:r>
      <w:r>
        <w:rPr>
          <w:rFonts w:ascii="Gentium Plus" w:hAnsi="Gentium Plus"/>
          <w:sz w:val="16"/>
        </w:rPr>
        <w:t>ὁ δὲ ἐπιχορηγῶν ⸀σπόρον τῷ σπείροντι καὶ ἄρτον εἰς βρῶσιν ⸀χορηγήσει καὶ ⸀πληθυνεῖ τὸν σπόρον ὑμῶν καὶ ⸀αὐξήσει τὰ γενήματα τῆς δικαιοσύνης ὑμῶν·)</w:t>
      </w:r>
    </w:p>
    <w:p>
      <w:pPr>
        <w:pStyle w:val="GreekVerse"/>
        <w:spacing w:after="24" w:line="240" w:lineRule="auto"/>
      </w:pPr>
      <w:r>
        <w:rPr>
          <w:rFonts w:ascii="Gentium Plus" w:hAnsi="Gentium Plus"/>
          <w:b/>
          <w:sz w:val="15"/>
        </w:rPr>
        <w:t xml:space="preserve">9:11 </w:t>
      </w:r>
      <w:r>
        <w:rPr>
          <w:rFonts w:ascii="Gentium Plus" w:hAnsi="Gentium Plus"/>
          <w:sz w:val="16"/>
        </w:rPr>
        <w:t>ἐν παντὶ πλουτιζόμενοι εἰς πᾶσαν ἁπλότητα, ἥτις κατεργάζεται διʼ ἡμῶν εὐχαριστίαν τῷ θεῷ—</w:t>
      </w:r>
    </w:p>
    <w:p>
      <w:pPr>
        <w:pStyle w:val="GreekVerse"/>
        <w:spacing w:after="24" w:line="240" w:lineRule="auto"/>
      </w:pPr>
      <w:r>
        <w:rPr>
          <w:rFonts w:ascii="Gentium Plus" w:hAnsi="Gentium Plus"/>
          <w:b/>
          <w:sz w:val="15"/>
        </w:rPr>
        <w:t xml:space="preserve">9:12 </w:t>
      </w:r>
      <w:r>
        <w:rPr>
          <w:rFonts w:ascii="Gentium Plus" w:hAnsi="Gentium Plus"/>
          <w:sz w:val="16"/>
        </w:rPr>
        <w:t>ὅτι ἡ διακονία τῆς λειτουργίας ταύτης οὐ μόνον ἐστὶν προσαναπληροῦσα τὰ ὑστερήματα τῶν ἁγίων, ἀλλὰ καὶ περισσεύουσα διὰ πολλῶν εὐχαριστιῶν τῷ θεῷ—</w:t>
      </w:r>
    </w:p>
    <w:p>
      <w:pPr>
        <w:pStyle w:val="GreekVerse"/>
        <w:spacing w:after="24" w:line="240" w:lineRule="auto"/>
      </w:pPr>
      <w:r>
        <w:rPr>
          <w:rFonts w:ascii="Gentium Plus" w:hAnsi="Gentium Plus"/>
          <w:b/>
          <w:sz w:val="15"/>
        </w:rPr>
        <w:t xml:space="preserve">9:13 </w:t>
      </w:r>
      <w:r>
        <w:rPr>
          <w:rFonts w:ascii="Gentium Plus" w:hAnsi="Gentium Plus"/>
          <w:sz w:val="16"/>
        </w:rPr>
        <w:t>διὰ τῆς δοκιμῆς τῆς διακονίας ταύτης δοξάζοντες τὸν θεὸν ἐπὶ τῇ ὑποταγῇ τῆς ὁμολογίας ὑμῶν εἰς τὸ εὐαγγέλιον τοῦ Χριστοῦ καὶ ἁπλότητι τῆς κοινωνίας εἰς αὐτοὺς καὶ εἰς πάντας,</w:t>
      </w:r>
    </w:p>
    <w:p>
      <w:pPr>
        <w:pStyle w:val="GreekVerse"/>
        <w:spacing w:after="24" w:line="240" w:lineRule="auto"/>
      </w:pPr>
      <w:r>
        <w:rPr>
          <w:rFonts w:ascii="Gentium Plus" w:hAnsi="Gentium Plus"/>
          <w:b/>
          <w:sz w:val="15"/>
        </w:rPr>
        <w:t xml:space="preserve">9:14 </w:t>
      </w:r>
      <w:r>
        <w:rPr>
          <w:rFonts w:ascii="Gentium Plus" w:hAnsi="Gentium Plus"/>
          <w:sz w:val="16"/>
        </w:rPr>
        <w:t>καὶ αὐτῶν δεήσει ὑπὲρ ὑμῶν ἐπιποθούντων ὑμᾶς διὰ τὴν ὑπερβάλλουσαν χάριν τοῦ θεοῦ ἐφʼ ὑμῖν.</w:t>
      </w:r>
    </w:p>
    <w:p>
      <w:pPr>
        <w:pStyle w:val="GreekVerse"/>
        <w:spacing w:after="24" w:line="240" w:lineRule="auto"/>
      </w:pPr>
      <w:r>
        <w:rPr>
          <w:rFonts w:ascii="Gentium Plus" w:hAnsi="Gentium Plus"/>
          <w:b/>
          <w:sz w:val="15"/>
        </w:rPr>
        <w:t xml:space="preserve">9:15 </w:t>
      </w:r>
      <w:r>
        <w:rPr>
          <w:rFonts w:ascii="Gentium Plus" w:hAnsi="Gentium Plus"/>
          <w:sz w:val="16"/>
        </w:rPr>
        <w:t>⸀χάρις τῷ θεῷ ἐπὶ τῇ ἀνεκδιηγήτῳ αὐτοῦ δωρεᾷ.</w:t>
      </w:r>
    </w:p>
    <w:p>
      <w:pPr>
        <w:pStyle w:val="GreekChapterHeading"/>
        <w:jc w:val="center"/>
      </w:pPr>
      <w:r>
        <w:t>Κεφάλαιον 10</w:t>
      </w:r>
    </w:p>
    <w:p>
      <w:pPr>
        <w:pStyle w:val="GreekVerse"/>
        <w:spacing w:after="24" w:line="240" w:lineRule="auto"/>
      </w:pPr>
      <w:r>
        <w:rPr>
          <w:rFonts w:ascii="Gentium Plus" w:hAnsi="Gentium Plus"/>
          <w:b/>
          <w:sz w:val="15"/>
        </w:rPr>
        <w:t xml:space="preserve">10:1 </w:t>
      </w:r>
      <w:r>
        <w:rPr>
          <w:rFonts w:ascii="Gentium Plus" w:hAnsi="Gentium Plus"/>
          <w:sz w:val="16"/>
        </w:rPr>
        <w:t>Αὐτὸς δὲ ἐγὼ Παῦλος παρακαλῶ ὑμᾶς διὰ τῆς πραΰτητος καὶ ἐπιεικείας τοῦ Χριστοῦ, ὃς κατὰ πρόσωπον μὲν ταπεινὸς ἐν ὑμῖν, ἀπὼν δὲ θαρρῶ εἰς ὑμᾶς·</w:t>
      </w:r>
    </w:p>
    <w:p>
      <w:pPr>
        <w:pStyle w:val="GreekVerse"/>
        <w:spacing w:after="24" w:line="240" w:lineRule="auto"/>
      </w:pPr>
      <w:r>
        <w:rPr>
          <w:rFonts w:ascii="Gentium Plus" w:hAnsi="Gentium Plus"/>
          <w:b/>
          <w:sz w:val="15"/>
        </w:rPr>
        <w:t xml:space="preserve">10:2 </w:t>
      </w:r>
      <w:r>
        <w:rPr>
          <w:rFonts w:ascii="Gentium Plus" w:hAnsi="Gentium Plus"/>
          <w:sz w:val="16"/>
        </w:rPr>
        <w:t>δέομαι δὲ τὸ μὴ παρὼν θαρρῆσαι τῇ πεποιθήσει ᾗ λογίζομαι τολμῆσαι ἐπί τινας τοὺς λογιζομένους ἡμᾶς ὡς κατὰ σάρκα περιπατοῦντας.</w:t>
      </w:r>
    </w:p>
    <w:p>
      <w:pPr>
        <w:pStyle w:val="GreekVerse"/>
        <w:spacing w:after="24" w:line="240" w:lineRule="auto"/>
      </w:pPr>
      <w:r>
        <w:rPr>
          <w:rFonts w:ascii="Gentium Plus" w:hAnsi="Gentium Plus"/>
          <w:b/>
          <w:sz w:val="15"/>
        </w:rPr>
        <w:t xml:space="preserve">10:3 </w:t>
      </w:r>
      <w:r>
        <w:rPr>
          <w:rFonts w:ascii="Gentium Plus" w:hAnsi="Gentium Plus"/>
          <w:sz w:val="16"/>
        </w:rPr>
        <w:t>ἐν σαρκὶ γὰρ περιπατοῦντες οὐ κατὰ σάρκα στρατευόμεθα—</w:t>
      </w:r>
    </w:p>
    <w:p>
      <w:pPr>
        <w:pStyle w:val="GreekVerse"/>
        <w:spacing w:after="24" w:line="240" w:lineRule="auto"/>
      </w:pPr>
      <w:r>
        <w:rPr>
          <w:rFonts w:ascii="Gentium Plus" w:hAnsi="Gentium Plus"/>
          <w:b/>
          <w:sz w:val="15"/>
        </w:rPr>
        <w:t xml:space="preserve">10:4 </w:t>
      </w:r>
      <w:r>
        <w:rPr>
          <w:rFonts w:ascii="Gentium Plus" w:hAnsi="Gentium Plus"/>
          <w:sz w:val="16"/>
        </w:rPr>
        <w:t>τὰ γὰρ ὅπλα τῆς στρατείας ἡμῶν οὐ σαρκικὰ ἀλλὰ δυνατὰ τῷ θεῷ πρὸς καθαίρεσιν ὀχυρωμάτων— λογισμοὺς καθαιροῦντες</w:t>
      </w:r>
    </w:p>
    <w:p>
      <w:pPr>
        <w:pStyle w:val="GreekVerse"/>
        <w:spacing w:after="24" w:line="240" w:lineRule="auto"/>
      </w:pPr>
      <w:r>
        <w:rPr>
          <w:rFonts w:ascii="Gentium Plus" w:hAnsi="Gentium Plus"/>
          <w:b/>
          <w:sz w:val="15"/>
        </w:rPr>
        <w:t xml:space="preserve">10:5 </w:t>
      </w:r>
      <w:r>
        <w:rPr>
          <w:rFonts w:ascii="Gentium Plus" w:hAnsi="Gentium Plus"/>
          <w:sz w:val="16"/>
        </w:rPr>
        <w:t>καὶ πᾶν ὕψωμα ἐπαιρόμενον κατὰ τῆς γνώσεως τοῦ θεοῦ, καὶ αἰχμαλωτίζοντες πᾶν νόημα εἰς τὴν ὑπακοὴν τοῦ Χριστοῦ,</w:t>
      </w:r>
    </w:p>
    <w:p>
      <w:pPr>
        <w:pStyle w:val="GreekVerse"/>
        <w:spacing w:after="24" w:line="240" w:lineRule="auto"/>
      </w:pPr>
      <w:r>
        <w:rPr>
          <w:rFonts w:ascii="Gentium Plus" w:hAnsi="Gentium Plus"/>
          <w:b/>
          <w:sz w:val="15"/>
        </w:rPr>
        <w:t xml:space="preserve">10:6 </w:t>
      </w:r>
      <w:r>
        <w:rPr>
          <w:rFonts w:ascii="Gentium Plus" w:hAnsi="Gentium Plus"/>
          <w:sz w:val="16"/>
        </w:rPr>
        <w:t>καὶ ἐν ἑτοίμῳ ἔχοντες ἐκδικῆσαι πᾶσαν παρακοήν, ὅταν πληρωθῇ ὑμῶν ἡ ὑπακοή.</w:t>
      </w:r>
    </w:p>
    <w:p>
      <w:pPr>
        <w:pStyle w:val="GreekVerse"/>
        <w:spacing w:after="24" w:line="240" w:lineRule="auto"/>
      </w:pPr>
      <w:r>
        <w:rPr>
          <w:rFonts w:ascii="Gentium Plus" w:hAnsi="Gentium Plus"/>
          <w:b/>
          <w:sz w:val="15"/>
        </w:rPr>
        <w:t xml:space="preserve">10:7 </w:t>
      </w:r>
      <w:r>
        <w:rPr>
          <w:rFonts w:ascii="Gentium Plus" w:hAnsi="Gentium Plus"/>
          <w:sz w:val="16"/>
        </w:rPr>
        <w:t>Τὰ κατὰ πρόσωπον βλέπετε. εἴ τις πέποιθεν ἑαυτῷ Χριστοῦ εἶναι, τοῦτο λογιζέσθω πάλιν ⸀ἐφʼ ἑαυτοῦ ὅτι καθὼς αὐτὸς Χριστοῦ οὕτως καὶ ⸀ἡμεῖς.</w:t>
      </w:r>
    </w:p>
    <w:p>
      <w:pPr>
        <w:pStyle w:val="GreekVerse"/>
        <w:spacing w:after="24" w:line="240" w:lineRule="auto"/>
      </w:pPr>
      <w:r>
        <w:rPr>
          <w:rFonts w:ascii="Gentium Plus" w:hAnsi="Gentium Plus"/>
          <w:b/>
          <w:sz w:val="15"/>
        </w:rPr>
        <w:t xml:space="preserve">10:8 </w:t>
      </w:r>
      <w:r>
        <w:rPr>
          <w:rFonts w:ascii="Gentium Plus" w:hAnsi="Gentium Plus"/>
          <w:sz w:val="16"/>
        </w:rPr>
        <w:t>ἐάν ⸀τε ⸀γὰρ περισσότερόν τι καυχήσωμαι περὶ τῆς ἐξουσίας ἡμῶν, ἧς ἔδωκεν ὁ ⸀κύριος εἰς οἰκοδομὴν καὶ οὐκ εἰς καθαίρεσιν ὑμῶν, οὐκ αἰσχυνθήσομαι,</w:t>
      </w:r>
    </w:p>
    <w:p>
      <w:pPr>
        <w:pStyle w:val="GreekVerse"/>
        <w:spacing w:after="24" w:line="240" w:lineRule="auto"/>
      </w:pPr>
      <w:r>
        <w:rPr>
          <w:rFonts w:ascii="Gentium Plus" w:hAnsi="Gentium Plus"/>
          <w:b/>
          <w:sz w:val="15"/>
        </w:rPr>
        <w:t xml:space="preserve">10:9 </w:t>
      </w:r>
      <w:r>
        <w:rPr>
          <w:rFonts w:ascii="Gentium Plus" w:hAnsi="Gentium Plus"/>
          <w:sz w:val="16"/>
        </w:rPr>
        <w:t>ἵνα μὴ δόξω ὡς ἂν ἐκφοβεῖν ὑμᾶς διὰ τῶν ἐπιστολῶν·</w:t>
      </w:r>
    </w:p>
    <w:p>
      <w:pPr>
        <w:pStyle w:val="GreekVerse"/>
        <w:spacing w:after="24" w:line="240" w:lineRule="auto"/>
      </w:pPr>
      <w:r>
        <w:rPr>
          <w:rFonts w:ascii="Gentium Plus" w:hAnsi="Gentium Plus"/>
          <w:b/>
          <w:sz w:val="15"/>
        </w:rPr>
        <w:t xml:space="preserve">10:10 </w:t>
      </w:r>
      <w:r>
        <w:rPr>
          <w:rFonts w:ascii="Gentium Plus" w:hAnsi="Gentium Plus"/>
          <w:sz w:val="16"/>
        </w:rPr>
        <w:t>ὅτι Αἱ ⸂ἐπιστολαὶ μέν⸃, φησίν, βαρεῖαι καὶ ἰσχυραί, ἡ δὲ παρουσία τοῦ σώματος ἀσθενὴς καὶ ὁ λόγος ἐξουθενημένος.</w:t>
      </w:r>
    </w:p>
    <w:p>
      <w:pPr>
        <w:pStyle w:val="GreekVerse"/>
        <w:spacing w:after="24" w:line="240" w:lineRule="auto"/>
      </w:pPr>
      <w:r>
        <w:rPr>
          <w:rFonts w:ascii="Gentium Plus" w:hAnsi="Gentium Plus"/>
          <w:b/>
          <w:sz w:val="15"/>
        </w:rPr>
        <w:t xml:space="preserve">10:11 </w:t>
      </w:r>
      <w:r>
        <w:rPr>
          <w:rFonts w:ascii="Gentium Plus" w:hAnsi="Gentium Plus"/>
          <w:sz w:val="16"/>
        </w:rPr>
        <w:t>τοῦτο λογιζέσθω ὁ τοιοῦτος, ὅτι οἷοί ἐσμεν τῷ λόγῳ διʼ ἐπιστολῶν ἀπόντες, τοιοῦτοι καὶ παρόντες τῷ ἔργῳ.</w:t>
      </w:r>
    </w:p>
    <w:p>
      <w:pPr>
        <w:pStyle w:val="GreekVerse"/>
        <w:spacing w:after="24" w:line="240" w:lineRule="auto"/>
      </w:pPr>
      <w:r>
        <w:rPr>
          <w:rFonts w:ascii="Gentium Plus" w:hAnsi="Gentium Plus"/>
          <w:b/>
          <w:sz w:val="15"/>
        </w:rPr>
        <w:t xml:space="preserve">10:12 </w:t>
      </w:r>
      <w:r>
        <w:rPr>
          <w:rFonts w:ascii="Gentium Plus" w:hAnsi="Gentium Plus"/>
          <w:sz w:val="16"/>
        </w:rPr>
        <w:t>Οὐ γὰρ τολμῶμεν ἐγκρῖναι ἢ συγκρῖναι ἑαυτούς τισιν τῶν ἑαυτοὺς συνιστανόντων· ἀλλὰ αὐτοὶ ἐν ἑαυτοῖς ἑαυτοὺς μετροῦντες καὶ συγκρίνοντες ἑαυτοὺς ἑαυτοῖς οὐ συνιᾶσιν.</w:t>
      </w:r>
    </w:p>
    <w:p>
      <w:pPr>
        <w:pStyle w:val="GreekVerse"/>
        <w:spacing w:after="24" w:line="240" w:lineRule="auto"/>
      </w:pPr>
      <w:r>
        <w:rPr>
          <w:rFonts w:ascii="Gentium Plus" w:hAnsi="Gentium Plus"/>
          <w:b/>
          <w:sz w:val="15"/>
        </w:rPr>
        <w:t xml:space="preserve">10:13 </w:t>
      </w:r>
      <w:r>
        <w:rPr>
          <w:rFonts w:ascii="Gentium Plus" w:hAnsi="Gentium Plus"/>
          <w:sz w:val="16"/>
        </w:rPr>
        <w:t>ἡμεῖς δὲ ⸀οὐκ εἰς τὰ ἄμετρα καυχησόμεθα, ἀλλὰ κατὰ τὸ μέτρον τοῦ κανόνος οὗ ἐμέρισεν ἡμῖν ὁ θεὸς μέτρου, ἐφικέσθαι ἄχρι καὶ ὑμῶν—</w:t>
      </w:r>
    </w:p>
    <w:p>
      <w:pPr>
        <w:pStyle w:val="GreekVerse"/>
        <w:spacing w:after="24" w:line="240" w:lineRule="auto"/>
      </w:pPr>
      <w:r>
        <w:rPr>
          <w:rFonts w:ascii="Gentium Plus" w:hAnsi="Gentium Plus"/>
          <w:b/>
          <w:sz w:val="15"/>
        </w:rPr>
        <w:t xml:space="preserve">10:14 </w:t>
      </w:r>
      <w:r>
        <w:rPr>
          <w:rFonts w:ascii="Gentium Plus" w:hAnsi="Gentium Plus"/>
          <w:sz w:val="16"/>
        </w:rPr>
        <w:t>οὐ γὰρ ὡς μὴ ἐφικνούμενοι εἰς ὑμᾶς ὑπερεκτείνομεν ἑαυτούς, ἄχρι γὰρ καὶ ὑμῶν ἐφθάσαμεν ἐν τῷ εὐαγγελίῳ τοῦ Χριστοῦ—</w:t>
      </w:r>
    </w:p>
    <w:p>
      <w:pPr>
        <w:pStyle w:val="GreekVerse"/>
        <w:spacing w:after="24" w:line="240" w:lineRule="auto"/>
      </w:pPr>
      <w:r>
        <w:rPr>
          <w:rFonts w:ascii="Gentium Plus" w:hAnsi="Gentium Plus"/>
          <w:b/>
          <w:sz w:val="15"/>
        </w:rPr>
        <w:t xml:space="preserve">10:15 </w:t>
      </w:r>
      <w:r>
        <w:rPr>
          <w:rFonts w:ascii="Gentium Plus" w:hAnsi="Gentium Plus"/>
          <w:sz w:val="16"/>
        </w:rPr>
        <w:t>οὐκ εἰς τὰ ἄμετρα καυχώμενοι ἐν ἀλλοτρίοις κόποις, ἐλπίδα δὲ ἔχοντες αὐξανομένης τῆς πίστεως ὑμῶν ἐν ὑμῖν μεγαλυνθῆναι κατὰ τὸν κανόνα ἡμῶν εἰς περισσείαν,</w:t>
      </w:r>
    </w:p>
    <w:p>
      <w:pPr>
        <w:pStyle w:val="GreekVerse"/>
        <w:spacing w:after="24" w:line="240" w:lineRule="auto"/>
      </w:pPr>
      <w:r>
        <w:rPr>
          <w:rFonts w:ascii="Gentium Plus" w:hAnsi="Gentium Plus"/>
          <w:b/>
          <w:sz w:val="15"/>
        </w:rPr>
        <w:t xml:space="preserve">10:16 </w:t>
      </w:r>
      <w:r>
        <w:rPr>
          <w:rFonts w:ascii="Gentium Plus" w:hAnsi="Gentium Plus"/>
          <w:sz w:val="16"/>
        </w:rPr>
        <w:t>εἰς τὰ ὑπερέκεινα ὑμῶν εὐαγγελίσασθαι, οὐκ ἐν ἀλλοτρίῳ κανόνι εἰς τὰ ἕτοιμα καυχήσασθαι.</w:t>
      </w:r>
    </w:p>
    <w:p>
      <w:pPr>
        <w:pStyle w:val="GreekVerse"/>
        <w:spacing w:after="24" w:line="240" w:lineRule="auto"/>
      </w:pPr>
      <w:r>
        <w:rPr>
          <w:rFonts w:ascii="Gentium Plus" w:hAnsi="Gentium Plus"/>
          <w:b/>
          <w:sz w:val="15"/>
        </w:rPr>
        <w:t xml:space="preserve">10:17 </w:t>
      </w:r>
      <w:r>
        <w:rPr>
          <w:rFonts w:ascii="Gentium Plus" w:hAnsi="Gentium Plus"/>
          <w:sz w:val="16"/>
        </w:rPr>
        <w:t>Ὁ δὲ καυχώμενος ἐν κυρίῳ καυχάσθω·</w:t>
      </w:r>
    </w:p>
    <w:p>
      <w:pPr>
        <w:pStyle w:val="GreekVerse"/>
        <w:spacing w:after="24" w:line="240" w:lineRule="auto"/>
      </w:pPr>
      <w:r>
        <w:rPr>
          <w:rFonts w:ascii="Gentium Plus" w:hAnsi="Gentium Plus"/>
          <w:b/>
          <w:sz w:val="15"/>
        </w:rPr>
        <w:t xml:space="preserve">10:18 </w:t>
      </w:r>
      <w:r>
        <w:rPr>
          <w:rFonts w:ascii="Gentium Plus" w:hAnsi="Gentium Plus"/>
          <w:sz w:val="16"/>
        </w:rPr>
        <w:t>οὐ γὰρ ὁ ἑαυτὸν ⸀συνιστάνων, ἐκεῖνός ἐστιν δόκιμος, ἀλλὰ ὃν ὁ κύριος συνίστησιν.</w:t>
      </w:r>
    </w:p>
    <w:p>
      <w:pPr>
        <w:pStyle w:val="GreekChapterHeading"/>
        <w:jc w:val="center"/>
      </w:pPr>
      <w:r>
        <w:t>Κεφάλαιον 11</w:t>
      </w:r>
    </w:p>
    <w:p>
      <w:pPr>
        <w:pStyle w:val="GreekVerse"/>
        <w:spacing w:after="24" w:line="240" w:lineRule="auto"/>
      </w:pPr>
      <w:r>
        <w:rPr>
          <w:rFonts w:ascii="Gentium Plus" w:hAnsi="Gentium Plus"/>
          <w:b/>
          <w:sz w:val="15"/>
        </w:rPr>
        <w:t xml:space="preserve">11:1 </w:t>
      </w:r>
      <w:r>
        <w:rPr>
          <w:rFonts w:ascii="Gentium Plus" w:hAnsi="Gentium Plus"/>
          <w:sz w:val="16"/>
        </w:rPr>
        <w:t>Ὄφελον ἀνείχεσθέ μου μικρόν ⸀τι ⸀ἀφροσύνης· ἀλλὰ καὶ ἀνέχεσθέ μου.</w:t>
      </w:r>
    </w:p>
    <w:p>
      <w:pPr>
        <w:pStyle w:val="GreekVerse"/>
        <w:spacing w:after="24" w:line="240" w:lineRule="auto"/>
      </w:pPr>
      <w:r>
        <w:rPr>
          <w:rFonts w:ascii="Gentium Plus" w:hAnsi="Gentium Plus"/>
          <w:b/>
          <w:sz w:val="15"/>
        </w:rPr>
        <w:t xml:space="preserve">11:2 </w:t>
      </w:r>
      <w:r>
        <w:rPr>
          <w:rFonts w:ascii="Gentium Plus" w:hAnsi="Gentium Plus"/>
          <w:sz w:val="16"/>
        </w:rPr>
        <w:t>ζηλῶ γὰρ ὑμᾶς θεοῦ ζήλῳ, ἡρμοσάμην γὰρ ὑμᾶς ἑνὶ ἀνδρὶ παρθένον ἁγνὴν παραστῆσαι τῷ Χριστῷ·</w:t>
      </w:r>
    </w:p>
    <w:p>
      <w:pPr>
        <w:pStyle w:val="GreekVerse"/>
        <w:spacing w:after="24" w:line="240" w:lineRule="auto"/>
      </w:pPr>
      <w:r>
        <w:rPr>
          <w:rFonts w:ascii="Gentium Plus" w:hAnsi="Gentium Plus"/>
          <w:b/>
          <w:sz w:val="15"/>
        </w:rPr>
        <w:t xml:space="preserve">11:3 </w:t>
      </w:r>
      <w:r>
        <w:rPr>
          <w:rFonts w:ascii="Gentium Plus" w:hAnsi="Gentium Plus"/>
          <w:sz w:val="16"/>
        </w:rPr>
        <w:t>φοβοῦμαι δὲ μή πως, ὡς ὁ ὄφις ⸂ἐξηπάτησεν Εὕαν⸃ ἐν τῇ πανουργίᾳ αὐτοῦ, ⸀φθαρῇ τὰ νοήματα ὑμῶν ἀπὸ τῆς ἁπλότητος ⸂καὶ τῆς ἁγνότητος⸃ τῆς εἰς τὸν Χριστόν.</w:t>
      </w:r>
    </w:p>
    <w:p>
      <w:pPr>
        <w:pStyle w:val="GreekVerse"/>
        <w:spacing w:after="24" w:line="240" w:lineRule="auto"/>
      </w:pPr>
      <w:r>
        <w:rPr>
          <w:rFonts w:ascii="Gentium Plus" w:hAnsi="Gentium Plus"/>
          <w:b/>
          <w:sz w:val="15"/>
        </w:rPr>
        <w:t xml:space="preserve">11:4 </w:t>
      </w:r>
      <w:r>
        <w:rPr>
          <w:rFonts w:ascii="Gentium Plus" w:hAnsi="Gentium Plus"/>
          <w:sz w:val="16"/>
        </w:rPr>
        <w:t>εἰ μὲν γὰρ ὁ ἐρχόμενος ἄλλον Ἰησοῦν κηρύσσει ὃν οὐκ ἐκηρύξαμεν, ἢ πνεῦμα ἕτερον λαμβάνετε ὃ οὐκ ἐλάβετε, ἢ εὐαγγέλιον ἕτερον ὃ οὐκ ἐδέξασθε, καλῶς ⸀ἀνέχεσθε.</w:t>
      </w:r>
    </w:p>
    <w:p>
      <w:pPr>
        <w:pStyle w:val="GreekVerse"/>
        <w:spacing w:after="24" w:line="240" w:lineRule="auto"/>
      </w:pPr>
      <w:r>
        <w:rPr>
          <w:rFonts w:ascii="Gentium Plus" w:hAnsi="Gentium Plus"/>
          <w:b/>
          <w:sz w:val="15"/>
        </w:rPr>
        <w:t xml:space="preserve">11:5 </w:t>
      </w:r>
      <w:r>
        <w:rPr>
          <w:rFonts w:ascii="Gentium Plus" w:hAnsi="Gentium Plus"/>
          <w:sz w:val="16"/>
        </w:rPr>
        <w:t>λογίζομαι γὰρ μηδὲν ὑστερηκέναι τῶν ὑπερλίαν ἀποστόλων·</w:t>
      </w:r>
    </w:p>
    <w:p>
      <w:pPr>
        <w:pStyle w:val="GreekVerse"/>
        <w:spacing w:after="24" w:line="240" w:lineRule="auto"/>
      </w:pPr>
      <w:r>
        <w:rPr>
          <w:rFonts w:ascii="Gentium Plus" w:hAnsi="Gentium Plus"/>
          <w:b/>
          <w:sz w:val="15"/>
        </w:rPr>
        <w:t xml:space="preserve">11:6 </w:t>
      </w:r>
      <w:r>
        <w:rPr>
          <w:rFonts w:ascii="Gentium Plus" w:hAnsi="Gentium Plus"/>
          <w:sz w:val="16"/>
        </w:rPr>
        <w:t>εἰ δὲ καὶ ἰδιώτης τῷ λόγῳ, ἀλλʼ οὐ τῇ γνώσει, ἀλλʼ ἐν παντὶ ⸀φανερώσαντες ἐν πᾶσιν εἰς ὑμᾶς.</w:t>
      </w:r>
    </w:p>
    <w:p>
      <w:pPr>
        <w:pStyle w:val="GreekVerse"/>
        <w:spacing w:after="24" w:line="240" w:lineRule="auto"/>
      </w:pPr>
      <w:r>
        <w:rPr>
          <w:rFonts w:ascii="Gentium Plus" w:hAnsi="Gentium Plus"/>
          <w:b/>
          <w:sz w:val="15"/>
        </w:rPr>
        <w:t xml:space="preserve">11:7 </w:t>
      </w:r>
      <w:r>
        <w:rPr>
          <w:rFonts w:ascii="Gentium Plus" w:hAnsi="Gentium Plus"/>
          <w:sz w:val="16"/>
        </w:rPr>
        <w:t>Ἢ ἁμαρτίαν ἐποίησα ἐμαυτὸν ταπεινῶν ἵνα ὑμεῖς ὑψωθῆτε, ὅτι δωρεὰν τὸ τοῦ θεοῦ εὐαγγέλιον εὐηγγελισάμην ὑμῖν;</w:t>
      </w:r>
    </w:p>
    <w:p>
      <w:pPr>
        <w:pStyle w:val="GreekVerse"/>
        <w:spacing w:after="24" w:line="240" w:lineRule="auto"/>
      </w:pPr>
      <w:r>
        <w:rPr>
          <w:rFonts w:ascii="Gentium Plus" w:hAnsi="Gentium Plus"/>
          <w:b/>
          <w:sz w:val="15"/>
        </w:rPr>
        <w:t xml:space="preserve">11:8 </w:t>
      </w:r>
      <w:r>
        <w:rPr>
          <w:rFonts w:ascii="Gentium Plus" w:hAnsi="Gentium Plus"/>
          <w:sz w:val="16"/>
        </w:rPr>
        <w:t>ἄλλας ἐκκλησίας ἐσύλησα λαβὼν ὀψώνιον πρὸς τὴν ὑμῶν διακονίαν,</w:t>
      </w:r>
    </w:p>
    <w:p>
      <w:pPr>
        <w:pStyle w:val="GreekVerse"/>
        <w:spacing w:after="24" w:line="240" w:lineRule="auto"/>
      </w:pPr>
      <w:r>
        <w:rPr>
          <w:rFonts w:ascii="Gentium Plus" w:hAnsi="Gentium Plus"/>
          <w:b/>
          <w:sz w:val="15"/>
        </w:rPr>
        <w:t xml:space="preserve">11:9 </w:t>
      </w:r>
      <w:r>
        <w:rPr>
          <w:rFonts w:ascii="Gentium Plus" w:hAnsi="Gentium Plus"/>
          <w:sz w:val="16"/>
        </w:rPr>
        <w:t>καὶ παρὼν πρὸς ὑμᾶς καὶ ὑστερηθεὶς οὐ κατενάρκησα οὐθενός· τὸ γὰρ ὑστέρημά μου προσανεπλήρωσαν οἱ ἀδελφοὶ ἐλθόντες ἀπὸ Μακεδονίας· καὶ ἐν παντὶ ἀβαρῆ ⸂ἐμαυτὸν ὑμῖν⸃ ἐτήρησα καὶ τηρήσω.</w:t>
      </w:r>
    </w:p>
    <w:p>
      <w:pPr>
        <w:pStyle w:val="GreekVerse"/>
        <w:spacing w:after="24" w:line="240" w:lineRule="auto"/>
      </w:pPr>
      <w:r>
        <w:rPr>
          <w:rFonts w:ascii="Gentium Plus" w:hAnsi="Gentium Plus"/>
          <w:b/>
          <w:sz w:val="15"/>
        </w:rPr>
        <w:t xml:space="preserve">11:10 </w:t>
      </w:r>
      <w:r>
        <w:rPr>
          <w:rFonts w:ascii="Gentium Plus" w:hAnsi="Gentium Plus"/>
          <w:sz w:val="16"/>
        </w:rPr>
        <w:t>ἔστιν ἀλήθεια Χριστοῦ ἐν ἐμοὶ ὅτι ἡ καύχησις αὕτη οὐ φραγήσεται εἰς ἐμὲ ἐν τοῖς κλίμασι τῆς Ἀχαΐας.</w:t>
      </w:r>
    </w:p>
    <w:p>
      <w:pPr>
        <w:pStyle w:val="GreekVerse"/>
        <w:spacing w:after="24" w:line="240" w:lineRule="auto"/>
      </w:pPr>
      <w:r>
        <w:rPr>
          <w:rFonts w:ascii="Gentium Plus" w:hAnsi="Gentium Plus"/>
          <w:b/>
          <w:sz w:val="15"/>
        </w:rPr>
        <w:t xml:space="preserve">11:11 </w:t>
      </w:r>
      <w:r>
        <w:rPr>
          <w:rFonts w:ascii="Gentium Plus" w:hAnsi="Gentium Plus"/>
          <w:sz w:val="16"/>
        </w:rPr>
        <w:t>διὰ τί; ὅτι οὐκ ἀγαπῶ ὑμᾶς; ὁ θεὸς οἶδεν.</w:t>
      </w:r>
    </w:p>
    <w:p>
      <w:pPr>
        <w:pStyle w:val="GreekVerse"/>
        <w:spacing w:after="24" w:line="240" w:lineRule="auto"/>
      </w:pPr>
      <w:r>
        <w:rPr>
          <w:rFonts w:ascii="Gentium Plus" w:hAnsi="Gentium Plus"/>
          <w:b/>
          <w:sz w:val="15"/>
        </w:rPr>
        <w:t xml:space="preserve">11:12 </w:t>
      </w:r>
      <w:r>
        <w:rPr>
          <w:rFonts w:ascii="Gentium Plus" w:hAnsi="Gentium Plus"/>
          <w:sz w:val="16"/>
        </w:rPr>
        <w:t>Ὃ δὲ ποιῶ καὶ ποιήσω, ἵνα ἐκκόψω τὴν ἀφορμὴν τῶν θελόντων ἀφορμήν, ἵνα ἐν ᾧ καυχῶνται εὑρεθῶσιν καθὼς καὶ ἡμεῖς.</w:t>
      </w:r>
    </w:p>
    <w:p>
      <w:pPr>
        <w:pStyle w:val="GreekVerse"/>
        <w:spacing w:after="24" w:line="240" w:lineRule="auto"/>
      </w:pPr>
      <w:r>
        <w:rPr>
          <w:rFonts w:ascii="Gentium Plus" w:hAnsi="Gentium Plus"/>
          <w:b/>
          <w:sz w:val="15"/>
        </w:rPr>
        <w:t xml:space="preserve">11:13 </w:t>
      </w:r>
      <w:r>
        <w:rPr>
          <w:rFonts w:ascii="Gentium Plus" w:hAnsi="Gentium Plus"/>
          <w:sz w:val="16"/>
        </w:rPr>
        <w:t>οἱ γὰρ τοιοῦτοι ψευδαπόστολοι, ἐργάται δόλιοι, μετασχηματιζόμενοι εἰς ἀποστόλους Χριστοῦ·</w:t>
      </w:r>
    </w:p>
    <w:p>
      <w:pPr>
        <w:pStyle w:val="GreekVerse"/>
        <w:spacing w:after="24" w:line="240" w:lineRule="auto"/>
      </w:pPr>
      <w:r>
        <w:rPr>
          <w:rFonts w:ascii="Gentium Plus" w:hAnsi="Gentium Plus"/>
          <w:b/>
          <w:sz w:val="15"/>
        </w:rPr>
        <w:t xml:space="preserve">11:14 </w:t>
      </w:r>
      <w:r>
        <w:rPr>
          <w:rFonts w:ascii="Gentium Plus" w:hAnsi="Gentium Plus"/>
          <w:sz w:val="16"/>
        </w:rPr>
        <w:t>καὶ οὐ ⸀θαῦμα, αὐτὸς γὰρ ὁ Σατανᾶς μετασχηματίζεται εἰς ἄγγελον φωτός·</w:t>
      </w:r>
    </w:p>
    <w:p>
      <w:pPr>
        <w:pStyle w:val="GreekVerse"/>
        <w:spacing w:after="24" w:line="240" w:lineRule="auto"/>
      </w:pPr>
      <w:r>
        <w:rPr>
          <w:rFonts w:ascii="Gentium Plus" w:hAnsi="Gentium Plus"/>
          <w:b/>
          <w:sz w:val="15"/>
        </w:rPr>
        <w:t xml:space="preserve">11:15 </w:t>
      </w:r>
      <w:r>
        <w:rPr>
          <w:rFonts w:ascii="Gentium Plus" w:hAnsi="Gentium Plus"/>
          <w:sz w:val="16"/>
        </w:rPr>
        <w:t>οὐ μέγα οὖν εἰ καὶ οἱ διάκονοι αὐτοῦ μετασχηματίζονται ὡς διάκονοι δικαιοσύνης, ὧν τὸ τέλος ἔσται κατὰ τὰ ἔργα αὐτῶν.</w:t>
      </w:r>
    </w:p>
    <w:p>
      <w:pPr>
        <w:pStyle w:val="GreekVerse"/>
        <w:spacing w:after="24" w:line="240" w:lineRule="auto"/>
      </w:pPr>
      <w:r>
        <w:rPr>
          <w:rFonts w:ascii="Gentium Plus" w:hAnsi="Gentium Plus"/>
          <w:b/>
          <w:sz w:val="15"/>
        </w:rPr>
        <w:t xml:space="preserve">11:16 </w:t>
      </w:r>
      <w:r>
        <w:rPr>
          <w:rFonts w:ascii="Gentium Plus" w:hAnsi="Gentium Plus"/>
          <w:sz w:val="16"/>
        </w:rPr>
        <w:t>Πάλιν λέγω, μή τίς με δόξῃ ἄφρονα εἶναι— εἰ δὲ μή γε, κἂν ὡς ἄφρονα δέξασθέ με, ἵνα κἀγὼ μικρόν τι καυχήσωμαι·</w:t>
      </w:r>
    </w:p>
    <w:p>
      <w:pPr>
        <w:pStyle w:val="GreekVerse"/>
        <w:spacing w:after="24" w:line="240" w:lineRule="auto"/>
      </w:pPr>
      <w:r>
        <w:rPr>
          <w:rFonts w:ascii="Gentium Plus" w:hAnsi="Gentium Plus"/>
          <w:b/>
          <w:sz w:val="15"/>
        </w:rPr>
        <w:t xml:space="preserve">11:17 </w:t>
      </w:r>
      <w:r>
        <w:rPr>
          <w:rFonts w:ascii="Gentium Plus" w:hAnsi="Gentium Plus"/>
          <w:sz w:val="16"/>
        </w:rPr>
        <w:t>ὃ λαλῶ οὐ ⸂κατὰ κύριον λαλῶ⸃, ἀλλʼ ὡς ἐν ἀφροσύνῃ, ἐν ταύτῃ τῇ ὑποστάσει τῆς καυχήσεως.</w:t>
      </w:r>
    </w:p>
    <w:p>
      <w:pPr>
        <w:pStyle w:val="GreekVerse"/>
        <w:spacing w:after="24" w:line="240" w:lineRule="auto"/>
      </w:pPr>
      <w:r>
        <w:rPr>
          <w:rFonts w:ascii="Gentium Plus" w:hAnsi="Gentium Plus"/>
          <w:b/>
          <w:sz w:val="15"/>
        </w:rPr>
        <w:t xml:space="preserve">11:18 </w:t>
      </w:r>
      <w:r>
        <w:rPr>
          <w:rFonts w:ascii="Gentium Plus" w:hAnsi="Gentium Plus"/>
          <w:sz w:val="16"/>
        </w:rPr>
        <w:t>ἐπεὶ πολλοὶ καυχῶνται ⸀κατὰ σάρκα, κἀγὼ καυχήσομαι.</w:t>
      </w:r>
    </w:p>
    <w:p>
      <w:pPr>
        <w:pStyle w:val="GreekVerse"/>
        <w:spacing w:after="24" w:line="240" w:lineRule="auto"/>
      </w:pPr>
      <w:r>
        <w:rPr>
          <w:rFonts w:ascii="Gentium Plus" w:hAnsi="Gentium Plus"/>
          <w:b/>
          <w:sz w:val="15"/>
        </w:rPr>
        <w:t xml:space="preserve">11:19 </w:t>
      </w:r>
      <w:r>
        <w:rPr>
          <w:rFonts w:ascii="Gentium Plus" w:hAnsi="Gentium Plus"/>
          <w:sz w:val="16"/>
        </w:rPr>
        <w:t>ἡδέως γὰρ ἀνέχεσθε τῶν ἀφρόνων φρόνιμοι ὄντες·</w:t>
      </w:r>
    </w:p>
    <w:p>
      <w:pPr>
        <w:pStyle w:val="GreekVerse"/>
        <w:spacing w:after="24" w:line="240" w:lineRule="auto"/>
      </w:pPr>
      <w:r>
        <w:rPr>
          <w:rFonts w:ascii="Gentium Plus" w:hAnsi="Gentium Plus"/>
          <w:b/>
          <w:sz w:val="15"/>
        </w:rPr>
        <w:t xml:space="preserve">11:20 </w:t>
      </w:r>
      <w:r>
        <w:rPr>
          <w:rFonts w:ascii="Gentium Plus" w:hAnsi="Gentium Plus"/>
          <w:sz w:val="16"/>
        </w:rPr>
        <w:t>ἀνέχεσθε γὰρ εἴ τις ὑμᾶς καταδουλοῖ, εἴ τις κατεσθίει, εἴ τις λαμβάνει, εἴ τις ἐπαίρεται, εἴ τις ⸂εἰς πρόσωπον ὑμᾶς⸃ δέρει.</w:t>
      </w:r>
    </w:p>
    <w:p>
      <w:pPr>
        <w:pStyle w:val="GreekVerse"/>
        <w:spacing w:after="24" w:line="240" w:lineRule="auto"/>
      </w:pPr>
      <w:r>
        <w:rPr>
          <w:rFonts w:ascii="Gentium Plus" w:hAnsi="Gentium Plus"/>
          <w:b/>
          <w:sz w:val="15"/>
        </w:rPr>
        <w:t xml:space="preserve">11:21 </w:t>
      </w:r>
      <w:r>
        <w:rPr>
          <w:rFonts w:ascii="Gentium Plus" w:hAnsi="Gentium Plus"/>
          <w:sz w:val="16"/>
        </w:rPr>
        <w:t>κατὰ ἀτιμίαν λέγω, ὡς ὅτι ἡμεῖς ⸀ἠσθενήκαμεν· ἐν ᾧ δʼ ἄν τις τολμᾷ, ἐν ἀφροσύνῃ λέγω, τολμῶ κἀγώ.</w:t>
      </w:r>
    </w:p>
    <w:p>
      <w:pPr>
        <w:pStyle w:val="GreekVerse"/>
        <w:spacing w:after="24" w:line="240" w:lineRule="auto"/>
      </w:pPr>
      <w:r>
        <w:rPr>
          <w:rFonts w:ascii="Gentium Plus" w:hAnsi="Gentium Plus"/>
          <w:b/>
          <w:sz w:val="15"/>
        </w:rPr>
        <w:t xml:space="preserve">11:22 </w:t>
      </w:r>
      <w:r>
        <w:rPr>
          <w:rFonts w:ascii="Gentium Plus" w:hAnsi="Gentium Plus"/>
          <w:sz w:val="16"/>
        </w:rPr>
        <w:t>Ἑβραῖοί εἰσιν; κἀγώ. Ἰσραηλῖταί εἰσιν; κἀγώ. σπέρμα Ἀβραάμ εἰσιν; κἀγώ.</w:t>
      </w:r>
    </w:p>
    <w:p>
      <w:pPr>
        <w:pStyle w:val="GreekVerse"/>
        <w:spacing w:after="24" w:line="240" w:lineRule="auto"/>
      </w:pPr>
      <w:r>
        <w:rPr>
          <w:rFonts w:ascii="Gentium Plus" w:hAnsi="Gentium Plus"/>
          <w:b/>
          <w:sz w:val="15"/>
        </w:rPr>
        <w:t xml:space="preserve">11:23 </w:t>
      </w:r>
      <w:r>
        <w:rPr>
          <w:rFonts w:ascii="Gentium Plus" w:hAnsi="Gentium Plus"/>
          <w:sz w:val="16"/>
        </w:rPr>
        <w:t>διάκονοι Χριστοῦ εἰσιν; παραφρονῶν λαλῶ, ὑπὲρ ἐγώ· ἐν κόποις περισσοτέρως, ἐν ⸂φυλακαῖς περισσοτέρως, ἐν πληγαῖς ὑπερβαλλόντως⸃, ἐν θανάτοις πολλάκις·</w:t>
      </w:r>
    </w:p>
    <w:p>
      <w:pPr>
        <w:pStyle w:val="GreekVerse"/>
        <w:spacing w:after="24" w:line="240" w:lineRule="auto"/>
      </w:pPr>
      <w:r>
        <w:rPr>
          <w:rFonts w:ascii="Gentium Plus" w:hAnsi="Gentium Plus"/>
          <w:b/>
          <w:sz w:val="15"/>
        </w:rPr>
        <w:t xml:space="preserve">11:24 </w:t>
      </w:r>
      <w:r>
        <w:rPr>
          <w:rFonts w:ascii="Gentium Plus" w:hAnsi="Gentium Plus"/>
          <w:sz w:val="16"/>
        </w:rPr>
        <w:t>ὑπὸ Ἰουδαίων πεντάκις τεσσεράκοντα παρὰ μίαν ἔλαβον,</w:t>
      </w:r>
    </w:p>
    <w:p>
      <w:pPr>
        <w:pStyle w:val="GreekVerse"/>
        <w:spacing w:after="24" w:line="240" w:lineRule="auto"/>
      </w:pPr>
      <w:r>
        <w:rPr>
          <w:rFonts w:ascii="Gentium Plus" w:hAnsi="Gentium Plus"/>
          <w:b/>
          <w:sz w:val="15"/>
        </w:rPr>
        <w:t xml:space="preserve">11:25 </w:t>
      </w:r>
      <w:r>
        <w:rPr>
          <w:rFonts w:ascii="Gentium Plus" w:hAnsi="Gentium Plus"/>
          <w:sz w:val="16"/>
        </w:rPr>
        <w:t>τρὶς ἐραβδίσθην, ἅπαξ ἐλιθάσθην, τρὶς ἐναυάγησα, νυχθήμερον ἐν τῷ βυθῷ πεποίηκα·</w:t>
      </w:r>
    </w:p>
    <w:p>
      <w:pPr>
        <w:pStyle w:val="GreekVerse"/>
        <w:spacing w:after="24" w:line="240" w:lineRule="auto"/>
      </w:pPr>
      <w:r>
        <w:rPr>
          <w:rFonts w:ascii="Gentium Plus" w:hAnsi="Gentium Plus"/>
          <w:b/>
          <w:sz w:val="15"/>
        </w:rPr>
        <w:t xml:space="preserve">11:26 </w:t>
      </w:r>
      <w:r>
        <w:rPr>
          <w:rFonts w:ascii="Gentium Plus" w:hAnsi="Gentium Plus"/>
          <w:sz w:val="16"/>
        </w:rPr>
        <w:t>ὁδοιπορίαις πολλάκις, κινδύνοις ποταμῶν, κινδύνοις λῃστῶν, κινδύνοις ἐκ γένους, κινδύνοις ἐξ ἐθνῶν, κινδύνοις ἐν πόλει, κινδύνοις ἐν ἐρημίᾳ, κινδύνοις ἐν θαλάσσῃ, κινδύνοις ἐν ψευδαδέλφοις,</w:t>
      </w:r>
    </w:p>
    <w:p>
      <w:pPr>
        <w:pStyle w:val="GreekVerse"/>
        <w:spacing w:after="24" w:line="240" w:lineRule="auto"/>
      </w:pPr>
      <w:r>
        <w:rPr>
          <w:rFonts w:ascii="Gentium Plus" w:hAnsi="Gentium Plus"/>
          <w:b/>
          <w:sz w:val="15"/>
        </w:rPr>
        <w:t xml:space="preserve">11:27 </w:t>
      </w:r>
      <w:r>
        <w:rPr>
          <w:rFonts w:ascii="Gentium Plus" w:hAnsi="Gentium Plus"/>
          <w:sz w:val="16"/>
        </w:rPr>
        <w:t>⸀κόπῳ καὶ μόχθῳ, ἐν ἀγρυπνίαις πολλάκις, ἐν λιμῷ καὶ δίψει, ἐν νηστείαις πολλάκις, ἐν ψύχει καὶ γυμνότητι·</w:t>
      </w:r>
    </w:p>
    <w:p>
      <w:pPr>
        <w:pStyle w:val="GreekVerse"/>
        <w:spacing w:after="24" w:line="240" w:lineRule="auto"/>
      </w:pPr>
      <w:r>
        <w:rPr>
          <w:rFonts w:ascii="Gentium Plus" w:hAnsi="Gentium Plus"/>
          <w:b/>
          <w:sz w:val="15"/>
        </w:rPr>
        <w:t xml:space="preserve">11:28 </w:t>
      </w:r>
      <w:r>
        <w:rPr>
          <w:rFonts w:ascii="Gentium Plus" w:hAnsi="Gentium Plus"/>
          <w:sz w:val="16"/>
        </w:rPr>
        <w:t>χωρὶς τῶν παρεκτὸς ἡ ⸀ἐπίστασίς ⸀μοι ἡ καθʼ ἡμέραν, ἡ μέριμνα πασῶν τῶν ἐκκλησιῶν.</w:t>
      </w:r>
    </w:p>
    <w:p>
      <w:pPr>
        <w:pStyle w:val="GreekVerse"/>
        <w:spacing w:after="24" w:line="240" w:lineRule="auto"/>
      </w:pPr>
      <w:r>
        <w:rPr>
          <w:rFonts w:ascii="Gentium Plus" w:hAnsi="Gentium Plus"/>
          <w:b/>
          <w:sz w:val="15"/>
        </w:rPr>
        <w:t xml:space="preserve">11:29 </w:t>
      </w:r>
      <w:r>
        <w:rPr>
          <w:rFonts w:ascii="Gentium Plus" w:hAnsi="Gentium Plus"/>
          <w:sz w:val="16"/>
        </w:rPr>
        <w:t>τίς ἀσθενεῖ, καὶ οὐκ ἀσθενῶ; τίς σκανδαλίζεται καὶ οὐκ ἐγὼ πυροῦμαι;</w:t>
      </w:r>
    </w:p>
    <w:p>
      <w:pPr>
        <w:pStyle w:val="GreekVerse"/>
        <w:spacing w:after="24" w:line="240" w:lineRule="auto"/>
      </w:pPr>
      <w:r>
        <w:rPr>
          <w:rFonts w:ascii="Gentium Plus" w:hAnsi="Gentium Plus"/>
          <w:b/>
          <w:sz w:val="15"/>
        </w:rPr>
        <w:t xml:space="preserve">11:30 </w:t>
      </w:r>
      <w:r>
        <w:rPr>
          <w:rFonts w:ascii="Gentium Plus" w:hAnsi="Gentium Plus"/>
          <w:sz w:val="16"/>
        </w:rPr>
        <w:t>Εἰ καυχᾶσθαι δεῖ, τὰ τῆς ἀσθενείας μου καυχήσομαι.</w:t>
      </w:r>
    </w:p>
    <w:p>
      <w:pPr>
        <w:pStyle w:val="GreekVerse"/>
        <w:spacing w:after="24" w:line="240" w:lineRule="auto"/>
      </w:pPr>
      <w:r>
        <w:rPr>
          <w:rFonts w:ascii="Gentium Plus" w:hAnsi="Gentium Plus"/>
          <w:b/>
          <w:sz w:val="15"/>
        </w:rPr>
        <w:t xml:space="preserve">11:31 </w:t>
      </w:r>
      <w:r>
        <w:rPr>
          <w:rFonts w:ascii="Gentium Plus" w:hAnsi="Gentium Plus"/>
          <w:sz w:val="16"/>
        </w:rPr>
        <w:t>ὁ θεὸς καὶ πατὴρ τοῦ κυρίου ⸀Ἰησοῦ οἶδεν, ὁ ὢν εὐλογητὸς εἰς τοὺς αἰῶνας, ὅτι οὐ ψεύδομαι.</w:t>
      </w:r>
    </w:p>
    <w:p>
      <w:pPr>
        <w:pStyle w:val="GreekVerse"/>
        <w:spacing w:after="24" w:line="240" w:lineRule="auto"/>
      </w:pPr>
      <w:r>
        <w:rPr>
          <w:rFonts w:ascii="Gentium Plus" w:hAnsi="Gentium Plus"/>
          <w:b/>
          <w:sz w:val="15"/>
        </w:rPr>
        <w:t xml:space="preserve">11:32 </w:t>
      </w:r>
      <w:r>
        <w:rPr>
          <w:rFonts w:ascii="Gentium Plus" w:hAnsi="Gentium Plus"/>
          <w:sz w:val="16"/>
        </w:rPr>
        <w:t>ἐν Δαμασκῷ ὁ ἐθνάρχης Ἁρέτα τοῦ βασιλέως ἐφρούρει τὴν ⸂πόλιν Δαμασκηνῶν⸃ πιάσαι ⸀με,</w:t>
      </w:r>
    </w:p>
    <w:p>
      <w:pPr>
        <w:pStyle w:val="GreekVerse"/>
        <w:spacing w:after="24" w:line="240" w:lineRule="auto"/>
      </w:pPr>
      <w:r>
        <w:rPr>
          <w:rFonts w:ascii="Gentium Plus" w:hAnsi="Gentium Plus"/>
          <w:b/>
          <w:sz w:val="15"/>
        </w:rPr>
        <w:t xml:space="preserve">11:33 </w:t>
      </w:r>
      <w:r>
        <w:rPr>
          <w:rFonts w:ascii="Gentium Plus" w:hAnsi="Gentium Plus"/>
          <w:sz w:val="16"/>
        </w:rPr>
        <w:t>καὶ διὰ θυρίδος ἐν σαργάνῃ ἐχαλάσθην διὰ τοῦ τείχους καὶ ἐξέφυγον τὰς χεῖρας αὐτοῦ.</w:t>
      </w:r>
    </w:p>
    <w:p>
      <w:pPr>
        <w:pStyle w:val="GreekChapterHeading"/>
        <w:jc w:val="center"/>
      </w:pPr>
      <w:r>
        <w:t>Κεφάλαιον 12</w:t>
      </w:r>
    </w:p>
    <w:p>
      <w:pPr>
        <w:pStyle w:val="GreekVerse"/>
        <w:spacing w:after="24" w:line="240" w:lineRule="auto"/>
      </w:pPr>
      <w:r>
        <w:rPr>
          <w:rFonts w:ascii="Gentium Plus" w:hAnsi="Gentium Plus"/>
          <w:b/>
          <w:sz w:val="15"/>
        </w:rPr>
        <w:t xml:space="preserve">12:1 </w:t>
      </w:r>
      <w:r>
        <w:rPr>
          <w:rFonts w:ascii="Gentium Plus" w:hAnsi="Gentium Plus"/>
          <w:sz w:val="16"/>
        </w:rPr>
        <w:t>Καυχᾶσθαι ⸀δεῖ· οὐ ⸂συμφέρον μέν⸃, ἐλεύσομαι ⸀δὲ εἰς ὀπτασίας καὶ ἀποκαλύψεις κυρίου.</w:t>
      </w:r>
    </w:p>
    <w:p>
      <w:pPr>
        <w:pStyle w:val="GreekVerse"/>
        <w:spacing w:after="24" w:line="240" w:lineRule="auto"/>
      </w:pPr>
      <w:r>
        <w:rPr>
          <w:rFonts w:ascii="Gentium Plus" w:hAnsi="Gentium Plus"/>
          <w:b/>
          <w:sz w:val="15"/>
        </w:rPr>
        <w:t xml:space="preserve">12:2 </w:t>
      </w:r>
      <w:r>
        <w:rPr>
          <w:rFonts w:ascii="Gentium Plus" w:hAnsi="Gentium Plus"/>
          <w:sz w:val="16"/>
        </w:rPr>
        <w:t>οἶδα ἄνθρωπον ἐν Χριστῷ πρὸ ἐτῶν δεκατεσσάρων— εἴτε ἐν σώματι οὐκ οἶδα, εἴτε ἐκτὸς τοῦ σώματος οὐκ οἶδα, ὁ θεὸς οἶδεν— ἁρπαγέντα τὸν τοιοῦτον ἕως τρίτου οὐρανοῦ.</w:t>
      </w:r>
    </w:p>
    <w:p>
      <w:pPr>
        <w:pStyle w:val="GreekVerse"/>
        <w:spacing w:after="24" w:line="240" w:lineRule="auto"/>
      </w:pPr>
      <w:r>
        <w:rPr>
          <w:rFonts w:ascii="Gentium Plus" w:hAnsi="Gentium Plus"/>
          <w:b/>
          <w:sz w:val="15"/>
        </w:rPr>
        <w:t xml:space="preserve">12:3 </w:t>
      </w:r>
      <w:r>
        <w:rPr>
          <w:rFonts w:ascii="Gentium Plus" w:hAnsi="Gentium Plus"/>
          <w:sz w:val="16"/>
        </w:rPr>
        <w:t>καὶ οἶδα τὸν τοιοῦτον ἄνθρωπον— εἴτε ἐν σώματι εἴτε ⸀χωρὶς τοῦ σώματος οὐκ οἶδα, ὁ θεὸς οἶδεν—</w:t>
      </w:r>
    </w:p>
    <w:p>
      <w:pPr>
        <w:pStyle w:val="GreekVerse"/>
        <w:spacing w:after="24" w:line="240" w:lineRule="auto"/>
      </w:pPr>
      <w:r>
        <w:rPr>
          <w:rFonts w:ascii="Gentium Plus" w:hAnsi="Gentium Plus"/>
          <w:b/>
          <w:sz w:val="15"/>
        </w:rPr>
        <w:t xml:space="preserve">12:4 </w:t>
      </w:r>
      <w:r>
        <w:rPr>
          <w:rFonts w:ascii="Gentium Plus" w:hAnsi="Gentium Plus"/>
          <w:sz w:val="16"/>
        </w:rPr>
        <w:t>ὅτι ἡρπάγη εἰς τὸν παράδεισον καὶ ἤκουσεν ἄρρητα ῥήματα ἃ οὐκ ἐξὸν ἀνθρώπῳ λαλῆσαι.</w:t>
      </w:r>
    </w:p>
    <w:p>
      <w:pPr>
        <w:pStyle w:val="GreekVerse"/>
        <w:spacing w:after="24" w:line="240" w:lineRule="auto"/>
      </w:pPr>
      <w:r>
        <w:rPr>
          <w:rFonts w:ascii="Gentium Plus" w:hAnsi="Gentium Plus"/>
          <w:b/>
          <w:sz w:val="15"/>
        </w:rPr>
        <w:t xml:space="preserve">12:5 </w:t>
      </w:r>
      <w:r>
        <w:rPr>
          <w:rFonts w:ascii="Gentium Plus" w:hAnsi="Gentium Plus"/>
          <w:sz w:val="16"/>
        </w:rPr>
        <w:t>ὑπὲρ τοῦ τοιούτου καυχήσομαι, ὑπὲρ δὲ ἐμαυτοῦ οὐ καυχήσομαι εἰ μὴ ἐν ταῖς ⸀ἀσθενείαις.</w:t>
      </w:r>
    </w:p>
    <w:p>
      <w:pPr>
        <w:pStyle w:val="GreekVerse"/>
        <w:spacing w:after="24" w:line="240" w:lineRule="auto"/>
      </w:pPr>
      <w:r>
        <w:rPr>
          <w:rFonts w:ascii="Gentium Plus" w:hAnsi="Gentium Plus"/>
          <w:b/>
          <w:sz w:val="15"/>
        </w:rPr>
        <w:t xml:space="preserve">12:6 </w:t>
      </w:r>
      <w:r>
        <w:rPr>
          <w:rFonts w:ascii="Gentium Plus" w:hAnsi="Gentium Plus"/>
          <w:sz w:val="16"/>
        </w:rPr>
        <w:t>ἐὰν γὰρ θελήσω καυχήσασθαι, οὐκ ἔσομαι ἄφρων, ἀλήθειαν γὰρ ἐρῶ· φείδομαι δέ, μή τις εἰς ἐμὲ λογίσηται ὑπὲρ ὃ βλέπει με ἢ ἀκούει ⸀τι ἐξ ἐμοῦ,</w:t>
      </w:r>
    </w:p>
    <w:p>
      <w:pPr>
        <w:pStyle w:val="GreekVerse"/>
        <w:spacing w:after="24" w:line="240" w:lineRule="auto"/>
      </w:pPr>
      <w:r>
        <w:rPr>
          <w:rFonts w:ascii="Gentium Plus" w:hAnsi="Gentium Plus"/>
          <w:b/>
          <w:sz w:val="15"/>
        </w:rPr>
        <w:t xml:space="preserve">12:7 </w:t>
      </w:r>
      <w:r>
        <w:rPr>
          <w:rFonts w:ascii="Gentium Plus" w:hAnsi="Gentium Plus"/>
          <w:sz w:val="16"/>
        </w:rPr>
        <w:t>καὶ τῇ ὑπερβολῇ τῶν ἀποκαλύψεων. ⸀διὸ ἵνα μὴ ὑπεραίρωμαι, ἐδόθη μοι σκόλοψ τῇ σαρκί, ἄγγελος ⸀Σατανᾶ, ἵνα με κολαφίζῃ, ⸂ἵνα μὴ ὑπεραίρωμαι⸃.</w:t>
      </w:r>
    </w:p>
    <w:p>
      <w:pPr>
        <w:pStyle w:val="GreekVerse"/>
        <w:spacing w:after="24" w:line="240" w:lineRule="auto"/>
      </w:pPr>
      <w:r>
        <w:rPr>
          <w:rFonts w:ascii="Gentium Plus" w:hAnsi="Gentium Plus"/>
          <w:b/>
          <w:sz w:val="15"/>
        </w:rPr>
        <w:t xml:space="preserve">12:8 </w:t>
      </w:r>
      <w:r>
        <w:rPr>
          <w:rFonts w:ascii="Gentium Plus" w:hAnsi="Gentium Plus"/>
          <w:sz w:val="16"/>
        </w:rPr>
        <w:t>ὑπὲρ τούτου τρὶς τὸν κύριον παρεκάλεσα ἵνα ἀποστῇ ἀπʼ ἐμοῦ·</w:t>
      </w:r>
    </w:p>
    <w:p>
      <w:pPr>
        <w:pStyle w:val="GreekVerse"/>
        <w:spacing w:after="24" w:line="240" w:lineRule="auto"/>
      </w:pPr>
      <w:r>
        <w:rPr>
          <w:rFonts w:ascii="Gentium Plus" w:hAnsi="Gentium Plus"/>
          <w:b/>
          <w:sz w:val="15"/>
        </w:rPr>
        <w:t xml:space="preserve">12:9 </w:t>
      </w:r>
      <w:r>
        <w:rPr>
          <w:rFonts w:ascii="Gentium Plus" w:hAnsi="Gentium Plus"/>
          <w:sz w:val="16"/>
        </w:rPr>
        <w:t>καὶ εἴρηκέν μοι· Ἀρκεῖ σοι ἡ χάρις μου· ἡ γὰρ ⸀δύναμις ἐν ἀσθενείᾳ ⸀τελεῖται. ἥδιστα οὖν μᾶλλον καυχήσομαι ἐν ταῖς ἀσθενείαις ⸀μου, ἵνα ἐπισκηνώσῃ ἐπʼ ἐμὲ ἡ δύναμις τοῦ Χριστοῦ.</w:t>
      </w:r>
    </w:p>
    <w:p>
      <w:pPr>
        <w:pStyle w:val="GreekVerse"/>
        <w:spacing w:after="24" w:line="240" w:lineRule="auto"/>
      </w:pPr>
      <w:r>
        <w:rPr>
          <w:rFonts w:ascii="Gentium Plus" w:hAnsi="Gentium Plus"/>
          <w:b/>
          <w:sz w:val="15"/>
        </w:rPr>
        <w:t xml:space="preserve">12:10 </w:t>
      </w:r>
      <w:r>
        <w:rPr>
          <w:rFonts w:ascii="Gentium Plus" w:hAnsi="Gentium Plus"/>
          <w:sz w:val="16"/>
        </w:rPr>
        <w:t>διὸ εὐδοκῶ ἐν ἀσθενείαις, ἐν ὕβρεσιν, ἐν ἀνάγκαις, ἐν διωγμοῖς ⸀καὶ στενοχωρίαις, ὑπὲρ Χριστοῦ· ὅταν γὰρ ἀσθενῶ, τότε δυνατός εἰμι.</w:t>
      </w:r>
    </w:p>
    <w:p>
      <w:pPr>
        <w:pStyle w:val="GreekVerse"/>
        <w:spacing w:after="24" w:line="240" w:lineRule="auto"/>
      </w:pPr>
      <w:r>
        <w:rPr>
          <w:rFonts w:ascii="Gentium Plus" w:hAnsi="Gentium Plus"/>
          <w:b/>
          <w:sz w:val="15"/>
        </w:rPr>
        <w:t xml:space="preserve">12:11 </w:t>
      </w:r>
      <w:r>
        <w:rPr>
          <w:rFonts w:ascii="Gentium Plus" w:hAnsi="Gentium Plus"/>
          <w:sz w:val="16"/>
        </w:rPr>
        <w:t>Γέγονα ⸀ἄφρων· ὑμεῖς με ἠναγκάσατε· ἐγὼ γὰρ ὤφειλον ὑφʼ ὑμῶν συνίστασθαι. οὐδὲν γὰρ ὑστέρησα τῶν ὑπερλίαν ἀποστόλων, εἰ καὶ οὐδέν εἰμι·</w:t>
      </w:r>
    </w:p>
    <w:p>
      <w:pPr>
        <w:pStyle w:val="GreekVerse"/>
        <w:spacing w:after="24" w:line="240" w:lineRule="auto"/>
      </w:pPr>
      <w:r>
        <w:rPr>
          <w:rFonts w:ascii="Gentium Plus" w:hAnsi="Gentium Plus"/>
          <w:b/>
          <w:sz w:val="15"/>
        </w:rPr>
        <w:t xml:space="preserve">12:12 </w:t>
      </w:r>
      <w:r>
        <w:rPr>
          <w:rFonts w:ascii="Gentium Plus" w:hAnsi="Gentium Plus"/>
          <w:sz w:val="16"/>
        </w:rPr>
        <w:t>τὰ μὲν σημεῖα τοῦ ἀποστόλου κατειργάσθη ἐν ὑμῖν ἐν πάσῃ ⸀ὑπομονῇ, σημείοις ⸀τε καὶ τέρασιν καὶ δυνάμεσιν.</w:t>
      </w:r>
    </w:p>
    <w:p>
      <w:pPr>
        <w:pStyle w:val="GreekVerse"/>
        <w:spacing w:after="24" w:line="240" w:lineRule="auto"/>
      </w:pPr>
      <w:r>
        <w:rPr>
          <w:rFonts w:ascii="Gentium Plus" w:hAnsi="Gentium Plus"/>
          <w:b/>
          <w:sz w:val="15"/>
        </w:rPr>
        <w:t xml:space="preserve">12:13 </w:t>
      </w:r>
      <w:r>
        <w:rPr>
          <w:rFonts w:ascii="Gentium Plus" w:hAnsi="Gentium Plus"/>
          <w:sz w:val="16"/>
        </w:rPr>
        <w:t>τί γάρ ἐστιν ὃ ⸀ἡσσώθητε ὑπὲρ τὰς λοιπὰς ἐκκλησίας, εἰ μὴ ὅτι αὐτὸς ἐγὼ οὐ κατενάρκησα ὑμῶν; χαρίσασθέ μοι τὴν ἀδικίαν ταύτην.</w:t>
      </w:r>
    </w:p>
    <w:p>
      <w:pPr>
        <w:pStyle w:val="GreekVerse"/>
        <w:spacing w:after="24" w:line="240" w:lineRule="auto"/>
      </w:pPr>
      <w:r>
        <w:rPr>
          <w:rFonts w:ascii="Gentium Plus" w:hAnsi="Gentium Plus"/>
          <w:b/>
          <w:sz w:val="15"/>
        </w:rPr>
        <w:t xml:space="preserve">12:14 </w:t>
      </w:r>
      <w:r>
        <w:rPr>
          <w:rFonts w:ascii="Gentium Plus" w:hAnsi="Gentium Plus"/>
          <w:sz w:val="16"/>
        </w:rPr>
        <w:t>Ἰδοὺ τρίτον ⸀τοῦτο ἑτοίμως ἔχω ἐλθεῖν πρὸς ὑμᾶς, καὶ οὐ ⸀καταναρκήσω· οὐ γὰρ ζητῶ τὰ ὑμῶν ἀλλὰ ὑμᾶς, οὐ γὰρ ὀφείλει τὰ τέκνα τοῖς γονεῦσιν θησαυρίζειν, ἀλλὰ οἱ γονεῖς τοῖς τέκνοις.</w:t>
      </w:r>
    </w:p>
    <w:p>
      <w:pPr>
        <w:pStyle w:val="GreekVerse"/>
        <w:spacing w:after="24" w:line="240" w:lineRule="auto"/>
      </w:pPr>
      <w:r>
        <w:rPr>
          <w:rFonts w:ascii="Gentium Plus" w:hAnsi="Gentium Plus"/>
          <w:b/>
          <w:sz w:val="15"/>
        </w:rPr>
        <w:t xml:space="preserve">12:15 </w:t>
      </w:r>
      <w:r>
        <w:rPr>
          <w:rFonts w:ascii="Gentium Plus" w:hAnsi="Gentium Plus"/>
          <w:sz w:val="16"/>
        </w:rPr>
        <w:t>ἐγὼ δὲ ἥδιστα δαπανήσω καὶ ἐκδαπανηθήσομαι ὑπὲρ τῶν ψυχῶν ὑμῶν. ⸀εἰ περισσοτέρως ὑμᾶς ⸀ἀγαπῶν, ἧσσον ἀγαπῶμαι;</w:t>
      </w:r>
    </w:p>
    <w:p>
      <w:pPr>
        <w:pStyle w:val="GreekVerse"/>
        <w:spacing w:after="24" w:line="240" w:lineRule="auto"/>
      </w:pPr>
      <w:r>
        <w:rPr>
          <w:rFonts w:ascii="Gentium Plus" w:hAnsi="Gentium Plus"/>
          <w:b/>
          <w:sz w:val="15"/>
        </w:rPr>
        <w:t xml:space="preserve">12:16 </w:t>
      </w:r>
      <w:r>
        <w:rPr>
          <w:rFonts w:ascii="Gentium Plus" w:hAnsi="Gentium Plus"/>
          <w:sz w:val="16"/>
        </w:rPr>
        <w:t>ἔστω δέ, ἐγὼ οὐ κατεβάρησα ὑμᾶς· ἀλλὰ ὑπάρχων πανοῦργος δόλῳ ὑμᾶς ἔλαβον.</w:t>
      </w:r>
    </w:p>
    <w:p>
      <w:pPr>
        <w:pStyle w:val="GreekVerse"/>
        <w:spacing w:after="24" w:line="240" w:lineRule="auto"/>
      </w:pPr>
      <w:r>
        <w:rPr>
          <w:rFonts w:ascii="Gentium Plus" w:hAnsi="Gentium Plus"/>
          <w:b/>
          <w:sz w:val="15"/>
        </w:rPr>
        <w:t xml:space="preserve">12:17 </w:t>
      </w:r>
      <w:r>
        <w:rPr>
          <w:rFonts w:ascii="Gentium Plus" w:hAnsi="Gentium Plus"/>
          <w:sz w:val="16"/>
        </w:rPr>
        <w:t>μή τινα ὧν ἀπέσταλκα πρὸς ὑμᾶς, διʼ αὐτοῦ ἐπλεονέκτησα ὑμᾶς;</w:t>
      </w:r>
    </w:p>
    <w:p>
      <w:pPr>
        <w:pStyle w:val="GreekVerse"/>
        <w:spacing w:after="24" w:line="240" w:lineRule="auto"/>
      </w:pPr>
      <w:r>
        <w:rPr>
          <w:rFonts w:ascii="Gentium Plus" w:hAnsi="Gentium Plus"/>
          <w:b/>
          <w:sz w:val="15"/>
        </w:rPr>
        <w:t xml:space="preserve">12:18 </w:t>
      </w:r>
      <w:r>
        <w:rPr>
          <w:rFonts w:ascii="Gentium Plus" w:hAnsi="Gentium Plus"/>
          <w:sz w:val="16"/>
        </w:rPr>
        <w:t>παρεκάλεσα Τίτον καὶ συναπέστειλα τὸν ἀδελφόν· μήτι ἐπλεονέκτησεν ὑμᾶς Τίτος; οὐ τῷ αὐτῷ πνεύματι περιεπατήσαμεν; οὐ τοῖς αὐτοῖς ἴχνεσιν;</w:t>
      </w:r>
    </w:p>
    <w:p>
      <w:pPr>
        <w:pStyle w:val="GreekVerse"/>
        <w:spacing w:after="24" w:line="240" w:lineRule="auto"/>
      </w:pPr>
      <w:r>
        <w:rPr>
          <w:rFonts w:ascii="Gentium Plus" w:hAnsi="Gentium Plus"/>
          <w:b/>
          <w:sz w:val="15"/>
        </w:rPr>
        <w:t xml:space="preserve">12:19 </w:t>
      </w:r>
      <w:r>
        <w:rPr>
          <w:rFonts w:ascii="Gentium Plus" w:hAnsi="Gentium Plus"/>
          <w:sz w:val="16"/>
        </w:rPr>
        <w:t>⸀Πάλαι δοκεῖτε ὅτι ὑμῖν ἀπολογούμεθα; ⸀κατέναντι θεοῦ ἐν Χριστῷ λαλοῦμεν. τὰ δὲ πάντα, ἀγαπητοί, ὑπὲρ τῆς ὑμῶν οἰκοδομῆς,</w:t>
      </w:r>
    </w:p>
    <w:p>
      <w:pPr>
        <w:pStyle w:val="GreekVerse"/>
        <w:spacing w:after="24" w:line="240" w:lineRule="auto"/>
      </w:pPr>
      <w:r>
        <w:rPr>
          <w:rFonts w:ascii="Gentium Plus" w:hAnsi="Gentium Plus"/>
          <w:b/>
          <w:sz w:val="15"/>
        </w:rPr>
        <w:t xml:space="preserve">12:20 </w:t>
      </w:r>
      <w:r>
        <w:rPr>
          <w:rFonts w:ascii="Gentium Plus" w:hAnsi="Gentium Plus"/>
          <w:sz w:val="16"/>
        </w:rPr>
        <w:t>φοβοῦμαι γὰρ μή πως ἐλθὼν οὐχ οἵους θέλω εὕρω ὑμᾶς, κἀγὼ εὑρεθῶ ὑμῖν οἷον οὐ θέλετε, μή πως ⸀ἔρις, ⸀ζῆλος, θυμοί, ἐριθεῖαι, καταλαλιαί, ψιθυρισμοί, φυσιώσεις, ἀκαταστασίαι·</w:t>
      </w:r>
    </w:p>
    <w:p>
      <w:pPr>
        <w:pStyle w:val="GreekVerse"/>
        <w:spacing w:after="24" w:line="240" w:lineRule="auto"/>
      </w:pPr>
      <w:r>
        <w:rPr>
          <w:rFonts w:ascii="Gentium Plus" w:hAnsi="Gentium Plus"/>
          <w:b/>
          <w:sz w:val="15"/>
        </w:rPr>
        <w:t xml:space="preserve">12:21 </w:t>
      </w:r>
      <w:r>
        <w:rPr>
          <w:rFonts w:ascii="Gentium Plus" w:hAnsi="Gentium Plus"/>
          <w:sz w:val="16"/>
        </w:rPr>
        <w:t>μὴ πάλιν ⸂ἐλθόντος μου⸃ ⸀ταπεινώσῃ ⸀με ὁ θεός μου πρὸς ὑμᾶς, καὶ πενθήσω πολλοὺς τῶν προημαρτηκότων καὶ μὴ μετανοησάντων ἐπὶ τῇ ἀκαθαρσίᾳ καὶ πορνείᾳ καὶ ἀσελγείᾳ ᾗ ἔπραξαν.</w:t>
      </w:r>
    </w:p>
    <w:p>
      <w:pPr>
        <w:pStyle w:val="GreekChapterHeading"/>
        <w:jc w:val="center"/>
      </w:pPr>
      <w:r>
        <w:t>Κεφάλαιον 13</w:t>
      </w:r>
    </w:p>
    <w:p>
      <w:pPr>
        <w:pStyle w:val="GreekVerse"/>
        <w:spacing w:after="24" w:line="240" w:lineRule="auto"/>
      </w:pPr>
      <w:r>
        <w:rPr>
          <w:rFonts w:ascii="Gentium Plus" w:hAnsi="Gentium Plus"/>
          <w:b/>
          <w:sz w:val="15"/>
        </w:rPr>
        <w:t xml:space="preserve">13:1 </w:t>
      </w:r>
      <w:r>
        <w:rPr>
          <w:rFonts w:ascii="Gentium Plus" w:hAnsi="Gentium Plus"/>
          <w:sz w:val="16"/>
        </w:rPr>
        <w:t>Τρίτον τοῦτο ἔρχομαι πρὸς ὑμᾶς· ἐπὶ στόματος δύο μαρτύρων καὶ τριῶν σταθήσεται πᾶν ῥῆμα.</w:t>
      </w:r>
    </w:p>
    <w:p>
      <w:pPr>
        <w:pStyle w:val="GreekVerse"/>
        <w:spacing w:after="24" w:line="240" w:lineRule="auto"/>
      </w:pPr>
      <w:r>
        <w:rPr>
          <w:rFonts w:ascii="Gentium Plus" w:hAnsi="Gentium Plus"/>
          <w:b/>
          <w:sz w:val="15"/>
        </w:rPr>
        <w:t xml:space="preserve">13:2 </w:t>
      </w:r>
      <w:r>
        <w:rPr>
          <w:rFonts w:ascii="Gentium Plus" w:hAnsi="Gentium Plus"/>
          <w:sz w:val="16"/>
        </w:rPr>
        <w:t>προείρηκα καὶ προλέγω ὡς παρὼν τὸ δεύτερον καὶ ἀπὼν ⸀νῦν, τοῖς προημαρτηκόσιν καὶ τοῖς λοιποῖς πᾶσιν, ὅτι ἐὰν ἔλθω εἰς τὸ πάλιν οὐ φείσομαι,</w:t>
      </w:r>
    </w:p>
    <w:p>
      <w:pPr>
        <w:pStyle w:val="GreekVerse"/>
        <w:spacing w:after="24" w:line="240" w:lineRule="auto"/>
      </w:pPr>
      <w:r>
        <w:rPr>
          <w:rFonts w:ascii="Gentium Plus" w:hAnsi="Gentium Plus"/>
          <w:b/>
          <w:sz w:val="15"/>
        </w:rPr>
        <w:t xml:space="preserve">13:3 </w:t>
      </w:r>
      <w:r>
        <w:rPr>
          <w:rFonts w:ascii="Gentium Plus" w:hAnsi="Gentium Plus"/>
          <w:sz w:val="16"/>
        </w:rPr>
        <w:t>ἐπεὶ δοκιμὴν ζητεῖτε τοῦ ἐν ἐμοὶ λαλοῦντος Χριστοῦ· ὃς εἰς ὑμᾶς οὐκ ἀσθενεῖ ἀλλὰ δυνατεῖ ἐν ὑμῖν,</w:t>
      </w:r>
    </w:p>
    <w:p>
      <w:pPr>
        <w:pStyle w:val="GreekVerse"/>
        <w:spacing w:after="24" w:line="240" w:lineRule="auto"/>
      </w:pPr>
      <w:r>
        <w:rPr>
          <w:rFonts w:ascii="Gentium Plus" w:hAnsi="Gentium Plus"/>
          <w:b/>
          <w:sz w:val="15"/>
        </w:rPr>
        <w:t xml:space="preserve">13:4 </w:t>
      </w:r>
      <w:r>
        <w:rPr>
          <w:rFonts w:ascii="Gentium Plus" w:hAnsi="Gentium Plus"/>
          <w:sz w:val="16"/>
        </w:rPr>
        <w:t>καὶ ⸀γὰρ ἐσταυρώθη ἐξ ἀσθενείας, ἀλλὰ ζῇ ἐκ δυνάμεως θεοῦ. καὶ γὰρ ἡμεῖς ἀσθενοῦμεν ἐν αὐτῷ, ἀλλὰ ⸀ζήσομεν σὺν αὐτῷ ἐκ δυνάμεως θεοῦ εἰς ὑμᾶς.</w:t>
      </w:r>
    </w:p>
    <w:p>
      <w:pPr>
        <w:pStyle w:val="GreekVerse"/>
        <w:spacing w:after="24" w:line="240" w:lineRule="auto"/>
      </w:pPr>
      <w:r>
        <w:rPr>
          <w:rFonts w:ascii="Gentium Plus" w:hAnsi="Gentium Plus"/>
          <w:b/>
          <w:sz w:val="15"/>
        </w:rPr>
        <w:t xml:space="preserve">13:5 </w:t>
      </w:r>
      <w:r>
        <w:rPr>
          <w:rFonts w:ascii="Gentium Plus" w:hAnsi="Gentium Plus"/>
          <w:sz w:val="16"/>
        </w:rPr>
        <w:t>Ἑαυτοὺς πειράζετε εἰ ἐστὲ ἐν τῇ πίστει, ἑαυτοὺς δοκιμάζετε· ἢ οὐκ ἐπιγινώσκετε ἑαυτοὺς ὅτι ⸂Ἰησοῦς Χριστὸς⸃ ἐν ⸀ὑμῖν; εἰ μήτι ἀδόκιμοί ἐστε.</w:t>
      </w:r>
    </w:p>
    <w:p>
      <w:pPr>
        <w:pStyle w:val="GreekVerse"/>
        <w:spacing w:after="24" w:line="240" w:lineRule="auto"/>
      </w:pPr>
      <w:r>
        <w:rPr>
          <w:rFonts w:ascii="Gentium Plus" w:hAnsi="Gentium Plus"/>
          <w:b/>
          <w:sz w:val="15"/>
        </w:rPr>
        <w:t xml:space="preserve">13:6 </w:t>
      </w:r>
      <w:r>
        <w:rPr>
          <w:rFonts w:ascii="Gentium Plus" w:hAnsi="Gentium Plus"/>
          <w:sz w:val="16"/>
        </w:rPr>
        <w:t>ἐλπίζω δὲ ὅτι γνώσεσθε ὅτι ἡμεῖς οὐκ ἐσμὲν ἀδόκιμοι.</w:t>
      </w:r>
    </w:p>
    <w:p>
      <w:pPr>
        <w:pStyle w:val="GreekVerse"/>
        <w:spacing w:after="24" w:line="240" w:lineRule="auto"/>
      </w:pPr>
      <w:r>
        <w:rPr>
          <w:rFonts w:ascii="Gentium Plus" w:hAnsi="Gentium Plus"/>
          <w:b/>
          <w:sz w:val="15"/>
        </w:rPr>
        <w:t xml:space="preserve">13:7 </w:t>
      </w:r>
      <w:r>
        <w:rPr>
          <w:rFonts w:ascii="Gentium Plus" w:hAnsi="Gentium Plus"/>
          <w:sz w:val="16"/>
        </w:rPr>
        <w:t>⸀εὐχόμεθα δὲ πρὸς τὸν θεὸν μὴ ποιῆσαι ὑμᾶς κακὸν μηδέν, οὐχ ἵνα ἡμεῖς δόκιμοι φανῶμεν, ἀλλʼ ἵνα ὑμεῖς τὸ καλὸν ποιῆτε, ἡμεῖς δὲ ὡς ἀδόκιμοι ὦμεν.</w:t>
      </w:r>
    </w:p>
    <w:p>
      <w:pPr>
        <w:pStyle w:val="GreekVerse"/>
        <w:spacing w:after="24" w:line="240" w:lineRule="auto"/>
      </w:pPr>
      <w:r>
        <w:rPr>
          <w:rFonts w:ascii="Gentium Plus" w:hAnsi="Gentium Plus"/>
          <w:b/>
          <w:sz w:val="15"/>
        </w:rPr>
        <w:t xml:space="preserve">13:8 </w:t>
      </w:r>
      <w:r>
        <w:rPr>
          <w:rFonts w:ascii="Gentium Plus" w:hAnsi="Gentium Plus"/>
          <w:sz w:val="16"/>
        </w:rPr>
        <w:t>οὐ γὰρ δυνάμεθά τι κατὰ τῆς ἀληθείας, ἀλλὰ ὑπὲρ τῆς ἀληθείας.</w:t>
      </w:r>
    </w:p>
    <w:p>
      <w:pPr>
        <w:pStyle w:val="GreekVerse"/>
        <w:spacing w:after="24" w:line="240" w:lineRule="auto"/>
      </w:pPr>
      <w:r>
        <w:rPr>
          <w:rFonts w:ascii="Gentium Plus" w:hAnsi="Gentium Plus"/>
          <w:b/>
          <w:sz w:val="15"/>
        </w:rPr>
        <w:t xml:space="preserve">13:9 </w:t>
      </w:r>
      <w:r>
        <w:rPr>
          <w:rFonts w:ascii="Gentium Plus" w:hAnsi="Gentium Plus"/>
          <w:sz w:val="16"/>
        </w:rPr>
        <w:t>χαίρομεν γὰρ ὅταν ἡμεῖς ἀσθενῶμεν, ὑμεῖς δὲ δυνατοὶ ἦτε· ⸀τοῦτο καὶ εὐχόμεθα, τὴν ὑμῶν κατάρτισιν.</w:t>
      </w:r>
    </w:p>
    <w:p>
      <w:pPr>
        <w:pStyle w:val="GreekVerse"/>
        <w:spacing w:after="24" w:line="240" w:lineRule="auto"/>
      </w:pPr>
      <w:r>
        <w:rPr>
          <w:rFonts w:ascii="Gentium Plus" w:hAnsi="Gentium Plus"/>
          <w:b/>
          <w:sz w:val="15"/>
        </w:rPr>
        <w:t xml:space="preserve">13:10 </w:t>
      </w:r>
      <w:r>
        <w:rPr>
          <w:rFonts w:ascii="Gentium Plus" w:hAnsi="Gentium Plus"/>
          <w:sz w:val="16"/>
        </w:rPr>
        <w:t>διὰ τοῦτο ταῦτα ἀπὼν γράφω, ἵνα παρὼν μὴ ἀποτόμως χρήσωμαι κατὰ τὴν ἐξουσίαν ἣν ⸂ὁ κύριος ἔδωκέν μοι⸃, εἰς οἰκοδομὴν καὶ οὐκ εἰς καθαίρεσιν.</w:t>
      </w:r>
    </w:p>
    <w:p>
      <w:pPr>
        <w:pStyle w:val="GreekVerse"/>
        <w:spacing w:after="24" w:line="240" w:lineRule="auto"/>
      </w:pPr>
      <w:r>
        <w:rPr>
          <w:rFonts w:ascii="Gentium Plus" w:hAnsi="Gentium Plus"/>
          <w:b/>
          <w:sz w:val="15"/>
        </w:rPr>
        <w:t xml:space="preserve">13:11 </w:t>
      </w:r>
      <w:r>
        <w:rPr>
          <w:rFonts w:ascii="Gentium Plus" w:hAnsi="Gentium Plus"/>
          <w:sz w:val="16"/>
        </w:rPr>
        <w:t>Λοιπόν, ἀδελφοί, χαίρετε, καταρτίζεσθε, παρακαλεῖσθε, τὸ αὐτὸ φρονεῖτε, εἰρηνεύετε, καὶ ὁ θεὸς τῆς ἀγάπης καὶ εἰρήνης ἔσται μεθʼ ὑμῶν.</w:t>
      </w:r>
    </w:p>
    <w:p>
      <w:pPr>
        <w:pStyle w:val="GreekVerse"/>
        <w:spacing w:after="24" w:line="240" w:lineRule="auto"/>
      </w:pPr>
      <w:r>
        <w:rPr>
          <w:rFonts w:ascii="Gentium Plus" w:hAnsi="Gentium Plus"/>
          <w:b/>
          <w:sz w:val="15"/>
        </w:rPr>
        <w:t xml:space="preserve">13:12 </w:t>
      </w:r>
      <w:r>
        <w:rPr>
          <w:rFonts w:ascii="Gentium Plus" w:hAnsi="Gentium Plus"/>
          <w:sz w:val="16"/>
        </w:rPr>
        <w:t>ἀσπάσασθε ἀλλήλους ἐν ἁγίῳ φιλήματι. ἀσπάζονται ὑμᾶς οἱ ἅγιοι πάντες.</w:t>
      </w:r>
    </w:p>
    <w:p>
      <w:pPr>
        <w:pStyle w:val="GreekVerse"/>
        <w:spacing w:after="24" w:line="240" w:lineRule="auto"/>
      </w:pPr>
      <w:r>
        <w:rPr>
          <w:rFonts w:ascii="Gentium Plus" w:hAnsi="Gentium Plus"/>
          <w:b/>
          <w:sz w:val="15"/>
        </w:rPr>
        <w:t xml:space="preserve">13:13 </w:t>
      </w:r>
      <w:r>
        <w:rPr>
          <w:rFonts w:ascii="Gentium Plus" w:hAnsi="Gentium Plus"/>
          <w:sz w:val="16"/>
        </w:rPr>
        <w:t>ἡ χάρις τοῦ κυρίου Ἰησοῦ Χριστοῦ καὶ ἡ ἀγάπη τοῦ θεοῦ καὶ ἡ κοινωνία τοῦ ἁγίου πνεύματος μετὰ πάντων ⸀ὑμῶν.</w:t>
      </w:r>
    </w:p>
    <w:p>
      <w:r>
        <w:br w:type="page"/>
      </w:r>
    </w:p>
    <w:p>
      <w:pPr>
        <w:pStyle w:val="GreekBookTitle"/>
        <w:jc w:val="center"/>
      </w:pPr>
      <w:r>
        <w:t>Πρὸς Γαλάτας</w:t>
      </w:r>
    </w:p>
    <w:p>
      <w:pPr>
        <w:pStyle w:val="GreekChapterHeading"/>
        <w:jc w:val="center"/>
      </w:pPr>
      <w:r>
        <w:t>Κεφάλαιον 1</w:t>
      </w:r>
    </w:p>
    <w:p>
      <w:pPr>
        <w:pStyle w:val="GreekVerse"/>
        <w:spacing w:after="24" w:line="240" w:lineRule="auto"/>
      </w:pPr>
      <w:r>
        <w:rPr>
          <w:rFonts w:ascii="Gentium Plus" w:hAnsi="Gentium Plus"/>
          <w:b/>
          <w:sz w:val="15"/>
        </w:rPr>
        <w:t xml:space="preserve">1:1 </w:t>
      </w:r>
      <w:r>
        <w:rPr>
          <w:rFonts w:ascii="Gentium Plus" w:hAnsi="Gentium Plus"/>
          <w:sz w:val="16"/>
        </w:rPr>
        <w:t>Παῦλος ἀπόστολος, οὐκ ἀπʼ ἀνθρώπων οὐδὲ διʼ ἀνθρώπου ἀλλὰ διὰ Ἰησοῦ Χριστοῦ καὶ θεοῦ πατρὸς τοῦ ἐγείραντος αὐτὸν ἐκ νεκρῶν,</w:t>
      </w:r>
    </w:p>
    <w:p>
      <w:pPr>
        <w:pStyle w:val="GreekVerse"/>
        <w:spacing w:after="24" w:line="240" w:lineRule="auto"/>
      </w:pPr>
      <w:r>
        <w:rPr>
          <w:rFonts w:ascii="Gentium Plus" w:hAnsi="Gentium Plus"/>
          <w:b/>
          <w:sz w:val="15"/>
        </w:rPr>
        <w:t xml:space="preserve">1:2 </w:t>
      </w:r>
      <w:r>
        <w:rPr>
          <w:rFonts w:ascii="Gentium Plus" w:hAnsi="Gentium Plus"/>
          <w:sz w:val="16"/>
        </w:rPr>
        <w:t>καὶ οἱ σὺν ἐμοὶ πάντες ἀδελφοί, ταῖς ἐκκλησίαις τῆς Γαλατίας·</w:t>
      </w:r>
    </w:p>
    <w:p>
      <w:pPr>
        <w:pStyle w:val="GreekVerse"/>
        <w:spacing w:after="24" w:line="240" w:lineRule="auto"/>
      </w:pPr>
      <w:r>
        <w:rPr>
          <w:rFonts w:ascii="Gentium Plus" w:hAnsi="Gentium Plus"/>
          <w:b/>
          <w:sz w:val="15"/>
        </w:rPr>
        <w:t xml:space="preserve">1:3 </w:t>
      </w:r>
      <w:r>
        <w:rPr>
          <w:rFonts w:ascii="Gentium Plus" w:hAnsi="Gentium Plus"/>
          <w:sz w:val="16"/>
        </w:rPr>
        <w:t>χάρις ὑμῖν καὶ εἰρήνη ἀπὸ θεοῦ πατρὸς ⸂καὶ κυρίου ἡμῶν⸃ Ἰησοῦ Χριστοῦ,</w:t>
      </w:r>
    </w:p>
    <w:p>
      <w:pPr>
        <w:pStyle w:val="GreekVerse"/>
        <w:spacing w:after="24" w:line="240" w:lineRule="auto"/>
      </w:pPr>
      <w:r>
        <w:rPr>
          <w:rFonts w:ascii="Gentium Plus" w:hAnsi="Gentium Plus"/>
          <w:b/>
          <w:sz w:val="15"/>
        </w:rPr>
        <w:t xml:space="preserve">1:4 </w:t>
      </w:r>
      <w:r>
        <w:rPr>
          <w:rFonts w:ascii="Gentium Plus" w:hAnsi="Gentium Plus"/>
          <w:sz w:val="16"/>
        </w:rPr>
        <w:t>τοῦ δόντος ἑαυτὸν ⸀ὑπὲρ τῶν ἁμαρτιῶν ἡμῶν ὅπως ἐξέληται ἡμᾶς ἐκ τοῦ ⸂αἰῶνος τοῦ ἐνεστῶτος⸃ πονηροῦ κατὰ τὸ θέλημα τοῦ θεοῦ καὶ πατρὸς ἡμῶν,</w:t>
      </w:r>
    </w:p>
    <w:p>
      <w:pPr>
        <w:pStyle w:val="GreekVerse"/>
        <w:spacing w:after="24" w:line="240" w:lineRule="auto"/>
      </w:pPr>
      <w:r>
        <w:rPr>
          <w:rFonts w:ascii="Gentium Plus" w:hAnsi="Gentium Plus"/>
          <w:b/>
          <w:sz w:val="15"/>
        </w:rPr>
        <w:t xml:space="preserve">1:5 </w:t>
      </w:r>
      <w:r>
        <w:rPr>
          <w:rFonts w:ascii="Gentium Plus" w:hAnsi="Gentium Plus"/>
          <w:sz w:val="16"/>
        </w:rPr>
        <w:t>ᾧ ἡ δόξα εἰς τοὺς αἰῶνας τῶν αἰώνων· ἀμήν.</w:t>
      </w:r>
    </w:p>
    <w:p>
      <w:pPr>
        <w:pStyle w:val="GreekVerse"/>
        <w:spacing w:after="24" w:line="240" w:lineRule="auto"/>
      </w:pPr>
      <w:r>
        <w:rPr>
          <w:rFonts w:ascii="Gentium Plus" w:hAnsi="Gentium Plus"/>
          <w:b/>
          <w:sz w:val="15"/>
        </w:rPr>
        <w:t xml:space="preserve">1:6 </w:t>
      </w:r>
      <w:r>
        <w:rPr>
          <w:rFonts w:ascii="Gentium Plus" w:hAnsi="Gentium Plus"/>
          <w:sz w:val="16"/>
        </w:rPr>
        <w:t>Θαυμάζω ὅτι οὕτως ταχέως μετατίθεσθε ἀπὸ τοῦ καλέσαντος ὑμᾶς ἐν χάριτι Χριστοῦ εἰς ἕτερον εὐαγγέλιον,</w:t>
      </w:r>
    </w:p>
    <w:p>
      <w:pPr>
        <w:pStyle w:val="GreekVerse"/>
        <w:spacing w:after="24" w:line="240" w:lineRule="auto"/>
      </w:pPr>
      <w:r>
        <w:rPr>
          <w:rFonts w:ascii="Gentium Plus" w:hAnsi="Gentium Plus"/>
          <w:b/>
          <w:sz w:val="15"/>
        </w:rPr>
        <w:t xml:space="preserve">1:7 </w:t>
      </w:r>
      <w:r>
        <w:rPr>
          <w:rFonts w:ascii="Gentium Plus" w:hAnsi="Gentium Plus"/>
          <w:sz w:val="16"/>
        </w:rPr>
        <w:t>ὃ οὐκ ἔστιν ἄλλο· εἰ μή τινές εἰσιν οἱ ταράσσοντες ὑμᾶς καὶ θέλοντες μεταστρέψαι τὸ εὐαγγέλιον τοῦ Χριστοῦ.</w:t>
      </w:r>
    </w:p>
    <w:p>
      <w:pPr>
        <w:pStyle w:val="GreekVerse"/>
        <w:spacing w:after="24" w:line="240" w:lineRule="auto"/>
      </w:pPr>
      <w:r>
        <w:rPr>
          <w:rFonts w:ascii="Gentium Plus" w:hAnsi="Gentium Plus"/>
          <w:b/>
          <w:sz w:val="15"/>
        </w:rPr>
        <w:t xml:space="preserve">1:8 </w:t>
      </w:r>
      <w:r>
        <w:rPr>
          <w:rFonts w:ascii="Gentium Plus" w:hAnsi="Gentium Plus"/>
          <w:sz w:val="16"/>
        </w:rPr>
        <w:t>ἀλλὰ καὶ ἐὰν ἡμεῖς ἢ ἄγγελος ἐξ οὐρανοῦ ⸀εὐαγγελίζηται ⸀ὑμῖν παρʼ ὃ εὐηγγελισάμεθα ὑμῖν, ἀνάθεμα ἔστω.</w:t>
      </w:r>
    </w:p>
    <w:p>
      <w:pPr>
        <w:pStyle w:val="GreekVerse"/>
        <w:spacing w:after="24" w:line="240" w:lineRule="auto"/>
      </w:pPr>
      <w:r>
        <w:rPr>
          <w:rFonts w:ascii="Gentium Plus" w:hAnsi="Gentium Plus"/>
          <w:b/>
          <w:sz w:val="15"/>
        </w:rPr>
        <w:t xml:space="preserve">1:9 </w:t>
      </w:r>
      <w:r>
        <w:rPr>
          <w:rFonts w:ascii="Gentium Plus" w:hAnsi="Gentium Plus"/>
          <w:sz w:val="16"/>
        </w:rPr>
        <w:t>ὡς προειρήκαμεν, καὶ ἄρτι πάλιν λέγω, εἴ τις ὑμᾶς εὐαγγελίζεται παρʼ ὃ παρελάβετε, ἀνάθεμα ἔστω.</w:t>
      </w:r>
    </w:p>
    <w:p>
      <w:pPr>
        <w:pStyle w:val="GreekVerse"/>
        <w:spacing w:after="24" w:line="240" w:lineRule="auto"/>
      </w:pPr>
      <w:r>
        <w:rPr>
          <w:rFonts w:ascii="Gentium Plus" w:hAnsi="Gentium Plus"/>
          <w:b/>
          <w:sz w:val="15"/>
        </w:rPr>
        <w:t xml:space="preserve">1:10 </w:t>
      </w:r>
      <w:r>
        <w:rPr>
          <w:rFonts w:ascii="Gentium Plus" w:hAnsi="Gentium Plus"/>
          <w:sz w:val="16"/>
        </w:rPr>
        <w:t>Ἄρτι γὰρ ἀνθρώπους πείθω ἢ τὸν θεόν; ἢ ζητῶ ἀνθρώποις ἀρέσκειν; ⸀εἰ ἔτι ἀνθρώποις ἤρεσκον, Χριστοῦ δοῦλος οὐκ ἂν ἤμην.</w:t>
      </w:r>
    </w:p>
    <w:p>
      <w:pPr>
        <w:pStyle w:val="GreekVerse"/>
        <w:spacing w:after="24" w:line="240" w:lineRule="auto"/>
      </w:pPr>
      <w:r>
        <w:rPr>
          <w:rFonts w:ascii="Gentium Plus" w:hAnsi="Gentium Plus"/>
          <w:b/>
          <w:sz w:val="15"/>
        </w:rPr>
        <w:t xml:space="preserve">1:11 </w:t>
      </w:r>
      <w:r>
        <w:rPr>
          <w:rFonts w:ascii="Gentium Plus" w:hAnsi="Gentium Plus"/>
          <w:sz w:val="16"/>
        </w:rPr>
        <w:t>Γνωρίζω ⸀γὰρ ὑμῖν, ἀδελφοί, τὸ εὐαγγέλιον τὸ εὐαγγελισθὲν ὑπʼ ἐμοῦ ὅτι οὐκ ἔστιν κατὰ ἄνθρωπον·</w:t>
      </w:r>
    </w:p>
    <w:p>
      <w:pPr>
        <w:pStyle w:val="GreekVerse"/>
        <w:spacing w:after="24" w:line="240" w:lineRule="auto"/>
      </w:pPr>
      <w:r>
        <w:rPr>
          <w:rFonts w:ascii="Gentium Plus" w:hAnsi="Gentium Plus"/>
          <w:b/>
          <w:sz w:val="15"/>
        </w:rPr>
        <w:t xml:space="preserve">1:12 </w:t>
      </w:r>
      <w:r>
        <w:rPr>
          <w:rFonts w:ascii="Gentium Plus" w:hAnsi="Gentium Plus"/>
          <w:sz w:val="16"/>
        </w:rPr>
        <w:t>οὐδὲ γὰρ ἐγὼ παρὰ ἀνθρώπου παρέλαβον αὐτό, ⸀οὔτε ἐδιδάχθην, ἀλλὰ διʼ ἀποκαλύψεως Ἰησοῦ Χριστοῦ.</w:t>
      </w:r>
    </w:p>
    <w:p>
      <w:pPr>
        <w:pStyle w:val="GreekVerse"/>
        <w:spacing w:after="24" w:line="240" w:lineRule="auto"/>
      </w:pPr>
      <w:r>
        <w:rPr>
          <w:rFonts w:ascii="Gentium Plus" w:hAnsi="Gentium Plus"/>
          <w:b/>
          <w:sz w:val="15"/>
        </w:rPr>
        <w:t xml:space="preserve">1:13 </w:t>
      </w:r>
      <w:r>
        <w:rPr>
          <w:rFonts w:ascii="Gentium Plus" w:hAnsi="Gentium Plus"/>
          <w:sz w:val="16"/>
        </w:rPr>
        <w:t>Ἠκούσατε γὰρ τὴν ἐμὴν ἀναστροφήν ποτε ἐν τῷ Ἰουδαϊσμῷ, ὅτι καθʼ ὑπερβολὴν ἐδίωκον τὴν ἐκκλησίαν τοῦ θεοῦ καὶ ἐπόρθουν αὐτήν,</w:t>
      </w:r>
    </w:p>
    <w:p>
      <w:pPr>
        <w:pStyle w:val="GreekVerse"/>
        <w:spacing w:after="24" w:line="240" w:lineRule="auto"/>
      </w:pPr>
      <w:r>
        <w:rPr>
          <w:rFonts w:ascii="Gentium Plus" w:hAnsi="Gentium Plus"/>
          <w:b/>
          <w:sz w:val="15"/>
        </w:rPr>
        <w:t xml:space="preserve">1:14 </w:t>
      </w:r>
      <w:r>
        <w:rPr>
          <w:rFonts w:ascii="Gentium Plus" w:hAnsi="Gentium Plus"/>
          <w:sz w:val="16"/>
        </w:rPr>
        <w:t>καὶ προέκοπτον ἐν τῷ Ἰουδαϊσμῷ ὑπὲρ πολλοὺς συνηλικιώτας ἐν τῷ γένει μου, περισσοτέρως ζηλωτὴς ὑπάρχων τῶν πατρικῶν μου παραδόσεων.</w:t>
      </w:r>
    </w:p>
    <w:p>
      <w:pPr>
        <w:pStyle w:val="GreekVerse"/>
        <w:spacing w:after="24" w:line="240" w:lineRule="auto"/>
      </w:pPr>
      <w:r>
        <w:rPr>
          <w:rFonts w:ascii="Gentium Plus" w:hAnsi="Gentium Plus"/>
          <w:b/>
          <w:sz w:val="15"/>
        </w:rPr>
        <w:t xml:space="preserve">1:15 </w:t>
      </w:r>
      <w:r>
        <w:rPr>
          <w:rFonts w:ascii="Gentium Plus" w:hAnsi="Gentium Plus"/>
          <w:sz w:val="16"/>
        </w:rPr>
        <w:t>ὅτε δὲ ⸀εὐδόκησεν ὁ ἀφορίσας με ἐκ κοιλίας μητρός μου καὶ καλέσας διὰ τῆς χάριτος αὐτοῦ</w:t>
      </w:r>
    </w:p>
    <w:p>
      <w:pPr>
        <w:pStyle w:val="GreekVerse"/>
        <w:spacing w:after="24" w:line="240" w:lineRule="auto"/>
      </w:pPr>
      <w:r>
        <w:rPr>
          <w:rFonts w:ascii="Gentium Plus" w:hAnsi="Gentium Plus"/>
          <w:b/>
          <w:sz w:val="15"/>
        </w:rPr>
        <w:t xml:space="preserve">1:16 </w:t>
      </w:r>
      <w:r>
        <w:rPr>
          <w:rFonts w:ascii="Gentium Plus" w:hAnsi="Gentium Plus"/>
          <w:sz w:val="16"/>
        </w:rPr>
        <w:t>ἀποκαλύψαι τὸν υἱὸν αὐτοῦ ἐν ἐμοὶ ἵνα εὐαγγελίζωμαι αὐτὸν ἐν τοῖς ἔθνεσιν, εὐθέως οὐ προσανεθέμην σαρκὶ καὶ αἵματι,</w:t>
      </w:r>
    </w:p>
    <w:p>
      <w:pPr>
        <w:pStyle w:val="GreekVerse"/>
        <w:spacing w:after="24" w:line="240" w:lineRule="auto"/>
      </w:pPr>
      <w:r>
        <w:rPr>
          <w:rFonts w:ascii="Gentium Plus" w:hAnsi="Gentium Plus"/>
          <w:b/>
          <w:sz w:val="15"/>
        </w:rPr>
        <w:t xml:space="preserve">1:17 </w:t>
      </w:r>
      <w:r>
        <w:rPr>
          <w:rFonts w:ascii="Gentium Plus" w:hAnsi="Gentium Plus"/>
          <w:sz w:val="16"/>
        </w:rPr>
        <w:t>οὐδὲ ἀνῆλθον εἰς Ἱεροσόλυμα πρὸς τοὺς πρὸ ἐμοῦ ἀποστόλους, ἀλλὰ ἀπῆλθον εἰς Ἀραβίαν, καὶ πάλιν ὑπέστρεψα εἰς Δαμασκόν.</w:t>
      </w:r>
    </w:p>
    <w:p>
      <w:pPr>
        <w:pStyle w:val="GreekVerse"/>
        <w:spacing w:after="24" w:line="240" w:lineRule="auto"/>
      </w:pPr>
      <w:r>
        <w:rPr>
          <w:rFonts w:ascii="Gentium Plus" w:hAnsi="Gentium Plus"/>
          <w:b/>
          <w:sz w:val="15"/>
        </w:rPr>
        <w:t xml:space="preserve">1:18 </w:t>
      </w:r>
      <w:r>
        <w:rPr>
          <w:rFonts w:ascii="Gentium Plus" w:hAnsi="Gentium Plus"/>
          <w:sz w:val="16"/>
        </w:rPr>
        <w:t>Ἔπειτα μετὰ ⸂ἔτη τρία⸃ ἀνῆλθον εἰς Ἱεροσόλυμα ἱστορῆσαι ⸀Κηφᾶν, καὶ ἐπέμεινα πρὸς αὐτὸν ἡμέρας δεκαπέντε·</w:t>
      </w:r>
    </w:p>
    <w:p>
      <w:pPr>
        <w:pStyle w:val="GreekVerse"/>
        <w:spacing w:after="24" w:line="240" w:lineRule="auto"/>
      </w:pPr>
      <w:r>
        <w:rPr>
          <w:rFonts w:ascii="Gentium Plus" w:hAnsi="Gentium Plus"/>
          <w:b/>
          <w:sz w:val="15"/>
        </w:rPr>
        <w:t xml:space="preserve">1:19 </w:t>
      </w:r>
      <w:r>
        <w:rPr>
          <w:rFonts w:ascii="Gentium Plus" w:hAnsi="Gentium Plus"/>
          <w:sz w:val="16"/>
        </w:rPr>
        <w:t>ἕτερον δὲ τῶν ἀποστόλων οὐκ εἶδον, εἰ μὴ Ἰάκωβον τὸν ἀδελφὸν τοῦ κυρίου.</w:t>
      </w:r>
    </w:p>
    <w:p>
      <w:pPr>
        <w:pStyle w:val="GreekVerse"/>
        <w:spacing w:after="24" w:line="240" w:lineRule="auto"/>
      </w:pPr>
      <w:r>
        <w:rPr>
          <w:rFonts w:ascii="Gentium Plus" w:hAnsi="Gentium Plus"/>
          <w:b/>
          <w:sz w:val="15"/>
        </w:rPr>
        <w:t xml:space="preserve">1:20 </w:t>
      </w:r>
      <w:r>
        <w:rPr>
          <w:rFonts w:ascii="Gentium Plus" w:hAnsi="Gentium Plus"/>
          <w:sz w:val="16"/>
        </w:rPr>
        <w:t>ἃ δὲ γράφω ὑμῖν, ἰδοὺ ἐνώπιον τοῦ θεοῦ ὅτι οὐ ψεύδομαι.</w:t>
      </w:r>
    </w:p>
    <w:p>
      <w:pPr>
        <w:pStyle w:val="GreekVerse"/>
        <w:spacing w:after="24" w:line="240" w:lineRule="auto"/>
      </w:pPr>
      <w:r>
        <w:rPr>
          <w:rFonts w:ascii="Gentium Plus" w:hAnsi="Gentium Plus"/>
          <w:b/>
          <w:sz w:val="15"/>
        </w:rPr>
        <w:t xml:space="preserve">1:21 </w:t>
      </w:r>
      <w:r>
        <w:rPr>
          <w:rFonts w:ascii="Gentium Plus" w:hAnsi="Gentium Plus"/>
          <w:sz w:val="16"/>
        </w:rPr>
        <w:t>ἔπειτα ἦλθον εἰς τὰ κλίματα τῆς Συρίας καὶ τῆς Κιλικίας.</w:t>
      </w:r>
    </w:p>
    <w:p>
      <w:pPr>
        <w:pStyle w:val="GreekVerse"/>
        <w:spacing w:after="24" w:line="240" w:lineRule="auto"/>
      </w:pPr>
      <w:r>
        <w:rPr>
          <w:rFonts w:ascii="Gentium Plus" w:hAnsi="Gentium Plus"/>
          <w:b/>
          <w:sz w:val="15"/>
        </w:rPr>
        <w:t xml:space="preserve">1:22 </w:t>
      </w:r>
      <w:r>
        <w:rPr>
          <w:rFonts w:ascii="Gentium Plus" w:hAnsi="Gentium Plus"/>
          <w:sz w:val="16"/>
        </w:rPr>
        <w:t>ἤμην δὲ ἀγνοούμενος τῷ προσώπῳ ταῖς ἐκκλησίαις τῆς Ἰουδαίας ταῖς ἐν Χριστῷ,</w:t>
      </w:r>
    </w:p>
    <w:p>
      <w:pPr>
        <w:pStyle w:val="GreekVerse"/>
        <w:spacing w:after="24" w:line="240" w:lineRule="auto"/>
      </w:pPr>
      <w:r>
        <w:rPr>
          <w:rFonts w:ascii="Gentium Plus" w:hAnsi="Gentium Plus"/>
          <w:b/>
          <w:sz w:val="15"/>
        </w:rPr>
        <w:t xml:space="preserve">1:23 </w:t>
      </w:r>
      <w:r>
        <w:rPr>
          <w:rFonts w:ascii="Gentium Plus" w:hAnsi="Gentium Plus"/>
          <w:sz w:val="16"/>
        </w:rPr>
        <w:t>μόνον δὲ ἀκούοντες ἦσαν ὅτι Ὁ διώκων ἡμᾶς ποτε νῦν εὐαγγελίζεται τὴν πίστιν ἥν ποτε ἐπόρθει,</w:t>
      </w:r>
    </w:p>
    <w:p>
      <w:pPr>
        <w:pStyle w:val="GreekVerse"/>
        <w:spacing w:after="24" w:line="240" w:lineRule="auto"/>
      </w:pPr>
      <w:r>
        <w:rPr>
          <w:rFonts w:ascii="Gentium Plus" w:hAnsi="Gentium Plus"/>
          <w:b/>
          <w:sz w:val="15"/>
        </w:rPr>
        <w:t xml:space="preserve">1:24 </w:t>
      </w:r>
      <w:r>
        <w:rPr>
          <w:rFonts w:ascii="Gentium Plus" w:hAnsi="Gentium Plus"/>
          <w:sz w:val="16"/>
        </w:rPr>
        <w:t>καὶ ἐδόξαζον ἐν ἐμοὶ τὸν θεόν.</w:t>
      </w:r>
    </w:p>
    <w:p>
      <w:pPr>
        <w:pStyle w:val="GreekChapterHeading"/>
        <w:jc w:val="center"/>
      </w:pPr>
      <w:r>
        <w:t>Κεφάλαιον 2</w:t>
      </w:r>
    </w:p>
    <w:p>
      <w:pPr>
        <w:pStyle w:val="GreekVerse"/>
        <w:spacing w:after="24" w:line="240" w:lineRule="auto"/>
      </w:pPr>
      <w:r>
        <w:rPr>
          <w:rFonts w:ascii="Gentium Plus" w:hAnsi="Gentium Plus"/>
          <w:b/>
          <w:sz w:val="15"/>
        </w:rPr>
        <w:t xml:space="preserve">2:1 </w:t>
      </w:r>
      <w:r>
        <w:rPr>
          <w:rFonts w:ascii="Gentium Plus" w:hAnsi="Gentium Plus"/>
          <w:sz w:val="16"/>
        </w:rPr>
        <w:t>Ἔπειτα διὰ δεκατεσσάρων ἐτῶν πάλιν ἀνέβην εἰς Ἱεροσόλυμα μετὰ Βαρναβᾶ συμπαραλαβὼν καὶ Τίτον·</w:t>
      </w:r>
    </w:p>
    <w:p>
      <w:pPr>
        <w:pStyle w:val="GreekVerse"/>
        <w:spacing w:after="24" w:line="240" w:lineRule="auto"/>
      </w:pPr>
      <w:r>
        <w:rPr>
          <w:rFonts w:ascii="Gentium Plus" w:hAnsi="Gentium Plus"/>
          <w:b/>
          <w:sz w:val="15"/>
        </w:rPr>
        <w:t xml:space="preserve">2:2 </w:t>
      </w:r>
      <w:r>
        <w:rPr>
          <w:rFonts w:ascii="Gentium Plus" w:hAnsi="Gentium Plus"/>
          <w:sz w:val="16"/>
        </w:rPr>
        <w:t>ἀνέβην δὲ κατὰ ἀποκάλυψιν· καὶ ἀνεθέμην αὐτοῖς τὸ εὐαγγέλιον ὃ κηρύσσω ἐν τοῖς ἔθνεσιν, κατʼ ἰδίαν δὲ τοῖς δοκοῦσιν, μή πως εἰς κενὸν τρέχω ἢ ἔδραμον.</w:t>
      </w:r>
    </w:p>
    <w:p>
      <w:pPr>
        <w:pStyle w:val="GreekVerse"/>
        <w:spacing w:after="24" w:line="240" w:lineRule="auto"/>
      </w:pPr>
      <w:r>
        <w:rPr>
          <w:rFonts w:ascii="Gentium Plus" w:hAnsi="Gentium Plus"/>
          <w:b/>
          <w:sz w:val="15"/>
        </w:rPr>
        <w:t xml:space="preserve">2:3 </w:t>
      </w:r>
      <w:r>
        <w:rPr>
          <w:rFonts w:ascii="Gentium Plus" w:hAnsi="Gentium Plus"/>
          <w:sz w:val="16"/>
        </w:rPr>
        <w:t>ἀλλʼ οὐδὲ Τίτος ὁ σὺν ἐμοί, Ἕλλην ὤν, ἠναγκάσθη περιτμηθῆναι·</w:t>
      </w:r>
    </w:p>
    <w:p>
      <w:pPr>
        <w:pStyle w:val="GreekVerse"/>
        <w:spacing w:after="24" w:line="240" w:lineRule="auto"/>
      </w:pPr>
      <w:r>
        <w:rPr>
          <w:rFonts w:ascii="Gentium Plus" w:hAnsi="Gentium Plus"/>
          <w:b/>
          <w:sz w:val="15"/>
        </w:rPr>
        <w:t xml:space="preserve">2:4 </w:t>
      </w:r>
      <w:r>
        <w:rPr>
          <w:rFonts w:ascii="Gentium Plus" w:hAnsi="Gentium Plus"/>
          <w:sz w:val="16"/>
        </w:rPr>
        <w:t>διὰ δὲ τοὺς παρεισάκτους ψευδαδέλφους, οἵτινες παρεισῆλθον κατασκοπῆσαι τὴν ἐλευθερίαν ἡμῶν ἣν ἔχομεν ἐν Χριστῷ Ἰησοῦ, ἵνα ἡμᾶς ⸀καταδουλώσουσιν—</w:t>
      </w:r>
    </w:p>
    <w:p>
      <w:pPr>
        <w:pStyle w:val="GreekVerse"/>
        <w:spacing w:after="24" w:line="240" w:lineRule="auto"/>
      </w:pPr>
      <w:r>
        <w:rPr>
          <w:rFonts w:ascii="Gentium Plus" w:hAnsi="Gentium Plus"/>
          <w:b/>
          <w:sz w:val="15"/>
        </w:rPr>
        <w:t xml:space="preserve">2:5 </w:t>
      </w:r>
      <w:r>
        <w:rPr>
          <w:rFonts w:ascii="Gentium Plus" w:hAnsi="Gentium Plus"/>
          <w:sz w:val="16"/>
        </w:rPr>
        <w:t>οἷς οὐδὲ πρὸς ὥραν εἴξαμεν τῇ ὑποταγῇ, ἵνα ἡ ἀλήθεια τοῦ εὐαγγελίου διαμείνῃ πρὸς ὑμᾶς.</w:t>
      </w:r>
    </w:p>
    <w:p>
      <w:pPr>
        <w:pStyle w:val="GreekVerse"/>
        <w:spacing w:after="24" w:line="240" w:lineRule="auto"/>
      </w:pPr>
      <w:r>
        <w:rPr>
          <w:rFonts w:ascii="Gentium Plus" w:hAnsi="Gentium Plus"/>
          <w:b/>
          <w:sz w:val="15"/>
        </w:rPr>
        <w:t xml:space="preserve">2:6 </w:t>
      </w:r>
      <w:r>
        <w:rPr>
          <w:rFonts w:ascii="Gentium Plus" w:hAnsi="Gentium Plus"/>
          <w:sz w:val="16"/>
        </w:rPr>
        <w:t>ἀπὸ δὲ τῶν δοκούντων εἶναί τι— ὁποῖοί ποτε ἦσαν οὐδέν μοι διαφέρει· πρόσωπον ⸀θεὸς ἀνθρώπου οὐ λαμβάνει— ἐμοὶ γὰρ οἱ δοκοῦντες οὐδὲν προσανέθεντο,</w:t>
      </w:r>
    </w:p>
    <w:p>
      <w:pPr>
        <w:pStyle w:val="GreekVerse"/>
        <w:spacing w:after="24" w:line="240" w:lineRule="auto"/>
      </w:pPr>
      <w:r>
        <w:rPr>
          <w:rFonts w:ascii="Gentium Plus" w:hAnsi="Gentium Plus"/>
          <w:b/>
          <w:sz w:val="15"/>
        </w:rPr>
        <w:t xml:space="preserve">2:7 </w:t>
      </w:r>
      <w:r>
        <w:rPr>
          <w:rFonts w:ascii="Gentium Plus" w:hAnsi="Gentium Plus"/>
          <w:sz w:val="16"/>
        </w:rPr>
        <w:t>ἀλλὰ τοὐναντίον ἰδόντες ὅτι πεπίστευμαι τὸ εὐαγγέλιον τῆς ἀκροβυστίας καθὼς Πέτρος τῆς περιτομῆς,</w:t>
      </w:r>
    </w:p>
    <w:p>
      <w:pPr>
        <w:pStyle w:val="GreekVerse"/>
        <w:spacing w:after="24" w:line="240" w:lineRule="auto"/>
      </w:pPr>
      <w:r>
        <w:rPr>
          <w:rFonts w:ascii="Gentium Plus" w:hAnsi="Gentium Plus"/>
          <w:b/>
          <w:sz w:val="15"/>
        </w:rPr>
        <w:t xml:space="preserve">2:8 </w:t>
      </w:r>
      <w:r>
        <w:rPr>
          <w:rFonts w:ascii="Gentium Plus" w:hAnsi="Gentium Plus"/>
          <w:sz w:val="16"/>
        </w:rPr>
        <w:t>ὁ γὰρ ἐνεργήσας Πέτρῳ εἰς ἀποστολὴν τῆς περιτομῆς ἐνήργησεν καὶ ἐμοὶ εἰς τὰ ἔθνη,</w:t>
      </w:r>
    </w:p>
    <w:p>
      <w:pPr>
        <w:pStyle w:val="GreekVerse"/>
        <w:spacing w:after="24" w:line="240" w:lineRule="auto"/>
      </w:pPr>
      <w:r>
        <w:rPr>
          <w:rFonts w:ascii="Gentium Plus" w:hAnsi="Gentium Plus"/>
          <w:b/>
          <w:sz w:val="15"/>
        </w:rPr>
        <w:t xml:space="preserve">2:9 </w:t>
      </w:r>
      <w:r>
        <w:rPr>
          <w:rFonts w:ascii="Gentium Plus" w:hAnsi="Gentium Plus"/>
          <w:sz w:val="16"/>
        </w:rPr>
        <w:t>καὶ γνόντες τὴν χάριν τὴν δοθεῖσάν μοι, Ἰάκωβος καὶ Κηφᾶς καὶ Ἰωάννης, οἱ δοκοῦντες στῦλοι εἶναι, δεξιὰς ἔδωκαν ἐμοὶ καὶ Βαρναβᾷ κοινωνίας, ἵνα ⸀ἡμεῖς εἰς τὰ ἔθνη, αὐτοὶ δὲ εἰς τὴν περιτομήν·</w:t>
      </w:r>
    </w:p>
    <w:p>
      <w:pPr>
        <w:pStyle w:val="GreekVerse"/>
        <w:spacing w:after="24" w:line="240" w:lineRule="auto"/>
      </w:pPr>
      <w:r>
        <w:rPr>
          <w:rFonts w:ascii="Gentium Plus" w:hAnsi="Gentium Plus"/>
          <w:b/>
          <w:sz w:val="15"/>
        </w:rPr>
        <w:t xml:space="preserve">2:10 </w:t>
      </w:r>
      <w:r>
        <w:rPr>
          <w:rFonts w:ascii="Gentium Plus" w:hAnsi="Gentium Plus"/>
          <w:sz w:val="16"/>
        </w:rPr>
        <w:t>μόνον τῶν πτωχῶν ἵνα μνημονεύωμεν, ὃ καὶ ἐσπούδασα αὐτὸ τοῦτο ποιῆσαι.</w:t>
      </w:r>
    </w:p>
    <w:p>
      <w:pPr>
        <w:pStyle w:val="GreekVerse"/>
        <w:spacing w:after="24" w:line="240" w:lineRule="auto"/>
      </w:pPr>
      <w:r>
        <w:rPr>
          <w:rFonts w:ascii="Gentium Plus" w:hAnsi="Gentium Plus"/>
          <w:b/>
          <w:sz w:val="15"/>
        </w:rPr>
        <w:t xml:space="preserve">2:11 </w:t>
      </w:r>
      <w:r>
        <w:rPr>
          <w:rFonts w:ascii="Gentium Plus" w:hAnsi="Gentium Plus"/>
          <w:sz w:val="16"/>
        </w:rPr>
        <w:t>Ὅτε δὲ ἦλθεν ⸀Κηφᾶς εἰς Ἀντιόχειαν, κατὰ πρόσωπον αὐτῷ ἀντέστην, ὅτι κατεγνωσμένος ἦν·</w:t>
      </w:r>
    </w:p>
    <w:p>
      <w:pPr>
        <w:pStyle w:val="GreekVerse"/>
        <w:spacing w:after="24" w:line="240" w:lineRule="auto"/>
      </w:pPr>
      <w:r>
        <w:rPr>
          <w:rFonts w:ascii="Gentium Plus" w:hAnsi="Gentium Plus"/>
          <w:b/>
          <w:sz w:val="15"/>
        </w:rPr>
        <w:t xml:space="preserve">2:12 </w:t>
      </w:r>
      <w:r>
        <w:rPr>
          <w:rFonts w:ascii="Gentium Plus" w:hAnsi="Gentium Plus"/>
          <w:sz w:val="16"/>
        </w:rPr>
        <w:t>πρὸ τοῦ γὰρ ἐλθεῖν τινας ἀπὸ Ἰακώβου μετὰ τῶν ἐθνῶν συνήσθιεν· ὅτε δὲ ⸀ἦλθον, ὑπέστελλεν καὶ ἀφώριζεν ἑαυτόν, φοβούμενος τοὺς ἐκ περιτομῆς.</w:t>
      </w:r>
    </w:p>
    <w:p>
      <w:pPr>
        <w:pStyle w:val="GreekVerse"/>
        <w:spacing w:after="24" w:line="240" w:lineRule="auto"/>
      </w:pPr>
      <w:r>
        <w:rPr>
          <w:rFonts w:ascii="Gentium Plus" w:hAnsi="Gentium Plus"/>
          <w:b/>
          <w:sz w:val="15"/>
        </w:rPr>
        <w:t xml:space="preserve">2:13 </w:t>
      </w:r>
      <w:r>
        <w:rPr>
          <w:rFonts w:ascii="Gentium Plus" w:hAnsi="Gentium Plus"/>
          <w:sz w:val="16"/>
        </w:rPr>
        <w:t>καὶ συνυπεκρίθησαν αὐτῷ ⸀καὶ οἱ λοιποὶ Ἰουδαῖοι, ὥστε καὶ Βαρναβᾶς συναπήχθη αὐτῶν τῇ ὑποκρίσει.</w:t>
      </w:r>
    </w:p>
    <w:p>
      <w:pPr>
        <w:pStyle w:val="GreekVerse"/>
        <w:spacing w:after="24" w:line="240" w:lineRule="auto"/>
      </w:pPr>
      <w:r>
        <w:rPr>
          <w:rFonts w:ascii="Gentium Plus" w:hAnsi="Gentium Plus"/>
          <w:b/>
          <w:sz w:val="15"/>
        </w:rPr>
        <w:t xml:space="preserve">2:14 </w:t>
      </w:r>
      <w:r>
        <w:rPr>
          <w:rFonts w:ascii="Gentium Plus" w:hAnsi="Gentium Plus"/>
          <w:sz w:val="16"/>
        </w:rPr>
        <w:t>ἀλλʼ ὅτε εἶδον ὅτι οὐκ ὀρθοποδοῦσιν πρὸς τὴν ἀλήθειαν τοῦ εὐαγγελίου, εἶπον τῷ ⸀Κηφᾷ ἔμπροσθεν πάντων· Εἰ σὺ Ἰουδαῖος ὑπάρχων ἐθνικῶς ⸂καὶ ⸀οὐκ Ἰουδαϊκῶς ζῇς⸃, ⸀πῶς τὰ ἔθνη ἀναγκάζεις Ἰουδαΐζειν;</w:t>
      </w:r>
    </w:p>
    <w:p>
      <w:pPr>
        <w:pStyle w:val="GreekVerse"/>
        <w:spacing w:after="24" w:line="240" w:lineRule="auto"/>
      </w:pPr>
      <w:r>
        <w:rPr>
          <w:rFonts w:ascii="Gentium Plus" w:hAnsi="Gentium Plus"/>
          <w:b/>
          <w:sz w:val="15"/>
        </w:rPr>
        <w:t xml:space="preserve">2:15 </w:t>
      </w:r>
      <w:r>
        <w:rPr>
          <w:rFonts w:ascii="Gentium Plus" w:hAnsi="Gentium Plus"/>
          <w:sz w:val="16"/>
        </w:rPr>
        <w:t>Ἡμεῖς φύσει Ἰουδαῖοι καὶ οὐκ ἐξ ἐθνῶν ἁμαρτωλοί,</w:t>
      </w:r>
    </w:p>
    <w:p>
      <w:pPr>
        <w:pStyle w:val="GreekVerse"/>
        <w:spacing w:after="24" w:line="240" w:lineRule="auto"/>
      </w:pPr>
      <w:r>
        <w:rPr>
          <w:rFonts w:ascii="Gentium Plus" w:hAnsi="Gentium Plus"/>
          <w:b/>
          <w:sz w:val="15"/>
        </w:rPr>
        <w:t xml:space="preserve">2:16 </w:t>
      </w:r>
      <w:r>
        <w:rPr>
          <w:rFonts w:ascii="Gentium Plus" w:hAnsi="Gentium Plus"/>
          <w:sz w:val="16"/>
        </w:rPr>
        <w:t>εἰδότες ⸀δὲ ὅτι οὐ δικαιοῦται ἄνθρωπος ἐξ ἔργων νόμου ἐὰν μὴ διὰ πίστεως ⸂Ἰησοῦ Χριστοῦ⸃, καὶ ἡμεῖς εἰς Χριστὸν Ἰησοῦν ἐπιστεύσαμεν, ἵνα δικαιωθῶμεν ἐκ πίστεως Χριστοῦ καὶ οὐκ ἐξ ἔργων νόμου, ⸂ὅτι ἐξ ἔργων νόμου οὐ δικαιωθήσεται⸃ πᾶσα σάρξ.</w:t>
      </w:r>
    </w:p>
    <w:p>
      <w:pPr>
        <w:pStyle w:val="GreekVerse"/>
        <w:spacing w:after="24" w:line="240" w:lineRule="auto"/>
      </w:pPr>
      <w:r>
        <w:rPr>
          <w:rFonts w:ascii="Gentium Plus" w:hAnsi="Gentium Plus"/>
          <w:b/>
          <w:sz w:val="15"/>
        </w:rPr>
        <w:t xml:space="preserve">2:17 </w:t>
      </w:r>
      <w:r>
        <w:rPr>
          <w:rFonts w:ascii="Gentium Plus" w:hAnsi="Gentium Plus"/>
          <w:sz w:val="16"/>
        </w:rPr>
        <w:t>εἰ δὲ ζητοῦντες δικαιωθῆναι ἐν Χριστῷ εὑρέθημεν καὶ αὐτοὶ ἁμαρτωλοί, ἆρα Χριστὸς ἁμαρτίας διάκονος; μὴ γένοιτο·</w:t>
      </w:r>
    </w:p>
    <w:p>
      <w:pPr>
        <w:pStyle w:val="GreekVerse"/>
        <w:spacing w:after="24" w:line="240" w:lineRule="auto"/>
      </w:pPr>
      <w:r>
        <w:rPr>
          <w:rFonts w:ascii="Gentium Plus" w:hAnsi="Gentium Plus"/>
          <w:b/>
          <w:sz w:val="15"/>
        </w:rPr>
        <w:t xml:space="preserve">2:18 </w:t>
      </w:r>
      <w:r>
        <w:rPr>
          <w:rFonts w:ascii="Gentium Plus" w:hAnsi="Gentium Plus"/>
          <w:sz w:val="16"/>
        </w:rPr>
        <w:t>εἰ γὰρ ἃ κατέλυσα ταῦτα πάλιν οἰκοδομῶ, παραβάτην ἐμαυτὸν ⸀συνιστάνω.</w:t>
      </w:r>
    </w:p>
    <w:p>
      <w:pPr>
        <w:pStyle w:val="GreekVerse"/>
        <w:spacing w:after="24" w:line="240" w:lineRule="auto"/>
      </w:pPr>
      <w:r>
        <w:rPr>
          <w:rFonts w:ascii="Gentium Plus" w:hAnsi="Gentium Plus"/>
          <w:b/>
          <w:sz w:val="15"/>
        </w:rPr>
        <w:t xml:space="preserve">2:19 </w:t>
      </w:r>
      <w:r>
        <w:rPr>
          <w:rFonts w:ascii="Gentium Plus" w:hAnsi="Gentium Plus"/>
          <w:sz w:val="16"/>
        </w:rPr>
        <w:t>ἐγὼ γὰρ διὰ νόμου νόμῳ ἀπέθανον ἵνα θεῷ ζήσω· Χριστῷ συνεσταύρωμαι·</w:t>
      </w:r>
    </w:p>
    <w:p>
      <w:pPr>
        <w:pStyle w:val="GreekVerse"/>
        <w:spacing w:after="24" w:line="240" w:lineRule="auto"/>
      </w:pPr>
      <w:r>
        <w:rPr>
          <w:rFonts w:ascii="Gentium Plus" w:hAnsi="Gentium Plus"/>
          <w:b/>
          <w:sz w:val="15"/>
        </w:rPr>
        <w:t xml:space="preserve">2:20 </w:t>
      </w:r>
      <w:r>
        <w:rPr>
          <w:rFonts w:ascii="Gentium Plus" w:hAnsi="Gentium Plus"/>
          <w:sz w:val="16"/>
        </w:rPr>
        <w:t>ζῶ δὲ οὐκέτι ἐγώ, ζῇ δὲ ἐν ἐμοὶ Χριστός· ὃ δὲ νῦν ζῶ ἐν σαρκί, ἐν πίστει ζῶ τῇ τοῦ ⸂υἱοῦ τοῦ θεοῦ⸃ τοῦ ἀγαπήσαντός με καὶ παραδόντος ἑαυτὸν ὑπὲρ ἐμοῦ.</w:t>
      </w:r>
    </w:p>
    <w:p>
      <w:pPr>
        <w:pStyle w:val="GreekVerse"/>
        <w:spacing w:after="24" w:line="240" w:lineRule="auto"/>
      </w:pPr>
      <w:r>
        <w:rPr>
          <w:rFonts w:ascii="Gentium Plus" w:hAnsi="Gentium Plus"/>
          <w:b/>
          <w:sz w:val="15"/>
        </w:rPr>
        <w:t xml:space="preserve">2:21 </w:t>
      </w:r>
      <w:r>
        <w:rPr>
          <w:rFonts w:ascii="Gentium Plus" w:hAnsi="Gentium Plus"/>
          <w:sz w:val="16"/>
        </w:rPr>
        <w:t>οὐκ ἀθετῶ τὴν χάριν τοῦ θεοῦ· εἰ γὰρ διὰ νόμου δικαιοσύνη, ἄρα Χριστὸς δωρεὰν ἀπέθανεν.</w:t>
      </w:r>
    </w:p>
    <w:p>
      <w:pPr>
        <w:pStyle w:val="GreekChapterHeading"/>
        <w:jc w:val="center"/>
      </w:pPr>
      <w:r>
        <w:t>Κεφάλαιον 3</w:t>
      </w:r>
    </w:p>
    <w:p>
      <w:pPr>
        <w:pStyle w:val="GreekVerse"/>
        <w:spacing w:after="24" w:line="240" w:lineRule="auto"/>
      </w:pPr>
      <w:r>
        <w:rPr>
          <w:rFonts w:ascii="Gentium Plus" w:hAnsi="Gentium Plus"/>
          <w:b/>
          <w:sz w:val="15"/>
        </w:rPr>
        <w:t xml:space="preserve">3:1 </w:t>
      </w:r>
      <w:r>
        <w:rPr>
          <w:rFonts w:ascii="Gentium Plus" w:hAnsi="Gentium Plus"/>
          <w:sz w:val="16"/>
        </w:rPr>
        <w:t>Ὦ ἀνόητοι Γαλάται, τίς ὑμᾶς ⸀ἐβάσκανεν, οἷς κατʼ ὀφθαλμοὺς Ἰησοῦς Χριστὸς ⸀προεγράφη ἐσταυρωμένος;</w:t>
      </w:r>
    </w:p>
    <w:p>
      <w:pPr>
        <w:pStyle w:val="GreekVerse"/>
        <w:spacing w:after="24" w:line="240" w:lineRule="auto"/>
      </w:pPr>
      <w:r>
        <w:rPr>
          <w:rFonts w:ascii="Gentium Plus" w:hAnsi="Gentium Plus"/>
          <w:b/>
          <w:sz w:val="15"/>
        </w:rPr>
        <w:t xml:space="preserve">3:2 </w:t>
      </w:r>
      <w:r>
        <w:rPr>
          <w:rFonts w:ascii="Gentium Plus" w:hAnsi="Gentium Plus"/>
          <w:sz w:val="16"/>
        </w:rPr>
        <w:t>τοῦτο μόνον θέλω μαθεῖν ἀφʼ ὑμῶν, ἐξ ἔργων νόμου τὸ πνεῦμα ἐλάβετε ἢ ἐξ ἀκοῆς πίστεως;</w:t>
      </w:r>
    </w:p>
    <w:p>
      <w:pPr>
        <w:pStyle w:val="GreekVerse"/>
        <w:spacing w:after="24" w:line="240" w:lineRule="auto"/>
      </w:pPr>
      <w:r>
        <w:rPr>
          <w:rFonts w:ascii="Gentium Plus" w:hAnsi="Gentium Plus"/>
          <w:b/>
          <w:sz w:val="15"/>
        </w:rPr>
        <w:t xml:space="preserve">3:3 </w:t>
      </w:r>
      <w:r>
        <w:rPr>
          <w:rFonts w:ascii="Gentium Plus" w:hAnsi="Gentium Plus"/>
          <w:sz w:val="16"/>
        </w:rPr>
        <w:t>οὕτως ἀνόητοί ἐστε; ἐναρξάμενοι πνεύματι νῦν σαρκὶ ἐπιτελεῖσθε;</w:t>
      </w:r>
    </w:p>
    <w:p>
      <w:pPr>
        <w:pStyle w:val="GreekVerse"/>
        <w:spacing w:after="24" w:line="240" w:lineRule="auto"/>
      </w:pPr>
      <w:r>
        <w:rPr>
          <w:rFonts w:ascii="Gentium Plus" w:hAnsi="Gentium Plus"/>
          <w:b/>
          <w:sz w:val="15"/>
        </w:rPr>
        <w:t xml:space="preserve">3:4 </w:t>
      </w:r>
      <w:r>
        <w:rPr>
          <w:rFonts w:ascii="Gentium Plus" w:hAnsi="Gentium Plus"/>
          <w:sz w:val="16"/>
        </w:rPr>
        <w:t>τοσαῦτα ἐπάθετε εἰκῇ; εἴ γε καὶ εἰκῇ.</w:t>
      </w:r>
    </w:p>
    <w:p>
      <w:pPr>
        <w:pStyle w:val="GreekVerse"/>
        <w:spacing w:after="24" w:line="240" w:lineRule="auto"/>
      </w:pPr>
      <w:r>
        <w:rPr>
          <w:rFonts w:ascii="Gentium Plus" w:hAnsi="Gentium Plus"/>
          <w:b/>
          <w:sz w:val="15"/>
        </w:rPr>
        <w:t xml:space="preserve">3:5 </w:t>
      </w:r>
      <w:r>
        <w:rPr>
          <w:rFonts w:ascii="Gentium Plus" w:hAnsi="Gentium Plus"/>
          <w:sz w:val="16"/>
        </w:rPr>
        <w:t>ὁ οὖν ἐπιχορηγῶν ὑμῖν τὸ πνεῦμα καὶ ἐνεργῶν δυνάμεις ἐν ὑμῖν ἐξ ἔργων νόμου ἢ ἐξ ἀκοῆς πίστεως;</w:t>
      </w:r>
    </w:p>
    <w:p>
      <w:pPr>
        <w:pStyle w:val="GreekVerse"/>
        <w:spacing w:after="24" w:line="240" w:lineRule="auto"/>
      </w:pPr>
      <w:r>
        <w:rPr>
          <w:rFonts w:ascii="Gentium Plus" w:hAnsi="Gentium Plus"/>
          <w:b/>
          <w:sz w:val="15"/>
        </w:rPr>
        <w:t xml:space="preserve">3:6 </w:t>
      </w:r>
      <w:r>
        <w:rPr>
          <w:rFonts w:ascii="Gentium Plus" w:hAnsi="Gentium Plus"/>
          <w:sz w:val="16"/>
        </w:rPr>
        <w:t>καθὼς Ἀβραὰμ ἐπίστευσεν τῷ θεῷ, καὶ ἐλογίσθη αὐτῷ εἰς δικαιοσύνην.</w:t>
      </w:r>
    </w:p>
    <w:p>
      <w:pPr>
        <w:pStyle w:val="GreekVerse"/>
        <w:spacing w:after="24" w:line="240" w:lineRule="auto"/>
      </w:pPr>
      <w:r>
        <w:rPr>
          <w:rFonts w:ascii="Gentium Plus" w:hAnsi="Gentium Plus"/>
          <w:b/>
          <w:sz w:val="15"/>
        </w:rPr>
        <w:t xml:space="preserve">3:7 </w:t>
      </w:r>
      <w:r>
        <w:rPr>
          <w:rFonts w:ascii="Gentium Plus" w:hAnsi="Gentium Plus"/>
          <w:sz w:val="16"/>
        </w:rPr>
        <w:t>Γινώσκετε ἄρα ὅτι οἱ ἐκ πίστεως, οὗτοι ⸂υἱοί εἰσιν⸃ Ἀβραάμ.</w:t>
      </w:r>
    </w:p>
    <w:p>
      <w:pPr>
        <w:pStyle w:val="GreekVerse"/>
        <w:spacing w:after="24" w:line="240" w:lineRule="auto"/>
      </w:pPr>
      <w:r>
        <w:rPr>
          <w:rFonts w:ascii="Gentium Plus" w:hAnsi="Gentium Plus"/>
          <w:b/>
          <w:sz w:val="15"/>
        </w:rPr>
        <w:t xml:space="preserve">3:8 </w:t>
      </w:r>
      <w:r>
        <w:rPr>
          <w:rFonts w:ascii="Gentium Plus" w:hAnsi="Gentium Plus"/>
          <w:sz w:val="16"/>
        </w:rPr>
        <w:t>προϊδοῦσα δὲ ἡ γραφὴ ὅτι ἐκ πίστεως δικαιοῖ τὰ ἔθνη ὁ θεὸς προευηγγελίσατο τῷ Ἀβραὰμ ὅτι Ἐνευλογηθήσονται ἐν σοὶ πάντα τὰ ἔθνη.</w:t>
      </w:r>
    </w:p>
    <w:p>
      <w:pPr>
        <w:pStyle w:val="GreekVerse"/>
        <w:spacing w:after="24" w:line="240" w:lineRule="auto"/>
      </w:pPr>
      <w:r>
        <w:rPr>
          <w:rFonts w:ascii="Gentium Plus" w:hAnsi="Gentium Plus"/>
          <w:b/>
          <w:sz w:val="15"/>
        </w:rPr>
        <w:t xml:space="preserve">3:9 </w:t>
      </w:r>
      <w:r>
        <w:rPr>
          <w:rFonts w:ascii="Gentium Plus" w:hAnsi="Gentium Plus"/>
          <w:sz w:val="16"/>
        </w:rPr>
        <w:t>ὥστε οἱ ἐκ πίστεως εὐλογοῦνται σὺν τῷ πιστῷ Ἀβραάμ.</w:t>
      </w:r>
    </w:p>
    <w:p>
      <w:pPr>
        <w:pStyle w:val="GreekVerse"/>
        <w:spacing w:after="24" w:line="240" w:lineRule="auto"/>
      </w:pPr>
      <w:r>
        <w:rPr>
          <w:rFonts w:ascii="Gentium Plus" w:hAnsi="Gentium Plus"/>
          <w:b/>
          <w:sz w:val="15"/>
        </w:rPr>
        <w:t xml:space="preserve">3:10 </w:t>
      </w:r>
      <w:r>
        <w:rPr>
          <w:rFonts w:ascii="Gentium Plus" w:hAnsi="Gentium Plus"/>
          <w:sz w:val="16"/>
        </w:rPr>
        <w:t>Ὅσοι γὰρ ἐξ ἔργων νόμου εἰσὶν ὑπὸ κατάραν εἰσίν, γέγραπται γὰρ ⸀ὅτι Ἐπικατάρατος πᾶς ὃς οὐκ ⸀ἐμμένει πᾶσιν τοῖς γεγραμμένοις ἐν τῷ βιβλίῳ τοῦ νόμου τοῦ ποιῆσαι αὐτά.</w:t>
      </w:r>
    </w:p>
    <w:p>
      <w:pPr>
        <w:pStyle w:val="GreekVerse"/>
        <w:spacing w:after="24" w:line="240" w:lineRule="auto"/>
      </w:pPr>
      <w:r>
        <w:rPr>
          <w:rFonts w:ascii="Gentium Plus" w:hAnsi="Gentium Plus"/>
          <w:b/>
          <w:sz w:val="15"/>
        </w:rPr>
        <w:t xml:space="preserve">3:11 </w:t>
      </w:r>
      <w:r>
        <w:rPr>
          <w:rFonts w:ascii="Gentium Plus" w:hAnsi="Gentium Plus"/>
          <w:sz w:val="16"/>
        </w:rPr>
        <w:t>ὅτι δὲ ἐν νόμῳ οὐδεὶς δικαιοῦται παρὰ τῷ θεῷ δῆλον, ὅτι Ὁ δίκαιος ἐκ πίστεως ζήσεται,</w:t>
      </w:r>
    </w:p>
    <w:p>
      <w:pPr>
        <w:pStyle w:val="GreekVerse"/>
        <w:spacing w:after="24" w:line="240" w:lineRule="auto"/>
      </w:pPr>
      <w:r>
        <w:rPr>
          <w:rFonts w:ascii="Gentium Plus" w:hAnsi="Gentium Plus"/>
          <w:b/>
          <w:sz w:val="15"/>
        </w:rPr>
        <w:t xml:space="preserve">3:12 </w:t>
      </w:r>
      <w:r>
        <w:rPr>
          <w:rFonts w:ascii="Gentium Plus" w:hAnsi="Gentium Plus"/>
          <w:sz w:val="16"/>
        </w:rPr>
        <w:t>ὁ δὲ νόμος οὐκ ἔστιν ἐκ πίστεως, ἀλλʼ· Ὁ ποιήσας ⸀αὐτὰ ζήσεται ἐν αὐτοῖς.</w:t>
      </w:r>
    </w:p>
    <w:p>
      <w:pPr>
        <w:pStyle w:val="GreekVerse"/>
        <w:spacing w:after="24" w:line="240" w:lineRule="auto"/>
      </w:pPr>
      <w:r>
        <w:rPr>
          <w:rFonts w:ascii="Gentium Plus" w:hAnsi="Gentium Plus"/>
          <w:b/>
          <w:sz w:val="15"/>
        </w:rPr>
        <w:t xml:space="preserve">3:13 </w:t>
      </w:r>
      <w:r>
        <w:rPr>
          <w:rFonts w:ascii="Gentium Plus" w:hAnsi="Gentium Plus"/>
          <w:sz w:val="16"/>
        </w:rPr>
        <w:t>Χριστὸς ἡμᾶς ἐξηγόρασεν ἐκ τῆς κατάρας τοῦ νόμου γενόμενος ὑπὲρ ἡμῶν κατάρα, ⸂ὅτι γέγραπται⸃· Ἐπικατάρατος πᾶς ὁ κρεμάμενος ἐπὶ ξύλου,</w:t>
      </w:r>
    </w:p>
    <w:p>
      <w:pPr>
        <w:pStyle w:val="GreekVerse"/>
        <w:spacing w:after="24" w:line="240" w:lineRule="auto"/>
      </w:pPr>
      <w:r>
        <w:rPr>
          <w:rFonts w:ascii="Gentium Plus" w:hAnsi="Gentium Plus"/>
          <w:b/>
          <w:sz w:val="15"/>
        </w:rPr>
        <w:t xml:space="preserve">3:14 </w:t>
      </w:r>
      <w:r>
        <w:rPr>
          <w:rFonts w:ascii="Gentium Plus" w:hAnsi="Gentium Plus"/>
          <w:sz w:val="16"/>
        </w:rPr>
        <w:t>ἵνα εἰς τὰ ἔθνη ἡ εὐλογία τοῦ Ἀβραὰμ γένηται ἐν ⸂Χριστῷ Ἰησοῦ⸃, ἵνα τὴν ἐπαγγελίαν τοῦ πνεύματος λάβωμεν διὰ τῆς πίστεως.</w:t>
      </w:r>
    </w:p>
    <w:p>
      <w:pPr>
        <w:pStyle w:val="GreekVerse"/>
        <w:spacing w:after="24" w:line="240" w:lineRule="auto"/>
      </w:pPr>
      <w:r>
        <w:rPr>
          <w:rFonts w:ascii="Gentium Plus" w:hAnsi="Gentium Plus"/>
          <w:b/>
          <w:sz w:val="15"/>
        </w:rPr>
        <w:t xml:space="preserve">3:15 </w:t>
      </w:r>
      <w:r>
        <w:rPr>
          <w:rFonts w:ascii="Gentium Plus" w:hAnsi="Gentium Plus"/>
          <w:sz w:val="16"/>
        </w:rPr>
        <w:t>Ἀδελφοί, κατὰ ἄνθρωπον λέγω· ὅμως ἀνθρώπου κεκυρωμένην διαθήκην οὐδεὶς ἀθετεῖ ἢ ἐπιδιατάσσεται.</w:t>
      </w:r>
    </w:p>
    <w:p>
      <w:pPr>
        <w:pStyle w:val="GreekVerse"/>
        <w:spacing w:after="24" w:line="240" w:lineRule="auto"/>
      </w:pPr>
      <w:r>
        <w:rPr>
          <w:rFonts w:ascii="Gentium Plus" w:hAnsi="Gentium Plus"/>
          <w:b/>
          <w:sz w:val="15"/>
        </w:rPr>
        <w:t xml:space="preserve">3:16 </w:t>
      </w:r>
      <w:r>
        <w:rPr>
          <w:rFonts w:ascii="Gentium Plus" w:hAnsi="Gentium Plus"/>
          <w:sz w:val="16"/>
        </w:rPr>
        <w:t>τῷ δὲ Ἀβραὰμ ἐρρέθησαν αἱ ἐπαγγελίαι καὶ τῷ σπέρματι αὐτοῦ· οὐ λέγει· Καὶ τοῖς σπέρμασιν, ὡς ἐπὶ πολλῶν, ἀλλʼ ὡς ἐφʼ ἑνός· Καὶ τῷ σπέρματί σου, ὅς ἐστιν Χριστός.</w:t>
      </w:r>
    </w:p>
    <w:p>
      <w:pPr>
        <w:pStyle w:val="GreekVerse"/>
        <w:spacing w:after="24" w:line="240" w:lineRule="auto"/>
      </w:pPr>
      <w:r>
        <w:rPr>
          <w:rFonts w:ascii="Gentium Plus" w:hAnsi="Gentium Plus"/>
          <w:b/>
          <w:sz w:val="15"/>
        </w:rPr>
        <w:t xml:space="preserve">3:17 </w:t>
      </w:r>
      <w:r>
        <w:rPr>
          <w:rFonts w:ascii="Gentium Plus" w:hAnsi="Gentium Plus"/>
          <w:sz w:val="16"/>
        </w:rPr>
        <w:t>τοῦτο δὲ λέγω· διαθήκην προκεκυρωμένην ὑπὸ τοῦ ⸀θεοῦ ὁ μετὰ ⸂τετρακόσια καὶ τριάκοντα ἔτη⸃ γεγονὼς νόμος οὐκ ἀκυροῖ, εἰς τὸ καταργῆσαι τὴν ἐπαγγελίαν.</w:t>
      </w:r>
    </w:p>
    <w:p>
      <w:pPr>
        <w:pStyle w:val="GreekVerse"/>
        <w:spacing w:after="24" w:line="240" w:lineRule="auto"/>
      </w:pPr>
      <w:r>
        <w:rPr>
          <w:rFonts w:ascii="Gentium Plus" w:hAnsi="Gentium Plus"/>
          <w:b/>
          <w:sz w:val="15"/>
        </w:rPr>
        <w:t xml:space="preserve">3:18 </w:t>
      </w:r>
      <w:r>
        <w:rPr>
          <w:rFonts w:ascii="Gentium Plus" w:hAnsi="Gentium Plus"/>
          <w:sz w:val="16"/>
        </w:rPr>
        <w:t>εἰ γὰρ ἐκ νόμου ἡ κληρονομία, οὐκέτι ἐξ ἐπαγγελίας· τῷ δὲ Ἀβραὰμ διʼ ἐπαγγελίας κεχάρισται ὁ θεός.</w:t>
      </w:r>
    </w:p>
    <w:p>
      <w:pPr>
        <w:pStyle w:val="GreekVerse"/>
        <w:spacing w:after="24" w:line="240" w:lineRule="auto"/>
      </w:pPr>
      <w:r>
        <w:rPr>
          <w:rFonts w:ascii="Gentium Plus" w:hAnsi="Gentium Plus"/>
          <w:b/>
          <w:sz w:val="15"/>
        </w:rPr>
        <w:t xml:space="preserve">3:19 </w:t>
      </w:r>
      <w:r>
        <w:rPr>
          <w:rFonts w:ascii="Gentium Plus" w:hAnsi="Gentium Plus"/>
          <w:sz w:val="16"/>
        </w:rPr>
        <w:t>Τί οὖν ὁ νόμος; τῶν παραβάσεων χάριν προσετέθη, ἄχρις ⸀οὗ ἔλθῃ τὸ σπέρμα ᾧ ἐπήγγελται, διαταγεὶς διʼ ἀγγέλων ἐν χειρὶ μεσίτου·</w:t>
      </w:r>
    </w:p>
    <w:p>
      <w:pPr>
        <w:pStyle w:val="GreekVerse"/>
        <w:spacing w:after="24" w:line="240" w:lineRule="auto"/>
      </w:pPr>
      <w:r>
        <w:rPr>
          <w:rFonts w:ascii="Gentium Plus" w:hAnsi="Gentium Plus"/>
          <w:b/>
          <w:sz w:val="15"/>
        </w:rPr>
        <w:t xml:space="preserve">3:20 </w:t>
      </w:r>
      <w:r>
        <w:rPr>
          <w:rFonts w:ascii="Gentium Plus" w:hAnsi="Gentium Plus"/>
          <w:sz w:val="16"/>
        </w:rPr>
        <w:t>ὁ δὲ μεσίτης ἑνὸς οὐκ ἔστιν, ὁ δὲ θεὸς εἷς ἐστιν.</w:t>
      </w:r>
    </w:p>
    <w:p>
      <w:pPr>
        <w:pStyle w:val="GreekVerse"/>
        <w:spacing w:after="24" w:line="240" w:lineRule="auto"/>
      </w:pPr>
      <w:r>
        <w:rPr>
          <w:rFonts w:ascii="Gentium Plus" w:hAnsi="Gentium Plus"/>
          <w:b/>
          <w:sz w:val="15"/>
        </w:rPr>
        <w:t xml:space="preserve">3:21 </w:t>
      </w:r>
      <w:r>
        <w:rPr>
          <w:rFonts w:ascii="Gentium Plus" w:hAnsi="Gentium Plus"/>
          <w:sz w:val="16"/>
        </w:rPr>
        <w:t>Ὁ οὖν νόμος κατὰ τῶν ἐπαγγελιῶν τοῦ θεοῦ; μὴ γένοιτο· εἰ γὰρ ἐδόθη νόμος ὁ δυνάμενος ζῳοποιῆσαι, ὄντως ⸂ἐκ νόμου ἂν⸃ ἦν ἡ δικαιοσύνη.</w:t>
      </w:r>
    </w:p>
    <w:p>
      <w:pPr>
        <w:pStyle w:val="GreekVerse"/>
        <w:spacing w:after="24" w:line="240" w:lineRule="auto"/>
      </w:pPr>
      <w:r>
        <w:rPr>
          <w:rFonts w:ascii="Gentium Plus" w:hAnsi="Gentium Plus"/>
          <w:b/>
          <w:sz w:val="15"/>
        </w:rPr>
        <w:t xml:space="preserve">3:22 </w:t>
      </w:r>
      <w:r>
        <w:rPr>
          <w:rFonts w:ascii="Gentium Plus" w:hAnsi="Gentium Plus"/>
          <w:sz w:val="16"/>
        </w:rPr>
        <w:t>ἀλλὰ συνέκλεισεν ἡ γραφὴ τὰ πάντα ὑπὸ ἁμαρτίαν ἵνα ἡ ἐπαγγελία ἐκ πίστεως Ἰησοῦ Χριστοῦ δοθῇ τοῖς πιστεύουσιν.</w:t>
      </w:r>
    </w:p>
    <w:p>
      <w:pPr>
        <w:pStyle w:val="GreekVerse"/>
        <w:spacing w:after="24" w:line="240" w:lineRule="auto"/>
      </w:pPr>
      <w:r>
        <w:rPr>
          <w:rFonts w:ascii="Gentium Plus" w:hAnsi="Gentium Plus"/>
          <w:b/>
          <w:sz w:val="15"/>
        </w:rPr>
        <w:t xml:space="preserve">3:23 </w:t>
      </w:r>
      <w:r>
        <w:rPr>
          <w:rFonts w:ascii="Gentium Plus" w:hAnsi="Gentium Plus"/>
          <w:sz w:val="16"/>
        </w:rPr>
        <w:t>Πρὸ τοῦ δὲ ἐλθεῖν τὴν πίστιν ὑπὸ νόμον ἐφρουρούμεθα ⸀συγκλειόμενοι εἰς τὴν μέλλουσαν πίστιν ἀποκαλυφθῆναι.</w:t>
      </w:r>
    </w:p>
    <w:p>
      <w:pPr>
        <w:pStyle w:val="GreekVerse"/>
        <w:spacing w:after="24" w:line="240" w:lineRule="auto"/>
      </w:pPr>
      <w:r>
        <w:rPr>
          <w:rFonts w:ascii="Gentium Plus" w:hAnsi="Gentium Plus"/>
          <w:b/>
          <w:sz w:val="15"/>
        </w:rPr>
        <w:t xml:space="preserve">3:24 </w:t>
      </w:r>
      <w:r>
        <w:rPr>
          <w:rFonts w:ascii="Gentium Plus" w:hAnsi="Gentium Plus"/>
          <w:sz w:val="16"/>
        </w:rPr>
        <w:t>ὥστε ὁ νόμος παιδαγωγὸς ἡμῶν γέγονεν εἰς Χριστόν, ἵνα ἐκ πίστεως δικαιωθῶμεν·</w:t>
      </w:r>
    </w:p>
    <w:p>
      <w:pPr>
        <w:pStyle w:val="GreekVerse"/>
        <w:spacing w:after="24" w:line="240" w:lineRule="auto"/>
      </w:pPr>
      <w:r>
        <w:rPr>
          <w:rFonts w:ascii="Gentium Plus" w:hAnsi="Gentium Plus"/>
          <w:b/>
          <w:sz w:val="15"/>
        </w:rPr>
        <w:t xml:space="preserve">3:25 </w:t>
      </w:r>
      <w:r>
        <w:rPr>
          <w:rFonts w:ascii="Gentium Plus" w:hAnsi="Gentium Plus"/>
          <w:sz w:val="16"/>
        </w:rPr>
        <w:t>ἐλθούσης δὲ τῆς πίστεως οὐκέτι ὑπὸ παιδαγωγόν ἐσμεν.</w:t>
      </w:r>
    </w:p>
    <w:p>
      <w:pPr>
        <w:pStyle w:val="GreekVerse"/>
        <w:spacing w:after="24" w:line="240" w:lineRule="auto"/>
      </w:pPr>
      <w:r>
        <w:rPr>
          <w:rFonts w:ascii="Gentium Plus" w:hAnsi="Gentium Plus"/>
          <w:b/>
          <w:sz w:val="15"/>
        </w:rPr>
        <w:t xml:space="preserve">3:26 </w:t>
      </w:r>
      <w:r>
        <w:rPr>
          <w:rFonts w:ascii="Gentium Plus" w:hAnsi="Gentium Plus"/>
          <w:sz w:val="16"/>
        </w:rPr>
        <w:t>πάντες γὰρ υἱοὶ θεοῦ ἐστε διὰ τῆς πίστεως ἐν Χριστῷ Ἰησοῦ.</w:t>
      </w:r>
    </w:p>
    <w:p>
      <w:pPr>
        <w:pStyle w:val="GreekVerse"/>
        <w:spacing w:after="24" w:line="240" w:lineRule="auto"/>
      </w:pPr>
      <w:r>
        <w:rPr>
          <w:rFonts w:ascii="Gentium Plus" w:hAnsi="Gentium Plus"/>
          <w:b/>
          <w:sz w:val="15"/>
        </w:rPr>
        <w:t xml:space="preserve">3:27 </w:t>
      </w:r>
      <w:r>
        <w:rPr>
          <w:rFonts w:ascii="Gentium Plus" w:hAnsi="Gentium Plus"/>
          <w:sz w:val="16"/>
        </w:rPr>
        <w:t>ὅσοι γὰρ εἰς Χριστὸν ἐβαπτίσθητε, Χριστὸν ἐνεδύσασθε·</w:t>
      </w:r>
    </w:p>
    <w:p>
      <w:pPr>
        <w:pStyle w:val="GreekVerse"/>
        <w:spacing w:after="24" w:line="240" w:lineRule="auto"/>
      </w:pPr>
      <w:r>
        <w:rPr>
          <w:rFonts w:ascii="Gentium Plus" w:hAnsi="Gentium Plus"/>
          <w:b/>
          <w:sz w:val="15"/>
        </w:rPr>
        <w:t xml:space="preserve">3:28 </w:t>
      </w:r>
      <w:r>
        <w:rPr>
          <w:rFonts w:ascii="Gentium Plus" w:hAnsi="Gentium Plus"/>
          <w:sz w:val="16"/>
        </w:rPr>
        <w:t>οὐκ ἔνι Ἰουδαῖος οὐδὲ Ἕλλην, οὐκ ἔνι δοῦλος οὐδὲ ἐλεύθερος, οὐκ ἔνι ἄρσεν καὶ θῆλυ· ⸀πάντες γὰρ ὑμεῖς εἷς ἐστε ἐν Χριστῷ Ἰησοῦ.</w:t>
      </w:r>
    </w:p>
    <w:p>
      <w:pPr>
        <w:pStyle w:val="GreekVerse"/>
        <w:spacing w:after="24" w:line="240" w:lineRule="auto"/>
      </w:pPr>
      <w:r>
        <w:rPr>
          <w:rFonts w:ascii="Gentium Plus" w:hAnsi="Gentium Plus"/>
          <w:b/>
          <w:sz w:val="15"/>
        </w:rPr>
        <w:t xml:space="preserve">3:29 </w:t>
      </w:r>
      <w:r>
        <w:rPr>
          <w:rFonts w:ascii="Gentium Plus" w:hAnsi="Gentium Plus"/>
          <w:sz w:val="16"/>
        </w:rPr>
        <w:t>εἰ δὲ ὑμεῖς Χριστοῦ, ἄρα τοῦ Ἀβραὰμ σπέρμα ἐστέ, ⸀κατʼ ἐπαγγελίαν κληρονόμοι.</w:t>
      </w:r>
    </w:p>
    <w:p>
      <w:pPr>
        <w:pStyle w:val="GreekChapterHeading"/>
        <w:jc w:val="center"/>
      </w:pPr>
      <w:r>
        <w:t>Κεφάλαιον 4</w:t>
      </w:r>
    </w:p>
    <w:p>
      <w:pPr>
        <w:pStyle w:val="GreekVerse"/>
        <w:spacing w:after="24" w:line="240" w:lineRule="auto"/>
      </w:pPr>
      <w:r>
        <w:rPr>
          <w:rFonts w:ascii="Gentium Plus" w:hAnsi="Gentium Plus"/>
          <w:b/>
          <w:sz w:val="15"/>
        </w:rPr>
        <w:t xml:space="preserve">4:1 </w:t>
      </w:r>
      <w:r>
        <w:rPr>
          <w:rFonts w:ascii="Gentium Plus" w:hAnsi="Gentium Plus"/>
          <w:sz w:val="16"/>
        </w:rPr>
        <w:t>Λέγω δέ, ἐφʼ ὅσον χρόνον ὁ κληρονόμος νήπιός ἐστιν, οὐδὲν διαφέρει δούλου κύριος πάντων ὤν,</w:t>
      </w:r>
    </w:p>
    <w:p>
      <w:pPr>
        <w:pStyle w:val="GreekVerse"/>
        <w:spacing w:after="24" w:line="240" w:lineRule="auto"/>
      </w:pPr>
      <w:r>
        <w:rPr>
          <w:rFonts w:ascii="Gentium Plus" w:hAnsi="Gentium Plus"/>
          <w:b/>
          <w:sz w:val="15"/>
        </w:rPr>
        <w:t xml:space="preserve">4:2 </w:t>
      </w:r>
      <w:r>
        <w:rPr>
          <w:rFonts w:ascii="Gentium Plus" w:hAnsi="Gentium Plus"/>
          <w:sz w:val="16"/>
        </w:rPr>
        <w:t>ἀλλὰ ὑπὸ ἐπιτρόπους ἐστὶ καὶ οἰκονόμους ἄχρι τῆς προθεσμίας τοῦ πατρός.</w:t>
      </w:r>
    </w:p>
    <w:p>
      <w:pPr>
        <w:pStyle w:val="GreekVerse"/>
        <w:spacing w:after="24" w:line="240" w:lineRule="auto"/>
      </w:pPr>
      <w:r>
        <w:rPr>
          <w:rFonts w:ascii="Gentium Plus" w:hAnsi="Gentium Plus"/>
          <w:b/>
          <w:sz w:val="15"/>
        </w:rPr>
        <w:t xml:space="preserve">4:3 </w:t>
      </w:r>
      <w:r>
        <w:rPr>
          <w:rFonts w:ascii="Gentium Plus" w:hAnsi="Gentium Plus"/>
          <w:sz w:val="16"/>
        </w:rPr>
        <w:t>οὕτως καὶ ἡμεῖς, ὅτε ἦμεν νήπιοι, ὑπὸ τὰ στοιχεῖα τοῦ κόσμου ⸀ἤμεθα δεδουλωμένοι·</w:t>
      </w:r>
    </w:p>
    <w:p>
      <w:pPr>
        <w:pStyle w:val="GreekVerse"/>
        <w:spacing w:after="24" w:line="240" w:lineRule="auto"/>
      </w:pPr>
      <w:r>
        <w:rPr>
          <w:rFonts w:ascii="Gentium Plus" w:hAnsi="Gentium Plus"/>
          <w:b/>
          <w:sz w:val="15"/>
        </w:rPr>
        <w:t xml:space="preserve">4:4 </w:t>
      </w:r>
      <w:r>
        <w:rPr>
          <w:rFonts w:ascii="Gentium Plus" w:hAnsi="Gentium Plus"/>
          <w:sz w:val="16"/>
        </w:rPr>
        <w:t>ὅτε δὲ ἦλθεν τὸ πλήρωμα τοῦ χρόνου, ἐξαπέστειλεν ὁ θεὸς τὸν υἱὸν αὐτοῦ, γενόμενον ἐκ γυναικός, γενόμενον ὑπὸ νόμον,</w:t>
      </w:r>
    </w:p>
    <w:p>
      <w:pPr>
        <w:pStyle w:val="GreekVerse"/>
        <w:spacing w:after="24" w:line="240" w:lineRule="auto"/>
      </w:pPr>
      <w:r>
        <w:rPr>
          <w:rFonts w:ascii="Gentium Plus" w:hAnsi="Gentium Plus"/>
          <w:b/>
          <w:sz w:val="15"/>
        </w:rPr>
        <w:t xml:space="preserve">4:5 </w:t>
      </w:r>
      <w:r>
        <w:rPr>
          <w:rFonts w:ascii="Gentium Plus" w:hAnsi="Gentium Plus"/>
          <w:sz w:val="16"/>
        </w:rPr>
        <w:t>ἵνα τοὺς ὑπὸ νόμον ἐξαγοράσῃ, ἵνα τὴν υἱοθεσίαν ἀπολάβωμεν.</w:t>
      </w:r>
    </w:p>
    <w:p>
      <w:pPr>
        <w:pStyle w:val="GreekVerse"/>
        <w:spacing w:after="24" w:line="240" w:lineRule="auto"/>
      </w:pPr>
      <w:r>
        <w:rPr>
          <w:rFonts w:ascii="Gentium Plus" w:hAnsi="Gentium Plus"/>
          <w:b/>
          <w:sz w:val="15"/>
        </w:rPr>
        <w:t xml:space="preserve">4:6 </w:t>
      </w:r>
      <w:r>
        <w:rPr>
          <w:rFonts w:ascii="Gentium Plus" w:hAnsi="Gentium Plus"/>
          <w:sz w:val="16"/>
        </w:rPr>
        <w:t>ὅτι δέ ἐστε υἱοί, ἐξαπέστειλεν ὁ θεὸς τὸ πνεῦμα τοῦ υἱοῦ αὐτοῦ εἰς τὰς καρδίας ⸀ἡμῶν, κρᾶζον· Αββα ὁ πατήρ.</w:t>
      </w:r>
    </w:p>
    <w:p>
      <w:pPr>
        <w:pStyle w:val="GreekVerse"/>
        <w:spacing w:after="24" w:line="240" w:lineRule="auto"/>
      </w:pPr>
      <w:r>
        <w:rPr>
          <w:rFonts w:ascii="Gentium Plus" w:hAnsi="Gentium Plus"/>
          <w:b/>
          <w:sz w:val="15"/>
        </w:rPr>
        <w:t xml:space="preserve">4:7 </w:t>
      </w:r>
      <w:r>
        <w:rPr>
          <w:rFonts w:ascii="Gentium Plus" w:hAnsi="Gentium Plus"/>
          <w:sz w:val="16"/>
        </w:rPr>
        <w:t>ὥστε οὐκέτι εἶ δοῦλος ἀλλὰ υἱός· εἰ δὲ υἱός, καὶ κληρονόμος ⸂διὰ θεοῦ⸃.</w:t>
      </w:r>
    </w:p>
    <w:p>
      <w:pPr>
        <w:pStyle w:val="GreekVerse"/>
        <w:spacing w:after="24" w:line="240" w:lineRule="auto"/>
      </w:pPr>
      <w:r>
        <w:rPr>
          <w:rFonts w:ascii="Gentium Plus" w:hAnsi="Gentium Plus"/>
          <w:b/>
          <w:sz w:val="15"/>
        </w:rPr>
        <w:t xml:space="preserve">4:8 </w:t>
      </w:r>
      <w:r>
        <w:rPr>
          <w:rFonts w:ascii="Gentium Plus" w:hAnsi="Gentium Plus"/>
          <w:sz w:val="16"/>
        </w:rPr>
        <w:t>Ἀλλὰ τότε μὲν οὐκ εἰδότες θεὸν ἐδουλεύσατε τοῖς ⸂φύσει μὴ⸃ οὖσι θεοῖς·</w:t>
      </w:r>
    </w:p>
    <w:p>
      <w:pPr>
        <w:pStyle w:val="GreekVerse"/>
        <w:spacing w:after="24" w:line="240" w:lineRule="auto"/>
      </w:pPr>
      <w:r>
        <w:rPr>
          <w:rFonts w:ascii="Gentium Plus" w:hAnsi="Gentium Plus"/>
          <w:b/>
          <w:sz w:val="15"/>
        </w:rPr>
        <w:t xml:space="preserve">4:9 </w:t>
      </w:r>
      <w:r>
        <w:rPr>
          <w:rFonts w:ascii="Gentium Plus" w:hAnsi="Gentium Plus"/>
          <w:sz w:val="16"/>
        </w:rPr>
        <w:t>νῦν δὲ γνόντες θεόν, μᾶλλον δὲ γνωσθέντες ὑπὸ θεοῦ, πῶς ἐπιστρέφετε πάλιν ἐπὶ τὰ ἀσθενῆ καὶ πτωχὰ στοιχεῖα, οἷς πάλιν ἄνωθεν ⸀δουλεύειν θέλετε;</w:t>
      </w:r>
    </w:p>
    <w:p>
      <w:pPr>
        <w:pStyle w:val="GreekVerse"/>
        <w:spacing w:after="24" w:line="240" w:lineRule="auto"/>
      </w:pPr>
      <w:r>
        <w:rPr>
          <w:rFonts w:ascii="Gentium Plus" w:hAnsi="Gentium Plus"/>
          <w:b/>
          <w:sz w:val="15"/>
        </w:rPr>
        <w:t xml:space="preserve">4:10 </w:t>
      </w:r>
      <w:r>
        <w:rPr>
          <w:rFonts w:ascii="Gentium Plus" w:hAnsi="Gentium Plus"/>
          <w:sz w:val="16"/>
        </w:rPr>
        <w:t>ἡμέρας παρατηρεῖσθε καὶ μῆνας καὶ καιροὺς καὶ ἐνιαυτούς.</w:t>
      </w:r>
    </w:p>
    <w:p>
      <w:pPr>
        <w:pStyle w:val="GreekVerse"/>
        <w:spacing w:after="24" w:line="240" w:lineRule="auto"/>
      </w:pPr>
      <w:r>
        <w:rPr>
          <w:rFonts w:ascii="Gentium Plus" w:hAnsi="Gentium Plus"/>
          <w:b/>
          <w:sz w:val="15"/>
        </w:rPr>
        <w:t xml:space="preserve">4:11 </w:t>
      </w:r>
      <w:r>
        <w:rPr>
          <w:rFonts w:ascii="Gentium Plus" w:hAnsi="Gentium Plus"/>
          <w:sz w:val="16"/>
        </w:rPr>
        <w:t>φοβοῦμαι ὑμᾶς μή πως εἰκῇ κεκοπίακα εἰς ὑμᾶς.</w:t>
      </w:r>
    </w:p>
    <w:p>
      <w:pPr>
        <w:pStyle w:val="GreekVerse"/>
        <w:spacing w:after="24" w:line="240" w:lineRule="auto"/>
      </w:pPr>
      <w:r>
        <w:rPr>
          <w:rFonts w:ascii="Gentium Plus" w:hAnsi="Gentium Plus"/>
          <w:b/>
          <w:sz w:val="15"/>
        </w:rPr>
        <w:t xml:space="preserve">4:12 </w:t>
      </w:r>
      <w:r>
        <w:rPr>
          <w:rFonts w:ascii="Gentium Plus" w:hAnsi="Gentium Plus"/>
          <w:sz w:val="16"/>
        </w:rPr>
        <w:t>Γίνεσθε ὡς ἐγώ, ὅτι κἀγὼ ὡς ὑμεῖς, ἀδελφοί, δέομαι ὑμῶν. οὐδέν με ἠδικήσατε·</w:t>
      </w:r>
    </w:p>
    <w:p>
      <w:pPr>
        <w:pStyle w:val="GreekVerse"/>
        <w:spacing w:after="24" w:line="240" w:lineRule="auto"/>
      </w:pPr>
      <w:r>
        <w:rPr>
          <w:rFonts w:ascii="Gentium Plus" w:hAnsi="Gentium Plus"/>
          <w:b/>
          <w:sz w:val="15"/>
        </w:rPr>
        <w:t xml:space="preserve">4:13 </w:t>
      </w:r>
      <w:r>
        <w:rPr>
          <w:rFonts w:ascii="Gentium Plus" w:hAnsi="Gentium Plus"/>
          <w:sz w:val="16"/>
        </w:rPr>
        <w:t>οἴδατε δὲ ὅτι διʼ ἀσθένειαν τῆς σαρκὸς εὐηγγελισάμην ὑμῖν τὸ πρότερον,</w:t>
      </w:r>
    </w:p>
    <w:p>
      <w:pPr>
        <w:pStyle w:val="GreekVerse"/>
        <w:spacing w:after="24" w:line="240" w:lineRule="auto"/>
      </w:pPr>
      <w:r>
        <w:rPr>
          <w:rFonts w:ascii="Gentium Plus" w:hAnsi="Gentium Plus"/>
          <w:b/>
          <w:sz w:val="15"/>
        </w:rPr>
        <w:t xml:space="preserve">4:14 </w:t>
      </w:r>
      <w:r>
        <w:rPr>
          <w:rFonts w:ascii="Gentium Plus" w:hAnsi="Gentium Plus"/>
          <w:sz w:val="16"/>
        </w:rPr>
        <w:t>καὶ τὸν πειρασμὸν ⸀ὑμῶν ἐν τῇ σαρκί μου οὐκ ἐξουθενήσατε οὐδὲ ἐξεπτύσατε, ἀλλὰ ὡς ἄγγελον θεοῦ ἐδέξασθέ με, ὡς Χριστὸν Ἰησοῦν.</w:t>
      </w:r>
    </w:p>
    <w:p>
      <w:pPr>
        <w:pStyle w:val="GreekVerse"/>
        <w:spacing w:after="24" w:line="240" w:lineRule="auto"/>
      </w:pPr>
      <w:r>
        <w:rPr>
          <w:rFonts w:ascii="Gentium Plus" w:hAnsi="Gentium Plus"/>
          <w:b/>
          <w:sz w:val="15"/>
        </w:rPr>
        <w:t xml:space="preserve">4:15 </w:t>
      </w:r>
      <w:r>
        <w:rPr>
          <w:rFonts w:ascii="Gentium Plus" w:hAnsi="Gentium Plus"/>
          <w:sz w:val="16"/>
        </w:rPr>
        <w:t>⸀ποῦ ⸀οὖν ὁ μακαρισμὸς ὑμῶν; μαρτυρῶ γὰρ ὑμῖν ὅτι εἰ δυνατὸν τοὺς ὀφθαλμοὺς ὑμῶν ⸀ἐξορύξαντες ἐδώκατέ μοι.</w:t>
      </w:r>
    </w:p>
    <w:p>
      <w:pPr>
        <w:pStyle w:val="GreekVerse"/>
        <w:spacing w:after="24" w:line="240" w:lineRule="auto"/>
      </w:pPr>
      <w:r>
        <w:rPr>
          <w:rFonts w:ascii="Gentium Plus" w:hAnsi="Gentium Plus"/>
          <w:b/>
          <w:sz w:val="15"/>
        </w:rPr>
        <w:t xml:space="preserve">4:16 </w:t>
      </w:r>
      <w:r>
        <w:rPr>
          <w:rFonts w:ascii="Gentium Plus" w:hAnsi="Gentium Plus"/>
          <w:sz w:val="16"/>
        </w:rPr>
        <w:t>ὥστε ἐχθρὸς ὑμῶν γέγονα ἀληθεύων ὑμῖν;</w:t>
      </w:r>
    </w:p>
    <w:p>
      <w:pPr>
        <w:pStyle w:val="GreekVerse"/>
        <w:spacing w:after="24" w:line="240" w:lineRule="auto"/>
      </w:pPr>
      <w:r>
        <w:rPr>
          <w:rFonts w:ascii="Gentium Plus" w:hAnsi="Gentium Plus"/>
          <w:b/>
          <w:sz w:val="15"/>
        </w:rPr>
        <w:t xml:space="preserve">4:17 </w:t>
      </w:r>
      <w:r>
        <w:rPr>
          <w:rFonts w:ascii="Gentium Plus" w:hAnsi="Gentium Plus"/>
          <w:sz w:val="16"/>
        </w:rPr>
        <w:t>ζηλοῦσιν ὑμᾶς οὐ καλῶς, ἀλλὰ ἐκκλεῖσαι ὑμᾶς θέλουσιν, ἵνα αὐτοὺς ζηλοῦτε.</w:t>
      </w:r>
    </w:p>
    <w:p>
      <w:pPr>
        <w:pStyle w:val="GreekVerse"/>
        <w:spacing w:after="24" w:line="240" w:lineRule="auto"/>
      </w:pPr>
      <w:r>
        <w:rPr>
          <w:rFonts w:ascii="Gentium Plus" w:hAnsi="Gentium Plus"/>
          <w:b/>
          <w:sz w:val="15"/>
        </w:rPr>
        <w:t xml:space="preserve">4:18 </w:t>
      </w:r>
      <w:r>
        <w:rPr>
          <w:rFonts w:ascii="Gentium Plus" w:hAnsi="Gentium Plus"/>
          <w:sz w:val="16"/>
        </w:rPr>
        <w:t>καλὸν ⸀δὲ ζηλοῦσθαι ἐν καλῷ πάντοτε, καὶ μὴ μόνον ἐν τῷ παρεῖναί με πρὸς ὑμᾶς,</w:t>
      </w:r>
    </w:p>
    <w:p>
      <w:pPr>
        <w:pStyle w:val="GreekVerse"/>
        <w:spacing w:after="24" w:line="240" w:lineRule="auto"/>
      </w:pPr>
      <w:r>
        <w:rPr>
          <w:rFonts w:ascii="Gentium Plus" w:hAnsi="Gentium Plus"/>
          <w:b/>
          <w:sz w:val="15"/>
        </w:rPr>
        <w:t xml:space="preserve">4:19 </w:t>
      </w:r>
      <w:r>
        <w:rPr>
          <w:rFonts w:ascii="Gentium Plus" w:hAnsi="Gentium Plus"/>
          <w:sz w:val="16"/>
        </w:rPr>
        <w:t>⸀τέκνα μου, οὓς πάλιν ὠδίνω ⸀μέχρις οὗ μορφωθῇ Χριστὸς ἐν ὑμῖν·</w:t>
      </w:r>
    </w:p>
    <w:p>
      <w:pPr>
        <w:pStyle w:val="GreekVerse"/>
        <w:spacing w:after="24" w:line="240" w:lineRule="auto"/>
      </w:pPr>
      <w:r>
        <w:rPr>
          <w:rFonts w:ascii="Gentium Plus" w:hAnsi="Gentium Plus"/>
          <w:b/>
          <w:sz w:val="15"/>
        </w:rPr>
        <w:t xml:space="preserve">4:20 </w:t>
      </w:r>
      <w:r>
        <w:rPr>
          <w:rFonts w:ascii="Gentium Plus" w:hAnsi="Gentium Plus"/>
          <w:sz w:val="16"/>
        </w:rPr>
        <w:t>ἤθελον δὲ παρεῖναι πρὸς ὑμᾶς ἄρτι, καὶ ἀλλάξαι τὴν φωνήν μου, ὅτι ἀποροῦμαι ἐν ὑμῖν.</w:t>
      </w:r>
    </w:p>
    <w:p>
      <w:pPr>
        <w:pStyle w:val="GreekVerse"/>
        <w:spacing w:after="24" w:line="240" w:lineRule="auto"/>
      </w:pPr>
      <w:r>
        <w:rPr>
          <w:rFonts w:ascii="Gentium Plus" w:hAnsi="Gentium Plus"/>
          <w:b/>
          <w:sz w:val="15"/>
        </w:rPr>
        <w:t xml:space="preserve">4:21 </w:t>
      </w:r>
      <w:r>
        <w:rPr>
          <w:rFonts w:ascii="Gentium Plus" w:hAnsi="Gentium Plus"/>
          <w:sz w:val="16"/>
        </w:rPr>
        <w:t>Λέγετέ μοι, οἱ ὑπὸ νόμον θέλοντες εἶναι, τὸν νόμον οὐκ ἀκούετε;</w:t>
      </w:r>
    </w:p>
    <w:p>
      <w:pPr>
        <w:pStyle w:val="GreekVerse"/>
        <w:spacing w:after="24" w:line="240" w:lineRule="auto"/>
      </w:pPr>
      <w:r>
        <w:rPr>
          <w:rFonts w:ascii="Gentium Plus" w:hAnsi="Gentium Plus"/>
          <w:b/>
          <w:sz w:val="15"/>
        </w:rPr>
        <w:t xml:space="preserve">4:22 </w:t>
      </w:r>
      <w:r>
        <w:rPr>
          <w:rFonts w:ascii="Gentium Plus" w:hAnsi="Gentium Plus"/>
          <w:sz w:val="16"/>
        </w:rPr>
        <w:t>γέγραπται γὰρ ὅτι Ἀβραὰμ δύο υἱοὺς ἔσχεν, ἕνα ἐκ τῆς παιδίσκης καὶ ἕνα ἐκ τῆς ἐλευθέρας·</w:t>
      </w:r>
    </w:p>
    <w:p>
      <w:pPr>
        <w:pStyle w:val="GreekVerse"/>
        <w:spacing w:after="24" w:line="240" w:lineRule="auto"/>
      </w:pPr>
      <w:r>
        <w:rPr>
          <w:rFonts w:ascii="Gentium Plus" w:hAnsi="Gentium Plus"/>
          <w:b/>
          <w:sz w:val="15"/>
        </w:rPr>
        <w:t xml:space="preserve">4:23 </w:t>
      </w:r>
      <w:r>
        <w:rPr>
          <w:rFonts w:ascii="Gentium Plus" w:hAnsi="Gentium Plus"/>
          <w:sz w:val="16"/>
        </w:rPr>
        <w:t>ἀλλʼ ὁ μὲν ἐκ τῆς παιδίσκης κατὰ σάρκα γεγέννηται, ὁ δὲ ἐκ τῆς ἐλευθέρας ⸀διʼ ἐπαγγελίας.</w:t>
      </w:r>
    </w:p>
    <w:p>
      <w:pPr>
        <w:pStyle w:val="GreekVerse"/>
        <w:spacing w:after="24" w:line="240" w:lineRule="auto"/>
      </w:pPr>
      <w:r>
        <w:rPr>
          <w:rFonts w:ascii="Gentium Plus" w:hAnsi="Gentium Plus"/>
          <w:b/>
          <w:sz w:val="15"/>
        </w:rPr>
        <w:t xml:space="preserve">4:24 </w:t>
      </w:r>
      <w:r>
        <w:rPr>
          <w:rFonts w:ascii="Gentium Plus" w:hAnsi="Gentium Plus"/>
          <w:sz w:val="16"/>
        </w:rPr>
        <w:t>ἅτινά ἐστιν ἀλληγορούμενα· αὗται γάρ εἰσιν δύο διαθῆκαι, μία μὲν ἀπὸ ὄρους Σινᾶ, εἰς δουλείαν γεννῶσα, ἥτις ἐστὶν Ἁγάρ,</w:t>
      </w:r>
    </w:p>
    <w:p>
      <w:pPr>
        <w:pStyle w:val="GreekVerse"/>
        <w:spacing w:after="24" w:line="240" w:lineRule="auto"/>
      </w:pPr>
      <w:r>
        <w:rPr>
          <w:rFonts w:ascii="Gentium Plus" w:hAnsi="Gentium Plus"/>
          <w:b/>
          <w:sz w:val="15"/>
        </w:rPr>
        <w:t xml:space="preserve">4:25 </w:t>
      </w:r>
      <w:r>
        <w:rPr>
          <w:rFonts w:ascii="Gentium Plus" w:hAnsi="Gentium Plus"/>
          <w:sz w:val="16"/>
        </w:rPr>
        <w:t>τὸ ⸀δὲ Ἁγὰρ Σινᾶ ὄρος ἐστὶν ἐν τῇ Ἀραβίᾳ, συστοιχεῖ δὲ τῇ νῦν Ἰερουσαλήμ, δουλεύει ⸀γὰρ μετὰ τῶν τέκνων αὐτῆς·</w:t>
      </w:r>
    </w:p>
    <w:p>
      <w:pPr>
        <w:pStyle w:val="GreekVerse"/>
        <w:spacing w:after="24" w:line="240" w:lineRule="auto"/>
      </w:pPr>
      <w:r>
        <w:rPr>
          <w:rFonts w:ascii="Gentium Plus" w:hAnsi="Gentium Plus"/>
          <w:b/>
          <w:sz w:val="15"/>
        </w:rPr>
        <w:t xml:space="preserve">4:26 </w:t>
      </w:r>
      <w:r>
        <w:rPr>
          <w:rFonts w:ascii="Gentium Plus" w:hAnsi="Gentium Plus"/>
          <w:sz w:val="16"/>
        </w:rPr>
        <w:t>ἡ δὲ ἄνω Ἰερουσαλὴμ ἐλευθέρα ἐστίν, ἥτις ἐστὶν ⸀μήτηρ ἡμῶν·</w:t>
      </w:r>
    </w:p>
    <w:p>
      <w:pPr>
        <w:pStyle w:val="GreekVerse"/>
        <w:spacing w:after="24" w:line="240" w:lineRule="auto"/>
      </w:pPr>
      <w:r>
        <w:rPr>
          <w:rFonts w:ascii="Gentium Plus" w:hAnsi="Gentium Plus"/>
          <w:b/>
          <w:sz w:val="15"/>
        </w:rPr>
        <w:t xml:space="preserve">4:27 </w:t>
      </w:r>
      <w:r>
        <w:rPr>
          <w:rFonts w:ascii="Gentium Plus" w:hAnsi="Gentium Plus"/>
          <w:sz w:val="16"/>
        </w:rPr>
        <w:t>γέγραπται γάρ· Εὐφράνθητι, στεῖρα ἡ οὐ τίκτουσα, ῥῆξον καὶ βόησον, ἡ οὐκ ὠδίνουσα· ὅτι πολλὰ τὰ τέκνα τῆς ἐρήμου μᾶλλον ἢ τῆς ἐχούσης τὸν ἄνδρα.</w:t>
      </w:r>
    </w:p>
    <w:p>
      <w:pPr>
        <w:pStyle w:val="GreekVerse"/>
        <w:spacing w:after="24" w:line="240" w:lineRule="auto"/>
      </w:pPr>
      <w:r>
        <w:rPr>
          <w:rFonts w:ascii="Gentium Plus" w:hAnsi="Gentium Plus"/>
          <w:b/>
          <w:sz w:val="15"/>
        </w:rPr>
        <w:t xml:space="preserve">4:28 </w:t>
      </w:r>
      <w:r>
        <w:rPr>
          <w:rFonts w:ascii="Gentium Plus" w:hAnsi="Gentium Plus"/>
          <w:sz w:val="16"/>
        </w:rPr>
        <w:t>⸂ὑμεῖς δέ, ἀδελφοί, κατὰ Ἰσαὰκ ἐπαγγελίας τέκνα ἐστέ⸃·</w:t>
      </w:r>
    </w:p>
    <w:p>
      <w:pPr>
        <w:pStyle w:val="GreekVerse"/>
        <w:spacing w:after="24" w:line="240" w:lineRule="auto"/>
      </w:pPr>
      <w:r>
        <w:rPr>
          <w:rFonts w:ascii="Gentium Plus" w:hAnsi="Gentium Plus"/>
          <w:b/>
          <w:sz w:val="15"/>
        </w:rPr>
        <w:t xml:space="preserve">4:29 </w:t>
      </w:r>
      <w:r>
        <w:rPr>
          <w:rFonts w:ascii="Gentium Plus" w:hAnsi="Gentium Plus"/>
          <w:sz w:val="16"/>
        </w:rPr>
        <w:t>ἀλλʼ ὥσπερ τότε ὁ κατὰ σάρκα γεννηθεὶς ἐδίωκε τὸν κατὰ πνεῦμα, οὕτως καὶ νῦν.</w:t>
      </w:r>
    </w:p>
    <w:p>
      <w:pPr>
        <w:pStyle w:val="GreekVerse"/>
        <w:spacing w:after="24" w:line="240" w:lineRule="auto"/>
      </w:pPr>
      <w:r>
        <w:rPr>
          <w:rFonts w:ascii="Gentium Plus" w:hAnsi="Gentium Plus"/>
          <w:b/>
          <w:sz w:val="15"/>
        </w:rPr>
        <w:t xml:space="preserve">4:30 </w:t>
      </w:r>
      <w:r>
        <w:rPr>
          <w:rFonts w:ascii="Gentium Plus" w:hAnsi="Gentium Plus"/>
          <w:sz w:val="16"/>
        </w:rPr>
        <w:t>ἀλλὰ τί λέγει ἡ γραφή; Ἔκβαλε τὴν παιδίσκην καὶ τὸν υἱὸν αὐτῆς, οὐ γὰρ μὴ ⸀κληρονομήσει ὁ υἱὸς τῆς παιδίσκης μετὰ τοῦ υἱοῦ τῆς ἐλευθέρας.</w:t>
      </w:r>
    </w:p>
    <w:p>
      <w:pPr>
        <w:pStyle w:val="GreekVerse"/>
        <w:spacing w:after="24" w:line="240" w:lineRule="auto"/>
      </w:pPr>
      <w:r>
        <w:rPr>
          <w:rFonts w:ascii="Gentium Plus" w:hAnsi="Gentium Plus"/>
          <w:b/>
          <w:sz w:val="15"/>
        </w:rPr>
        <w:t xml:space="preserve">4:31 </w:t>
      </w:r>
      <w:r>
        <w:rPr>
          <w:rFonts w:ascii="Gentium Plus" w:hAnsi="Gentium Plus"/>
          <w:sz w:val="16"/>
        </w:rPr>
        <w:t>⸀διό, ἀδελφοί, οὐκ ἐσμὲν παιδίσκης τέκνα ἀλλὰ τῆς ἐλευθέρας.</w:t>
      </w:r>
    </w:p>
    <w:p>
      <w:pPr>
        <w:pStyle w:val="GreekChapterHeading"/>
        <w:jc w:val="center"/>
      </w:pPr>
      <w:r>
        <w:t>Κεφάλαιον 5</w:t>
      </w:r>
    </w:p>
    <w:p>
      <w:pPr>
        <w:pStyle w:val="GreekVerse"/>
        <w:spacing w:after="24" w:line="240" w:lineRule="auto"/>
      </w:pPr>
      <w:r>
        <w:rPr>
          <w:rFonts w:ascii="Gentium Plus" w:hAnsi="Gentium Plus"/>
          <w:b/>
          <w:sz w:val="15"/>
        </w:rPr>
        <w:t xml:space="preserve">5:1 </w:t>
      </w:r>
      <w:r>
        <w:rPr>
          <w:rFonts w:ascii="Gentium Plus" w:hAnsi="Gentium Plus"/>
          <w:sz w:val="16"/>
        </w:rPr>
        <w:t>τῇ ἐλευθερίᾳ ⸂ἡμᾶς Χριστὸς ἠλευθέρωσεν· στήκετε οὖν⸃ καὶ μὴ πάλιν ζυγῷ δουλείας ἐνέχεσθε.</w:t>
      </w:r>
    </w:p>
    <w:p>
      <w:pPr>
        <w:pStyle w:val="GreekVerse"/>
        <w:spacing w:after="24" w:line="240" w:lineRule="auto"/>
      </w:pPr>
      <w:r>
        <w:rPr>
          <w:rFonts w:ascii="Gentium Plus" w:hAnsi="Gentium Plus"/>
          <w:b/>
          <w:sz w:val="15"/>
        </w:rPr>
        <w:t xml:space="preserve">5:2 </w:t>
      </w:r>
      <w:r>
        <w:rPr>
          <w:rFonts w:ascii="Gentium Plus" w:hAnsi="Gentium Plus"/>
          <w:sz w:val="16"/>
        </w:rPr>
        <w:t>Ἴδε ἐγὼ Παῦλος λέγω ὑμῖν ὅτι ἐὰν περιτέμνησθε Χριστὸς ὑμᾶς οὐδὲν ὠφελήσει.</w:t>
      </w:r>
    </w:p>
    <w:p>
      <w:pPr>
        <w:pStyle w:val="GreekVerse"/>
        <w:spacing w:after="24" w:line="240" w:lineRule="auto"/>
      </w:pPr>
      <w:r>
        <w:rPr>
          <w:rFonts w:ascii="Gentium Plus" w:hAnsi="Gentium Plus"/>
          <w:b/>
          <w:sz w:val="15"/>
        </w:rPr>
        <w:t xml:space="preserve">5:3 </w:t>
      </w:r>
      <w:r>
        <w:rPr>
          <w:rFonts w:ascii="Gentium Plus" w:hAnsi="Gentium Plus"/>
          <w:sz w:val="16"/>
        </w:rPr>
        <w:t>μαρτύρομαι δὲ πάλιν παντὶ ἀνθρώπῳ περιτεμνομένῳ ὅτι ὀφειλέτης ἐστὶν ὅλον τὸν νόμον ποιῆσαι.</w:t>
      </w:r>
    </w:p>
    <w:p>
      <w:pPr>
        <w:pStyle w:val="GreekVerse"/>
        <w:spacing w:after="24" w:line="240" w:lineRule="auto"/>
      </w:pPr>
      <w:r>
        <w:rPr>
          <w:rFonts w:ascii="Gentium Plus" w:hAnsi="Gentium Plus"/>
          <w:b/>
          <w:sz w:val="15"/>
        </w:rPr>
        <w:t xml:space="preserve">5:4 </w:t>
      </w:r>
      <w:r>
        <w:rPr>
          <w:rFonts w:ascii="Gentium Plus" w:hAnsi="Gentium Plus"/>
          <w:sz w:val="16"/>
        </w:rPr>
        <w:t>κατηργήθητε ⸀ἀπὸ Χριστοῦ οἵτινες ἐν νόμῳ δικαιοῦσθε, τῆς χάριτος ἐξεπέσατε.</w:t>
      </w:r>
    </w:p>
    <w:p>
      <w:pPr>
        <w:pStyle w:val="GreekVerse"/>
        <w:spacing w:after="24" w:line="240" w:lineRule="auto"/>
      </w:pPr>
      <w:r>
        <w:rPr>
          <w:rFonts w:ascii="Gentium Plus" w:hAnsi="Gentium Plus"/>
          <w:b/>
          <w:sz w:val="15"/>
        </w:rPr>
        <w:t xml:space="preserve">5:5 </w:t>
      </w:r>
      <w:r>
        <w:rPr>
          <w:rFonts w:ascii="Gentium Plus" w:hAnsi="Gentium Plus"/>
          <w:sz w:val="16"/>
        </w:rPr>
        <w:t>ἡμεῖς γὰρ πνεύματι ἐκ πίστεως ἐλπίδα δικαιοσύνης ἀπεκδεχόμεθα.</w:t>
      </w:r>
    </w:p>
    <w:p>
      <w:pPr>
        <w:pStyle w:val="GreekVerse"/>
        <w:spacing w:after="24" w:line="240" w:lineRule="auto"/>
      </w:pPr>
      <w:r>
        <w:rPr>
          <w:rFonts w:ascii="Gentium Plus" w:hAnsi="Gentium Plus"/>
          <w:b/>
          <w:sz w:val="15"/>
        </w:rPr>
        <w:t xml:space="preserve">5:6 </w:t>
      </w:r>
      <w:r>
        <w:rPr>
          <w:rFonts w:ascii="Gentium Plus" w:hAnsi="Gentium Plus"/>
          <w:sz w:val="16"/>
        </w:rPr>
        <w:t>ἐν γὰρ Χριστῷ Ἰησοῦ οὔτε περιτομή τι ἰσχύει οὔτε ἀκροβυστία, ἀλλὰ πίστις διʼ ἀγάπης ἐνεργουμένη.</w:t>
      </w:r>
    </w:p>
    <w:p>
      <w:pPr>
        <w:pStyle w:val="GreekVerse"/>
        <w:spacing w:after="24" w:line="240" w:lineRule="auto"/>
      </w:pPr>
      <w:r>
        <w:rPr>
          <w:rFonts w:ascii="Gentium Plus" w:hAnsi="Gentium Plus"/>
          <w:b/>
          <w:sz w:val="15"/>
        </w:rPr>
        <w:t xml:space="preserve">5:7 </w:t>
      </w:r>
      <w:r>
        <w:rPr>
          <w:rFonts w:ascii="Gentium Plus" w:hAnsi="Gentium Plus"/>
          <w:sz w:val="16"/>
        </w:rPr>
        <w:t>Ἐτρέχετε καλῶς· τίς ὑμᾶς ἐνέκοψεν ⸀τῇ ἀληθείᾳ μὴ πείθεσθαι;</w:t>
      </w:r>
    </w:p>
    <w:p>
      <w:pPr>
        <w:pStyle w:val="GreekVerse"/>
        <w:spacing w:after="24" w:line="240" w:lineRule="auto"/>
      </w:pPr>
      <w:r>
        <w:rPr>
          <w:rFonts w:ascii="Gentium Plus" w:hAnsi="Gentium Plus"/>
          <w:b/>
          <w:sz w:val="15"/>
        </w:rPr>
        <w:t xml:space="preserve">5:8 </w:t>
      </w:r>
      <w:r>
        <w:rPr>
          <w:rFonts w:ascii="Gentium Plus" w:hAnsi="Gentium Plus"/>
          <w:sz w:val="16"/>
        </w:rPr>
        <w:t>ἡ πεισμονὴ οὐκ ἐκ τοῦ καλοῦντος ὑμᾶς.</w:t>
      </w:r>
    </w:p>
    <w:p>
      <w:pPr>
        <w:pStyle w:val="GreekVerse"/>
        <w:spacing w:after="24" w:line="240" w:lineRule="auto"/>
      </w:pPr>
      <w:r>
        <w:rPr>
          <w:rFonts w:ascii="Gentium Plus" w:hAnsi="Gentium Plus"/>
          <w:b/>
          <w:sz w:val="15"/>
        </w:rPr>
        <w:t xml:space="preserve">5:9 </w:t>
      </w:r>
      <w:r>
        <w:rPr>
          <w:rFonts w:ascii="Gentium Plus" w:hAnsi="Gentium Plus"/>
          <w:sz w:val="16"/>
        </w:rPr>
        <w:t>μικρὰ ζύμη ὅλον τὸ φύραμα ζυμοῖ.</w:t>
      </w:r>
    </w:p>
    <w:p>
      <w:pPr>
        <w:pStyle w:val="GreekVerse"/>
        <w:spacing w:after="24" w:line="240" w:lineRule="auto"/>
      </w:pPr>
      <w:r>
        <w:rPr>
          <w:rFonts w:ascii="Gentium Plus" w:hAnsi="Gentium Plus"/>
          <w:b/>
          <w:sz w:val="15"/>
        </w:rPr>
        <w:t xml:space="preserve">5:10 </w:t>
      </w:r>
      <w:r>
        <w:rPr>
          <w:rFonts w:ascii="Gentium Plus" w:hAnsi="Gentium Plus"/>
          <w:sz w:val="16"/>
        </w:rPr>
        <w:t>ἐγὼ πέποιθα εἰς ὑμᾶς ἐν κυρίῳ ὅτι οὐδὲν ἄλλο φρονήσετε· ὁ δὲ ταράσσων ὑμᾶς βαστάσει τὸ κρίμα, ὅστις ⸀ἐὰν ᾖ.</w:t>
      </w:r>
    </w:p>
    <w:p>
      <w:pPr>
        <w:pStyle w:val="GreekVerse"/>
        <w:spacing w:after="24" w:line="240" w:lineRule="auto"/>
      </w:pPr>
      <w:r>
        <w:rPr>
          <w:rFonts w:ascii="Gentium Plus" w:hAnsi="Gentium Plus"/>
          <w:b/>
          <w:sz w:val="15"/>
        </w:rPr>
        <w:t xml:space="preserve">5:11 </w:t>
      </w:r>
      <w:r>
        <w:rPr>
          <w:rFonts w:ascii="Gentium Plus" w:hAnsi="Gentium Plus"/>
          <w:sz w:val="16"/>
        </w:rPr>
        <w:t>ἐγὼ δέ, ἀδελφοί, εἰ περιτομὴν ἔτι κηρύσσω, τί ἔτι διώκομαι; ἄρα κατήργηται τὸ σκάνδαλον τοῦ σταυροῦ.</w:t>
      </w:r>
    </w:p>
    <w:p>
      <w:pPr>
        <w:pStyle w:val="GreekVerse"/>
        <w:spacing w:after="24" w:line="240" w:lineRule="auto"/>
      </w:pPr>
      <w:r>
        <w:rPr>
          <w:rFonts w:ascii="Gentium Plus" w:hAnsi="Gentium Plus"/>
          <w:b/>
          <w:sz w:val="15"/>
        </w:rPr>
        <w:t xml:space="preserve">5:12 </w:t>
      </w:r>
      <w:r>
        <w:rPr>
          <w:rFonts w:ascii="Gentium Plus" w:hAnsi="Gentium Plus"/>
          <w:sz w:val="16"/>
        </w:rPr>
        <w:t>ὄφελον καὶ ἀποκόψονται οἱ ἀναστατοῦντες ὑμᾶς.</w:t>
      </w:r>
    </w:p>
    <w:p>
      <w:pPr>
        <w:pStyle w:val="GreekVerse"/>
        <w:spacing w:after="24" w:line="240" w:lineRule="auto"/>
      </w:pPr>
      <w:r>
        <w:rPr>
          <w:rFonts w:ascii="Gentium Plus" w:hAnsi="Gentium Plus"/>
          <w:b/>
          <w:sz w:val="15"/>
        </w:rPr>
        <w:t xml:space="preserve">5:13 </w:t>
      </w:r>
      <w:r>
        <w:rPr>
          <w:rFonts w:ascii="Gentium Plus" w:hAnsi="Gentium Plus"/>
          <w:sz w:val="16"/>
        </w:rPr>
        <w:t>Ὑμεῖς γὰρ ἐπʼ ἐλευθερίᾳ ἐκλήθητε, ἀδελφοί· μόνον μὴ τὴν ἐλευθερίαν εἰς ἀφορμὴν τῇ σαρκί, ἀλλὰ διὰ τῆς ἀγάπης δουλεύετε ἀλλήλοις·</w:t>
      </w:r>
    </w:p>
    <w:p>
      <w:pPr>
        <w:pStyle w:val="GreekVerse"/>
        <w:spacing w:after="24" w:line="240" w:lineRule="auto"/>
      </w:pPr>
      <w:r>
        <w:rPr>
          <w:rFonts w:ascii="Gentium Plus" w:hAnsi="Gentium Plus"/>
          <w:b/>
          <w:sz w:val="15"/>
        </w:rPr>
        <w:t xml:space="preserve">5:14 </w:t>
      </w:r>
      <w:r>
        <w:rPr>
          <w:rFonts w:ascii="Gentium Plus" w:hAnsi="Gentium Plus"/>
          <w:sz w:val="16"/>
        </w:rPr>
        <w:t>ὁ γὰρ πᾶς νόμος ἐν ἑνὶ λόγῳ ⸀πεπλήρωται, ἐν τῷ· Ἀγαπήσεις τὸν πλησίον σου ὡς ⸀σεαυτόν.</w:t>
      </w:r>
    </w:p>
    <w:p>
      <w:pPr>
        <w:pStyle w:val="GreekVerse"/>
        <w:spacing w:after="24" w:line="240" w:lineRule="auto"/>
      </w:pPr>
      <w:r>
        <w:rPr>
          <w:rFonts w:ascii="Gentium Plus" w:hAnsi="Gentium Plus"/>
          <w:b/>
          <w:sz w:val="15"/>
        </w:rPr>
        <w:t xml:space="preserve">5:15 </w:t>
      </w:r>
      <w:r>
        <w:rPr>
          <w:rFonts w:ascii="Gentium Plus" w:hAnsi="Gentium Plus"/>
          <w:sz w:val="16"/>
        </w:rPr>
        <w:t>εἰ δὲ ἀλλήλους δάκνετε καὶ κατεσθίετε, βλέπετε μὴ ὑπʼ ἀλλήλων ἀναλωθῆτε.</w:t>
      </w:r>
    </w:p>
    <w:p>
      <w:pPr>
        <w:pStyle w:val="GreekVerse"/>
        <w:spacing w:after="24" w:line="240" w:lineRule="auto"/>
      </w:pPr>
      <w:r>
        <w:rPr>
          <w:rFonts w:ascii="Gentium Plus" w:hAnsi="Gentium Plus"/>
          <w:b/>
          <w:sz w:val="15"/>
        </w:rPr>
        <w:t xml:space="preserve">5:16 </w:t>
      </w:r>
      <w:r>
        <w:rPr>
          <w:rFonts w:ascii="Gentium Plus" w:hAnsi="Gentium Plus"/>
          <w:sz w:val="16"/>
        </w:rPr>
        <w:t>Λέγω δέ, πνεύματι περιπατεῖτε καὶ ἐπιθυμίαν σαρκὸς οὐ μὴ τελέσητε.</w:t>
      </w:r>
    </w:p>
    <w:p>
      <w:pPr>
        <w:pStyle w:val="GreekVerse"/>
        <w:spacing w:after="24" w:line="240" w:lineRule="auto"/>
      </w:pPr>
      <w:r>
        <w:rPr>
          <w:rFonts w:ascii="Gentium Plus" w:hAnsi="Gentium Plus"/>
          <w:b/>
          <w:sz w:val="15"/>
        </w:rPr>
        <w:t xml:space="preserve">5:17 </w:t>
      </w:r>
      <w:r>
        <w:rPr>
          <w:rFonts w:ascii="Gentium Plus" w:hAnsi="Gentium Plus"/>
          <w:sz w:val="16"/>
        </w:rPr>
        <w:t>ἡ γὰρ σὰρξ ἐπιθυμεῖ κατὰ τοῦ πνεύματος, τὸ δὲ πνεῦμα κατὰ τῆς σαρκός, ταῦτα ⸀γὰρ ⸂ἀλλήλοις ἀντίκειται⸃, ἵνα μὴ ἃ ⸀ἐὰν θέλητε ταῦτα ποιῆτε.</w:t>
      </w:r>
    </w:p>
    <w:p>
      <w:pPr>
        <w:pStyle w:val="GreekVerse"/>
        <w:spacing w:after="24" w:line="240" w:lineRule="auto"/>
      </w:pPr>
      <w:r>
        <w:rPr>
          <w:rFonts w:ascii="Gentium Plus" w:hAnsi="Gentium Plus"/>
          <w:b/>
          <w:sz w:val="15"/>
        </w:rPr>
        <w:t xml:space="preserve">5:18 </w:t>
      </w:r>
      <w:r>
        <w:rPr>
          <w:rFonts w:ascii="Gentium Plus" w:hAnsi="Gentium Plus"/>
          <w:sz w:val="16"/>
        </w:rPr>
        <w:t>εἰ δὲ πνεύματι ἄγεσθε, οὐκ ἐστὲ ὑπὸ νόμον.</w:t>
      </w:r>
    </w:p>
    <w:p>
      <w:pPr>
        <w:pStyle w:val="GreekVerse"/>
        <w:spacing w:after="24" w:line="240" w:lineRule="auto"/>
      </w:pPr>
      <w:r>
        <w:rPr>
          <w:rFonts w:ascii="Gentium Plus" w:hAnsi="Gentium Plus"/>
          <w:b/>
          <w:sz w:val="15"/>
        </w:rPr>
        <w:t xml:space="preserve">5:19 </w:t>
      </w:r>
      <w:r>
        <w:rPr>
          <w:rFonts w:ascii="Gentium Plus" w:hAnsi="Gentium Plus"/>
          <w:sz w:val="16"/>
        </w:rPr>
        <w:t>φανερὰ δέ ἐστιν τὰ ἔργα τῆς σαρκός, ἅτινά ⸀ἐστιν πορνεία, ἀκαθαρσία, ἀσέλγεια,</w:t>
      </w:r>
    </w:p>
    <w:p>
      <w:pPr>
        <w:pStyle w:val="GreekVerse"/>
        <w:spacing w:after="24" w:line="240" w:lineRule="auto"/>
      </w:pPr>
      <w:r>
        <w:rPr>
          <w:rFonts w:ascii="Gentium Plus" w:hAnsi="Gentium Plus"/>
          <w:b/>
          <w:sz w:val="15"/>
        </w:rPr>
        <w:t xml:space="preserve">5:20 </w:t>
      </w:r>
      <w:r>
        <w:rPr>
          <w:rFonts w:ascii="Gentium Plus" w:hAnsi="Gentium Plus"/>
          <w:sz w:val="16"/>
        </w:rPr>
        <w:t>εἰδωλολατρία, φαρμακεία, ἔχθραι, ⸂ἔρις, ζῆλος⸃, θυμοί, ἐριθεῖαι, διχοστασίαι, αἱρέσεις,</w:t>
      </w:r>
    </w:p>
    <w:p>
      <w:pPr>
        <w:pStyle w:val="GreekVerse"/>
        <w:spacing w:after="24" w:line="240" w:lineRule="auto"/>
      </w:pPr>
      <w:r>
        <w:rPr>
          <w:rFonts w:ascii="Gentium Plus" w:hAnsi="Gentium Plus"/>
          <w:b/>
          <w:sz w:val="15"/>
        </w:rPr>
        <w:t xml:space="preserve">5:21 </w:t>
      </w:r>
      <w:r>
        <w:rPr>
          <w:rFonts w:ascii="Gentium Plus" w:hAnsi="Gentium Plus"/>
          <w:sz w:val="16"/>
        </w:rPr>
        <w:t>⸀φθόνοι, μέθαι, κῶμοι, καὶ τὰ ὅμοια τούτοις, ἃ προλέγω ὑμῖν ⸀καθὼς προεῖπον ὅτι οἱ τὰ τοιαῦτα πράσσοντες βασιλείαν θεοῦ οὐ κληρονομήσουσιν.</w:t>
      </w:r>
    </w:p>
    <w:p>
      <w:pPr>
        <w:pStyle w:val="GreekVerse"/>
        <w:spacing w:after="24" w:line="240" w:lineRule="auto"/>
      </w:pPr>
      <w:r>
        <w:rPr>
          <w:rFonts w:ascii="Gentium Plus" w:hAnsi="Gentium Plus"/>
          <w:b/>
          <w:sz w:val="15"/>
        </w:rPr>
        <w:t xml:space="preserve">5:22 </w:t>
      </w:r>
      <w:r>
        <w:rPr>
          <w:rFonts w:ascii="Gentium Plus" w:hAnsi="Gentium Plus"/>
          <w:sz w:val="16"/>
        </w:rPr>
        <w:t>Ὁ δὲ καρπὸς τοῦ πνεύματός ἐστιν ἀγάπη, χαρά, εἰρήνη, μακροθυμία, χρηστότης, ἀγαθωσύνη, πίστις,</w:t>
      </w:r>
    </w:p>
    <w:p>
      <w:pPr>
        <w:pStyle w:val="GreekVerse"/>
        <w:spacing w:after="24" w:line="240" w:lineRule="auto"/>
      </w:pPr>
      <w:r>
        <w:rPr>
          <w:rFonts w:ascii="Gentium Plus" w:hAnsi="Gentium Plus"/>
          <w:b/>
          <w:sz w:val="15"/>
        </w:rPr>
        <w:t xml:space="preserve">5:23 </w:t>
      </w:r>
      <w:r>
        <w:rPr>
          <w:rFonts w:ascii="Gentium Plus" w:hAnsi="Gentium Plus"/>
          <w:sz w:val="16"/>
        </w:rPr>
        <w:t>πραΰτης, ἐγκράτεια· κατὰ τῶν τοιούτων οὐκ ἔστιν νόμος.</w:t>
      </w:r>
    </w:p>
    <w:p>
      <w:pPr>
        <w:pStyle w:val="GreekVerse"/>
        <w:spacing w:after="24" w:line="240" w:lineRule="auto"/>
      </w:pPr>
      <w:r>
        <w:rPr>
          <w:rFonts w:ascii="Gentium Plus" w:hAnsi="Gentium Plus"/>
          <w:b/>
          <w:sz w:val="15"/>
        </w:rPr>
        <w:t xml:space="preserve">5:24 </w:t>
      </w:r>
      <w:r>
        <w:rPr>
          <w:rFonts w:ascii="Gentium Plus" w:hAnsi="Gentium Plus"/>
          <w:sz w:val="16"/>
        </w:rPr>
        <w:t>οἱ δὲ τοῦ ⸀Χριστοῦ τὴν σάρκα ἐσταύρωσαν σὺν τοῖς παθήμασιν καὶ ταῖς ἐπιθυμίαις.</w:t>
      </w:r>
    </w:p>
    <w:p>
      <w:pPr>
        <w:pStyle w:val="GreekVerse"/>
        <w:spacing w:after="24" w:line="240" w:lineRule="auto"/>
      </w:pPr>
      <w:r>
        <w:rPr>
          <w:rFonts w:ascii="Gentium Plus" w:hAnsi="Gentium Plus"/>
          <w:b/>
          <w:sz w:val="15"/>
        </w:rPr>
        <w:t xml:space="preserve">5:25 </w:t>
      </w:r>
      <w:r>
        <w:rPr>
          <w:rFonts w:ascii="Gentium Plus" w:hAnsi="Gentium Plus"/>
          <w:sz w:val="16"/>
        </w:rPr>
        <w:t>εἰ ζῶμεν πνεύματι, πνεύματι καὶ στοιχῶμεν.</w:t>
      </w:r>
    </w:p>
    <w:p>
      <w:pPr>
        <w:pStyle w:val="GreekVerse"/>
        <w:spacing w:after="24" w:line="240" w:lineRule="auto"/>
      </w:pPr>
      <w:r>
        <w:rPr>
          <w:rFonts w:ascii="Gentium Plus" w:hAnsi="Gentium Plus"/>
          <w:b/>
          <w:sz w:val="15"/>
        </w:rPr>
        <w:t xml:space="preserve">5:26 </w:t>
      </w:r>
      <w:r>
        <w:rPr>
          <w:rFonts w:ascii="Gentium Plus" w:hAnsi="Gentium Plus"/>
          <w:sz w:val="16"/>
        </w:rPr>
        <w:t>μὴ γινώμεθα κενόδοξοι, ἀλλήλους προκαλούμενοι, ἀλλήλοις φθονοῦντες.</w:t>
      </w:r>
    </w:p>
    <w:p>
      <w:pPr>
        <w:pStyle w:val="GreekChapterHeading"/>
        <w:jc w:val="center"/>
      </w:pPr>
      <w:r>
        <w:t>Κεφάλαιον 6</w:t>
      </w:r>
    </w:p>
    <w:p>
      <w:pPr>
        <w:pStyle w:val="GreekVerse"/>
        <w:spacing w:after="24" w:line="240" w:lineRule="auto"/>
      </w:pPr>
      <w:r>
        <w:rPr>
          <w:rFonts w:ascii="Gentium Plus" w:hAnsi="Gentium Plus"/>
          <w:b/>
          <w:sz w:val="15"/>
        </w:rPr>
        <w:t xml:space="preserve">6:1 </w:t>
      </w:r>
      <w:r>
        <w:rPr>
          <w:rFonts w:ascii="Gentium Plus" w:hAnsi="Gentium Plus"/>
          <w:sz w:val="16"/>
        </w:rPr>
        <w:t>Ἀδελφοί, ἐὰν καὶ προλημφθῇ ἄνθρωπος ἔν τινι παραπτώματι, ὑμεῖς οἱ πνευματικοὶ καταρτίζετε τὸν τοιοῦτον ἐν πνεύματι πραΰτητος, σκοπῶν σεαυτόν, μὴ καὶ σὺ πειρασθῇς.</w:t>
      </w:r>
    </w:p>
    <w:p>
      <w:pPr>
        <w:pStyle w:val="GreekVerse"/>
        <w:spacing w:after="24" w:line="240" w:lineRule="auto"/>
      </w:pPr>
      <w:r>
        <w:rPr>
          <w:rFonts w:ascii="Gentium Plus" w:hAnsi="Gentium Plus"/>
          <w:b/>
          <w:sz w:val="15"/>
        </w:rPr>
        <w:t xml:space="preserve">6:2 </w:t>
      </w:r>
      <w:r>
        <w:rPr>
          <w:rFonts w:ascii="Gentium Plus" w:hAnsi="Gentium Plus"/>
          <w:sz w:val="16"/>
        </w:rPr>
        <w:t>ἀλλήλων τὰ βάρη βαστάζετε, καὶ οὕτως ⸀ἀναπληρώσετε τὸν νόμον τοῦ Χριστοῦ.</w:t>
      </w:r>
    </w:p>
    <w:p>
      <w:pPr>
        <w:pStyle w:val="GreekVerse"/>
        <w:spacing w:after="24" w:line="240" w:lineRule="auto"/>
      </w:pPr>
      <w:r>
        <w:rPr>
          <w:rFonts w:ascii="Gentium Plus" w:hAnsi="Gentium Plus"/>
          <w:b/>
          <w:sz w:val="15"/>
        </w:rPr>
        <w:t xml:space="preserve">6:3 </w:t>
      </w:r>
      <w:r>
        <w:rPr>
          <w:rFonts w:ascii="Gentium Plus" w:hAnsi="Gentium Plus"/>
          <w:sz w:val="16"/>
        </w:rPr>
        <w:t>εἰ γὰρ δοκεῖ τις εἶναί τι μηδὲν ὤν, ⸂φρεναπατᾷ ἑαυτόν⸃·</w:t>
      </w:r>
    </w:p>
    <w:p>
      <w:pPr>
        <w:pStyle w:val="GreekVerse"/>
        <w:spacing w:after="24" w:line="240" w:lineRule="auto"/>
      </w:pPr>
      <w:r>
        <w:rPr>
          <w:rFonts w:ascii="Gentium Plus" w:hAnsi="Gentium Plus"/>
          <w:b/>
          <w:sz w:val="15"/>
        </w:rPr>
        <w:t xml:space="preserve">6:4 </w:t>
      </w:r>
      <w:r>
        <w:rPr>
          <w:rFonts w:ascii="Gentium Plus" w:hAnsi="Gentium Plus"/>
          <w:sz w:val="16"/>
        </w:rPr>
        <w:t>τὸ δὲ ἔργον ἑαυτοῦ δοκιμαζέτω ἕκαστος, καὶ τότε εἰς ἑαυτὸν μόνον τὸ καύχημα ἕξει καὶ οὐκ εἰς τὸν ἕτερον,</w:t>
      </w:r>
    </w:p>
    <w:p>
      <w:pPr>
        <w:pStyle w:val="GreekVerse"/>
        <w:spacing w:after="24" w:line="240" w:lineRule="auto"/>
      </w:pPr>
      <w:r>
        <w:rPr>
          <w:rFonts w:ascii="Gentium Plus" w:hAnsi="Gentium Plus"/>
          <w:b/>
          <w:sz w:val="15"/>
        </w:rPr>
        <w:t xml:space="preserve">6:5 </w:t>
      </w:r>
      <w:r>
        <w:rPr>
          <w:rFonts w:ascii="Gentium Plus" w:hAnsi="Gentium Plus"/>
          <w:sz w:val="16"/>
        </w:rPr>
        <w:t>ἕκαστος γὰρ τὸ ἴδιον φορτίον βαστάσει.</w:t>
      </w:r>
    </w:p>
    <w:p>
      <w:pPr>
        <w:pStyle w:val="GreekVerse"/>
        <w:spacing w:after="24" w:line="240" w:lineRule="auto"/>
      </w:pPr>
      <w:r>
        <w:rPr>
          <w:rFonts w:ascii="Gentium Plus" w:hAnsi="Gentium Plus"/>
          <w:b/>
          <w:sz w:val="15"/>
        </w:rPr>
        <w:t xml:space="preserve">6:6 </w:t>
      </w:r>
      <w:r>
        <w:rPr>
          <w:rFonts w:ascii="Gentium Plus" w:hAnsi="Gentium Plus"/>
          <w:sz w:val="16"/>
        </w:rPr>
        <w:t>Κοινωνείτω δὲ ὁ κατηχούμενος τὸν λόγον τῷ κατηχοῦντι ἐν πᾶσιν ἀγαθοῖς.</w:t>
      </w:r>
    </w:p>
    <w:p>
      <w:pPr>
        <w:pStyle w:val="GreekVerse"/>
        <w:spacing w:after="24" w:line="240" w:lineRule="auto"/>
      </w:pPr>
      <w:r>
        <w:rPr>
          <w:rFonts w:ascii="Gentium Plus" w:hAnsi="Gentium Plus"/>
          <w:b/>
          <w:sz w:val="15"/>
        </w:rPr>
        <w:t xml:space="preserve">6:7 </w:t>
      </w:r>
      <w:r>
        <w:rPr>
          <w:rFonts w:ascii="Gentium Plus" w:hAnsi="Gentium Plus"/>
          <w:sz w:val="16"/>
        </w:rPr>
        <w:t>μὴ πλανᾶσθε, θεὸς οὐ μυκτηρίζεται· ὃ γὰρ ⸀ἐὰν σπείρῃ ἄνθρωπος, τοῦτο καὶ θερίσει·</w:t>
      </w:r>
    </w:p>
    <w:p>
      <w:pPr>
        <w:pStyle w:val="GreekVerse"/>
        <w:spacing w:after="24" w:line="240" w:lineRule="auto"/>
      </w:pPr>
      <w:r>
        <w:rPr>
          <w:rFonts w:ascii="Gentium Plus" w:hAnsi="Gentium Plus"/>
          <w:b/>
          <w:sz w:val="15"/>
        </w:rPr>
        <w:t xml:space="preserve">6:8 </w:t>
      </w:r>
      <w:r>
        <w:rPr>
          <w:rFonts w:ascii="Gentium Plus" w:hAnsi="Gentium Plus"/>
          <w:sz w:val="16"/>
        </w:rPr>
        <w:t>ὅτι ὁ σπείρων εἰς τὴν σάρκα ἑαυτοῦ ἐκ τῆς σαρκὸς θερίσει φθοράν, ὁ δὲ σπείρων εἰς τὸ πνεῦμα ἐκ τοῦ πνεύματος θερίσει ζωὴν αἰώνιον.</w:t>
      </w:r>
    </w:p>
    <w:p>
      <w:pPr>
        <w:pStyle w:val="GreekVerse"/>
        <w:spacing w:after="24" w:line="240" w:lineRule="auto"/>
      </w:pPr>
      <w:r>
        <w:rPr>
          <w:rFonts w:ascii="Gentium Plus" w:hAnsi="Gentium Plus"/>
          <w:b/>
          <w:sz w:val="15"/>
        </w:rPr>
        <w:t xml:space="preserve">6:9 </w:t>
      </w:r>
      <w:r>
        <w:rPr>
          <w:rFonts w:ascii="Gentium Plus" w:hAnsi="Gentium Plus"/>
          <w:sz w:val="16"/>
        </w:rPr>
        <w:t>τὸ δὲ καλὸν ποιοῦντες μὴ ⸀ἐγκακῶμεν, καιρῷ γὰρ ἰδίῳ θερίσομεν μὴ ἐκλυόμενοι.</w:t>
      </w:r>
    </w:p>
    <w:p>
      <w:pPr>
        <w:pStyle w:val="GreekVerse"/>
        <w:spacing w:after="24" w:line="240" w:lineRule="auto"/>
      </w:pPr>
      <w:r>
        <w:rPr>
          <w:rFonts w:ascii="Gentium Plus" w:hAnsi="Gentium Plus"/>
          <w:b/>
          <w:sz w:val="15"/>
        </w:rPr>
        <w:t xml:space="preserve">6:10 </w:t>
      </w:r>
      <w:r>
        <w:rPr>
          <w:rFonts w:ascii="Gentium Plus" w:hAnsi="Gentium Plus"/>
          <w:sz w:val="16"/>
        </w:rPr>
        <w:t>ἄρα οὖν ὡς καιρὸν ⸀ἔχομεν, ἐργαζώμεθα τὸ ἀγαθὸν πρὸς πάντας, μάλιστα δὲ πρὸς τοὺς οἰκείους τῆς πίστεως.</w:t>
      </w:r>
    </w:p>
    <w:p>
      <w:pPr>
        <w:pStyle w:val="GreekVerse"/>
        <w:spacing w:after="24" w:line="240" w:lineRule="auto"/>
      </w:pPr>
      <w:r>
        <w:rPr>
          <w:rFonts w:ascii="Gentium Plus" w:hAnsi="Gentium Plus"/>
          <w:b/>
          <w:sz w:val="15"/>
        </w:rPr>
        <w:t xml:space="preserve">6:11 </w:t>
      </w:r>
      <w:r>
        <w:rPr>
          <w:rFonts w:ascii="Gentium Plus" w:hAnsi="Gentium Plus"/>
          <w:sz w:val="16"/>
        </w:rPr>
        <w:t>Ἴδετε πηλίκοις ὑμῖν γράμμασιν ἔγραψα τῇ ἐμῇ χειρί.</w:t>
      </w:r>
    </w:p>
    <w:p>
      <w:pPr>
        <w:pStyle w:val="GreekVerse"/>
        <w:spacing w:after="24" w:line="240" w:lineRule="auto"/>
      </w:pPr>
      <w:r>
        <w:rPr>
          <w:rFonts w:ascii="Gentium Plus" w:hAnsi="Gentium Plus"/>
          <w:b/>
          <w:sz w:val="15"/>
        </w:rPr>
        <w:t xml:space="preserve">6:12 </w:t>
      </w:r>
      <w:r>
        <w:rPr>
          <w:rFonts w:ascii="Gentium Plus" w:hAnsi="Gentium Plus"/>
          <w:sz w:val="16"/>
        </w:rPr>
        <w:t>ὅσοι θέλουσιν εὐπροσωπῆσαι ἐν σαρκί, οὗτοι ἀναγκάζουσιν ὑμᾶς περιτέμνεσθαι, μόνον ⸀ἵνα τῷ σταυρῷ τοῦ ⸀Χριστοῦ ⸀μὴ διώκωνται·</w:t>
      </w:r>
    </w:p>
    <w:p>
      <w:pPr>
        <w:pStyle w:val="GreekVerse"/>
        <w:spacing w:after="24" w:line="240" w:lineRule="auto"/>
      </w:pPr>
      <w:r>
        <w:rPr>
          <w:rFonts w:ascii="Gentium Plus" w:hAnsi="Gentium Plus"/>
          <w:b/>
          <w:sz w:val="15"/>
        </w:rPr>
        <w:t xml:space="preserve">6:13 </w:t>
      </w:r>
      <w:r>
        <w:rPr>
          <w:rFonts w:ascii="Gentium Plus" w:hAnsi="Gentium Plus"/>
          <w:sz w:val="16"/>
        </w:rPr>
        <w:t>οὐδὲ γὰρ οἱ ⸀περιτεμνόμενοι αὐτοὶ νόμον φυλάσσουσιν, ἀλλὰ θέλουσιν ὑμᾶς περιτέμνεσθαι ἵνα ἐν τῇ ὑμετέρᾳ σαρκὶ καυχήσωνται.</w:t>
      </w:r>
    </w:p>
    <w:p>
      <w:pPr>
        <w:pStyle w:val="GreekVerse"/>
        <w:spacing w:after="24" w:line="240" w:lineRule="auto"/>
      </w:pPr>
      <w:r>
        <w:rPr>
          <w:rFonts w:ascii="Gentium Plus" w:hAnsi="Gentium Plus"/>
          <w:b/>
          <w:sz w:val="15"/>
        </w:rPr>
        <w:t xml:space="preserve">6:14 </w:t>
      </w:r>
      <w:r>
        <w:rPr>
          <w:rFonts w:ascii="Gentium Plus" w:hAnsi="Gentium Plus"/>
          <w:sz w:val="16"/>
        </w:rPr>
        <w:t>ἐμοὶ δὲ μὴ γένοιτο καυχᾶσθαι εἰ μὴ ἐν τῷ σταυρῷ τοῦ κυρίου ἡμῶν Ἰησοῦ Χριστοῦ, διʼ οὗ ἐμοὶ κόσμος ἐσταύρωται ⸀κἀγὼ κόσμῳ.</w:t>
      </w:r>
    </w:p>
    <w:p>
      <w:pPr>
        <w:pStyle w:val="GreekVerse"/>
        <w:spacing w:after="24" w:line="240" w:lineRule="auto"/>
      </w:pPr>
      <w:r>
        <w:rPr>
          <w:rFonts w:ascii="Gentium Plus" w:hAnsi="Gentium Plus"/>
          <w:b/>
          <w:sz w:val="15"/>
        </w:rPr>
        <w:t xml:space="preserve">6:15 </w:t>
      </w:r>
      <w:r>
        <w:rPr>
          <w:rFonts w:ascii="Gentium Plus" w:hAnsi="Gentium Plus"/>
          <w:sz w:val="16"/>
        </w:rPr>
        <w:t>⸂οὔτε γὰρ⸃ περιτομή τί ⸀ἐστιν οὔτε ἀκροβυστία, ἀλλὰ καινὴ κτίσις.</w:t>
      </w:r>
    </w:p>
    <w:p>
      <w:pPr>
        <w:pStyle w:val="GreekVerse"/>
        <w:spacing w:after="24" w:line="240" w:lineRule="auto"/>
      </w:pPr>
      <w:r>
        <w:rPr>
          <w:rFonts w:ascii="Gentium Plus" w:hAnsi="Gentium Plus"/>
          <w:b/>
          <w:sz w:val="15"/>
        </w:rPr>
        <w:t xml:space="preserve">6:16 </w:t>
      </w:r>
      <w:r>
        <w:rPr>
          <w:rFonts w:ascii="Gentium Plus" w:hAnsi="Gentium Plus"/>
          <w:sz w:val="16"/>
        </w:rPr>
        <w:t>καὶ ὅσοι τῷ κανόνι τούτῳ στοιχήσουσιν, εἰρήνη ἐπʼ αὐτοὺς καὶ ἔλεος, καὶ ἐπὶ τὸν Ἰσραὴλ τοῦ θεοῦ.</w:t>
      </w:r>
    </w:p>
    <w:p>
      <w:pPr>
        <w:pStyle w:val="GreekVerse"/>
        <w:spacing w:after="24" w:line="240" w:lineRule="auto"/>
      </w:pPr>
      <w:r>
        <w:rPr>
          <w:rFonts w:ascii="Gentium Plus" w:hAnsi="Gentium Plus"/>
          <w:b/>
          <w:sz w:val="15"/>
        </w:rPr>
        <w:t xml:space="preserve">6:17 </w:t>
      </w:r>
      <w:r>
        <w:rPr>
          <w:rFonts w:ascii="Gentium Plus" w:hAnsi="Gentium Plus"/>
          <w:sz w:val="16"/>
        </w:rPr>
        <w:t>Τοῦ λοιποῦ κόπους μοι μηδεὶς παρεχέτω, ἐγὼ γὰρ τὰ στίγματα ⸀τοῦ Ἰησοῦ ἐν τῷ σώματί μου βαστάζω.</w:t>
      </w:r>
    </w:p>
    <w:p>
      <w:pPr>
        <w:pStyle w:val="GreekVerse"/>
        <w:spacing w:after="24" w:line="240" w:lineRule="auto"/>
      </w:pPr>
      <w:r>
        <w:rPr>
          <w:rFonts w:ascii="Gentium Plus" w:hAnsi="Gentium Plus"/>
          <w:b/>
          <w:sz w:val="15"/>
        </w:rPr>
        <w:t xml:space="preserve">6:18 </w:t>
      </w:r>
      <w:r>
        <w:rPr>
          <w:rFonts w:ascii="Gentium Plus" w:hAnsi="Gentium Plus"/>
          <w:sz w:val="16"/>
        </w:rPr>
        <w:t>Ἡ χάρις τοῦ κυρίου ἡμῶν Ἰησοῦ Χριστοῦ μετὰ τοῦ πνεύματος ὑμῶν, ἀδελφοί· ἀμήν.</w:t>
      </w:r>
    </w:p>
    <w:p>
      <w:r>
        <w:br w:type="page"/>
      </w:r>
    </w:p>
    <w:p>
      <w:pPr>
        <w:pStyle w:val="GreekBookTitle"/>
        <w:jc w:val="center"/>
      </w:pPr>
      <w:r>
        <w:t>Πρὸς Ἐφεσίους</w:t>
      </w:r>
    </w:p>
    <w:p>
      <w:pPr>
        <w:pStyle w:val="GreekChapterHeading"/>
        <w:jc w:val="center"/>
      </w:pPr>
      <w:r>
        <w:t>Κεφάλαιον 1</w:t>
      </w:r>
    </w:p>
    <w:p>
      <w:pPr>
        <w:pStyle w:val="GreekVerse"/>
        <w:spacing w:after="24" w:line="240" w:lineRule="auto"/>
      </w:pPr>
      <w:r>
        <w:rPr>
          <w:rFonts w:ascii="Gentium Plus" w:hAnsi="Gentium Plus"/>
          <w:b/>
          <w:sz w:val="15"/>
        </w:rPr>
        <w:t xml:space="preserve">1:1 </w:t>
      </w:r>
      <w:r>
        <w:rPr>
          <w:rFonts w:ascii="Gentium Plus" w:hAnsi="Gentium Plus"/>
          <w:sz w:val="16"/>
        </w:rPr>
        <w:t>Παῦλος ἀπόστολος ⸂Χριστοῦ Ἰησοῦ⸃ διὰ θελήματος θεοῦ τοῖς ἁγίοις τοῖς οὖσιν ⸂[ἐν Ἐφέσῳ]⸃ καὶ πιστοῖς ἐν Χριστῷ Ἰησοῦ·</w:t>
      </w:r>
    </w:p>
    <w:p>
      <w:pPr>
        <w:pStyle w:val="GreekVerse"/>
        <w:spacing w:after="24" w:line="240" w:lineRule="auto"/>
      </w:pPr>
      <w:r>
        <w:rPr>
          <w:rFonts w:ascii="Gentium Plus" w:hAnsi="Gentium Plus"/>
          <w:b/>
          <w:sz w:val="15"/>
        </w:rPr>
        <w:t xml:space="preserve">1:2 </w:t>
      </w:r>
      <w:r>
        <w:rPr>
          <w:rFonts w:ascii="Gentium Plus" w:hAnsi="Gentium Plus"/>
          <w:sz w:val="16"/>
        </w:rPr>
        <w:t>χάρις ὑμῖν καὶ εἰρήνη ἀπὸ θεοῦ πατρὸς ἡμῶν καὶ κυρίου Ἰησοῦ Χριστοῦ.</w:t>
      </w:r>
    </w:p>
    <w:p>
      <w:pPr>
        <w:pStyle w:val="GreekVerse"/>
        <w:spacing w:after="24" w:line="240" w:lineRule="auto"/>
      </w:pPr>
      <w:r>
        <w:rPr>
          <w:rFonts w:ascii="Gentium Plus" w:hAnsi="Gentium Plus"/>
          <w:b/>
          <w:sz w:val="15"/>
        </w:rPr>
        <w:t xml:space="preserve">1:3 </w:t>
      </w:r>
      <w:r>
        <w:rPr>
          <w:rFonts w:ascii="Gentium Plus" w:hAnsi="Gentium Plus"/>
          <w:sz w:val="16"/>
        </w:rPr>
        <w:t>Εὐλογητὸς ὁ θεὸς καὶ πατὴρ τοῦ κυρίου ἡμῶν Ἰησοῦ Χριστοῦ, ὁ εὐλογήσας ἡμᾶς ἐν πάσῃ εὐλογίᾳ πνευματικῇ ἐν τοῖς ἐπουρανίοις ἐν Χριστῷ,</w:t>
      </w:r>
    </w:p>
    <w:p>
      <w:pPr>
        <w:pStyle w:val="GreekVerse"/>
        <w:spacing w:after="24" w:line="240" w:lineRule="auto"/>
      </w:pPr>
      <w:r>
        <w:rPr>
          <w:rFonts w:ascii="Gentium Plus" w:hAnsi="Gentium Plus"/>
          <w:b/>
          <w:sz w:val="15"/>
        </w:rPr>
        <w:t xml:space="preserve">1:4 </w:t>
      </w:r>
      <w:r>
        <w:rPr>
          <w:rFonts w:ascii="Gentium Plus" w:hAnsi="Gentium Plus"/>
          <w:sz w:val="16"/>
        </w:rPr>
        <w:t>καθὼς ἐξελέξατο ἡμᾶς ἐν αὐτῷ πρὸ καταβολῆς κόσμου, εἶναι ἡμᾶς ἁγίους καὶ ἀμώμους κατενώπιον αὐτοῦ ἐν ἀγάπῃ,</w:t>
      </w:r>
    </w:p>
    <w:p>
      <w:pPr>
        <w:pStyle w:val="GreekVerse"/>
        <w:spacing w:after="24" w:line="240" w:lineRule="auto"/>
      </w:pPr>
      <w:r>
        <w:rPr>
          <w:rFonts w:ascii="Gentium Plus" w:hAnsi="Gentium Plus"/>
          <w:b/>
          <w:sz w:val="15"/>
        </w:rPr>
        <w:t xml:space="preserve">1:5 </w:t>
      </w:r>
      <w:r>
        <w:rPr>
          <w:rFonts w:ascii="Gentium Plus" w:hAnsi="Gentium Plus"/>
          <w:sz w:val="16"/>
        </w:rPr>
        <w:t>προορίσας ἡμᾶς εἰς υἱοθεσίαν διὰ Ἰησοῦ Χριστοῦ εἰς αὐτόν, κατὰ τὴν εὐδοκίαν τοῦ θελήματος αὐτοῦ,</w:t>
      </w:r>
    </w:p>
    <w:p>
      <w:pPr>
        <w:pStyle w:val="GreekVerse"/>
        <w:spacing w:after="24" w:line="240" w:lineRule="auto"/>
      </w:pPr>
      <w:r>
        <w:rPr>
          <w:rFonts w:ascii="Gentium Plus" w:hAnsi="Gentium Plus"/>
          <w:b/>
          <w:sz w:val="15"/>
        </w:rPr>
        <w:t xml:space="preserve">1:6 </w:t>
      </w:r>
      <w:r>
        <w:rPr>
          <w:rFonts w:ascii="Gentium Plus" w:hAnsi="Gentium Plus"/>
          <w:sz w:val="16"/>
        </w:rPr>
        <w:t>εἰς ἔπαινον δόξης τῆς χάριτος αὐτοῦ ⸀ἧς ἐχαρίτωσεν ἡμᾶς ἐν τῷ ἠγαπημένῳ,</w:t>
      </w:r>
    </w:p>
    <w:p>
      <w:pPr>
        <w:pStyle w:val="GreekVerse"/>
        <w:spacing w:after="24" w:line="240" w:lineRule="auto"/>
      </w:pPr>
      <w:r>
        <w:rPr>
          <w:rFonts w:ascii="Gentium Plus" w:hAnsi="Gentium Plus"/>
          <w:b/>
          <w:sz w:val="15"/>
        </w:rPr>
        <w:t xml:space="preserve">1:7 </w:t>
      </w:r>
      <w:r>
        <w:rPr>
          <w:rFonts w:ascii="Gentium Plus" w:hAnsi="Gentium Plus"/>
          <w:sz w:val="16"/>
        </w:rPr>
        <w:t>ἐν ᾧ ἔχομεν τὴν ἀπολύτρωσιν διὰ τοῦ αἵματος αὐτοῦ, τὴν ἄφεσιν τῶν παραπτωμάτων, κατὰ ⸂τὸ πλοῦτος⸃ τῆς χάριτος αὐτοῦ</w:t>
      </w:r>
    </w:p>
    <w:p>
      <w:pPr>
        <w:pStyle w:val="GreekVerse"/>
        <w:spacing w:after="24" w:line="240" w:lineRule="auto"/>
      </w:pPr>
      <w:r>
        <w:rPr>
          <w:rFonts w:ascii="Gentium Plus" w:hAnsi="Gentium Plus"/>
          <w:b/>
          <w:sz w:val="15"/>
        </w:rPr>
        <w:t xml:space="preserve">1:8 </w:t>
      </w:r>
      <w:r>
        <w:rPr>
          <w:rFonts w:ascii="Gentium Plus" w:hAnsi="Gentium Plus"/>
          <w:sz w:val="16"/>
        </w:rPr>
        <w:t>ἧς ἐπερίσσευσεν εἰς ἡμᾶς ἐν πάσῃ σοφίᾳ καὶ φρονήσει</w:t>
      </w:r>
    </w:p>
    <w:p>
      <w:pPr>
        <w:pStyle w:val="GreekVerse"/>
        <w:spacing w:after="24" w:line="240" w:lineRule="auto"/>
      </w:pPr>
      <w:r>
        <w:rPr>
          <w:rFonts w:ascii="Gentium Plus" w:hAnsi="Gentium Plus"/>
          <w:b/>
          <w:sz w:val="15"/>
        </w:rPr>
        <w:t xml:space="preserve">1:9 </w:t>
      </w:r>
      <w:r>
        <w:rPr>
          <w:rFonts w:ascii="Gentium Plus" w:hAnsi="Gentium Plus"/>
          <w:sz w:val="16"/>
        </w:rPr>
        <w:t>γνωρίσας ἡμῖν τὸ μυστήριον τοῦ θελήματος αὐτοῦ, κατὰ τὴν εὐδοκίαν αὐτοῦ ἣν προέθετο ἐν αὐτῷ</w:t>
      </w:r>
    </w:p>
    <w:p>
      <w:pPr>
        <w:pStyle w:val="GreekVerse"/>
        <w:spacing w:after="24" w:line="240" w:lineRule="auto"/>
      </w:pPr>
      <w:r>
        <w:rPr>
          <w:rFonts w:ascii="Gentium Plus" w:hAnsi="Gentium Plus"/>
          <w:b/>
          <w:sz w:val="15"/>
        </w:rPr>
        <w:t xml:space="preserve">1:10 </w:t>
      </w:r>
      <w:r>
        <w:rPr>
          <w:rFonts w:ascii="Gentium Plus" w:hAnsi="Gentium Plus"/>
          <w:sz w:val="16"/>
        </w:rPr>
        <w:t>εἰς οἰκονομίαν τοῦ πληρώματος τῶν καιρῶν, ἀνακεφαλαιώσασθαι τὰ πάντα ἐν τῷ Χριστῷ, τὰ ἐπὶ τοῖς οὐρανοῖς καὶ τὰ ἐπὶ τῆς γῆς· ἐν αὐτῷ,</w:t>
      </w:r>
    </w:p>
    <w:p>
      <w:pPr>
        <w:pStyle w:val="GreekVerse"/>
        <w:spacing w:after="24" w:line="240" w:lineRule="auto"/>
      </w:pPr>
      <w:r>
        <w:rPr>
          <w:rFonts w:ascii="Gentium Plus" w:hAnsi="Gentium Plus"/>
          <w:b/>
          <w:sz w:val="15"/>
        </w:rPr>
        <w:t xml:space="preserve">1:11 </w:t>
      </w:r>
      <w:r>
        <w:rPr>
          <w:rFonts w:ascii="Gentium Plus" w:hAnsi="Gentium Plus"/>
          <w:sz w:val="16"/>
        </w:rPr>
        <w:t>ἐν ᾧ καὶ ἐκληρώθημεν προορισθέντες κατὰ πρόθεσιν τοῦ τὰ πάντα ἐνεργοῦντος κατὰ τὴν βουλὴν τοῦ θελήματος αὐτοῦ,</w:t>
      </w:r>
    </w:p>
    <w:p>
      <w:pPr>
        <w:pStyle w:val="GreekVerse"/>
        <w:spacing w:after="24" w:line="240" w:lineRule="auto"/>
      </w:pPr>
      <w:r>
        <w:rPr>
          <w:rFonts w:ascii="Gentium Plus" w:hAnsi="Gentium Plus"/>
          <w:b/>
          <w:sz w:val="15"/>
        </w:rPr>
        <w:t xml:space="preserve">1:12 </w:t>
      </w:r>
      <w:r>
        <w:rPr>
          <w:rFonts w:ascii="Gentium Plus" w:hAnsi="Gentium Plus"/>
          <w:sz w:val="16"/>
        </w:rPr>
        <w:t>εἰς τὸ εἶναι ἡμᾶς εἰς ἔπαινον δόξης αὐτοῦ τοὺς προηλπικότας ἐν τῷ Χριστῷ·</w:t>
      </w:r>
    </w:p>
    <w:p>
      <w:pPr>
        <w:pStyle w:val="GreekVerse"/>
        <w:spacing w:after="24" w:line="240" w:lineRule="auto"/>
      </w:pPr>
      <w:r>
        <w:rPr>
          <w:rFonts w:ascii="Gentium Plus" w:hAnsi="Gentium Plus"/>
          <w:b/>
          <w:sz w:val="15"/>
        </w:rPr>
        <w:t xml:space="preserve">1:13 </w:t>
      </w:r>
      <w:r>
        <w:rPr>
          <w:rFonts w:ascii="Gentium Plus" w:hAnsi="Gentium Plus"/>
          <w:sz w:val="16"/>
        </w:rPr>
        <w:t>ἐν ᾧ καὶ ὑμεῖς ἀκούσαντες τὸν λόγον τῆς ἀληθείας, τὸ εὐαγγέλιον τῆς σωτηρίας ὑμῶν, ἐν ᾧ καὶ πιστεύσαντες ἐσφραγίσθητε τῷ πνεύματι τῆς ἐπαγγελίας τῷ ἁγίῳ,</w:t>
      </w:r>
    </w:p>
    <w:p>
      <w:pPr>
        <w:pStyle w:val="GreekVerse"/>
        <w:spacing w:after="24" w:line="240" w:lineRule="auto"/>
      </w:pPr>
      <w:r>
        <w:rPr>
          <w:rFonts w:ascii="Gentium Plus" w:hAnsi="Gentium Plus"/>
          <w:b/>
          <w:sz w:val="15"/>
        </w:rPr>
        <w:t xml:space="preserve">1:14 </w:t>
      </w:r>
      <w:r>
        <w:rPr>
          <w:rFonts w:ascii="Gentium Plus" w:hAnsi="Gentium Plus"/>
          <w:sz w:val="16"/>
        </w:rPr>
        <w:t>⸀ὅ ἐστιν ἀρραβὼν τῆς κληρονομίας ἡμῶν, εἰς ἀπολύτρωσιν τῆς περιποιήσεως, εἰς ἔπαινον τῆς δόξης αὐτοῦ.</w:t>
      </w:r>
    </w:p>
    <w:p>
      <w:pPr>
        <w:pStyle w:val="GreekVerse"/>
        <w:spacing w:after="24" w:line="240" w:lineRule="auto"/>
      </w:pPr>
      <w:r>
        <w:rPr>
          <w:rFonts w:ascii="Gentium Plus" w:hAnsi="Gentium Plus"/>
          <w:b/>
          <w:sz w:val="15"/>
        </w:rPr>
        <w:t xml:space="preserve">1:15 </w:t>
      </w:r>
      <w:r>
        <w:rPr>
          <w:rFonts w:ascii="Gentium Plus" w:hAnsi="Gentium Plus"/>
          <w:sz w:val="16"/>
        </w:rPr>
        <w:t>Διὰ τοῦτο κἀγώ, ἀκούσας τὴν καθʼ ὑμᾶς πίστιν ἐν τῷ κυρίῳ Ἰησοῦ καὶ τὴν ⸂ἀγάπην τὴν⸃ εἰς πάντας τοὺς ἁγίους,</w:t>
      </w:r>
    </w:p>
    <w:p>
      <w:pPr>
        <w:pStyle w:val="GreekVerse"/>
        <w:spacing w:after="24" w:line="240" w:lineRule="auto"/>
      </w:pPr>
      <w:r>
        <w:rPr>
          <w:rFonts w:ascii="Gentium Plus" w:hAnsi="Gentium Plus"/>
          <w:b/>
          <w:sz w:val="15"/>
        </w:rPr>
        <w:t xml:space="preserve">1:16 </w:t>
      </w:r>
      <w:r>
        <w:rPr>
          <w:rFonts w:ascii="Gentium Plus" w:hAnsi="Gentium Plus"/>
          <w:sz w:val="16"/>
        </w:rPr>
        <w:t>οὐ παύομαι εὐχαριστῶν ὑπὲρ ὑμῶν ⸀μνείαν ποιούμενος ἐπὶ τῶν προσευχῶν μου,</w:t>
      </w:r>
    </w:p>
    <w:p>
      <w:pPr>
        <w:pStyle w:val="GreekVerse"/>
        <w:spacing w:after="24" w:line="240" w:lineRule="auto"/>
      </w:pPr>
      <w:r>
        <w:rPr>
          <w:rFonts w:ascii="Gentium Plus" w:hAnsi="Gentium Plus"/>
          <w:b/>
          <w:sz w:val="15"/>
        </w:rPr>
        <w:t xml:space="preserve">1:17 </w:t>
      </w:r>
      <w:r>
        <w:rPr>
          <w:rFonts w:ascii="Gentium Plus" w:hAnsi="Gentium Plus"/>
          <w:sz w:val="16"/>
        </w:rPr>
        <w:t>ἵνα ὁ θεὸς τοῦ κυρίου ἡμῶν Ἰησοῦ Χριστοῦ, ὁ πατὴρ τῆς δόξης, δώῃ ὑμῖν πνεῦμα σοφίας καὶ ἀποκαλύψεως ἐν ἐπιγνώσει αὐτοῦ,</w:t>
      </w:r>
    </w:p>
    <w:p>
      <w:pPr>
        <w:pStyle w:val="GreekVerse"/>
        <w:spacing w:after="24" w:line="240" w:lineRule="auto"/>
      </w:pPr>
      <w:r>
        <w:rPr>
          <w:rFonts w:ascii="Gentium Plus" w:hAnsi="Gentium Plus"/>
          <w:b/>
          <w:sz w:val="15"/>
        </w:rPr>
        <w:t xml:space="preserve">1:18 </w:t>
      </w:r>
      <w:r>
        <w:rPr>
          <w:rFonts w:ascii="Gentium Plus" w:hAnsi="Gentium Plus"/>
          <w:sz w:val="16"/>
        </w:rPr>
        <w:t>πεφωτισμένους τοὺς ὀφθαλμοὺς τῆς καρδίας ὑμῶν εἰς τὸ εἰδέναι ὑμᾶς τίς ἐστιν ἡ ἐλπὶς τῆς κλήσεως αὐτοῦ, ⸀τίς ὁ πλοῦτος τῆς δόξης τῆς κληρονομίας αὐτοῦ ἐν τοῖς ἁγίοις,</w:t>
      </w:r>
    </w:p>
    <w:p>
      <w:pPr>
        <w:pStyle w:val="GreekVerse"/>
        <w:spacing w:after="24" w:line="240" w:lineRule="auto"/>
      </w:pPr>
      <w:r>
        <w:rPr>
          <w:rFonts w:ascii="Gentium Plus" w:hAnsi="Gentium Plus"/>
          <w:b/>
          <w:sz w:val="15"/>
        </w:rPr>
        <w:t xml:space="preserve">1:19 </w:t>
      </w:r>
      <w:r>
        <w:rPr>
          <w:rFonts w:ascii="Gentium Plus" w:hAnsi="Gentium Plus"/>
          <w:sz w:val="16"/>
        </w:rPr>
        <w:t>καὶ τί τὸ ὑπερβάλλον μέγεθος τῆς δυνάμεως αὐτοῦ εἰς ἡμᾶς τοὺς πιστεύοντας κατὰ τὴν ἐνέργειαν τοῦ κράτους τῆς ἰσχύος αὐτοῦ</w:t>
      </w:r>
    </w:p>
    <w:p>
      <w:pPr>
        <w:pStyle w:val="GreekVerse"/>
        <w:spacing w:after="24" w:line="240" w:lineRule="auto"/>
      </w:pPr>
      <w:r>
        <w:rPr>
          <w:rFonts w:ascii="Gentium Plus" w:hAnsi="Gentium Plus"/>
          <w:b/>
          <w:sz w:val="15"/>
        </w:rPr>
        <w:t xml:space="preserve">1:20 </w:t>
      </w:r>
      <w:r>
        <w:rPr>
          <w:rFonts w:ascii="Gentium Plus" w:hAnsi="Gentium Plus"/>
          <w:sz w:val="16"/>
        </w:rPr>
        <w:t>ἣν ⸀ἐνήργηκεν ἐν τῷ Χριστῷ ἐγείρας αὐτὸν ⸀ἐκ νεκρῶν, καὶ ⸀καθίσας ἐν δεξιᾷ αὐτοῦ ἐν τοῖς ἐπουρανίοις</w:t>
      </w:r>
    </w:p>
    <w:p>
      <w:pPr>
        <w:pStyle w:val="GreekVerse"/>
        <w:spacing w:after="24" w:line="240" w:lineRule="auto"/>
      </w:pPr>
      <w:r>
        <w:rPr>
          <w:rFonts w:ascii="Gentium Plus" w:hAnsi="Gentium Plus"/>
          <w:b/>
          <w:sz w:val="15"/>
        </w:rPr>
        <w:t xml:space="preserve">1:21 </w:t>
      </w:r>
      <w:r>
        <w:rPr>
          <w:rFonts w:ascii="Gentium Plus" w:hAnsi="Gentium Plus"/>
          <w:sz w:val="16"/>
        </w:rPr>
        <w:t>ὑπεράνω πάσης ἀρχῆς καὶ ἐξουσίας καὶ δυνάμεως καὶ κυριότητος καὶ παντὸς ὀνόματος ὀνομαζομένου οὐ μόνον ἐν τῷ αἰῶνι τούτῳ ἀλλὰ καὶ ἐν τῷ μέλλοντι·</w:t>
      </w:r>
    </w:p>
    <w:p>
      <w:pPr>
        <w:pStyle w:val="GreekVerse"/>
        <w:spacing w:after="24" w:line="240" w:lineRule="auto"/>
      </w:pPr>
      <w:r>
        <w:rPr>
          <w:rFonts w:ascii="Gentium Plus" w:hAnsi="Gentium Plus"/>
          <w:b/>
          <w:sz w:val="15"/>
        </w:rPr>
        <w:t xml:space="preserve">1:22 </w:t>
      </w:r>
      <w:r>
        <w:rPr>
          <w:rFonts w:ascii="Gentium Plus" w:hAnsi="Gentium Plus"/>
          <w:sz w:val="16"/>
        </w:rPr>
        <w:t>καὶ πάντα ὑπέταξεν ὑπὸ τοὺς πόδας αὐτοῦ, καὶ αὐτὸν ἔδωκεν κεφαλὴν ὑπὲρ πάντα τῇ ἐκκλησίᾳ,</w:t>
      </w:r>
    </w:p>
    <w:p>
      <w:pPr>
        <w:pStyle w:val="GreekVerse"/>
        <w:spacing w:after="24" w:line="240" w:lineRule="auto"/>
      </w:pPr>
      <w:r>
        <w:rPr>
          <w:rFonts w:ascii="Gentium Plus" w:hAnsi="Gentium Plus"/>
          <w:b/>
          <w:sz w:val="15"/>
        </w:rPr>
        <w:t xml:space="preserve">1:23 </w:t>
      </w:r>
      <w:r>
        <w:rPr>
          <w:rFonts w:ascii="Gentium Plus" w:hAnsi="Gentium Plus"/>
          <w:sz w:val="16"/>
        </w:rPr>
        <w:t>ἥτις ἐστὶν τὸ σῶμα αὐτοῦ, τὸ πλήρωμα τοῦ τὰ πάντα ἐν πᾶσιν πληρουμένου.</w:t>
      </w:r>
    </w:p>
    <w:p>
      <w:pPr>
        <w:pStyle w:val="GreekChapterHeading"/>
        <w:jc w:val="center"/>
      </w:pPr>
      <w:r>
        <w:t>Κεφάλαιον 2</w:t>
      </w:r>
    </w:p>
    <w:p>
      <w:pPr>
        <w:pStyle w:val="GreekVerse"/>
        <w:spacing w:after="24" w:line="240" w:lineRule="auto"/>
      </w:pPr>
      <w:r>
        <w:rPr>
          <w:rFonts w:ascii="Gentium Plus" w:hAnsi="Gentium Plus"/>
          <w:b/>
          <w:sz w:val="15"/>
        </w:rPr>
        <w:t xml:space="preserve">2:1 </w:t>
      </w:r>
      <w:r>
        <w:rPr>
          <w:rFonts w:ascii="Gentium Plus" w:hAnsi="Gentium Plus"/>
          <w:sz w:val="16"/>
        </w:rPr>
        <w:t>Καὶ ὑμᾶς ὄντας νεκροὺς τοῖς παραπτώμασιν καὶ ταῖς ἁμαρτίαις ⸀ὑμῶν,</w:t>
      </w:r>
    </w:p>
    <w:p>
      <w:pPr>
        <w:pStyle w:val="GreekVerse"/>
        <w:spacing w:after="24" w:line="240" w:lineRule="auto"/>
      </w:pPr>
      <w:r>
        <w:rPr>
          <w:rFonts w:ascii="Gentium Plus" w:hAnsi="Gentium Plus"/>
          <w:b/>
          <w:sz w:val="15"/>
        </w:rPr>
        <w:t xml:space="preserve">2:2 </w:t>
      </w:r>
      <w:r>
        <w:rPr>
          <w:rFonts w:ascii="Gentium Plus" w:hAnsi="Gentium Plus"/>
          <w:sz w:val="16"/>
        </w:rPr>
        <w:t>ἐν αἷς ποτε περιεπατήσατε κατὰ τὸν αἰῶνα τοῦ κόσμου τούτου, κατὰ τὸν ἄρχοντα τῆς ἐξουσίας τοῦ ἀέρος, τοῦ πνεύματος τοῦ νῦν ἐνεργοῦντος ἐν τοῖς υἱοῖς τῆς ἀπειθείας·</w:t>
      </w:r>
    </w:p>
    <w:p>
      <w:pPr>
        <w:pStyle w:val="GreekVerse"/>
        <w:spacing w:after="24" w:line="240" w:lineRule="auto"/>
      </w:pPr>
      <w:r>
        <w:rPr>
          <w:rFonts w:ascii="Gentium Plus" w:hAnsi="Gentium Plus"/>
          <w:b/>
          <w:sz w:val="15"/>
        </w:rPr>
        <w:t xml:space="preserve">2:3 </w:t>
      </w:r>
      <w:r>
        <w:rPr>
          <w:rFonts w:ascii="Gentium Plus" w:hAnsi="Gentium Plus"/>
          <w:sz w:val="16"/>
        </w:rPr>
        <w:t>ἐν οἷς καὶ ἡμεῖς πάντες ἀνεστράφημέν ποτε ἐν ταῖς ἐπιθυμίαις τῆς σαρκὸς ἡμῶν, ποιοῦντες τὰ θελήματα τῆς σαρκὸς καὶ τῶν διανοιῶν, καὶ ⸀ἤμεθα τέκνα φύσει ὀργῆς ὡς καὶ οἱ λοιποί·</w:t>
      </w:r>
    </w:p>
    <w:p>
      <w:pPr>
        <w:pStyle w:val="GreekVerse"/>
        <w:spacing w:after="24" w:line="240" w:lineRule="auto"/>
      </w:pPr>
      <w:r>
        <w:rPr>
          <w:rFonts w:ascii="Gentium Plus" w:hAnsi="Gentium Plus"/>
          <w:b/>
          <w:sz w:val="15"/>
        </w:rPr>
        <w:t xml:space="preserve">2:4 </w:t>
      </w:r>
      <w:r>
        <w:rPr>
          <w:rFonts w:ascii="Gentium Plus" w:hAnsi="Gentium Plus"/>
          <w:sz w:val="16"/>
        </w:rPr>
        <w:t>ὁ δὲ θεὸς πλούσιος ὢν ἐν ἐλέει, διὰ τὴν πολλὴν ἀγάπην αὐτοῦ ἣν ἠγάπησεν ἡμᾶς,</w:t>
      </w:r>
    </w:p>
    <w:p>
      <w:pPr>
        <w:pStyle w:val="GreekVerse"/>
        <w:spacing w:after="24" w:line="240" w:lineRule="auto"/>
      </w:pPr>
      <w:r>
        <w:rPr>
          <w:rFonts w:ascii="Gentium Plus" w:hAnsi="Gentium Plus"/>
          <w:b/>
          <w:sz w:val="15"/>
        </w:rPr>
        <w:t xml:space="preserve">2:5 </w:t>
      </w:r>
      <w:r>
        <w:rPr>
          <w:rFonts w:ascii="Gentium Plus" w:hAnsi="Gentium Plus"/>
          <w:sz w:val="16"/>
        </w:rPr>
        <w:t>καὶ ὄντας ἡμᾶς νεκροὺς τοῖς παραπτώμασιν συνεζωοποίησεν τῷ Χριστῷ— χάριτί ἐστε σεσῳσμένοι—</w:t>
      </w:r>
    </w:p>
    <w:p>
      <w:pPr>
        <w:pStyle w:val="GreekVerse"/>
        <w:spacing w:after="24" w:line="240" w:lineRule="auto"/>
      </w:pPr>
      <w:r>
        <w:rPr>
          <w:rFonts w:ascii="Gentium Plus" w:hAnsi="Gentium Plus"/>
          <w:b/>
          <w:sz w:val="15"/>
        </w:rPr>
        <w:t xml:space="preserve">2:6 </w:t>
      </w:r>
      <w:r>
        <w:rPr>
          <w:rFonts w:ascii="Gentium Plus" w:hAnsi="Gentium Plus"/>
          <w:sz w:val="16"/>
        </w:rPr>
        <w:t>καὶ συνήγειρεν καὶ συνεκάθισεν ἐν τοῖς ἐπουρανίοις ἐν Χριστῷ Ἰησοῦ,</w:t>
      </w:r>
    </w:p>
    <w:p>
      <w:pPr>
        <w:pStyle w:val="GreekVerse"/>
        <w:spacing w:after="24" w:line="240" w:lineRule="auto"/>
      </w:pPr>
      <w:r>
        <w:rPr>
          <w:rFonts w:ascii="Gentium Plus" w:hAnsi="Gentium Plus"/>
          <w:b/>
          <w:sz w:val="15"/>
        </w:rPr>
        <w:t xml:space="preserve">2:7 </w:t>
      </w:r>
      <w:r>
        <w:rPr>
          <w:rFonts w:ascii="Gentium Plus" w:hAnsi="Gentium Plus"/>
          <w:sz w:val="16"/>
        </w:rPr>
        <w:t>ἵνα ἐνδείξηται ἐν τοῖς αἰῶσιν τοῖς ἐπερχομένοις ⸂τὸ ὑπερβάλλον πλοῦτος⸃ τῆς χάριτος αὐτοῦ ἐν χρηστότητι ἐφʼ ἡμᾶς ἐν Χριστῷ Ἰησοῦ.</w:t>
      </w:r>
    </w:p>
    <w:p>
      <w:pPr>
        <w:pStyle w:val="GreekVerse"/>
        <w:spacing w:after="24" w:line="240" w:lineRule="auto"/>
      </w:pPr>
      <w:r>
        <w:rPr>
          <w:rFonts w:ascii="Gentium Plus" w:hAnsi="Gentium Plus"/>
          <w:b/>
          <w:sz w:val="15"/>
        </w:rPr>
        <w:t xml:space="preserve">2:8 </w:t>
      </w:r>
      <w:r>
        <w:rPr>
          <w:rFonts w:ascii="Gentium Plus" w:hAnsi="Gentium Plus"/>
          <w:sz w:val="16"/>
        </w:rPr>
        <w:t>τῇ γὰρ χάριτί ἐστε σεσῳσμένοι ⸀διὰ πίστεως· καὶ τοῦτο οὐκ ἐξ ὑμῶν, θεοῦ τὸ δῶρον·</w:t>
      </w:r>
    </w:p>
    <w:p>
      <w:pPr>
        <w:pStyle w:val="GreekVerse"/>
        <w:spacing w:after="24" w:line="240" w:lineRule="auto"/>
      </w:pPr>
      <w:r>
        <w:rPr>
          <w:rFonts w:ascii="Gentium Plus" w:hAnsi="Gentium Plus"/>
          <w:b/>
          <w:sz w:val="15"/>
        </w:rPr>
        <w:t xml:space="preserve">2:9 </w:t>
      </w:r>
      <w:r>
        <w:rPr>
          <w:rFonts w:ascii="Gentium Plus" w:hAnsi="Gentium Plus"/>
          <w:sz w:val="16"/>
        </w:rPr>
        <w:t>οὐκ ἐξ ἔργων, ἵνα μή τις καυχήσηται.</w:t>
      </w:r>
    </w:p>
    <w:p>
      <w:pPr>
        <w:pStyle w:val="GreekVerse"/>
        <w:spacing w:after="24" w:line="240" w:lineRule="auto"/>
      </w:pPr>
      <w:r>
        <w:rPr>
          <w:rFonts w:ascii="Gentium Plus" w:hAnsi="Gentium Plus"/>
          <w:b/>
          <w:sz w:val="15"/>
        </w:rPr>
        <w:t xml:space="preserve">2:10 </w:t>
      </w:r>
      <w:r>
        <w:rPr>
          <w:rFonts w:ascii="Gentium Plus" w:hAnsi="Gentium Plus"/>
          <w:sz w:val="16"/>
        </w:rPr>
        <w:t>αὐτοῦ γάρ ἐσμεν ποίημα, κτισθέντες ἐν Χριστῷ Ἰησοῦ ἐπὶ ἔργοις ἀγαθοῖς οἷς προητοίμασεν ὁ θεὸς ἵνα ἐν αὐτοῖς περιπατήσωμεν.</w:t>
      </w:r>
    </w:p>
    <w:p>
      <w:pPr>
        <w:pStyle w:val="GreekVerse"/>
        <w:spacing w:after="24" w:line="240" w:lineRule="auto"/>
      </w:pPr>
      <w:r>
        <w:rPr>
          <w:rFonts w:ascii="Gentium Plus" w:hAnsi="Gentium Plus"/>
          <w:b/>
          <w:sz w:val="15"/>
        </w:rPr>
        <w:t xml:space="preserve">2:11 </w:t>
      </w:r>
      <w:r>
        <w:rPr>
          <w:rFonts w:ascii="Gentium Plus" w:hAnsi="Gentium Plus"/>
          <w:sz w:val="16"/>
        </w:rPr>
        <w:t>Διὸ μνημονεύετε ὅτι ⸂ποτὲ ὑμεῖς⸃ τὰ ἔθνη ἐν σαρκί, οἱ λεγόμενοι ἀκροβυστία ὑπὸ τῆς λεγομένης περιτομῆς ἐν σαρκὶ χειροποιήτου,</w:t>
      </w:r>
    </w:p>
    <w:p>
      <w:pPr>
        <w:pStyle w:val="GreekVerse"/>
        <w:spacing w:after="24" w:line="240" w:lineRule="auto"/>
      </w:pPr>
      <w:r>
        <w:rPr>
          <w:rFonts w:ascii="Gentium Plus" w:hAnsi="Gentium Plus"/>
          <w:b/>
          <w:sz w:val="15"/>
        </w:rPr>
        <w:t xml:space="preserve">2:12 </w:t>
      </w:r>
      <w:r>
        <w:rPr>
          <w:rFonts w:ascii="Gentium Plus" w:hAnsi="Gentium Plus"/>
          <w:sz w:val="16"/>
        </w:rPr>
        <w:t>ὅτι ⸀ἦτε τῷ καιρῷ ἐκείνῳ χωρὶς Χριστοῦ, ἀπηλλοτριωμένοι τῆς πολιτείας τοῦ Ἰσραὴλ καὶ ξένοι τῶν διαθηκῶν τῆς ἐπαγγελίας, ἐλπίδα μὴ ἔχοντες καὶ ἄθεοι ἐν τῷ κόσμῳ.</w:t>
      </w:r>
    </w:p>
    <w:p>
      <w:pPr>
        <w:pStyle w:val="GreekVerse"/>
        <w:spacing w:after="24" w:line="240" w:lineRule="auto"/>
      </w:pPr>
      <w:r>
        <w:rPr>
          <w:rFonts w:ascii="Gentium Plus" w:hAnsi="Gentium Plus"/>
          <w:b/>
          <w:sz w:val="15"/>
        </w:rPr>
        <w:t xml:space="preserve">2:13 </w:t>
      </w:r>
      <w:r>
        <w:rPr>
          <w:rFonts w:ascii="Gentium Plus" w:hAnsi="Gentium Plus"/>
          <w:sz w:val="16"/>
        </w:rPr>
        <w:t>νυνὶ δὲ ἐν Χριστῷ Ἰησοῦ ὑμεῖς οἵ ποτε ὄντες μακρὰν ⸂ἐγενήθητε ἐγγὺς⸃ ἐν τῷ αἵματι τοῦ Χριστοῦ.</w:t>
      </w:r>
    </w:p>
    <w:p>
      <w:pPr>
        <w:pStyle w:val="GreekVerse"/>
        <w:spacing w:after="24" w:line="240" w:lineRule="auto"/>
      </w:pPr>
      <w:r>
        <w:rPr>
          <w:rFonts w:ascii="Gentium Plus" w:hAnsi="Gentium Plus"/>
          <w:b/>
          <w:sz w:val="15"/>
        </w:rPr>
        <w:t xml:space="preserve">2:14 </w:t>
      </w:r>
      <w:r>
        <w:rPr>
          <w:rFonts w:ascii="Gentium Plus" w:hAnsi="Gentium Plus"/>
          <w:sz w:val="16"/>
        </w:rPr>
        <w:t>αὐτὸς γάρ ἐστιν ἡ εἰρήνη ἡμῶν, ὁ ποιήσας τὰ ἀμφότερα ἓν καὶ τὸ μεσότοιχον τοῦ φραγμοῦ λύσας, τὴν ἔχθραν ἐν τῇ σαρκὶ αὐτοῦ,</w:t>
      </w:r>
    </w:p>
    <w:p>
      <w:pPr>
        <w:pStyle w:val="GreekVerse"/>
        <w:spacing w:after="24" w:line="240" w:lineRule="auto"/>
      </w:pPr>
      <w:r>
        <w:rPr>
          <w:rFonts w:ascii="Gentium Plus" w:hAnsi="Gentium Plus"/>
          <w:b/>
          <w:sz w:val="15"/>
        </w:rPr>
        <w:t xml:space="preserve">2:15 </w:t>
      </w:r>
      <w:r>
        <w:rPr>
          <w:rFonts w:ascii="Gentium Plus" w:hAnsi="Gentium Plus"/>
          <w:sz w:val="16"/>
        </w:rPr>
        <w:t>τὸν νόμον τῶν ἐντολῶν ἐν δόγμασιν καταργήσας, ἵνα τοὺς δύο κτίσῃ ἐν ⸀αὑτῷ εἰς ἕνα καινὸν ἄνθρωπον ποιῶν εἰρήνην,</w:t>
      </w:r>
    </w:p>
    <w:p>
      <w:pPr>
        <w:pStyle w:val="GreekVerse"/>
        <w:spacing w:after="24" w:line="240" w:lineRule="auto"/>
      </w:pPr>
      <w:r>
        <w:rPr>
          <w:rFonts w:ascii="Gentium Plus" w:hAnsi="Gentium Plus"/>
          <w:b/>
          <w:sz w:val="15"/>
        </w:rPr>
        <w:t xml:space="preserve">2:16 </w:t>
      </w:r>
      <w:r>
        <w:rPr>
          <w:rFonts w:ascii="Gentium Plus" w:hAnsi="Gentium Plus"/>
          <w:sz w:val="16"/>
        </w:rPr>
        <w:t>καὶ ἀποκαταλλάξῃ τοὺς ἀμφοτέρους ἐν ἑνὶ σώματι τῷ θεῷ διὰ τοῦ σταυροῦ ἀποκτείνας τὴν ἔχθραν ἐν αὐτῷ·</w:t>
      </w:r>
    </w:p>
    <w:p>
      <w:pPr>
        <w:pStyle w:val="GreekVerse"/>
        <w:spacing w:after="24" w:line="240" w:lineRule="auto"/>
      </w:pPr>
      <w:r>
        <w:rPr>
          <w:rFonts w:ascii="Gentium Plus" w:hAnsi="Gentium Plus"/>
          <w:b/>
          <w:sz w:val="15"/>
        </w:rPr>
        <w:t xml:space="preserve">2:17 </w:t>
      </w:r>
      <w:r>
        <w:rPr>
          <w:rFonts w:ascii="Gentium Plus" w:hAnsi="Gentium Plus"/>
          <w:sz w:val="16"/>
        </w:rPr>
        <w:t>καὶ ἐλθὼν εὐηγγελίσατο εἰρήνην ὑμῖν τοῖς μακρὰν καὶ ⸀εἰρήνην τοῖς ἐγγύς·</w:t>
      </w:r>
    </w:p>
    <w:p>
      <w:pPr>
        <w:pStyle w:val="GreekVerse"/>
        <w:spacing w:after="24" w:line="240" w:lineRule="auto"/>
      </w:pPr>
      <w:r>
        <w:rPr>
          <w:rFonts w:ascii="Gentium Plus" w:hAnsi="Gentium Plus"/>
          <w:b/>
          <w:sz w:val="15"/>
        </w:rPr>
        <w:t xml:space="preserve">2:18 </w:t>
      </w:r>
      <w:r>
        <w:rPr>
          <w:rFonts w:ascii="Gentium Plus" w:hAnsi="Gentium Plus"/>
          <w:sz w:val="16"/>
        </w:rPr>
        <w:t>ὅτι διʼ αὐτοῦ ἔχομεν τὴν προσαγωγὴν οἱ ἀμφότεροι ἐν ἑνὶ πνεύματι πρὸς τὸν πατέρα.</w:t>
      </w:r>
    </w:p>
    <w:p>
      <w:pPr>
        <w:pStyle w:val="GreekVerse"/>
        <w:spacing w:after="24" w:line="240" w:lineRule="auto"/>
      </w:pPr>
      <w:r>
        <w:rPr>
          <w:rFonts w:ascii="Gentium Plus" w:hAnsi="Gentium Plus"/>
          <w:b/>
          <w:sz w:val="15"/>
        </w:rPr>
        <w:t xml:space="preserve">2:19 </w:t>
      </w:r>
      <w:r>
        <w:rPr>
          <w:rFonts w:ascii="Gentium Plus" w:hAnsi="Gentium Plus"/>
          <w:sz w:val="16"/>
        </w:rPr>
        <w:t>ἄρα οὖν οὐκέτι ἐστὲ ξένοι καὶ πάροικοι, ἀλλὰ ⸀ἐστὲ συμπολῖται τῶν ἁγίων καὶ οἰκεῖοι τοῦ θεοῦ,</w:t>
      </w:r>
    </w:p>
    <w:p>
      <w:pPr>
        <w:pStyle w:val="GreekVerse"/>
        <w:spacing w:after="24" w:line="240" w:lineRule="auto"/>
      </w:pPr>
      <w:r>
        <w:rPr>
          <w:rFonts w:ascii="Gentium Plus" w:hAnsi="Gentium Plus"/>
          <w:b/>
          <w:sz w:val="15"/>
        </w:rPr>
        <w:t xml:space="preserve">2:20 </w:t>
      </w:r>
      <w:r>
        <w:rPr>
          <w:rFonts w:ascii="Gentium Plus" w:hAnsi="Gentium Plus"/>
          <w:sz w:val="16"/>
        </w:rPr>
        <w:t>ἐποικοδομηθέντες ἐπὶ τῷ θεμελίῳ τῶν ἀποστόλων καὶ προφητῶν, ὄντος ἀκρογωνιαίου αὐτοῦ ⸂Χριστοῦ Ἰησοῦ⸃,</w:t>
      </w:r>
    </w:p>
    <w:p>
      <w:pPr>
        <w:pStyle w:val="GreekVerse"/>
        <w:spacing w:after="24" w:line="240" w:lineRule="auto"/>
      </w:pPr>
      <w:r>
        <w:rPr>
          <w:rFonts w:ascii="Gentium Plus" w:hAnsi="Gentium Plus"/>
          <w:b/>
          <w:sz w:val="15"/>
        </w:rPr>
        <w:t xml:space="preserve">2:21 </w:t>
      </w:r>
      <w:r>
        <w:rPr>
          <w:rFonts w:ascii="Gentium Plus" w:hAnsi="Gentium Plus"/>
          <w:sz w:val="16"/>
        </w:rPr>
        <w:t>ἐν ᾧ ⸀πᾶσα οἰκοδομὴ συναρμολογουμένη αὔξει εἰς ναὸν ἅγιον ἐν κυρίῳ,</w:t>
      </w:r>
    </w:p>
    <w:p>
      <w:pPr>
        <w:pStyle w:val="GreekVerse"/>
        <w:spacing w:after="24" w:line="240" w:lineRule="auto"/>
      </w:pPr>
      <w:r>
        <w:rPr>
          <w:rFonts w:ascii="Gentium Plus" w:hAnsi="Gentium Plus"/>
          <w:b/>
          <w:sz w:val="15"/>
        </w:rPr>
        <w:t xml:space="preserve">2:22 </w:t>
      </w:r>
      <w:r>
        <w:rPr>
          <w:rFonts w:ascii="Gentium Plus" w:hAnsi="Gentium Plus"/>
          <w:sz w:val="16"/>
        </w:rPr>
        <w:t>ἐν ᾧ καὶ ὑμεῖς συνοικοδομεῖσθε εἰς κατοικητήριον τοῦ θεοῦ ἐν πνεύματι.</w:t>
      </w:r>
    </w:p>
    <w:p>
      <w:pPr>
        <w:pStyle w:val="GreekChapterHeading"/>
        <w:jc w:val="center"/>
      </w:pPr>
      <w:r>
        <w:t>Κεφάλαιον 3</w:t>
      </w:r>
    </w:p>
    <w:p>
      <w:pPr>
        <w:pStyle w:val="GreekVerse"/>
        <w:spacing w:after="24" w:line="240" w:lineRule="auto"/>
      </w:pPr>
      <w:r>
        <w:rPr>
          <w:rFonts w:ascii="Gentium Plus" w:hAnsi="Gentium Plus"/>
          <w:b/>
          <w:sz w:val="15"/>
        </w:rPr>
        <w:t xml:space="preserve">3:1 </w:t>
      </w:r>
      <w:r>
        <w:rPr>
          <w:rFonts w:ascii="Gentium Plus" w:hAnsi="Gentium Plus"/>
          <w:sz w:val="16"/>
        </w:rPr>
        <w:t>Τούτου χάριν ἐγὼ Παῦλος ὁ δέσμιος τοῦ Χριστοῦ Ἰησοῦ ὑπὲρ ὑμῶν τῶν ἐθνῶν—</w:t>
      </w:r>
    </w:p>
    <w:p>
      <w:pPr>
        <w:pStyle w:val="GreekVerse"/>
        <w:spacing w:after="24" w:line="240" w:lineRule="auto"/>
      </w:pPr>
      <w:r>
        <w:rPr>
          <w:rFonts w:ascii="Gentium Plus" w:hAnsi="Gentium Plus"/>
          <w:b/>
          <w:sz w:val="15"/>
        </w:rPr>
        <w:t xml:space="preserve">3:2 </w:t>
      </w:r>
      <w:r>
        <w:rPr>
          <w:rFonts w:ascii="Gentium Plus" w:hAnsi="Gentium Plus"/>
          <w:sz w:val="16"/>
        </w:rPr>
        <w:t>εἴ γε ἠκούσατε τὴν οἰκονομίαν τῆς χάριτος τοῦ θεοῦ τῆς δοθείσης μοι εἰς ὑμᾶς·</w:t>
      </w:r>
    </w:p>
    <w:p>
      <w:pPr>
        <w:pStyle w:val="GreekVerse"/>
        <w:spacing w:after="24" w:line="240" w:lineRule="auto"/>
      </w:pPr>
      <w:r>
        <w:rPr>
          <w:rFonts w:ascii="Gentium Plus" w:hAnsi="Gentium Plus"/>
          <w:b/>
          <w:sz w:val="15"/>
        </w:rPr>
        <w:t xml:space="preserve">3:3 </w:t>
      </w:r>
      <w:r>
        <w:rPr>
          <w:rFonts w:ascii="Gentium Plus" w:hAnsi="Gentium Plus"/>
          <w:sz w:val="16"/>
        </w:rPr>
        <w:t>⸀κατὰ ἀποκάλυψιν ⸀ἐγνωρίσθη μοι τὸ μυστήριον, καθὼς προέγραψα ἐν ὀλίγῳ,</w:t>
      </w:r>
    </w:p>
    <w:p>
      <w:pPr>
        <w:pStyle w:val="GreekVerse"/>
        <w:spacing w:after="24" w:line="240" w:lineRule="auto"/>
      </w:pPr>
      <w:r>
        <w:rPr>
          <w:rFonts w:ascii="Gentium Plus" w:hAnsi="Gentium Plus"/>
          <w:b/>
          <w:sz w:val="15"/>
        </w:rPr>
        <w:t xml:space="preserve">3:4 </w:t>
      </w:r>
      <w:r>
        <w:rPr>
          <w:rFonts w:ascii="Gentium Plus" w:hAnsi="Gentium Plus"/>
          <w:sz w:val="16"/>
        </w:rPr>
        <w:t>πρὸς ὃ δύνασθε ἀναγινώσκοντες νοῆσαι τὴν σύνεσίν μου ἐν τῷ μυστηρίῳ τοῦ Χριστοῦ,</w:t>
      </w:r>
    </w:p>
    <w:p>
      <w:pPr>
        <w:pStyle w:val="GreekVerse"/>
        <w:spacing w:after="24" w:line="240" w:lineRule="auto"/>
      </w:pPr>
      <w:r>
        <w:rPr>
          <w:rFonts w:ascii="Gentium Plus" w:hAnsi="Gentium Plus"/>
          <w:b/>
          <w:sz w:val="15"/>
        </w:rPr>
        <w:t xml:space="preserve">3:5 </w:t>
      </w:r>
      <w:r>
        <w:rPr>
          <w:rFonts w:ascii="Gentium Plus" w:hAnsi="Gentium Plus"/>
          <w:sz w:val="16"/>
        </w:rPr>
        <w:t>ὃ ἑτέραις γενεαῖς οὐκ ἐγνωρίσθη τοῖς υἱοῖς τῶν ἀνθρώπων ὡς νῦν ἀπεκαλύφθη τοῖς ἁγίοις ἀποστόλοις αὐτοῦ καὶ προφήταις ἐν πνεύματι,</w:t>
      </w:r>
    </w:p>
    <w:p>
      <w:pPr>
        <w:pStyle w:val="GreekVerse"/>
        <w:spacing w:after="24" w:line="240" w:lineRule="auto"/>
      </w:pPr>
      <w:r>
        <w:rPr>
          <w:rFonts w:ascii="Gentium Plus" w:hAnsi="Gentium Plus"/>
          <w:b/>
          <w:sz w:val="15"/>
        </w:rPr>
        <w:t xml:space="preserve">3:6 </w:t>
      </w:r>
      <w:r>
        <w:rPr>
          <w:rFonts w:ascii="Gentium Plus" w:hAnsi="Gentium Plus"/>
          <w:sz w:val="16"/>
        </w:rPr>
        <w:t>εἶναι τὰ ἔθνη συγκληρονόμα καὶ σύσσωμα καὶ συμμέτοχα τῆς ἐπαγγελίας ⸂ἐν Χριστῷ Ἰησοῦ⸃ διὰ τοῦ εὐαγγελίου,</w:t>
      </w:r>
    </w:p>
    <w:p>
      <w:pPr>
        <w:pStyle w:val="GreekVerse"/>
        <w:spacing w:after="24" w:line="240" w:lineRule="auto"/>
      </w:pPr>
      <w:r>
        <w:rPr>
          <w:rFonts w:ascii="Gentium Plus" w:hAnsi="Gentium Plus"/>
          <w:b/>
          <w:sz w:val="15"/>
        </w:rPr>
        <w:t xml:space="preserve">3:7 </w:t>
      </w:r>
      <w:r>
        <w:rPr>
          <w:rFonts w:ascii="Gentium Plus" w:hAnsi="Gentium Plus"/>
          <w:sz w:val="16"/>
        </w:rPr>
        <w:t>οὗ ⸀ἐγενήθην διάκονος κατὰ τὴν δωρεὰν τῆς χάριτος τοῦ θεοῦ ⸂τῆς δοθείσης⸃ μοι κατὰ τὴν ἐνέργειαν τῆς δυνάμεως αὐτοῦ—</w:t>
      </w:r>
    </w:p>
    <w:p>
      <w:pPr>
        <w:pStyle w:val="GreekVerse"/>
        <w:spacing w:after="24" w:line="240" w:lineRule="auto"/>
      </w:pPr>
      <w:r>
        <w:rPr>
          <w:rFonts w:ascii="Gentium Plus" w:hAnsi="Gentium Plus"/>
          <w:b/>
          <w:sz w:val="15"/>
        </w:rPr>
        <w:t xml:space="preserve">3:8 </w:t>
      </w:r>
      <w:r>
        <w:rPr>
          <w:rFonts w:ascii="Gentium Plus" w:hAnsi="Gentium Plus"/>
          <w:sz w:val="16"/>
        </w:rPr>
        <w:t>ἐμοὶ τῷ ἐλαχιστοτέρῳ πάντων ἁγίων ἐδόθη ἡ χάρις αὕτη— ⸀τοῖς ἔθνεσιν εὐαγγελίσασθαι ⸂τὸ ἀνεξιχνίαστον πλοῦτος⸃ τοῦ Χριστοῦ,</w:t>
      </w:r>
    </w:p>
    <w:p>
      <w:pPr>
        <w:pStyle w:val="GreekVerse"/>
        <w:spacing w:after="24" w:line="240" w:lineRule="auto"/>
      </w:pPr>
      <w:r>
        <w:rPr>
          <w:rFonts w:ascii="Gentium Plus" w:hAnsi="Gentium Plus"/>
          <w:b/>
          <w:sz w:val="15"/>
        </w:rPr>
        <w:t xml:space="preserve">3:9 </w:t>
      </w:r>
      <w:r>
        <w:rPr>
          <w:rFonts w:ascii="Gentium Plus" w:hAnsi="Gentium Plus"/>
          <w:sz w:val="16"/>
        </w:rPr>
        <w:t>καὶ φωτίσαι ⸀πάντας τίς ἡ οἰκονομία τοῦ μυστηρίου τοῦ ἀποκεκρυμμένου ἀπὸ τῶν αἰώνων ἐν τῷ θεῷ τῷ τὰ πάντα ⸀κτίσαντι,</w:t>
      </w:r>
    </w:p>
    <w:p>
      <w:pPr>
        <w:pStyle w:val="GreekVerse"/>
        <w:spacing w:after="24" w:line="240" w:lineRule="auto"/>
      </w:pPr>
      <w:r>
        <w:rPr>
          <w:rFonts w:ascii="Gentium Plus" w:hAnsi="Gentium Plus"/>
          <w:b/>
          <w:sz w:val="15"/>
        </w:rPr>
        <w:t xml:space="preserve">3:10 </w:t>
      </w:r>
      <w:r>
        <w:rPr>
          <w:rFonts w:ascii="Gentium Plus" w:hAnsi="Gentium Plus"/>
          <w:sz w:val="16"/>
        </w:rPr>
        <w:t>ἵνα γνωρισθῇ νῦν ταῖς ἀρχαῖς καὶ ταῖς ἐξουσίαις ἐν τοῖς ἐπουρανίοις διὰ τῆς ἐκκλησίας ἡ πολυποίκιλος σοφία τοῦ θεοῦ,</w:t>
      </w:r>
    </w:p>
    <w:p>
      <w:pPr>
        <w:pStyle w:val="GreekVerse"/>
        <w:spacing w:after="24" w:line="240" w:lineRule="auto"/>
      </w:pPr>
      <w:r>
        <w:rPr>
          <w:rFonts w:ascii="Gentium Plus" w:hAnsi="Gentium Plus"/>
          <w:b/>
          <w:sz w:val="15"/>
        </w:rPr>
        <w:t xml:space="preserve">3:11 </w:t>
      </w:r>
      <w:r>
        <w:rPr>
          <w:rFonts w:ascii="Gentium Plus" w:hAnsi="Gentium Plus"/>
          <w:sz w:val="16"/>
        </w:rPr>
        <w:t>κατὰ πρόθεσιν τῶν αἰώνων ἣν ἐποίησεν ἐν ⸀τῷ Χριστῷ Ἰησοῦ τῷ κυρίῳ ἡμῶν,</w:t>
      </w:r>
    </w:p>
    <w:p>
      <w:pPr>
        <w:pStyle w:val="GreekVerse"/>
        <w:spacing w:after="24" w:line="240" w:lineRule="auto"/>
      </w:pPr>
      <w:r>
        <w:rPr>
          <w:rFonts w:ascii="Gentium Plus" w:hAnsi="Gentium Plus"/>
          <w:b/>
          <w:sz w:val="15"/>
        </w:rPr>
        <w:t xml:space="preserve">3:12 </w:t>
      </w:r>
      <w:r>
        <w:rPr>
          <w:rFonts w:ascii="Gentium Plus" w:hAnsi="Gentium Plus"/>
          <w:sz w:val="16"/>
        </w:rPr>
        <w:t>ἐν ᾧ ἔχομεν τὴν παρρησίαν ⸀καὶ προσαγωγὴν ἐν πεποιθήσει διὰ τῆς πίστεως αὐτοῦ.</w:t>
      </w:r>
    </w:p>
    <w:p>
      <w:pPr>
        <w:pStyle w:val="GreekVerse"/>
        <w:spacing w:after="24" w:line="240" w:lineRule="auto"/>
      </w:pPr>
      <w:r>
        <w:rPr>
          <w:rFonts w:ascii="Gentium Plus" w:hAnsi="Gentium Plus"/>
          <w:b/>
          <w:sz w:val="15"/>
        </w:rPr>
        <w:t xml:space="preserve">3:13 </w:t>
      </w:r>
      <w:r>
        <w:rPr>
          <w:rFonts w:ascii="Gentium Plus" w:hAnsi="Gentium Plus"/>
          <w:sz w:val="16"/>
        </w:rPr>
        <w:t>διὸ αἰτοῦμαι μὴ ⸀ἐγκακεῖν ἐν ταῖς θλίψεσίν μου ὑπὲρ ὑμῶν, ἥτις ἐστὶν δόξα ὑμῶν.</w:t>
      </w:r>
    </w:p>
    <w:p>
      <w:pPr>
        <w:pStyle w:val="GreekVerse"/>
        <w:spacing w:after="24" w:line="240" w:lineRule="auto"/>
      </w:pPr>
      <w:r>
        <w:rPr>
          <w:rFonts w:ascii="Gentium Plus" w:hAnsi="Gentium Plus"/>
          <w:b/>
          <w:sz w:val="15"/>
        </w:rPr>
        <w:t xml:space="preserve">3:14 </w:t>
      </w:r>
      <w:r>
        <w:rPr>
          <w:rFonts w:ascii="Gentium Plus" w:hAnsi="Gentium Plus"/>
          <w:sz w:val="16"/>
        </w:rPr>
        <w:t>Τούτου χάριν κάμπτω τὰ γόνατά μου πρὸς τὸν ⸀πατέρα,</w:t>
      </w:r>
    </w:p>
    <w:p>
      <w:pPr>
        <w:pStyle w:val="GreekVerse"/>
        <w:spacing w:after="24" w:line="240" w:lineRule="auto"/>
      </w:pPr>
      <w:r>
        <w:rPr>
          <w:rFonts w:ascii="Gentium Plus" w:hAnsi="Gentium Plus"/>
          <w:b/>
          <w:sz w:val="15"/>
        </w:rPr>
        <w:t xml:space="preserve">3:15 </w:t>
      </w:r>
      <w:r>
        <w:rPr>
          <w:rFonts w:ascii="Gentium Plus" w:hAnsi="Gentium Plus"/>
          <w:sz w:val="16"/>
        </w:rPr>
        <w:t>ἐξ οὗ πᾶσα πατριὰ ἐν οὐρανοῖς καὶ ἐπὶ γῆς ὀνομάζεται,</w:t>
      </w:r>
    </w:p>
    <w:p>
      <w:pPr>
        <w:pStyle w:val="GreekVerse"/>
        <w:spacing w:after="24" w:line="240" w:lineRule="auto"/>
      </w:pPr>
      <w:r>
        <w:rPr>
          <w:rFonts w:ascii="Gentium Plus" w:hAnsi="Gentium Plus"/>
          <w:b/>
          <w:sz w:val="15"/>
        </w:rPr>
        <w:t xml:space="preserve">3:16 </w:t>
      </w:r>
      <w:r>
        <w:rPr>
          <w:rFonts w:ascii="Gentium Plus" w:hAnsi="Gentium Plus"/>
          <w:sz w:val="16"/>
        </w:rPr>
        <w:t>ἵνα ⸀δῷ ὑμῖν κατὰ ⸂τὸ πλοῦτος⸃ τῆς δόξης αὐτοῦ δυνάμει κραταιωθῆναι διὰ τοῦ πνεύματος αὐτοῦ εἰς τὸν ἔσω ἄνθρωπον,</w:t>
      </w:r>
    </w:p>
    <w:p>
      <w:pPr>
        <w:pStyle w:val="GreekVerse"/>
        <w:spacing w:after="24" w:line="240" w:lineRule="auto"/>
      </w:pPr>
      <w:r>
        <w:rPr>
          <w:rFonts w:ascii="Gentium Plus" w:hAnsi="Gentium Plus"/>
          <w:b/>
          <w:sz w:val="15"/>
        </w:rPr>
        <w:t xml:space="preserve">3:17 </w:t>
      </w:r>
      <w:r>
        <w:rPr>
          <w:rFonts w:ascii="Gentium Plus" w:hAnsi="Gentium Plus"/>
          <w:sz w:val="16"/>
        </w:rPr>
        <w:t>κατοικῆσαι τὸν Χριστὸν διὰ τῆς πίστεως ἐν ταῖς καρδίαις ὑμῶν ἐν ἀγάπῃ· ἐρριζωμένοι καὶ τεθεμελιωμένοι,</w:t>
      </w:r>
    </w:p>
    <w:p>
      <w:pPr>
        <w:pStyle w:val="GreekVerse"/>
        <w:spacing w:after="24" w:line="240" w:lineRule="auto"/>
      </w:pPr>
      <w:r>
        <w:rPr>
          <w:rFonts w:ascii="Gentium Plus" w:hAnsi="Gentium Plus"/>
          <w:b/>
          <w:sz w:val="15"/>
        </w:rPr>
        <w:t xml:space="preserve">3:18 </w:t>
      </w:r>
      <w:r>
        <w:rPr>
          <w:rFonts w:ascii="Gentium Plus" w:hAnsi="Gentium Plus"/>
          <w:sz w:val="16"/>
        </w:rPr>
        <w:t>ἵνα ἐξισχύσητε καταλαβέσθαι σὺν πᾶσιν τοῖς ἁγίοις τί τὸ πλάτος καὶ μῆκος καὶ ⸂ὕψος καὶ βάθος⸃,</w:t>
      </w:r>
    </w:p>
    <w:p>
      <w:pPr>
        <w:pStyle w:val="GreekVerse"/>
        <w:spacing w:after="24" w:line="240" w:lineRule="auto"/>
      </w:pPr>
      <w:r>
        <w:rPr>
          <w:rFonts w:ascii="Gentium Plus" w:hAnsi="Gentium Plus"/>
          <w:b/>
          <w:sz w:val="15"/>
        </w:rPr>
        <w:t xml:space="preserve">3:19 </w:t>
      </w:r>
      <w:r>
        <w:rPr>
          <w:rFonts w:ascii="Gentium Plus" w:hAnsi="Gentium Plus"/>
          <w:sz w:val="16"/>
        </w:rPr>
        <w:t>γνῶναί τε τὴν ὑπερβάλλουσαν τῆς γνώσεως ἀγάπην τοῦ Χριστοῦ, ἵνα πληρωθῆτε εἰς πᾶν τὸ πλήρωμα τοῦ θεοῦ.</w:t>
      </w:r>
    </w:p>
    <w:p>
      <w:pPr>
        <w:pStyle w:val="GreekVerse"/>
        <w:spacing w:after="24" w:line="240" w:lineRule="auto"/>
      </w:pPr>
      <w:r>
        <w:rPr>
          <w:rFonts w:ascii="Gentium Plus" w:hAnsi="Gentium Plus"/>
          <w:b/>
          <w:sz w:val="15"/>
        </w:rPr>
        <w:t xml:space="preserve">3:20 </w:t>
      </w:r>
      <w:r>
        <w:rPr>
          <w:rFonts w:ascii="Gentium Plus" w:hAnsi="Gentium Plus"/>
          <w:sz w:val="16"/>
        </w:rPr>
        <w:t>Τῷ δὲ δυναμένῳ ὑπὲρ πάντα ποιῆσαι ὑπερεκπερισσοῦ ὧν αἰτούμεθα ἢ νοοῦμεν κατὰ τὴν δύναμιν τὴν ἐνεργουμένην ἐν ἡμῖν,</w:t>
      </w:r>
    </w:p>
    <w:p>
      <w:pPr>
        <w:pStyle w:val="GreekVerse"/>
        <w:spacing w:after="24" w:line="240" w:lineRule="auto"/>
      </w:pPr>
      <w:r>
        <w:rPr>
          <w:rFonts w:ascii="Gentium Plus" w:hAnsi="Gentium Plus"/>
          <w:b/>
          <w:sz w:val="15"/>
        </w:rPr>
        <w:t xml:space="preserve">3:21 </w:t>
      </w:r>
      <w:r>
        <w:rPr>
          <w:rFonts w:ascii="Gentium Plus" w:hAnsi="Gentium Plus"/>
          <w:sz w:val="16"/>
        </w:rPr>
        <w:t>αὐτῷ ἡ δόξα ἐν τῇ ἐκκλησίᾳ ⸀καὶ ἐν Χριστῷ Ἰησοῦ εἰς πάσας τὰς γενεὰς τοῦ αἰῶνος τῶν αἰώνων· ἀμήν.</w:t>
      </w:r>
    </w:p>
    <w:p>
      <w:pPr>
        <w:pStyle w:val="GreekChapterHeading"/>
        <w:jc w:val="center"/>
      </w:pPr>
      <w:r>
        <w:t>Κεφάλαιον 4</w:t>
      </w:r>
    </w:p>
    <w:p>
      <w:pPr>
        <w:pStyle w:val="GreekVerse"/>
        <w:spacing w:after="24" w:line="240" w:lineRule="auto"/>
      </w:pPr>
      <w:r>
        <w:rPr>
          <w:rFonts w:ascii="Gentium Plus" w:hAnsi="Gentium Plus"/>
          <w:b/>
          <w:sz w:val="15"/>
        </w:rPr>
        <w:t xml:space="preserve">4:1 </w:t>
      </w:r>
      <w:r>
        <w:rPr>
          <w:rFonts w:ascii="Gentium Plus" w:hAnsi="Gentium Plus"/>
          <w:sz w:val="16"/>
        </w:rPr>
        <w:t>Παρακαλῶ οὖν ὑμᾶς ἐγὼ ὁ δέσμιος ἐν κυρίῳ ἀξίως περιπατῆσαι τῆς κλήσεως ἧς ἐκλήθητε,</w:t>
      </w:r>
    </w:p>
    <w:p>
      <w:pPr>
        <w:pStyle w:val="GreekVerse"/>
        <w:spacing w:after="24" w:line="240" w:lineRule="auto"/>
      </w:pPr>
      <w:r>
        <w:rPr>
          <w:rFonts w:ascii="Gentium Plus" w:hAnsi="Gentium Plus"/>
          <w:b/>
          <w:sz w:val="15"/>
        </w:rPr>
        <w:t xml:space="preserve">4:2 </w:t>
      </w:r>
      <w:r>
        <w:rPr>
          <w:rFonts w:ascii="Gentium Plus" w:hAnsi="Gentium Plus"/>
          <w:sz w:val="16"/>
        </w:rPr>
        <w:t>μετὰ πάσης ταπεινοφροσύνης καὶ πραΰτητος, μετὰ μακροθυμίας, ἀνεχόμενοι ἀλλήλων ἐν ἀγάπῃ,</w:t>
      </w:r>
    </w:p>
    <w:p>
      <w:pPr>
        <w:pStyle w:val="GreekVerse"/>
        <w:spacing w:after="24" w:line="240" w:lineRule="auto"/>
      </w:pPr>
      <w:r>
        <w:rPr>
          <w:rFonts w:ascii="Gentium Plus" w:hAnsi="Gentium Plus"/>
          <w:b/>
          <w:sz w:val="15"/>
        </w:rPr>
        <w:t xml:space="preserve">4:3 </w:t>
      </w:r>
      <w:r>
        <w:rPr>
          <w:rFonts w:ascii="Gentium Plus" w:hAnsi="Gentium Plus"/>
          <w:sz w:val="16"/>
        </w:rPr>
        <w:t>σπουδάζοντες τηρεῖν τὴν ἑνότητα τοῦ πνεύματος ἐν τῷ συνδέσμῳ τῆς εἰρήνης·</w:t>
      </w:r>
    </w:p>
    <w:p>
      <w:pPr>
        <w:pStyle w:val="GreekVerse"/>
        <w:spacing w:after="24" w:line="240" w:lineRule="auto"/>
      </w:pPr>
      <w:r>
        <w:rPr>
          <w:rFonts w:ascii="Gentium Plus" w:hAnsi="Gentium Plus"/>
          <w:b/>
          <w:sz w:val="15"/>
        </w:rPr>
        <w:t xml:space="preserve">4:4 </w:t>
      </w:r>
      <w:r>
        <w:rPr>
          <w:rFonts w:ascii="Gentium Plus" w:hAnsi="Gentium Plus"/>
          <w:sz w:val="16"/>
        </w:rPr>
        <w:t>ἓν σῶμα καὶ ἓν πνεῦμα, καθὼς καὶ ἐκλήθητε ἐν μιᾷ ἐλπίδι τῆς κλήσεως ὑμῶν·</w:t>
      </w:r>
    </w:p>
    <w:p>
      <w:pPr>
        <w:pStyle w:val="GreekVerse"/>
        <w:spacing w:after="24" w:line="240" w:lineRule="auto"/>
      </w:pPr>
      <w:r>
        <w:rPr>
          <w:rFonts w:ascii="Gentium Plus" w:hAnsi="Gentium Plus"/>
          <w:b/>
          <w:sz w:val="15"/>
        </w:rPr>
        <w:t xml:space="preserve">4:5 </w:t>
      </w:r>
      <w:r>
        <w:rPr>
          <w:rFonts w:ascii="Gentium Plus" w:hAnsi="Gentium Plus"/>
          <w:sz w:val="16"/>
        </w:rPr>
        <w:t>εἷς κύριος, μία πίστις, ἓν βάπτισμα·</w:t>
      </w:r>
    </w:p>
    <w:p>
      <w:pPr>
        <w:pStyle w:val="GreekVerse"/>
        <w:spacing w:after="24" w:line="240" w:lineRule="auto"/>
      </w:pPr>
      <w:r>
        <w:rPr>
          <w:rFonts w:ascii="Gentium Plus" w:hAnsi="Gentium Plus"/>
          <w:b/>
          <w:sz w:val="15"/>
        </w:rPr>
        <w:t xml:space="preserve">4:6 </w:t>
      </w:r>
      <w:r>
        <w:rPr>
          <w:rFonts w:ascii="Gentium Plus" w:hAnsi="Gentium Plus"/>
          <w:sz w:val="16"/>
        </w:rPr>
        <w:t>εἷς θεὸς καὶ πατὴρ πάντων, ὁ ἐπὶ πάντων καὶ διὰ πάντων καὶ ἐν ⸀πᾶσιν.</w:t>
      </w:r>
    </w:p>
    <w:p>
      <w:pPr>
        <w:pStyle w:val="GreekVerse"/>
        <w:spacing w:after="24" w:line="240" w:lineRule="auto"/>
      </w:pPr>
      <w:r>
        <w:rPr>
          <w:rFonts w:ascii="Gentium Plus" w:hAnsi="Gentium Plus"/>
          <w:b/>
          <w:sz w:val="15"/>
        </w:rPr>
        <w:t xml:space="preserve">4:7 </w:t>
      </w:r>
      <w:r>
        <w:rPr>
          <w:rFonts w:ascii="Gentium Plus" w:hAnsi="Gentium Plus"/>
          <w:sz w:val="16"/>
        </w:rPr>
        <w:t>Ἑνὶ δὲ ἑκάστῳ ἡμῶν ἐδόθη ⸀ἡ χάρις κατὰ τὸ μέτρον τῆς δωρεᾶς τοῦ Χριστοῦ.</w:t>
      </w:r>
    </w:p>
    <w:p>
      <w:pPr>
        <w:pStyle w:val="GreekVerse"/>
        <w:spacing w:after="24" w:line="240" w:lineRule="auto"/>
      </w:pPr>
      <w:r>
        <w:rPr>
          <w:rFonts w:ascii="Gentium Plus" w:hAnsi="Gentium Plus"/>
          <w:b/>
          <w:sz w:val="15"/>
        </w:rPr>
        <w:t xml:space="preserve">4:8 </w:t>
      </w:r>
      <w:r>
        <w:rPr>
          <w:rFonts w:ascii="Gentium Plus" w:hAnsi="Gentium Plus"/>
          <w:sz w:val="16"/>
        </w:rPr>
        <w:t>διὸ λέγει· Ἀναβὰς εἰς ὕψος ᾐχμαλώτευσεν αἰχμαλωσίαν, ⸀ἔδωκεν δόματα τοῖς ἀνθρώποις.</w:t>
      </w:r>
    </w:p>
    <w:p>
      <w:pPr>
        <w:pStyle w:val="GreekVerse"/>
        <w:spacing w:after="24" w:line="240" w:lineRule="auto"/>
      </w:pPr>
      <w:r>
        <w:rPr>
          <w:rFonts w:ascii="Gentium Plus" w:hAnsi="Gentium Plus"/>
          <w:b/>
          <w:sz w:val="15"/>
        </w:rPr>
        <w:t xml:space="preserve">4:9 </w:t>
      </w:r>
      <w:r>
        <w:rPr>
          <w:rFonts w:ascii="Gentium Plus" w:hAnsi="Gentium Plus"/>
          <w:sz w:val="16"/>
        </w:rPr>
        <w:t>τὸ δὲ Ἀνέβη τί ἐστιν εἰ μὴ ὅτι καὶ ⸀κατέβη εἰς τὰ κατώτερα μέρη τῆς γῆς;</w:t>
      </w:r>
    </w:p>
    <w:p>
      <w:pPr>
        <w:pStyle w:val="GreekVerse"/>
        <w:spacing w:after="24" w:line="240" w:lineRule="auto"/>
      </w:pPr>
      <w:r>
        <w:rPr>
          <w:rFonts w:ascii="Gentium Plus" w:hAnsi="Gentium Plus"/>
          <w:b/>
          <w:sz w:val="15"/>
        </w:rPr>
        <w:t xml:space="preserve">4:10 </w:t>
      </w:r>
      <w:r>
        <w:rPr>
          <w:rFonts w:ascii="Gentium Plus" w:hAnsi="Gentium Plus"/>
          <w:sz w:val="16"/>
        </w:rPr>
        <w:t>ὁ καταβὰς αὐτός ἐστιν καὶ ὁ ἀναβὰς ὑπεράνω πάντων τῶν οὐρανῶν, ἵνα πληρώσῃ τὰ πάντα.</w:t>
      </w:r>
    </w:p>
    <w:p>
      <w:pPr>
        <w:pStyle w:val="GreekVerse"/>
        <w:spacing w:after="24" w:line="240" w:lineRule="auto"/>
      </w:pPr>
      <w:r>
        <w:rPr>
          <w:rFonts w:ascii="Gentium Plus" w:hAnsi="Gentium Plus"/>
          <w:b/>
          <w:sz w:val="15"/>
        </w:rPr>
        <w:t xml:space="preserve">4:11 </w:t>
      </w:r>
      <w:r>
        <w:rPr>
          <w:rFonts w:ascii="Gentium Plus" w:hAnsi="Gentium Plus"/>
          <w:sz w:val="16"/>
        </w:rPr>
        <w:t>καὶ αὐτὸς ἔδωκεν τοὺς μὲν ἀποστόλους, τοὺς δὲ προφήτας, τοὺς δὲ εὐαγγελιστάς, τοὺς δὲ ποιμένας καὶ διδασκάλους,</w:t>
      </w:r>
    </w:p>
    <w:p>
      <w:pPr>
        <w:pStyle w:val="GreekVerse"/>
        <w:spacing w:after="24" w:line="240" w:lineRule="auto"/>
      </w:pPr>
      <w:r>
        <w:rPr>
          <w:rFonts w:ascii="Gentium Plus" w:hAnsi="Gentium Plus"/>
          <w:b/>
          <w:sz w:val="15"/>
        </w:rPr>
        <w:t xml:space="preserve">4:12 </w:t>
      </w:r>
      <w:r>
        <w:rPr>
          <w:rFonts w:ascii="Gentium Plus" w:hAnsi="Gentium Plus"/>
          <w:sz w:val="16"/>
        </w:rPr>
        <w:t>πρὸς τὸν καταρτισμὸν τῶν ἁγίων εἰς ἔργον διακονίας, εἰς οἰκοδομὴν τοῦ σώματος τοῦ Χριστοῦ,</w:t>
      </w:r>
    </w:p>
    <w:p>
      <w:pPr>
        <w:pStyle w:val="GreekVerse"/>
        <w:spacing w:after="24" w:line="240" w:lineRule="auto"/>
      </w:pPr>
      <w:r>
        <w:rPr>
          <w:rFonts w:ascii="Gentium Plus" w:hAnsi="Gentium Plus"/>
          <w:b/>
          <w:sz w:val="15"/>
        </w:rPr>
        <w:t xml:space="preserve">4:13 </w:t>
      </w:r>
      <w:r>
        <w:rPr>
          <w:rFonts w:ascii="Gentium Plus" w:hAnsi="Gentium Plus"/>
          <w:sz w:val="16"/>
        </w:rPr>
        <w:t>μέχρι καταντήσωμεν οἱ πάντες εἰς τὴν ἑνότητα τῆς πίστεως καὶ τῆς ἐπιγνώσεως τοῦ υἱοῦ τοῦ θεοῦ, εἰς ἄνδρα τέλειον, εἰς μέτρον ἡλικίας τοῦ πληρώματος τοῦ Χριστοῦ,</w:t>
      </w:r>
    </w:p>
    <w:p>
      <w:pPr>
        <w:pStyle w:val="GreekVerse"/>
        <w:spacing w:after="24" w:line="240" w:lineRule="auto"/>
      </w:pPr>
      <w:r>
        <w:rPr>
          <w:rFonts w:ascii="Gentium Plus" w:hAnsi="Gentium Plus"/>
          <w:b/>
          <w:sz w:val="15"/>
        </w:rPr>
        <w:t xml:space="preserve">4:14 </w:t>
      </w:r>
      <w:r>
        <w:rPr>
          <w:rFonts w:ascii="Gentium Plus" w:hAnsi="Gentium Plus"/>
          <w:sz w:val="16"/>
        </w:rPr>
        <w:t>ἵνα μηκέτι ὦμεν νήπιοι, κλυδωνιζόμενοι καὶ περιφερόμενοι παντὶ ἀνέμῳ τῆς διδασκαλίας ἐν τῇ κυβείᾳ τῶν ἀνθρώπων ἐν πανουργίᾳ πρὸς τὴν μεθοδείαν τῆς πλάνης,</w:t>
      </w:r>
    </w:p>
    <w:p>
      <w:pPr>
        <w:pStyle w:val="GreekVerse"/>
        <w:spacing w:after="24" w:line="240" w:lineRule="auto"/>
      </w:pPr>
      <w:r>
        <w:rPr>
          <w:rFonts w:ascii="Gentium Plus" w:hAnsi="Gentium Plus"/>
          <w:b/>
          <w:sz w:val="15"/>
        </w:rPr>
        <w:t xml:space="preserve">4:15 </w:t>
      </w:r>
      <w:r>
        <w:rPr>
          <w:rFonts w:ascii="Gentium Plus" w:hAnsi="Gentium Plus"/>
          <w:sz w:val="16"/>
        </w:rPr>
        <w:t>ἀληθεύοντες δὲ ἐν ἀγάπῃ αὐξήσωμεν εἰς αὐτὸν τὰ πάντα, ὅς ἐστιν ἡ κεφαλή, ⸀Χριστός,</w:t>
      </w:r>
    </w:p>
    <w:p>
      <w:pPr>
        <w:pStyle w:val="GreekVerse"/>
        <w:spacing w:after="24" w:line="240" w:lineRule="auto"/>
      </w:pPr>
      <w:r>
        <w:rPr>
          <w:rFonts w:ascii="Gentium Plus" w:hAnsi="Gentium Plus"/>
          <w:b/>
          <w:sz w:val="15"/>
        </w:rPr>
        <w:t xml:space="preserve">4:16 </w:t>
      </w:r>
      <w:r>
        <w:rPr>
          <w:rFonts w:ascii="Gentium Plus" w:hAnsi="Gentium Plus"/>
          <w:sz w:val="16"/>
        </w:rPr>
        <w:t>ἐξ οὗ πᾶν τὸ σῶμα συναρμολογούμενον καὶ συμβιβαζόμενον διὰ πάσης ἁφῆς τῆς ἐπιχορηγίας κατʼ ἐνέργειαν ἐν μέτρῳ ἑνὸς ἑκάστου μέρους τὴν αὔξησιν τοῦ σώματος ποιεῖται εἰς οἰκοδομὴν ἑαυτοῦ ἐν ἀγάπῃ.</w:t>
      </w:r>
    </w:p>
    <w:p>
      <w:pPr>
        <w:pStyle w:val="GreekVerse"/>
        <w:spacing w:after="24" w:line="240" w:lineRule="auto"/>
      </w:pPr>
      <w:r>
        <w:rPr>
          <w:rFonts w:ascii="Gentium Plus" w:hAnsi="Gentium Plus"/>
          <w:b/>
          <w:sz w:val="15"/>
        </w:rPr>
        <w:t xml:space="preserve">4:17 </w:t>
      </w:r>
      <w:r>
        <w:rPr>
          <w:rFonts w:ascii="Gentium Plus" w:hAnsi="Gentium Plus"/>
          <w:sz w:val="16"/>
        </w:rPr>
        <w:t>Τοῦτο οὖν λέγω καὶ μαρτύρομαι ἐν κυρίῳ, μηκέτι ὑμᾶς περιπατεῖν καθὼς καὶ ⸀τὰ ἔθνη περιπατεῖ ἐν ματαιότητι τοῦ νοὸς αὐτῶν,</w:t>
      </w:r>
    </w:p>
    <w:p>
      <w:pPr>
        <w:pStyle w:val="GreekVerse"/>
        <w:spacing w:after="24" w:line="240" w:lineRule="auto"/>
      </w:pPr>
      <w:r>
        <w:rPr>
          <w:rFonts w:ascii="Gentium Plus" w:hAnsi="Gentium Plus"/>
          <w:b/>
          <w:sz w:val="15"/>
        </w:rPr>
        <w:t xml:space="preserve">4:18 </w:t>
      </w:r>
      <w:r>
        <w:rPr>
          <w:rFonts w:ascii="Gentium Plus" w:hAnsi="Gentium Plus"/>
          <w:sz w:val="16"/>
        </w:rPr>
        <w:t>⸀ἐσκοτωμένοι τῇ διανοίᾳ ὄντες, ἀπηλλοτριωμένοι τῆς ζωῆς τοῦ θεοῦ, διὰ τὴν ἄγνοιαν τὴν οὖσαν ἐν αὐτοῖς, διὰ τὴν πώρωσιν τῆς καρδίας αὐτῶν,</w:t>
      </w:r>
    </w:p>
    <w:p>
      <w:pPr>
        <w:pStyle w:val="GreekVerse"/>
        <w:spacing w:after="24" w:line="240" w:lineRule="auto"/>
      </w:pPr>
      <w:r>
        <w:rPr>
          <w:rFonts w:ascii="Gentium Plus" w:hAnsi="Gentium Plus"/>
          <w:b/>
          <w:sz w:val="15"/>
        </w:rPr>
        <w:t xml:space="preserve">4:19 </w:t>
      </w:r>
      <w:r>
        <w:rPr>
          <w:rFonts w:ascii="Gentium Plus" w:hAnsi="Gentium Plus"/>
          <w:sz w:val="16"/>
        </w:rPr>
        <w:t>οἵτινες ἀπηλγηκότες ἑαυτοὺς παρέδωκαν τῇ ἀσελγείᾳ εἰς ἐργασίαν ἀκαθαρσίας πάσης ἐν πλεονεξίᾳ.</w:t>
      </w:r>
    </w:p>
    <w:p>
      <w:pPr>
        <w:pStyle w:val="GreekVerse"/>
        <w:spacing w:after="24" w:line="240" w:lineRule="auto"/>
      </w:pPr>
      <w:r>
        <w:rPr>
          <w:rFonts w:ascii="Gentium Plus" w:hAnsi="Gentium Plus"/>
          <w:b/>
          <w:sz w:val="15"/>
        </w:rPr>
        <w:t xml:space="preserve">4:20 </w:t>
      </w:r>
      <w:r>
        <w:rPr>
          <w:rFonts w:ascii="Gentium Plus" w:hAnsi="Gentium Plus"/>
          <w:sz w:val="16"/>
        </w:rPr>
        <w:t>ὑμεῖς δὲ οὐχ οὕτως ἐμάθετε τὸν Χριστόν,</w:t>
      </w:r>
    </w:p>
    <w:p>
      <w:pPr>
        <w:pStyle w:val="GreekVerse"/>
        <w:spacing w:after="24" w:line="240" w:lineRule="auto"/>
      </w:pPr>
      <w:r>
        <w:rPr>
          <w:rFonts w:ascii="Gentium Plus" w:hAnsi="Gentium Plus"/>
          <w:b/>
          <w:sz w:val="15"/>
        </w:rPr>
        <w:t xml:space="preserve">4:21 </w:t>
      </w:r>
      <w:r>
        <w:rPr>
          <w:rFonts w:ascii="Gentium Plus" w:hAnsi="Gentium Plus"/>
          <w:sz w:val="16"/>
        </w:rPr>
        <w:t>εἴ γε αὐτὸν ἠκούσατε καὶ ἐν αὐτῷ ἐδιδάχθητε, καθώς ἐστιν ἀλήθεια ἐν τῷ Ἰησοῦ,</w:t>
      </w:r>
    </w:p>
    <w:p>
      <w:pPr>
        <w:pStyle w:val="GreekVerse"/>
        <w:spacing w:after="24" w:line="240" w:lineRule="auto"/>
      </w:pPr>
      <w:r>
        <w:rPr>
          <w:rFonts w:ascii="Gentium Plus" w:hAnsi="Gentium Plus"/>
          <w:b/>
          <w:sz w:val="15"/>
        </w:rPr>
        <w:t xml:space="preserve">4:22 </w:t>
      </w:r>
      <w:r>
        <w:rPr>
          <w:rFonts w:ascii="Gentium Plus" w:hAnsi="Gentium Plus"/>
          <w:sz w:val="16"/>
        </w:rPr>
        <w:t>ἀποθέσθαι ὑμᾶς κατὰ τὴν προτέραν ἀναστροφὴν τὸν παλαιὸν ἄνθρωπον τὸν φθειρόμενον κατὰ τὰς ἐπιθυμίας τῆς ἀπάτης,</w:t>
      </w:r>
    </w:p>
    <w:p>
      <w:pPr>
        <w:pStyle w:val="GreekVerse"/>
        <w:spacing w:after="24" w:line="240" w:lineRule="auto"/>
      </w:pPr>
      <w:r>
        <w:rPr>
          <w:rFonts w:ascii="Gentium Plus" w:hAnsi="Gentium Plus"/>
          <w:b/>
          <w:sz w:val="15"/>
        </w:rPr>
        <w:t xml:space="preserve">4:23 </w:t>
      </w:r>
      <w:r>
        <w:rPr>
          <w:rFonts w:ascii="Gentium Plus" w:hAnsi="Gentium Plus"/>
          <w:sz w:val="16"/>
        </w:rPr>
        <w:t>ἀνανεοῦσθαι δὲ τῷ πνεύματι τοῦ νοὸς ὑμῶν,</w:t>
      </w:r>
    </w:p>
    <w:p>
      <w:pPr>
        <w:pStyle w:val="GreekVerse"/>
        <w:spacing w:after="24" w:line="240" w:lineRule="auto"/>
      </w:pPr>
      <w:r>
        <w:rPr>
          <w:rFonts w:ascii="Gentium Plus" w:hAnsi="Gentium Plus"/>
          <w:b/>
          <w:sz w:val="15"/>
        </w:rPr>
        <w:t xml:space="preserve">4:24 </w:t>
      </w:r>
      <w:r>
        <w:rPr>
          <w:rFonts w:ascii="Gentium Plus" w:hAnsi="Gentium Plus"/>
          <w:sz w:val="16"/>
        </w:rPr>
        <w:t>καὶ ἐνδύσασθαι τὸν καινὸν ἄνθρωπον τὸν κατὰ θεὸν κτισθέντα ἐν δικαιοσύνῃ καὶ ὁσιότητι τῆς ἀληθείας.</w:t>
      </w:r>
    </w:p>
    <w:p>
      <w:pPr>
        <w:pStyle w:val="GreekVerse"/>
        <w:spacing w:after="24" w:line="240" w:lineRule="auto"/>
      </w:pPr>
      <w:r>
        <w:rPr>
          <w:rFonts w:ascii="Gentium Plus" w:hAnsi="Gentium Plus"/>
          <w:b/>
          <w:sz w:val="15"/>
        </w:rPr>
        <w:t xml:space="preserve">4:25 </w:t>
      </w:r>
      <w:r>
        <w:rPr>
          <w:rFonts w:ascii="Gentium Plus" w:hAnsi="Gentium Plus"/>
          <w:sz w:val="16"/>
        </w:rPr>
        <w:t>Διὸ ἀποθέμενοι τὸ ψεῦδος λαλεῖτε ἀλήθειαν ἕκαστος μετὰ τοῦ πλησίον αὐτοῦ, ὅτι ἐσμὲν ἀλλήλων μέλη.</w:t>
      </w:r>
    </w:p>
    <w:p>
      <w:pPr>
        <w:pStyle w:val="GreekVerse"/>
        <w:spacing w:after="24" w:line="240" w:lineRule="auto"/>
      </w:pPr>
      <w:r>
        <w:rPr>
          <w:rFonts w:ascii="Gentium Plus" w:hAnsi="Gentium Plus"/>
          <w:b/>
          <w:sz w:val="15"/>
        </w:rPr>
        <w:t xml:space="preserve">4:26 </w:t>
      </w:r>
      <w:r>
        <w:rPr>
          <w:rFonts w:ascii="Gentium Plus" w:hAnsi="Gentium Plus"/>
          <w:sz w:val="16"/>
        </w:rPr>
        <w:t>ὀργίζεσθε καὶ μὴ ἁμαρτάνετε· ὁ ἥλιος μὴ ἐπιδυέτω ⸀ἐπὶ παροργισμῷ ὑμῶν,</w:t>
      </w:r>
    </w:p>
    <w:p>
      <w:pPr>
        <w:pStyle w:val="GreekVerse"/>
        <w:spacing w:after="24" w:line="240" w:lineRule="auto"/>
      </w:pPr>
      <w:r>
        <w:rPr>
          <w:rFonts w:ascii="Gentium Plus" w:hAnsi="Gentium Plus"/>
          <w:b/>
          <w:sz w:val="15"/>
        </w:rPr>
        <w:t xml:space="preserve">4:27 </w:t>
      </w:r>
      <w:r>
        <w:rPr>
          <w:rFonts w:ascii="Gentium Plus" w:hAnsi="Gentium Plus"/>
          <w:sz w:val="16"/>
        </w:rPr>
        <w:t>μηδὲ δίδοτε τόπον τῷ διαβόλῳ.</w:t>
      </w:r>
    </w:p>
    <w:p>
      <w:pPr>
        <w:pStyle w:val="GreekVerse"/>
        <w:spacing w:after="24" w:line="240" w:lineRule="auto"/>
      </w:pPr>
      <w:r>
        <w:rPr>
          <w:rFonts w:ascii="Gentium Plus" w:hAnsi="Gentium Plus"/>
          <w:b/>
          <w:sz w:val="15"/>
        </w:rPr>
        <w:t xml:space="preserve">4:28 </w:t>
      </w:r>
      <w:r>
        <w:rPr>
          <w:rFonts w:ascii="Gentium Plus" w:hAnsi="Gentium Plus"/>
          <w:sz w:val="16"/>
        </w:rPr>
        <w:t>ὁ κλέπτων μηκέτι κλεπτέτω, μᾶλλον δὲ κοπιάτω ἐργαζόμενος ⸂ταῖς ἰδίαις χερσὶν τὸ ἀγαθόν⸃, ἵνα ἔχῃ μεταδιδόναι τῷ χρείαν ἔχοντι.</w:t>
      </w:r>
    </w:p>
    <w:p>
      <w:pPr>
        <w:pStyle w:val="GreekVerse"/>
        <w:spacing w:after="24" w:line="240" w:lineRule="auto"/>
      </w:pPr>
      <w:r>
        <w:rPr>
          <w:rFonts w:ascii="Gentium Plus" w:hAnsi="Gentium Plus"/>
          <w:b/>
          <w:sz w:val="15"/>
        </w:rPr>
        <w:t xml:space="preserve">4:29 </w:t>
      </w:r>
      <w:r>
        <w:rPr>
          <w:rFonts w:ascii="Gentium Plus" w:hAnsi="Gentium Plus"/>
          <w:sz w:val="16"/>
        </w:rPr>
        <w:t>πᾶς λόγος σαπρὸς ἐκ τοῦ στόματος ὑμῶν μὴ ἐκπορευέσθω, ἀλλὰ εἴ τις ἀγαθὸς πρὸς οἰκοδομὴν τῆς χρείας, ἵνα δῷ χάριν τοῖς ἀκούουσιν.</w:t>
      </w:r>
    </w:p>
    <w:p>
      <w:pPr>
        <w:pStyle w:val="GreekVerse"/>
        <w:spacing w:after="24" w:line="240" w:lineRule="auto"/>
      </w:pPr>
      <w:r>
        <w:rPr>
          <w:rFonts w:ascii="Gentium Plus" w:hAnsi="Gentium Plus"/>
          <w:b/>
          <w:sz w:val="15"/>
        </w:rPr>
        <w:t xml:space="preserve">4:30 </w:t>
      </w:r>
      <w:r>
        <w:rPr>
          <w:rFonts w:ascii="Gentium Plus" w:hAnsi="Gentium Plus"/>
          <w:sz w:val="16"/>
        </w:rPr>
        <w:t>καὶ μὴ λυπεῖτε τὸ πνεῦμα τὸ ἅγιον τοῦ θεοῦ, ἐν ᾧ ἐσφραγίσθητε εἰς ἡμέραν ἀπολυτρώσεως.</w:t>
      </w:r>
    </w:p>
    <w:p>
      <w:pPr>
        <w:pStyle w:val="GreekVerse"/>
        <w:spacing w:after="24" w:line="240" w:lineRule="auto"/>
      </w:pPr>
      <w:r>
        <w:rPr>
          <w:rFonts w:ascii="Gentium Plus" w:hAnsi="Gentium Plus"/>
          <w:b/>
          <w:sz w:val="15"/>
        </w:rPr>
        <w:t xml:space="preserve">4:31 </w:t>
      </w:r>
      <w:r>
        <w:rPr>
          <w:rFonts w:ascii="Gentium Plus" w:hAnsi="Gentium Plus"/>
          <w:sz w:val="16"/>
        </w:rPr>
        <w:t>πᾶσα πικρία καὶ θυμὸς καὶ ὀργὴ καὶ κραυγὴ καὶ βλασφημία ἀρθήτω ἀφʼ ὑμῶν σὺν πάσῃ κακίᾳ.</w:t>
      </w:r>
    </w:p>
    <w:p>
      <w:pPr>
        <w:pStyle w:val="GreekVerse"/>
        <w:spacing w:after="24" w:line="240" w:lineRule="auto"/>
      </w:pPr>
      <w:r>
        <w:rPr>
          <w:rFonts w:ascii="Gentium Plus" w:hAnsi="Gentium Plus"/>
          <w:b/>
          <w:sz w:val="15"/>
        </w:rPr>
        <w:t xml:space="preserve">4:32 </w:t>
      </w:r>
      <w:r>
        <w:rPr>
          <w:rFonts w:ascii="Gentium Plus" w:hAnsi="Gentium Plus"/>
          <w:sz w:val="16"/>
        </w:rPr>
        <w:t>⸀γίνεσθε εἰς ἀλλήλους χρηστοί, εὔσπλαγχνοι, χαριζόμενοι ἑαυτοῖς καθὼς καὶ ὁ θεὸς ἐν Χριστῷ ἐχαρίσατο ⸀ὑμῖν.</w:t>
      </w:r>
    </w:p>
    <w:p>
      <w:pPr>
        <w:pStyle w:val="GreekChapterHeading"/>
        <w:jc w:val="center"/>
      </w:pPr>
      <w:r>
        <w:t>Κεφάλαιον 5</w:t>
      </w:r>
    </w:p>
    <w:p>
      <w:pPr>
        <w:pStyle w:val="GreekVerse"/>
        <w:spacing w:after="24" w:line="240" w:lineRule="auto"/>
      </w:pPr>
      <w:r>
        <w:rPr>
          <w:rFonts w:ascii="Gentium Plus" w:hAnsi="Gentium Plus"/>
          <w:b/>
          <w:sz w:val="15"/>
        </w:rPr>
        <w:t xml:space="preserve">5:1 </w:t>
      </w:r>
      <w:r>
        <w:rPr>
          <w:rFonts w:ascii="Gentium Plus" w:hAnsi="Gentium Plus"/>
          <w:sz w:val="16"/>
        </w:rPr>
        <w:t>γίνεσθε οὖν μιμηταὶ τοῦ θεοῦ, ὡς τέκνα ἀγαπητά,</w:t>
      </w:r>
    </w:p>
    <w:p>
      <w:pPr>
        <w:pStyle w:val="GreekVerse"/>
        <w:spacing w:after="24" w:line="240" w:lineRule="auto"/>
      </w:pPr>
      <w:r>
        <w:rPr>
          <w:rFonts w:ascii="Gentium Plus" w:hAnsi="Gentium Plus"/>
          <w:b/>
          <w:sz w:val="15"/>
        </w:rPr>
        <w:t xml:space="preserve">5:2 </w:t>
      </w:r>
      <w:r>
        <w:rPr>
          <w:rFonts w:ascii="Gentium Plus" w:hAnsi="Gentium Plus"/>
          <w:sz w:val="16"/>
        </w:rPr>
        <w:t>καὶ περιπατεῖτε ἐν ἀγάπῃ, καθὼς καὶ ὁ Χριστὸς ἠγάπησεν ⸀ἡμᾶς καὶ παρέδωκεν ἑαυτὸν ὑπὲρ ⸀ἡμῶν προσφορὰν καὶ θυσίαν τῷ θεῷ εἰς ὀσμὴν εὐωδίας.</w:t>
      </w:r>
    </w:p>
    <w:p>
      <w:pPr>
        <w:pStyle w:val="GreekVerse"/>
        <w:spacing w:after="24" w:line="240" w:lineRule="auto"/>
      </w:pPr>
      <w:r>
        <w:rPr>
          <w:rFonts w:ascii="Gentium Plus" w:hAnsi="Gentium Plus"/>
          <w:b/>
          <w:sz w:val="15"/>
        </w:rPr>
        <w:t xml:space="preserve">5:3 </w:t>
      </w:r>
      <w:r>
        <w:rPr>
          <w:rFonts w:ascii="Gentium Plus" w:hAnsi="Gentium Plus"/>
          <w:sz w:val="16"/>
        </w:rPr>
        <w:t>Πορνεία δὲ καὶ ⸂ἀκαθαρσία πᾶσα⸃ ἢ πλεονεξία μηδὲ ὀνομαζέσθω ἐν ὑμῖν, καθὼς πρέπει ἁγίοις,</w:t>
      </w:r>
    </w:p>
    <w:p>
      <w:pPr>
        <w:pStyle w:val="GreekVerse"/>
        <w:spacing w:after="24" w:line="240" w:lineRule="auto"/>
      </w:pPr>
      <w:r>
        <w:rPr>
          <w:rFonts w:ascii="Gentium Plus" w:hAnsi="Gentium Plus"/>
          <w:b/>
          <w:sz w:val="15"/>
        </w:rPr>
        <w:t xml:space="preserve">5:4 </w:t>
      </w:r>
      <w:r>
        <w:rPr>
          <w:rFonts w:ascii="Gentium Plus" w:hAnsi="Gentium Plus"/>
          <w:sz w:val="16"/>
        </w:rPr>
        <w:t>καὶ αἰσχρότης καὶ μωρολογία ἢ εὐτραπελία, ⸂ἃ οὐκ ἀνῆκεν⸃, ἀλλὰ μᾶλλον εὐχαριστία.</w:t>
      </w:r>
    </w:p>
    <w:p>
      <w:pPr>
        <w:pStyle w:val="GreekVerse"/>
        <w:spacing w:after="24" w:line="240" w:lineRule="auto"/>
      </w:pPr>
      <w:r>
        <w:rPr>
          <w:rFonts w:ascii="Gentium Plus" w:hAnsi="Gentium Plus"/>
          <w:b/>
          <w:sz w:val="15"/>
        </w:rPr>
        <w:t xml:space="preserve">5:5 </w:t>
      </w:r>
      <w:r>
        <w:rPr>
          <w:rFonts w:ascii="Gentium Plus" w:hAnsi="Gentium Plus"/>
          <w:sz w:val="16"/>
        </w:rPr>
        <w:t>τοῦτο γὰρ ⸀ἴστε γινώσκοντες ὅτι πᾶς πόρνος ἢ ἀκάθαρτος ἢ πλεονέκτης, ⸀ὅ ἐστιν εἰδωλολάτρης, οὐκ ἔχει κληρονομίαν ἐν τῇ βασιλείᾳ τοῦ Χριστοῦ καὶ θεοῦ.</w:t>
      </w:r>
    </w:p>
    <w:p>
      <w:pPr>
        <w:pStyle w:val="GreekVerse"/>
        <w:spacing w:after="24" w:line="240" w:lineRule="auto"/>
      </w:pPr>
      <w:r>
        <w:rPr>
          <w:rFonts w:ascii="Gentium Plus" w:hAnsi="Gentium Plus"/>
          <w:b/>
          <w:sz w:val="15"/>
        </w:rPr>
        <w:t xml:space="preserve">5:6 </w:t>
      </w:r>
      <w:r>
        <w:rPr>
          <w:rFonts w:ascii="Gentium Plus" w:hAnsi="Gentium Plus"/>
          <w:sz w:val="16"/>
        </w:rPr>
        <w:t>Μηδεὶς ὑμᾶς ἀπατάτω κενοῖς λόγοις, διὰ ταῦτα γὰρ ἔρχεται ἡ ὀργὴ τοῦ θεοῦ ἐπὶ τοὺς υἱοὺς τῆς ἀπειθείας.</w:t>
      </w:r>
    </w:p>
    <w:p>
      <w:pPr>
        <w:pStyle w:val="GreekVerse"/>
        <w:spacing w:after="24" w:line="240" w:lineRule="auto"/>
      </w:pPr>
      <w:r>
        <w:rPr>
          <w:rFonts w:ascii="Gentium Plus" w:hAnsi="Gentium Plus"/>
          <w:b/>
          <w:sz w:val="15"/>
        </w:rPr>
        <w:t xml:space="preserve">5:7 </w:t>
      </w:r>
      <w:r>
        <w:rPr>
          <w:rFonts w:ascii="Gentium Plus" w:hAnsi="Gentium Plus"/>
          <w:sz w:val="16"/>
        </w:rPr>
        <w:t>μὴ οὖν γίνεσθε συμμέτοχοι αὐτῶν·</w:t>
      </w:r>
    </w:p>
    <w:p>
      <w:pPr>
        <w:pStyle w:val="GreekVerse"/>
        <w:spacing w:after="24" w:line="240" w:lineRule="auto"/>
      </w:pPr>
      <w:r>
        <w:rPr>
          <w:rFonts w:ascii="Gentium Plus" w:hAnsi="Gentium Plus"/>
          <w:b/>
          <w:sz w:val="15"/>
        </w:rPr>
        <w:t xml:space="preserve">5:8 </w:t>
      </w:r>
      <w:r>
        <w:rPr>
          <w:rFonts w:ascii="Gentium Plus" w:hAnsi="Gentium Plus"/>
          <w:sz w:val="16"/>
        </w:rPr>
        <w:t>ἦτε γάρ ποτε σκότος, νῦν δὲ φῶς ἐν κυρίῳ· ὡς τέκνα φωτὸς περιπατεῖτε,</w:t>
      </w:r>
    </w:p>
    <w:p>
      <w:pPr>
        <w:pStyle w:val="GreekVerse"/>
        <w:spacing w:after="24" w:line="240" w:lineRule="auto"/>
      </w:pPr>
      <w:r>
        <w:rPr>
          <w:rFonts w:ascii="Gentium Plus" w:hAnsi="Gentium Plus"/>
          <w:b/>
          <w:sz w:val="15"/>
        </w:rPr>
        <w:t xml:space="preserve">5:9 </w:t>
      </w:r>
      <w:r>
        <w:rPr>
          <w:rFonts w:ascii="Gentium Plus" w:hAnsi="Gentium Plus"/>
          <w:sz w:val="16"/>
        </w:rPr>
        <w:t>ὁ γὰρ καρπὸς τοῦ ⸀φωτὸς ἐν πάσῃ ἀγαθωσύνῃ καὶ δικαιοσύνῃ καὶ ἀληθείᾳ,</w:t>
      </w:r>
    </w:p>
    <w:p>
      <w:pPr>
        <w:pStyle w:val="GreekVerse"/>
        <w:spacing w:after="24" w:line="240" w:lineRule="auto"/>
      </w:pPr>
      <w:r>
        <w:rPr>
          <w:rFonts w:ascii="Gentium Plus" w:hAnsi="Gentium Plus"/>
          <w:b/>
          <w:sz w:val="15"/>
        </w:rPr>
        <w:t xml:space="preserve">5:10 </w:t>
      </w:r>
      <w:r>
        <w:rPr>
          <w:rFonts w:ascii="Gentium Plus" w:hAnsi="Gentium Plus"/>
          <w:sz w:val="16"/>
        </w:rPr>
        <w:t>δοκιμάζοντες τί ἐστιν εὐάρεστον τῷ κυρίῳ·</w:t>
      </w:r>
    </w:p>
    <w:p>
      <w:pPr>
        <w:pStyle w:val="GreekVerse"/>
        <w:spacing w:after="24" w:line="240" w:lineRule="auto"/>
      </w:pPr>
      <w:r>
        <w:rPr>
          <w:rFonts w:ascii="Gentium Plus" w:hAnsi="Gentium Plus"/>
          <w:b/>
          <w:sz w:val="15"/>
        </w:rPr>
        <w:t xml:space="preserve">5:11 </w:t>
      </w:r>
      <w:r>
        <w:rPr>
          <w:rFonts w:ascii="Gentium Plus" w:hAnsi="Gentium Plus"/>
          <w:sz w:val="16"/>
        </w:rPr>
        <w:t>καὶ μὴ συγκοινωνεῖτε τοῖς ἔργοις τοῖς ἀκάρποις τοῦ σκότους, μᾶλλον δὲ καὶ ἐλέγχετε,</w:t>
      </w:r>
    </w:p>
    <w:p>
      <w:pPr>
        <w:pStyle w:val="GreekVerse"/>
        <w:spacing w:after="24" w:line="240" w:lineRule="auto"/>
      </w:pPr>
      <w:r>
        <w:rPr>
          <w:rFonts w:ascii="Gentium Plus" w:hAnsi="Gentium Plus"/>
          <w:b/>
          <w:sz w:val="15"/>
        </w:rPr>
        <w:t xml:space="preserve">5:12 </w:t>
      </w:r>
      <w:r>
        <w:rPr>
          <w:rFonts w:ascii="Gentium Plus" w:hAnsi="Gentium Plus"/>
          <w:sz w:val="16"/>
        </w:rPr>
        <w:t>τὰ γὰρ κρυφῇ γινόμενα ὑπʼ αὐτῶν αἰσχρόν ἐστιν καὶ λέγειν·</w:t>
      </w:r>
    </w:p>
    <w:p>
      <w:pPr>
        <w:pStyle w:val="GreekVerse"/>
        <w:spacing w:after="24" w:line="240" w:lineRule="auto"/>
      </w:pPr>
      <w:r>
        <w:rPr>
          <w:rFonts w:ascii="Gentium Plus" w:hAnsi="Gentium Plus"/>
          <w:b/>
          <w:sz w:val="15"/>
        </w:rPr>
        <w:t xml:space="preserve">5:13 </w:t>
      </w:r>
      <w:r>
        <w:rPr>
          <w:rFonts w:ascii="Gentium Plus" w:hAnsi="Gentium Plus"/>
          <w:sz w:val="16"/>
        </w:rPr>
        <w:t>τὰ δὲ πάντα ἐλεγχόμενα ὑπὸ τοῦ φωτὸς φανεροῦται,</w:t>
      </w:r>
    </w:p>
    <w:p>
      <w:pPr>
        <w:pStyle w:val="GreekVerse"/>
        <w:spacing w:after="24" w:line="240" w:lineRule="auto"/>
      </w:pPr>
      <w:r>
        <w:rPr>
          <w:rFonts w:ascii="Gentium Plus" w:hAnsi="Gentium Plus"/>
          <w:b/>
          <w:sz w:val="15"/>
        </w:rPr>
        <w:t xml:space="preserve">5:14 </w:t>
      </w:r>
      <w:r>
        <w:rPr>
          <w:rFonts w:ascii="Gentium Plus" w:hAnsi="Gentium Plus"/>
          <w:sz w:val="16"/>
        </w:rPr>
        <w:t>πᾶν γὰρ τὸ φανερούμενον φῶς ἐστιν. διὸ λέγει· Ἔγειρε, ὁ καθεύδων, καὶ ἀνάστα ἐκ τῶν νεκρῶν, καὶ ἐπιφαύσει σοι ὁ Χριστός.</w:t>
      </w:r>
    </w:p>
    <w:p>
      <w:pPr>
        <w:pStyle w:val="GreekVerse"/>
        <w:spacing w:after="24" w:line="240" w:lineRule="auto"/>
      </w:pPr>
      <w:r>
        <w:rPr>
          <w:rFonts w:ascii="Gentium Plus" w:hAnsi="Gentium Plus"/>
          <w:b/>
          <w:sz w:val="15"/>
        </w:rPr>
        <w:t xml:space="preserve">5:15 </w:t>
      </w:r>
      <w:r>
        <w:rPr>
          <w:rFonts w:ascii="Gentium Plus" w:hAnsi="Gentium Plus"/>
          <w:sz w:val="16"/>
        </w:rPr>
        <w:t>Βλέπετε οὖν ⸂ἀκριβῶς πῶς⸃ περιπατεῖτε, μὴ ὡς ἄσοφοι ἀλλʼ ὡς σοφοί,</w:t>
      </w:r>
    </w:p>
    <w:p>
      <w:pPr>
        <w:pStyle w:val="GreekVerse"/>
        <w:spacing w:after="24" w:line="240" w:lineRule="auto"/>
      </w:pPr>
      <w:r>
        <w:rPr>
          <w:rFonts w:ascii="Gentium Plus" w:hAnsi="Gentium Plus"/>
          <w:b/>
          <w:sz w:val="15"/>
        </w:rPr>
        <w:t xml:space="preserve">5:16 </w:t>
      </w:r>
      <w:r>
        <w:rPr>
          <w:rFonts w:ascii="Gentium Plus" w:hAnsi="Gentium Plus"/>
          <w:sz w:val="16"/>
        </w:rPr>
        <w:t>ἐξαγοραζόμενοι τὸν καιρόν, ὅτι αἱ ἡμέραι πονηραί εἰσιν.</w:t>
      </w:r>
    </w:p>
    <w:p>
      <w:pPr>
        <w:pStyle w:val="GreekVerse"/>
        <w:spacing w:after="24" w:line="240" w:lineRule="auto"/>
      </w:pPr>
      <w:r>
        <w:rPr>
          <w:rFonts w:ascii="Gentium Plus" w:hAnsi="Gentium Plus"/>
          <w:b/>
          <w:sz w:val="15"/>
        </w:rPr>
        <w:t xml:space="preserve">5:17 </w:t>
      </w:r>
      <w:r>
        <w:rPr>
          <w:rFonts w:ascii="Gentium Plus" w:hAnsi="Gentium Plus"/>
          <w:sz w:val="16"/>
        </w:rPr>
        <w:t>διὰ τοῦτο μὴ γίνεσθε ἄφρονες, ἀλλὰ ⸀συνίετε τί τὸ θέλημα τοῦ κυρίου·</w:t>
      </w:r>
    </w:p>
    <w:p>
      <w:pPr>
        <w:pStyle w:val="GreekVerse"/>
        <w:spacing w:after="24" w:line="240" w:lineRule="auto"/>
      </w:pPr>
      <w:r>
        <w:rPr>
          <w:rFonts w:ascii="Gentium Plus" w:hAnsi="Gentium Plus"/>
          <w:b/>
          <w:sz w:val="15"/>
        </w:rPr>
        <w:t xml:space="preserve">5:18 </w:t>
      </w:r>
      <w:r>
        <w:rPr>
          <w:rFonts w:ascii="Gentium Plus" w:hAnsi="Gentium Plus"/>
          <w:sz w:val="16"/>
        </w:rPr>
        <w:t>καὶ μὴ μεθύσκεσθε οἴνῳ, ἐν ᾧ ἐστιν ἀσωτία, ἀλλὰ πληροῦσθε ἐν πνεύματι,</w:t>
      </w:r>
    </w:p>
    <w:p>
      <w:pPr>
        <w:pStyle w:val="GreekVerse"/>
        <w:spacing w:after="24" w:line="240" w:lineRule="auto"/>
      </w:pPr>
      <w:r>
        <w:rPr>
          <w:rFonts w:ascii="Gentium Plus" w:hAnsi="Gentium Plus"/>
          <w:b/>
          <w:sz w:val="15"/>
        </w:rPr>
        <w:t xml:space="preserve">5:19 </w:t>
      </w:r>
      <w:r>
        <w:rPr>
          <w:rFonts w:ascii="Gentium Plus" w:hAnsi="Gentium Plus"/>
          <w:sz w:val="16"/>
        </w:rPr>
        <w:t>λαλοῦντες ⸀ἑαυτοῖς ψαλμοῖς καὶ ὕμνοις καὶ ᾠδαῖς πνευματικαῖς, ᾄδοντες καὶ ⸀ψάλλοντες τῇ καρδίᾳ ὑμῶν τῷ κυρίῳ,</w:t>
      </w:r>
    </w:p>
    <w:p>
      <w:pPr>
        <w:pStyle w:val="GreekVerse"/>
        <w:spacing w:after="24" w:line="240" w:lineRule="auto"/>
      </w:pPr>
      <w:r>
        <w:rPr>
          <w:rFonts w:ascii="Gentium Plus" w:hAnsi="Gentium Plus"/>
          <w:b/>
          <w:sz w:val="15"/>
        </w:rPr>
        <w:t xml:space="preserve">5:20 </w:t>
      </w:r>
      <w:r>
        <w:rPr>
          <w:rFonts w:ascii="Gentium Plus" w:hAnsi="Gentium Plus"/>
          <w:sz w:val="16"/>
        </w:rPr>
        <w:t>εὐχαριστοῦντες πάντοτε ὑπὲρ πάντων ἐν ὀνόματι τοῦ κυρίου ἡμῶν Ἰησοῦ Χριστοῦ τῷ θεῷ καὶ πατρί,</w:t>
      </w:r>
    </w:p>
    <w:p>
      <w:pPr>
        <w:pStyle w:val="GreekVerse"/>
        <w:spacing w:after="24" w:line="240" w:lineRule="auto"/>
      </w:pPr>
      <w:r>
        <w:rPr>
          <w:rFonts w:ascii="Gentium Plus" w:hAnsi="Gentium Plus"/>
          <w:b/>
          <w:sz w:val="15"/>
        </w:rPr>
        <w:t xml:space="preserve">5:21 </w:t>
      </w:r>
      <w:r>
        <w:rPr>
          <w:rFonts w:ascii="Gentium Plus" w:hAnsi="Gentium Plus"/>
          <w:sz w:val="16"/>
        </w:rPr>
        <w:t>ὑποτασσόμενοι ἀλλήλοις ἐν φόβῳ Χριστοῦ.</w:t>
      </w:r>
    </w:p>
    <w:p>
      <w:pPr>
        <w:pStyle w:val="GreekVerse"/>
        <w:spacing w:after="24" w:line="240" w:lineRule="auto"/>
      </w:pPr>
      <w:r>
        <w:rPr>
          <w:rFonts w:ascii="Gentium Plus" w:hAnsi="Gentium Plus"/>
          <w:b/>
          <w:sz w:val="15"/>
        </w:rPr>
        <w:t xml:space="preserve">5:22 </w:t>
      </w:r>
      <w:r>
        <w:rPr>
          <w:rFonts w:ascii="Gentium Plus" w:hAnsi="Gentium Plus"/>
          <w:sz w:val="16"/>
        </w:rPr>
        <w:t>Αἱ γυναῖκες τοῖς ἰδίοις ⸀ἀνδράσιν ὡς τῷ κυρίῳ,</w:t>
      </w:r>
    </w:p>
    <w:p>
      <w:pPr>
        <w:pStyle w:val="GreekVerse"/>
        <w:spacing w:after="24" w:line="240" w:lineRule="auto"/>
      </w:pPr>
      <w:r>
        <w:rPr>
          <w:rFonts w:ascii="Gentium Plus" w:hAnsi="Gentium Plus"/>
          <w:b/>
          <w:sz w:val="15"/>
        </w:rPr>
        <w:t xml:space="preserve">5:23 </w:t>
      </w:r>
      <w:r>
        <w:rPr>
          <w:rFonts w:ascii="Gentium Plus" w:hAnsi="Gentium Plus"/>
          <w:sz w:val="16"/>
        </w:rPr>
        <w:t>ὅτι ἀνήρ ἐστιν κεφαλὴ τῆς γυναικὸς ὡς καὶ ὁ Χριστὸς κεφαλὴ τῆς ἐκκλησίας, ⸀αὐτὸς σωτὴρ τοῦ σώματος.</w:t>
      </w:r>
    </w:p>
    <w:p>
      <w:pPr>
        <w:pStyle w:val="GreekVerse"/>
        <w:spacing w:after="24" w:line="240" w:lineRule="auto"/>
      </w:pPr>
      <w:r>
        <w:rPr>
          <w:rFonts w:ascii="Gentium Plus" w:hAnsi="Gentium Plus"/>
          <w:b/>
          <w:sz w:val="15"/>
        </w:rPr>
        <w:t xml:space="preserve">5:24 </w:t>
      </w:r>
      <w:r>
        <w:rPr>
          <w:rFonts w:ascii="Gentium Plus" w:hAnsi="Gentium Plus"/>
          <w:sz w:val="16"/>
        </w:rPr>
        <w:t>ἀλλὰ ⸀ὡς ἡ ἐκκλησία ὑποτάσσεται τῷ Χριστῷ, οὕτως καὶ αἱ γυναῖκες ⸀τοῖς ἀνδράσιν ἐν παντί.</w:t>
      </w:r>
    </w:p>
    <w:p>
      <w:pPr>
        <w:pStyle w:val="GreekVerse"/>
        <w:spacing w:after="24" w:line="240" w:lineRule="auto"/>
      </w:pPr>
      <w:r>
        <w:rPr>
          <w:rFonts w:ascii="Gentium Plus" w:hAnsi="Gentium Plus"/>
          <w:b/>
          <w:sz w:val="15"/>
        </w:rPr>
        <w:t xml:space="preserve">5:25 </w:t>
      </w:r>
      <w:r>
        <w:rPr>
          <w:rFonts w:ascii="Gentium Plus" w:hAnsi="Gentium Plus"/>
          <w:sz w:val="16"/>
        </w:rPr>
        <w:t>Οἱ ἄνδρες, ἀγαπᾶτε τὰς ⸀γυναῖκας, καθὼς καὶ ὁ Χριστὸς ἠγάπησεν τὴν ἐκκλησίαν καὶ ἑαυτὸν παρέδωκεν ὑπὲρ αὐτῆς,</w:t>
      </w:r>
    </w:p>
    <w:p>
      <w:pPr>
        <w:pStyle w:val="GreekVerse"/>
        <w:spacing w:after="24" w:line="240" w:lineRule="auto"/>
      </w:pPr>
      <w:r>
        <w:rPr>
          <w:rFonts w:ascii="Gentium Plus" w:hAnsi="Gentium Plus"/>
          <w:b/>
          <w:sz w:val="15"/>
        </w:rPr>
        <w:t xml:space="preserve">5:26 </w:t>
      </w:r>
      <w:r>
        <w:rPr>
          <w:rFonts w:ascii="Gentium Plus" w:hAnsi="Gentium Plus"/>
          <w:sz w:val="16"/>
        </w:rPr>
        <w:t>ἵνα αὐτὴν ἁγιάσῃ καθαρίσας τῷ λουτρῷ τοῦ ὕδατος ἐν ῥήματι,</w:t>
      </w:r>
    </w:p>
    <w:p>
      <w:pPr>
        <w:pStyle w:val="GreekVerse"/>
        <w:spacing w:after="24" w:line="240" w:lineRule="auto"/>
      </w:pPr>
      <w:r>
        <w:rPr>
          <w:rFonts w:ascii="Gentium Plus" w:hAnsi="Gentium Plus"/>
          <w:b/>
          <w:sz w:val="15"/>
        </w:rPr>
        <w:t xml:space="preserve">5:27 </w:t>
      </w:r>
      <w:r>
        <w:rPr>
          <w:rFonts w:ascii="Gentium Plus" w:hAnsi="Gentium Plus"/>
          <w:sz w:val="16"/>
        </w:rPr>
        <w:t>ἵνα παραστήσῃ ⸀αὐτὸς ἑαυτῷ ἔνδοξον τὴν ἐκκλησίαν, μὴ ἔχουσαν σπίλον ἢ ῥυτίδα ἤ τι τῶν τοιούτων, ἀλλʼ ἵνα ᾖ ἁγία καὶ ἄμωμος.</w:t>
      </w:r>
    </w:p>
    <w:p>
      <w:pPr>
        <w:pStyle w:val="GreekVerse"/>
        <w:spacing w:after="24" w:line="240" w:lineRule="auto"/>
      </w:pPr>
      <w:r>
        <w:rPr>
          <w:rFonts w:ascii="Gentium Plus" w:hAnsi="Gentium Plus"/>
          <w:b/>
          <w:sz w:val="15"/>
        </w:rPr>
        <w:t xml:space="preserve">5:28 </w:t>
      </w:r>
      <w:r>
        <w:rPr>
          <w:rFonts w:ascii="Gentium Plus" w:hAnsi="Gentium Plus"/>
          <w:sz w:val="16"/>
        </w:rPr>
        <w:t>οὕτως ὀφείλουσιν ⸀καὶ οἱ ἄνδρες ἀγαπᾶν τὰς ἑαυτῶν γυναῖκας ὡς τὰ ἑαυτῶν σώματα· ὁ ἀγαπῶν τὴν ἑαυτοῦ γυναῖκα ἑαυτὸν ἀγαπᾷ,</w:t>
      </w:r>
    </w:p>
    <w:p>
      <w:pPr>
        <w:pStyle w:val="GreekVerse"/>
        <w:spacing w:after="24" w:line="240" w:lineRule="auto"/>
      </w:pPr>
      <w:r>
        <w:rPr>
          <w:rFonts w:ascii="Gentium Plus" w:hAnsi="Gentium Plus"/>
          <w:b/>
          <w:sz w:val="15"/>
        </w:rPr>
        <w:t xml:space="preserve">5:29 </w:t>
      </w:r>
      <w:r>
        <w:rPr>
          <w:rFonts w:ascii="Gentium Plus" w:hAnsi="Gentium Plus"/>
          <w:sz w:val="16"/>
        </w:rPr>
        <w:t>οὐδεὶς γάρ ποτε τὴν ἑαυτοῦ σάρκα ἐμίσησεν, ἀλλὰ ἐκτρέφει καὶ θάλπει αὐτήν, καθὼς καὶ ὁ ⸀Χριστὸς τὴν ἐκκλησίαν,</w:t>
      </w:r>
    </w:p>
    <w:p>
      <w:pPr>
        <w:pStyle w:val="GreekVerse"/>
        <w:spacing w:after="24" w:line="240" w:lineRule="auto"/>
      </w:pPr>
      <w:r>
        <w:rPr>
          <w:rFonts w:ascii="Gentium Plus" w:hAnsi="Gentium Plus"/>
          <w:b/>
          <w:sz w:val="15"/>
        </w:rPr>
        <w:t xml:space="preserve">5:30 </w:t>
      </w:r>
      <w:r>
        <w:rPr>
          <w:rFonts w:ascii="Gentium Plus" w:hAnsi="Gentium Plus"/>
          <w:sz w:val="16"/>
        </w:rPr>
        <w:t>ὅτι μέλη ἐσμὲν τοῦ σώματος ⸀αὐτοῦ.</w:t>
      </w:r>
    </w:p>
    <w:p>
      <w:pPr>
        <w:pStyle w:val="GreekVerse"/>
        <w:spacing w:after="24" w:line="240" w:lineRule="auto"/>
      </w:pPr>
      <w:r>
        <w:rPr>
          <w:rFonts w:ascii="Gentium Plus" w:hAnsi="Gentium Plus"/>
          <w:b/>
          <w:sz w:val="15"/>
        </w:rPr>
        <w:t xml:space="preserve">5:31 </w:t>
      </w:r>
      <w:r>
        <w:rPr>
          <w:rFonts w:ascii="Gentium Plus" w:hAnsi="Gentium Plus"/>
          <w:sz w:val="16"/>
        </w:rPr>
        <w:t>ἀντὶ τούτου καταλείψει ἄνθρωπος ⸀τὸν ⸀πατέρα καὶ ⸀τὴν μητέρα καὶ προσκολληθήσεται ⸂τῇ γυναικὶ⸃ αὐτοῦ, καὶ ἔσονται οἱ δύο εἰς σάρκα μίαν.</w:t>
      </w:r>
    </w:p>
    <w:p>
      <w:pPr>
        <w:pStyle w:val="GreekVerse"/>
        <w:spacing w:after="24" w:line="240" w:lineRule="auto"/>
      </w:pPr>
      <w:r>
        <w:rPr>
          <w:rFonts w:ascii="Gentium Plus" w:hAnsi="Gentium Plus"/>
          <w:b/>
          <w:sz w:val="15"/>
        </w:rPr>
        <w:t xml:space="preserve">5:32 </w:t>
      </w:r>
      <w:r>
        <w:rPr>
          <w:rFonts w:ascii="Gentium Plus" w:hAnsi="Gentium Plus"/>
          <w:sz w:val="16"/>
        </w:rPr>
        <w:t>τὸ μυστήριον τοῦτο μέγα ἐστίν, ἐγὼ δὲ λέγω εἰς Χριστὸν καὶ εἰς τὴν ἐκκλησίαν.</w:t>
      </w:r>
    </w:p>
    <w:p>
      <w:pPr>
        <w:pStyle w:val="GreekVerse"/>
        <w:spacing w:after="24" w:line="240" w:lineRule="auto"/>
      </w:pPr>
      <w:r>
        <w:rPr>
          <w:rFonts w:ascii="Gentium Plus" w:hAnsi="Gentium Plus"/>
          <w:b/>
          <w:sz w:val="15"/>
        </w:rPr>
        <w:t xml:space="preserve">5:33 </w:t>
      </w:r>
      <w:r>
        <w:rPr>
          <w:rFonts w:ascii="Gentium Plus" w:hAnsi="Gentium Plus"/>
          <w:sz w:val="16"/>
        </w:rPr>
        <w:t>πλὴν καὶ ὑμεῖς οἱ καθʼ ἕνα ἕκαστος τὴν ἑαυτοῦ γυναῖκα οὕτως ἀγαπάτω ὡς ἑαυτόν, ἡ δὲ γυνὴ ἵνα φοβῆται τὸν ἄνδρα.</w:t>
      </w:r>
    </w:p>
    <w:p>
      <w:pPr>
        <w:pStyle w:val="GreekChapterHeading"/>
        <w:jc w:val="center"/>
      </w:pPr>
      <w:r>
        <w:t>Κεφάλαιον 6</w:t>
      </w:r>
    </w:p>
    <w:p>
      <w:pPr>
        <w:pStyle w:val="GreekVerse"/>
        <w:spacing w:after="24" w:line="240" w:lineRule="auto"/>
      </w:pPr>
      <w:r>
        <w:rPr>
          <w:rFonts w:ascii="Gentium Plus" w:hAnsi="Gentium Plus"/>
          <w:b/>
          <w:sz w:val="15"/>
        </w:rPr>
        <w:t xml:space="preserve">6:1 </w:t>
      </w:r>
      <w:r>
        <w:rPr>
          <w:rFonts w:ascii="Gentium Plus" w:hAnsi="Gentium Plus"/>
          <w:sz w:val="16"/>
        </w:rPr>
        <w:t>Τὰ τέκνα, ὑπακούετε τοῖς γονεῦσιν ὑμῶν ἐν κυρίῳ, τοῦτο γάρ ἐστιν δίκαιον·</w:t>
      </w:r>
    </w:p>
    <w:p>
      <w:pPr>
        <w:pStyle w:val="GreekVerse"/>
        <w:spacing w:after="24" w:line="240" w:lineRule="auto"/>
      </w:pPr>
      <w:r>
        <w:rPr>
          <w:rFonts w:ascii="Gentium Plus" w:hAnsi="Gentium Plus"/>
          <w:b/>
          <w:sz w:val="15"/>
        </w:rPr>
        <w:t xml:space="preserve">6:2 </w:t>
      </w:r>
      <w:r>
        <w:rPr>
          <w:rFonts w:ascii="Gentium Plus" w:hAnsi="Gentium Plus"/>
          <w:sz w:val="16"/>
        </w:rPr>
        <w:t>τίμα τὸν πατέρα σου καὶ τὴν μητέρα, ἥτις ἐστὶν ἐντολὴ πρώτη ἐν ἐπαγγελίᾳ,</w:t>
      </w:r>
    </w:p>
    <w:p>
      <w:pPr>
        <w:pStyle w:val="GreekVerse"/>
        <w:spacing w:after="24" w:line="240" w:lineRule="auto"/>
      </w:pPr>
      <w:r>
        <w:rPr>
          <w:rFonts w:ascii="Gentium Plus" w:hAnsi="Gentium Plus"/>
          <w:b/>
          <w:sz w:val="15"/>
        </w:rPr>
        <w:t xml:space="preserve">6:3 </w:t>
      </w:r>
      <w:r>
        <w:rPr>
          <w:rFonts w:ascii="Gentium Plus" w:hAnsi="Gentium Plus"/>
          <w:sz w:val="16"/>
        </w:rPr>
        <w:t>ἵνα εὖ σοι γένηται καὶ ἔσῃ μακροχρόνιος ἐπὶ τῆς γῆς.</w:t>
      </w:r>
    </w:p>
    <w:p>
      <w:pPr>
        <w:pStyle w:val="GreekVerse"/>
        <w:spacing w:after="24" w:line="240" w:lineRule="auto"/>
      </w:pPr>
      <w:r>
        <w:rPr>
          <w:rFonts w:ascii="Gentium Plus" w:hAnsi="Gentium Plus"/>
          <w:b/>
          <w:sz w:val="15"/>
        </w:rPr>
        <w:t xml:space="preserve">6:4 </w:t>
      </w:r>
      <w:r>
        <w:rPr>
          <w:rFonts w:ascii="Gentium Plus" w:hAnsi="Gentium Plus"/>
          <w:sz w:val="16"/>
        </w:rPr>
        <w:t>Καὶ οἱ πατέρες, μὴ παροργίζετε τὰ τέκνα ὑμῶν, ἀλλὰ ἐκτρέφετε αὐτὰ ἐν παιδείᾳ καὶ νουθεσίᾳ κυρίου.</w:t>
      </w:r>
    </w:p>
    <w:p>
      <w:pPr>
        <w:pStyle w:val="GreekVerse"/>
        <w:spacing w:after="24" w:line="240" w:lineRule="auto"/>
      </w:pPr>
      <w:r>
        <w:rPr>
          <w:rFonts w:ascii="Gentium Plus" w:hAnsi="Gentium Plus"/>
          <w:b/>
          <w:sz w:val="15"/>
        </w:rPr>
        <w:t xml:space="preserve">6:5 </w:t>
      </w:r>
      <w:r>
        <w:rPr>
          <w:rFonts w:ascii="Gentium Plus" w:hAnsi="Gentium Plus"/>
          <w:sz w:val="16"/>
        </w:rPr>
        <w:t>Οἱ δοῦλοι, ὑπακούετε τοῖς ⸂κατὰ σάρκα κυρίοις⸃ μετὰ φόβου καὶ τρόμου ἐν ἁπλότητι τῆς καρδίας ὑμῶν ὡς τῷ Χριστῷ,</w:t>
      </w:r>
    </w:p>
    <w:p>
      <w:pPr>
        <w:pStyle w:val="GreekVerse"/>
        <w:spacing w:after="24" w:line="240" w:lineRule="auto"/>
      </w:pPr>
      <w:r>
        <w:rPr>
          <w:rFonts w:ascii="Gentium Plus" w:hAnsi="Gentium Plus"/>
          <w:b/>
          <w:sz w:val="15"/>
        </w:rPr>
        <w:t xml:space="preserve">6:6 </w:t>
      </w:r>
      <w:r>
        <w:rPr>
          <w:rFonts w:ascii="Gentium Plus" w:hAnsi="Gentium Plus"/>
          <w:sz w:val="16"/>
        </w:rPr>
        <w:t>μὴ κατʼ ὀφθαλμοδουλίαν ὡς ἀνθρωπάρεσκοι ἀλλʼ ὡς ⸀δοῦλοι Χριστοῦ ποιοῦντες τὸ θέλημα τοῦ θεοῦ, ἐκ ψυχῆς</w:t>
      </w:r>
    </w:p>
    <w:p>
      <w:pPr>
        <w:pStyle w:val="GreekVerse"/>
        <w:spacing w:after="24" w:line="240" w:lineRule="auto"/>
      </w:pPr>
      <w:r>
        <w:rPr>
          <w:rFonts w:ascii="Gentium Plus" w:hAnsi="Gentium Plus"/>
          <w:b/>
          <w:sz w:val="15"/>
        </w:rPr>
        <w:t xml:space="preserve">6:7 </w:t>
      </w:r>
      <w:r>
        <w:rPr>
          <w:rFonts w:ascii="Gentium Plus" w:hAnsi="Gentium Plus"/>
          <w:sz w:val="16"/>
        </w:rPr>
        <w:t>μετʼ εὐνοίας δουλεύοντες, ὡς τῷ κυρίῳ καὶ οὐκ ἀνθρώποις,</w:t>
      </w:r>
    </w:p>
    <w:p>
      <w:pPr>
        <w:pStyle w:val="GreekVerse"/>
        <w:spacing w:after="24" w:line="240" w:lineRule="auto"/>
      </w:pPr>
      <w:r>
        <w:rPr>
          <w:rFonts w:ascii="Gentium Plus" w:hAnsi="Gentium Plus"/>
          <w:b/>
          <w:sz w:val="15"/>
        </w:rPr>
        <w:t xml:space="preserve">6:8 </w:t>
      </w:r>
      <w:r>
        <w:rPr>
          <w:rFonts w:ascii="Gentium Plus" w:hAnsi="Gentium Plus"/>
          <w:sz w:val="16"/>
        </w:rPr>
        <w:t>εἰδότες ὅτι ⸂ἕκαστος, ὃ ἂν⸃ ποιήσῃ ἀγαθόν, τοῦτο ⸀κομίσεται ⸀παρὰ κυρίου, εἴτε δοῦλος εἴτε ἐλεύθερος.</w:t>
      </w:r>
    </w:p>
    <w:p>
      <w:pPr>
        <w:pStyle w:val="GreekVerse"/>
        <w:spacing w:after="24" w:line="240" w:lineRule="auto"/>
      </w:pPr>
      <w:r>
        <w:rPr>
          <w:rFonts w:ascii="Gentium Plus" w:hAnsi="Gentium Plus"/>
          <w:b/>
          <w:sz w:val="15"/>
        </w:rPr>
        <w:t xml:space="preserve">6:9 </w:t>
      </w:r>
      <w:r>
        <w:rPr>
          <w:rFonts w:ascii="Gentium Plus" w:hAnsi="Gentium Plus"/>
          <w:sz w:val="16"/>
        </w:rPr>
        <w:t>Καὶ οἱ κύριοι, τὰ αὐτὰ ποιεῖτε πρὸς αὐτούς, ἀνιέντες τὴν ἀπειλήν, εἰδότες ὅτι καὶ ⸂αὐτῶν καὶ ὑμῶν⸃ ὁ κύριός ἐστιν ἐν οὐρανοῖς, καὶ προσωπολημψία οὐκ ἔστιν παρʼ αὐτῷ.</w:t>
      </w:r>
    </w:p>
    <w:p>
      <w:pPr>
        <w:pStyle w:val="GreekVerse"/>
        <w:spacing w:after="24" w:line="240" w:lineRule="auto"/>
      </w:pPr>
      <w:r>
        <w:rPr>
          <w:rFonts w:ascii="Gentium Plus" w:hAnsi="Gentium Plus"/>
          <w:b/>
          <w:sz w:val="15"/>
        </w:rPr>
        <w:t xml:space="preserve">6:10 </w:t>
      </w:r>
      <w:r>
        <w:rPr>
          <w:rFonts w:ascii="Gentium Plus" w:hAnsi="Gentium Plus"/>
          <w:sz w:val="16"/>
        </w:rPr>
        <w:t>⸂Τοῦ λοιποῦ⸃ ἐνδυναμοῦσθε ἐν κυρίῳ καὶ ἐν τῷ κράτει τῆς ἰσχύος αὐτοῦ.</w:t>
      </w:r>
    </w:p>
    <w:p>
      <w:pPr>
        <w:pStyle w:val="GreekVerse"/>
        <w:spacing w:after="24" w:line="240" w:lineRule="auto"/>
      </w:pPr>
      <w:r>
        <w:rPr>
          <w:rFonts w:ascii="Gentium Plus" w:hAnsi="Gentium Plus"/>
          <w:b/>
          <w:sz w:val="15"/>
        </w:rPr>
        <w:t xml:space="preserve">6:11 </w:t>
      </w:r>
      <w:r>
        <w:rPr>
          <w:rFonts w:ascii="Gentium Plus" w:hAnsi="Gentium Plus"/>
          <w:sz w:val="16"/>
        </w:rPr>
        <w:t>ἐνδύσασθε τὴν πανοπλίαν τοῦ θεοῦ πρὸς τὸ δύνασθαι ὑμᾶς στῆναι πρὸς τὰς μεθοδείας τοῦ διαβόλου·</w:t>
      </w:r>
    </w:p>
    <w:p>
      <w:pPr>
        <w:pStyle w:val="GreekVerse"/>
        <w:spacing w:after="24" w:line="240" w:lineRule="auto"/>
      </w:pPr>
      <w:r>
        <w:rPr>
          <w:rFonts w:ascii="Gentium Plus" w:hAnsi="Gentium Plus"/>
          <w:b/>
          <w:sz w:val="15"/>
        </w:rPr>
        <w:t xml:space="preserve">6:12 </w:t>
      </w:r>
      <w:r>
        <w:rPr>
          <w:rFonts w:ascii="Gentium Plus" w:hAnsi="Gentium Plus"/>
          <w:sz w:val="16"/>
        </w:rPr>
        <w:t>ὅτι οὐκ ἔστιν ἡμῖν ἡ πάλη πρὸς αἷμα καὶ σάρκα, ἀλλὰ πρὸς τὰς ἀρχάς, πρὸς τὰς ἐξουσίας, πρὸς τοὺς κοσμοκράτορας τοῦ ⸀σκότους τούτου, πρὸς τὰ πνευματικὰ τῆς πονηρίας ἐν τοῖς ἐπουρανίοις.</w:t>
      </w:r>
    </w:p>
    <w:p>
      <w:pPr>
        <w:pStyle w:val="GreekVerse"/>
        <w:spacing w:after="24" w:line="240" w:lineRule="auto"/>
      </w:pPr>
      <w:r>
        <w:rPr>
          <w:rFonts w:ascii="Gentium Plus" w:hAnsi="Gentium Plus"/>
          <w:b/>
          <w:sz w:val="15"/>
        </w:rPr>
        <w:t xml:space="preserve">6:13 </w:t>
      </w:r>
      <w:r>
        <w:rPr>
          <w:rFonts w:ascii="Gentium Plus" w:hAnsi="Gentium Plus"/>
          <w:sz w:val="16"/>
        </w:rPr>
        <w:t>διὰ τοῦτο ἀναλάβετε τὴν πανοπλίαν τοῦ θεοῦ, ἵνα δυνηθῆτε ἀντιστῆναι ἐν τῇ ἡμέρᾳ τῇ πονηρᾷ καὶ ἅπαντα κατεργασάμενοι στῆναι.</w:t>
      </w:r>
    </w:p>
    <w:p>
      <w:pPr>
        <w:pStyle w:val="GreekVerse"/>
        <w:spacing w:after="24" w:line="240" w:lineRule="auto"/>
      </w:pPr>
      <w:r>
        <w:rPr>
          <w:rFonts w:ascii="Gentium Plus" w:hAnsi="Gentium Plus"/>
          <w:b/>
          <w:sz w:val="15"/>
        </w:rPr>
        <w:t xml:space="preserve">6:14 </w:t>
      </w:r>
      <w:r>
        <w:rPr>
          <w:rFonts w:ascii="Gentium Plus" w:hAnsi="Gentium Plus"/>
          <w:sz w:val="16"/>
        </w:rPr>
        <w:t>στῆτε οὖν περιζωσάμενοι τὴν ὀσφὺν ὑμῶν ἐν ἀληθείᾳ, καὶ ἐνδυσάμενοι τὸν θώρακα τῆς δικαιοσύνης,</w:t>
      </w:r>
    </w:p>
    <w:p>
      <w:pPr>
        <w:pStyle w:val="GreekVerse"/>
        <w:spacing w:after="24" w:line="240" w:lineRule="auto"/>
      </w:pPr>
      <w:r>
        <w:rPr>
          <w:rFonts w:ascii="Gentium Plus" w:hAnsi="Gentium Plus"/>
          <w:b/>
          <w:sz w:val="15"/>
        </w:rPr>
        <w:t xml:space="preserve">6:15 </w:t>
      </w:r>
      <w:r>
        <w:rPr>
          <w:rFonts w:ascii="Gentium Plus" w:hAnsi="Gentium Plus"/>
          <w:sz w:val="16"/>
        </w:rPr>
        <w:t>καὶ ὑποδησάμενοι τοὺς πόδας ἐν ἑτοιμασίᾳ τοῦ εὐαγγελίου τῆς εἰρήνης,</w:t>
      </w:r>
    </w:p>
    <w:p>
      <w:pPr>
        <w:pStyle w:val="GreekVerse"/>
        <w:spacing w:after="24" w:line="240" w:lineRule="auto"/>
      </w:pPr>
      <w:r>
        <w:rPr>
          <w:rFonts w:ascii="Gentium Plus" w:hAnsi="Gentium Plus"/>
          <w:b/>
          <w:sz w:val="15"/>
        </w:rPr>
        <w:t xml:space="preserve">6:16 </w:t>
      </w:r>
      <w:r>
        <w:rPr>
          <w:rFonts w:ascii="Gentium Plus" w:hAnsi="Gentium Plus"/>
          <w:sz w:val="16"/>
        </w:rPr>
        <w:t>⸀ἐν πᾶσιν ἀναλαβόντες τὸν θυρεὸν τῆς πίστεως, ἐν ᾧ δυνήσεσθε πάντα τὰ βέλη τοῦ ⸀πονηροῦ πεπυρωμένα σβέσαι·</w:t>
      </w:r>
    </w:p>
    <w:p>
      <w:pPr>
        <w:pStyle w:val="GreekVerse"/>
        <w:spacing w:after="24" w:line="240" w:lineRule="auto"/>
      </w:pPr>
      <w:r>
        <w:rPr>
          <w:rFonts w:ascii="Gentium Plus" w:hAnsi="Gentium Plus"/>
          <w:b/>
          <w:sz w:val="15"/>
        </w:rPr>
        <w:t xml:space="preserve">6:17 </w:t>
      </w:r>
      <w:r>
        <w:rPr>
          <w:rFonts w:ascii="Gentium Plus" w:hAnsi="Gentium Plus"/>
          <w:sz w:val="16"/>
        </w:rPr>
        <w:t>καὶ τὴν περικεφαλαίαν τοῦ σωτηρίου ⸀δέξασθε, καὶ τὴν μάχαιραν τοῦ πνεύματος, ὅ ἐστιν ῥῆμα θεοῦ,</w:t>
      </w:r>
    </w:p>
    <w:p>
      <w:pPr>
        <w:pStyle w:val="GreekVerse"/>
        <w:spacing w:after="24" w:line="240" w:lineRule="auto"/>
      </w:pPr>
      <w:r>
        <w:rPr>
          <w:rFonts w:ascii="Gentium Plus" w:hAnsi="Gentium Plus"/>
          <w:b/>
          <w:sz w:val="15"/>
        </w:rPr>
        <w:t xml:space="preserve">6:18 </w:t>
      </w:r>
      <w:r>
        <w:rPr>
          <w:rFonts w:ascii="Gentium Plus" w:hAnsi="Gentium Plus"/>
          <w:sz w:val="16"/>
        </w:rPr>
        <w:t>διὰ πάσης προσευχῆς καὶ δεήσεως, προσευχόμενοι ἐν παντὶ καιρῷ ἐν πνεύματι, καὶ εἰς ⸀αὐτὸ ἀγρυπνοῦντες ἐν πάσῃ προσκαρτερήσει καὶ δεήσει περὶ πάντων τῶν ἁγίων,</w:t>
      </w:r>
    </w:p>
    <w:p>
      <w:pPr>
        <w:pStyle w:val="GreekVerse"/>
        <w:spacing w:after="24" w:line="240" w:lineRule="auto"/>
      </w:pPr>
      <w:r>
        <w:rPr>
          <w:rFonts w:ascii="Gentium Plus" w:hAnsi="Gentium Plus"/>
          <w:b/>
          <w:sz w:val="15"/>
        </w:rPr>
        <w:t xml:space="preserve">6:19 </w:t>
      </w:r>
      <w:r>
        <w:rPr>
          <w:rFonts w:ascii="Gentium Plus" w:hAnsi="Gentium Plus"/>
          <w:sz w:val="16"/>
        </w:rPr>
        <w:t>καὶ ὑπὲρ ἐμοῦ, ἵνα μοι δοθῇ λόγος ἐν ἀνοίξει τοῦ στόματός μου, ἐν παρρησίᾳ γνωρίσαι τὸ μυστήριον τοῦ εὐαγγελίου</w:t>
      </w:r>
    </w:p>
    <w:p>
      <w:pPr>
        <w:pStyle w:val="GreekVerse"/>
        <w:spacing w:after="24" w:line="240" w:lineRule="auto"/>
      </w:pPr>
      <w:r>
        <w:rPr>
          <w:rFonts w:ascii="Gentium Plus" w:hAnsi="Gentium Plus"/>
          <w:b/>
          <w:sz w:val="15"/>
        </w:rPr>
        <w:t xml:space="preserve">6:20 </w:t>
      </w:r>
      <w:r>
        <w:rPr>
          <w:rFonts w:ascii="Gentium Plus" w:hAnsi="Gentium Plus"/>
          <w:sz w:val="16"/>
        </w:rPr>
        <w:t>ὑπὲρ οὗ πρεσβεύω ἐν ἁλύσει, ἵνα ἐν αὐτῷ παρρησιάσωμαι ὡς δεῖ με λαλῆσαι.</w:t>
      </w:r>
    </w:p>
    <w:p>
      <w:pPr>
        <w:pStyle w:val="GreekVerse"/>
        <w:spacing w:after="24" w:line="240" w:lineRule="auto"/>
      </w:pPr>
      <w:r>
        <w:rPr>
          <w:rFonts w:ascii="Gentium Plus" w:hAnsi="Gentium Plus"/>
          <w:b/>
          <w:sz w:val="15"/>
        </w:rPr>
        <w:t xml:space="preserve">6:21 </w:t>
      </w:r>
      <w:r>
        <w:rPr>
          <w:rFonts w:ascii="Gentium Plus" w:hAnsi="Gentium Plus"/>
          <w:sz w:val="16"/>
        </w:rPr>
        <w:t>Ἵνα δὲ ⸂εἰδῆτε καὶ ὑμεῖς⸃ τὰ κατʼ ἐμέ, τί πράσσω, πάντα ⸂γνωρίσει ὑμῖν⸃ Τυχικὸς ὁ ἀγαπητὸς ἀδελφὸς καὶ πιστὸς διάκονος ἐν κυρίῳ,</w:t>
      </w:r>
    </w:p>
    <w:p>
      <w:pPr>
        <w:pStyle w:val="GreekVerse"/>
        <w:spacing w:after="24" w:line="240" w:lineRule="auto"/>
      </w:pPr>
      <w:r>
        <w:rPr>
          <w:rFonts w:ascii="Gentium Plus" w:hAnsi="Gentium Plus"/>
          <w:b/>
          <w:sz w:val="15"/>
        </w:rPr>
        <w:t xml:space="preserve">6:22 </w:t>
      </w:r>
      <w:r>
        <w:rPr>
          <w:rFonts w:ascii="Gentium Plus" w:hAnsi="Gentium Plus"/>
          <w:sz w:val="16"/>
        </w:rPr>
        <w:t>ὃν ἔπεμψα πρὸς ὑμᾶς εἰς αὐτὸ τοῦτο ἵνα γνῶτε τὰ περὶ ἡμῶν καὶ παρακαλέσῃ τὰς καρδίας ὑμῶν.</w:t>
      </w:r>
    </w:p>
    <w:p>
      <w:pPr>
        <w:pStyle w:val="GreekVerse"/>
        <w:spacing w:after="24" w:line="240" w:lineRule="auto"/>
      </w:pPr>
      <w:r>
        <w:rPr>
          <w:rFonts w:ascii="Gentium Plus" w:hAnsi="Gentium Plus"/>
          <w:b/>
          <w:sz w:val="15"/>
        </w:rPr>
        <w:t xml:space="preserve">6:23 </w:t>
      </w:r>
      <w:r>
        <w:rPr>
          <w:rFonts w:ascii="Gentium Plus" w:hAnsi="Gentium Plus"/>
          <w:sz w:val="16"/>
        </w:rPr>
        <w:t>Εἰρήνη τοῖς ἀδελφοῖς καὶ ἀγάπη μετὰ πίστεως ἀπὸ θεοῦ πατρὸς καὶ κυρίου Ἰησοῦ Χριστοῦ.</w:t>
      </w:r>
    </w:p>
    <w:p>
      <w:pPr>
        <w:pStyle w:val="GreekVerse"/>
        <w:spacing w:after="24" w:line="240" w:lineRule="auto"/>
      </w:pPr>
      <w:r>
        <w:rPr>
          <w:rFonts w:ascii="Gentium Plus" w:hAnsi="Gentium Plus"/>
          <w:b/>
          <w:sz w:val="15"/>
        </w:rPr>
        <w:t xml:space="preserve">6:24 </w:t>
      </w:r>
      <w:r>
        <w:rPr>
          <w:rFonts w:ascii="Gentium Plus" w:hAnsi="Gentium Plus"/>
          <w:sz w:val="16"/>
        </w:rPr>
        <w:t>ἡ χάρις μετὰ πάντων τῶν ἀγαπώντων τὸν κύριον ἡμῶν Ἰησοῦν Χριστὸν ἐν ⸀ἀφθαρσίᾳ.</w:t>
      </w:r>
    </w:p>
    <w:p>
      <w:r>
        <w:br w:type="page"/>
      </w:r>
    </w:p>
    <w:p>
      <w:pPr>
        <w:pStyle w:val="GreekBookTitle"/>
        <w:jc w:val="center"/>
      </w:pPr>
      <w:r>
        <w:t>Πρὸς Φιλιππησίους</w:t>
      </w:r>
    </w:p>
    <w:p>
      <w:pPr>
        <w:pStyle w:val="GreekChapterHeading"/>
        <w:jc w:val="center"/>
      </w:pPr>
      <w:r>
        <w:t>Κεφάλαιον 1</w:t>
      </w:r>
    </w:p>
    <w:p>
      <w:pPr>
        <w:pStyle w:val="GreekVerse"/>
        <w:spacing w:after="24" w:line="240" w:lineRule="auto"/>
      </w:pPr>
      <w:r>
        <w:rPr>
          <w:rFonts w:ascii="Gentium Plus" w:hAnsi="Gentium Plus"/>
          <w:b/>
          <w:sz w:val="15"/>
        </w:rPr>
        <w:t xml:space="preserve">1:1 </w:t>
      </w:r>
      <w:r>
        <w:rPr>
          <w:rFonts w:ascii="Gentium Plus" w:hAnsi="Gentium Plus"/>
          <w:sz w:val="16"/>
        </w:rPr>
        <w:t>Παῦλος καὶ Τιμόθεος δοῦλοι ⸂Χριστοῦ Ἰησοῦ⸃ πᾶσιν τοῖς ἁγίοις ἐν Χριστῷ Ἰησοῦ τοῖς οὖσιν ἐν Φιλίπποις σὺν ἐπισκόποις καὶ διακόνοις·</w:t>
      </w:r>
    </w:p>
    <w:p>
      <w:pPr>
        <w:pStyle w:val="GreekVerse"/>
        <w:spacing w:after="24" w:line="240" w:lineRule="auto"/>
      </w:pPr>
      <w:r>
        <w:rPr>
          <w:rFonts w:ascii="Gentium Plus" w:hAnsi="Gentium Plus"/>
          <w:b/>
          <w:sz w:val="15"/>
        </w:rPr>
        <w:t xml:space="preserve">1:2 </w:t>
      </w:r>
      <w:r>
        <w:rPr>
          <w:rFonts w:ascii="Gentium Plus" w:hAnsi="Gentium Plus"/>
          <w:sz w:val="16"/>
        </w:rPr>
        <w:t>χάρις ὑμῖν καὶ εἰρήνη ἀπὸ θεοῦ πατρὸς ἡμῶν καὶ κυρίου Ἰησοῦ Χριστοῦ.</w:t>
      </w:r>
    </w:p>
    <w:p>
      <w:pPr>
        <w:pStyle w:val="GreekVerse"/>
        <w:spacing w:after="24" w:line="240" w:lineRule="auto"/>
      </w:pPr>
      <w:r>
        <w:rPr>
          <w:rFonts w:ascii="Gentium Plus" w:hAnsi="Gentium Plus"/>
          <w:b/>
          <w:sz w:val="15"/>
        </w:rPr>
        <w:t xml:space="preserve">1:3 </w:t>
      </w:r>
      <w:r>
        <w:rPr>
          <w:rFonts w:ascii="Gentium Plus" w:hAnsi="Gentium Plus"/>
          <w:sz w:val="16"/>
        </w:rPr>
        <w:t>Εὐχαριστῶ τῷ θεῷ μου ἐπὶ πάσῃ τῇ μνείᾳ ὑμῶν</w:t>
      </w:r>
    </w:p>
    <w:p>
      <w:pPr>
        <w:pStyle w:val="GreekVerse"/>
        <w:spacing w:after="24" w:line="240" w:lineRule="auto"/>
      </w:pPr>
      <w:r>
        <w:rPr>
          <w:rFonts w:ascii="Gentium Plus" w:hAnsi="Gentium Plus"/>
          <w:b/>
          <w:sz w:val="15"/>
        </w:rPr>
        <w:t xml:space="preserve">1:4 </w:t>
      </w:r>
      <w:r>
        <w:rPr>
          <w:rFonts w:ascii="Gentium Plus" w:hAnsi="Gentium Plus"/>
          <w:sz w:val="16"/>
        </w:rPr>
        <w:t>πάντοτε ἐν πάσῃ δεήσει μου ὑπὲρ πάντων ὑμῶν, μετὰ χαρᾶς τὴν δέησιν ποιούμενος,</w:t>
      </w:r>
    </w:p>
    <w:p>
      <w:pPr>
        <w:pStyle w:val="GreekVerse"/>
        <w:spacing w:after="24" w:line="240" w:lineRule="auto"/>
      </w:pPr>
      <w:r>
        <w:rPr>
          <w:rFonts w:ascii="Gentium Plus" w:hAnsi="Gentium Plus"/>
          <w:b/>
          <w:sz w:val="15"/>
        </w:rPr>
        <w:t xml:space="preserve">1:5 </w:t>
      </w:r>
      <w:r>
        <w:rPr>
          <w:rFonts w:ascii="Gentium Plus" w:hAnsi="Gentium Plus"/>
          <w:sz w:val="16"/>
        </w:rPr>
        <w:t>ἐπὶ τῇ κοινωνίᾳ ὑμῶν εἰς τὸ εὐαγγέλιον ἀπὸ ⸀τῆς πρώτης ἡμέρας ἄχρι τοῦ νῦν,</w:t>
      </w:r>
    </w:p>
    <w:p>
      <w:pPr>
        <w:pStyle w:val="GreekVerse"/>
        <w:spacing w:after="24" w:line="240" w:lineRule="auto"/>
      </w:pPr>
      <w:r>
        <w:rPr>
          <w:rFonts w:ascii="Gentium Plus" w:hAnsi="Gentium Plus"/>
          <w:b/>
          <w:sz w:val="15"/>
        </w:rPr>
        <w:t xml:space="preserve">1:6 </w:t>
      </w:r>
      <w:r>
        <w:rPr>
          <w:rFonts w:ascii="Gentium Plus" w:hAnsi="Gentium Plus"/>
          <w:sz w:val="16"/>
        </w:rPr>
        <w:t>πεποιθὼς αὐτὸ τοῦτο ὅτι ὁ ἐναρξάμενος ἐν ὑμῖν ἔργον ἀγαθὸν ἐπιτελέσει ἄχρι ἡμέρας ⸂Χριστοῦ Ἰησοῦ⸃·</w:t>
      </w:r>
    </w:p>
    <w:p>
      <w:pPr>
        <w:pStyle w:val="GreekVerse"/>
        <w:spacing w:after="24" w:line="240" w:lineRule="auto"/>
      </w:pPr>
      <w:r>
        <w:rPr>
          <w:rFonts w:ascii="Gentium Plus" w:hAnsi="Gentium Plus"/>
          <w:b/>
          <w:sz w:val="15"/>
        </w:rPr>
        <w:t xml:space="preserve">1:7 </w:t>
      </w:r>
      <w:r>
        <w:rPr>
          <w:rFonts w:ascii="Gentium Plus" w:hAnsi="Gentium Plus"/>
          <w:sz w:val="16"/>
        </w:rPr>
        <w:t>καθώς ἐστιν δίκαιον ἐμοὶ τοῦτο φρονεῖν ὑπὲρ πάντων ὑμῶν, διὰ τὸ ἔχειν με ἐν τῇ καρδίᾳ ὑμᾶς, ἔν τε τοῖς δεσμοῖς μου καὶ ἐν τῇ ἀπολογίᾳ καὶ βεβαιώσει τοῦ εὐαγγελίου συγκοινωνούς μου τῆς χάριτος πάντας ὑμᾶς ὄντας·</w:t>
      </w:r>
    </w:p>
    <w:p>
      <w:pPr>
        <w:pStyle w:val="GreekVerse"/>
        <w:spacing w:after="24" w:line="240" w:lineRule="auto"/>
      </w:pPr>
      <w:r>
        <w:rPr>
          <w:rFonts w:ascii="Gentium Plus" w:hAnsi="Gentium Plus"/>
          <w:b/>
          <w:sz w:val="15"/>
        </w:rPr>
        <w:t xml:space="preserve">1:8 </w:t>
      </w:r>
      <w:r>
        <w:rPr>
          <w:rFonts w:ascii="Gentium Plus" w:hAnsi="Gentium Plus"/>
          <w:sz w:val="16"/>
        </w:rPr>
        <w:t>μάρτυς γάρ ⸀μου ὁ θεός, ὡς ἐπιποθῶ πάντας ὑμᾶς ἐν σπλάγχνοις ⸂Χριστοῦ Ἰησοῦ⸃.</w:t>
      </w:r>
    </w:p>
    <w:p>
      <w:pPr>
        <w:pStyle w:val="GreekVerse"/>
        <w:spacing w:after="24" w:line="240" w:lineRule="auto"/>
      </w:pPr>
      <w:r>
        <w:rPr>
          <w:rFonts w:ascii="Gentium Plus" w:hAnsi="Gentium Plus"/>
          <w:b/>
          <w:sz w:val="15"/>
        </w:rPr>
        <w:t xml:space="preserve">1:9 </w:t>
      </w:r>
      <w:r>
        <w:rPr>
          <w:rFonts w:ascii="Gentium Plus" w:hAnsi="Gentium Plus"/>
          <w:sz w:val="16"/>
        </w:rPr>
        <w:t>καὶ τοῦτο προσεύχομαι ἵνα ἡ ἀγάπη ὑμῶν ἔτι μᾶλλον καὶ μᾶλλον περισσεύῃ ἐν ἐπιγνώσει καὶ πάσῃ αἰσθήσει,</w:t>
      </w:r>
    </w:p>
    <w:p>
      <w:pPr>
        <w:pStyle w:val="GreekVerse"/>
        <w:spacing w:after="24" w:line="240" w:lineRule="auto"/>
      </w:pPr>
      <w:r>
        <w:rPr>
          <w:rFonts w:ascii="Gentium Plus" w:hAnsi="Gentium Plus"/>
          <w:b/>
          <w:sz w:val="15"/>
        </w:rPr>
        <w:t xml:space="preserve">1:10 </w:t>
      </w:r>
      <w:r>
        <w:rPr>
          <w:rFonts w:ascii="Gentium Plus" w:hAnsi="Gentium Plus"/>
          <w:sz w:val="16"/>
        </w:rPr>
        <w:t>εἰς τὸ δοκιμάζειν ὑμᾶς τὰ διαφέροντα, ἵνα ἦτε εἰλικρινεῖς καὶ ἀπρόσκοποι εἰς ἡμέραν Χριστοῦ,</w:t>
      </w:r>
    </w:p>
    <w:p>
      <w:pPr>
        <w:pStyle w:val="GreekVerse"/>
        <w:spacing w:after="24" w:line="240" w:lineRule="auto"/>
      </w:pPr>
      <w:r>
        <w:rPr>
          <w:rFonts w:ascii="Gentium Plus" w:hAnsi="Gentium Plus"/>
          <w:b/>
          <w:sz w:val="15"/>
        </w:rPr>
        <w:t xml:space="preserve">1:11 </w:t>
      </w:r>
      <w:r>
        <w:rPr>
          <w:rFonts w:ascii="Gentium Plus" w:hAnsi="Gentium Plus"/>
          <w:sz w:val="16"/>
        </w:rPr>
        <w:t>πεπληρωμένοι ⸂καρπὸν δικαιοσύνης τὸν⸃ διὰ Ἰησοῦ Χριστοῦ εἰς δόξαν καὶ ἔπαινον θεοῦ.</w:t>
      </w:r>
    </w:p>
    <w:p>
      <w:pPr>
        <w:pStyle w:val="GreekVerse"/>
        <w:spacing w:after="24" w:line="240" w:lineRule="auto"/>
      </w:pPr>
      <w:r>
        <w:rPr>
          <w:rFonts w:ascii="Gentium Plus" w:hAnsi="Gentium Plus"/>
          <w:b/>
          <w:sz w:val="15"/>
        </w:rPr>
        <w:t xml:space="preserve">1:12 </w:t>
      </w:r>
      <w:r>
        <w:rPr>
          <w:rFonts w:ascii="Gentium Plus" w:hAnsi="Gentium Plus"/>
          <w:sz w:val="16"/>
        </w:rPr>
        <w:t>Γινώσκειν δὲ ὑμᾶς βούλομαι, ἀδελφοί, ὅτι τὰ κατʼ ἐμὲ μᾶλλον εἰς προκοπὴν τοῦ εὐαγγελίου ἐλήλυθεν,</w:t>
      </w:r>
    </w:p>
    <w:p>
      <w:pPr>
        <w:pStyle w:val="GreekVerse"/>
        <w:spacing w:after="24" w:line="240" w:lineRule="auto"/>
      </w:pPr>
      <w:r>
        <w:rPr>
          <w:rFonts w:ascii="Gentium Plus" w:hAnsi="Gentium Plus"/>
          <w:b/>
          <w:sz w:val="15"/>
        </w:rPr>
        <w:t xml:space="preserve">1:13 </w:t>
      </w:r>
      <w:r>
        <w:rPr>
          <w:rFonts w:ascii="Gentium Plus" w:hAnsi="Gentium Plus"/>
          <w:sz w:val="16"/>
        </w:rPr>
        <w:t>ὥστε τοὺς δεσμούς μου φανεροὺς ἐν Χριστῷ γενέσθαι ἐν ὅλῳ τῷ πραιτωρίῳ καὶ τοῖς λοιποῖς πᾶσιν,</w:t>
      </w:r>
    </w:p>
    <w:p>
      <w:pPr>
        <w:pStyle w:val="GreekVerse"/>
        <w:spacing w:after="24" w:line="240" w:lineRule="auto"/>
      </w:pPr>
      <w:r>
        <w:rPr>
          <w:rFonts w:ascii="Gentium Plus" w:hAnsi="Gentium Plus"/>
          <w:b/>
          <w:sz w:val="15"/>
        </w:rPr>
        <w:t xml:space="preserve">1:14 </w:t>
      </w:r>
      <w:r>
        <w:rPr>
          <w:rFonts w:ascii="Gentium Plus" w:hAnsi="Gentium Plus"/>
          <w:sz w:val="16"/>
        </w:rPr>
        <w:t>καὶ τοὺς πλείονας τῶν ἀδελφῶν ἐν κυρίῳ πεποιθότας τοῖς δεσμοῖς μου περισσοτέρως τολμᾶν ἀφόβως τὸν ⸀λόγον λαλεῖν.</w:t>
      </w:r>
    </w:p>
    <w:p>
      <w:pPr>
        <w:pStyle w:val="GreekVerse"/>
        <w:spacing w:after="24" w:line="240" w:lineRule="auto"/>
      </w:pPr>
      <w:r>
        <w:rPr>
          <w:rFonts w:ascii="Gentium Plus" w:hAnsi="Gentium Plus"/>
          <w:b/>
          <w:sz w:val="15"/>
        </w:rPr>
        <w:t xml:space="preserve">1:15 </w:t>
      </w:r>
      <w:r>
        <w:rPr>
          <w:rFonts w:ascii="Gentium Plus" w:hAnsi="Gentium Plus"/>
          <w:sz w:val="16"/>
        </w:rPr>
        <w:t>Τινὲς μὲν καὶ διὰ φθόνον καὶ ἔριν, τινὲς δὲ καὶ διʼ εὐδοκίαν τὸν Χριστὸν κηρύσσουσιν·</w:t>
      </w:r>
    </w:p>
    <w:p>
      <w:pPr>
        <w:pStyle w:val="GreekVerse"/>
        <w:spacing w:after="24" w:line="240" w:lineRule="auto"/>
      </w:pPr>
      <w:r>
        <w:rPr>
          <w:rFonts w:ascii="Gentium Plus" w:hAnsi="Gentium Plus"/>
          <w:b/>
          <w:sz w:val="15"/>
        </w:rPr>
        <w:t xml:space="preserve">1:16 </w:t>
      </w:r>
      <w:r>
        <w:rPr>
          <w:rFonts w:ascii="Gentium Plus" w:hAnsi="Gentium Plus"/>
          <w:sz w:val="16"/>
        </w:rPr>
        <w:t>οἱ μὲν ἐξ ⸂ἀγάπης, εἰδότες ὅτι εἰς ἀπολογίαν τοῦ εὐαγγελίου κεῖμαι⸃,</w:t>
      </w:r>
    </w:p>
    <w:p>
      <w:pPr>
        <w:pStyle w:val="GreekVerse"/>
        <w:spacing w:after="24" w:line="240" w:lineRule="auto"/>
      </w:pPr>
      <w:r>
        <w:rPr>
          <w:rFonts w:ascii="Gentium Plus" w:hAnsi="Gentium Plus"/>
          <w:b/>
          <w:sz w:val="15"/>
        </w:rPr>
        <w:t xml:space="preserve">1:17 </w:t>
      </w:r>
      <w:r>
        <w:rPr>
          <w:rFonts w:ascii="Gentium Plus" w:hAnsi="Gentium Plus"/>
          <w:sz w:val="16"/>
        </w:rPr>
        <w:t>οἱ δὲ ἐξ ⸂ἐριθείας τὸν Χριστὸν καταγγέλλουσιν, οὐχ ἁγνῶς, οἰόμενοι θλῖψιν ἐγείρειν τοῖς δεσμοῖς μου⸃.</w:t>
      </w:r>
    </w:p>
    <w:p>
      <w:pPr>
        <w:pStyle w:val="GreekVerse"/>
        <w:spacing w:after="24" w:line="240" w:lineRule="auto"/>
      </w:pPr>
      <w:r>
        <w:rPr>
          <w:rFonts w:ascii="Gentium Plus" w:hAnsi="Gentium Plus"/>
          <w:b/>
          <w:sz w:val="15"/>
        </w:rPr>
        <w:t xml:space="preserve">1:18 </w:t>
      </w:r>
      <w:r>
        <w:rPr>
          <w:rFonts w:ascii="Gentium Plus" w:hAnsi="Gentium Plus"/>
          <w:sz w:val="16"/>
        </w:rPr>
        <w:t>τί γάρ; πλὴν ⸀ὅτι παντὶ τρόπῳ, εἴτε προφάσει εἴτε ἀληθείᾳ, Χριστὸς καταγγέλλεται, καὶ ἐν τούτῳ χαίρω· ἀλλὰ καὶ χαρήσομαι,</w:t>
      </w:r>
    </w:p>
    <w:p>
      <w:pPr>
        <w:pStyle w:val="GreekVerse"/>
        <w:spacing w:after="24" w:line="240" w:lineRule="auto"/>
      </w:pPr>
      <w:r>
        <w:rPr>
          <w:rFonts w:ascii="Gentium Plus" w:hAnsi="Gentium Plus"/>
          <w:b/>
          <w:sz w:val="15"/>
        </w:rPr>
        <w:t xml:space="preserve">1:19 </w:t>
      </w:r>
      <w:r>
        <w:rPr>
          <w:rFonts w:ascii="Gentium Plus" w:hAnsi="Gentium Plus"/>
          <w:sz w:val="16"/>
        </w:rPr>
        <w:t>οἶδα γὰρ ὅτι τοῦτό μοι ἀποβήσεται εἰς σωτηρίαν διὰ τῆς ὑμῶν δεήσεως καὶ ἐπιχορηγίας τοῦ πνεύματος Ἰησοῦ Χριστοῦ,</w:t>
      </w:r>
    </w:p>
    <w:p>
      <w:pPr>
        <w:pStyle w:val="GreekVerse"/>
        <w:spacing w:after="24" w:line="240" w:lineRule="auto"/>
      </w:pPr>
      <w:r>
        <w:rPr>
          <w:rFonts w:ascii="Gentium Plus" w:hAnsi="Gentium Plus"/>
          <w:b/>
          <w:sz w:val="15"/>
        </w:rPr>
        <w:t xml:space="preserve">1:20 </w:t>
      </w:r>
      <w:r>
        <w:rPr>
          <w:rFonts w:ascii="Gentium Plus" w:hAnsi="Gentium Plus"/>
          <w:sz w:val="16"/>
        </w:rPr>
        <w:t>κατὰ τὴν ἀποκαραδοκίαν καὶ ἐλπίδα μου ὅτι ἐν οὐδενὶ αἰσχυνθήσομαι, ἀλλʼ ἐν πάσῃ παρρησίᾳ ὡς πάντοτε καὶ νῦν μεγαλυνθήσεται Χριστὸς ἐν τῷ σώματί μου, εἴτε διὰ ζωῆς εἴτε διὰ θανάτου.</w:t>
      </w:r>
    </w:p>
    <w:p>
      <w:pPr>
        <w:pStyle w:val="GreekVerse"/>
        <w:spacing w:after="24" w:line="240" w:lineRule="auto"/>
      </w:pPr>
      <w:r>
        <w:rPr>
          <w:rFonts w:ascii="Gentium Plus" w:hAnsi="Gentium Plus"/>
          <w:b/>
          <w:sz w:val="15"/>
        </w:rPr>
        <w:t xml:space="preserve">1:21 </w:t>
      </w:r>
      <w:r>
        <w:rPr>
          <w:rFonts w:ascii="Gentium Plus" w:hAnsi="Gentium Plus"/>
          <w:sz w:val="16"/>
        </w:rPr>
        <w:t>ἐμοὶ γὰρ τὸ ζῆν Χριστὸς καὶ τὸ ἀποθανεῖν κέρδος.</w:t>
      </w:r>
    </w:p>
    <w:p>
      <w:pPr>
        <w:pStyle w:val="GreekVerse"/>
        <w:spacing w:after="24" w:line="240" w:lineRule="auto"/>
      </w:pPr>
      <w:r>
        <w:rPr>
          <w:rFonts w:ascii="Gentium Plus" w:hAnsi="Gentium Plus"/>
          <w:b/>
          <w:sz w:val="15"/>
        </w:rPr>
        <w:t xml:space="preserve">1:22 </w:t>
      </w:r>
      <w:r>
        <w:rPr>
          <w:rFonts w:ascii="Gentium Plus" w:hAnsi="Gentium Plus"/>
          <w:sz w:val="16"/>
        </w:rPr>
        <w:t>εἰ δὲ τὸ ζῆν ἐν σαρκί, τοῦτό μοι καρπὸς ἔργου— καὶ τί αἱρήσομαι οὐ γνωρίζω·</w:t>
      </w:r>
    </w:p>
    <w:p>
      <w:pPr>
        <w:pStyle w:val="GreekVerse"/>
        <w:spacing w:after="24" w:line="240" w:lineRule="auto"/>
      </w:pPr>
      <w:r>
        <w:rPr>
          <w:rFonts w:ascii="Gentium Plus" w:hAnsi="Gentium Plus"/>
          <w:b/>
          <w:sz w:val="15"/>
        </w:rPr>
        <w:t xml:space="preserve">1:23 </w:t>
      </w:r>
      <w:r>
        <w:rPr>
          <w:rFonts w:ascii="Gentium Plus" w:hAnsi="Gentium Plus"/>
          <w:sz w:val="16"/>
        </w:rPr>
        <w:t>συνέχομαι δὲ ἐκ τῶν δύο, τὴν ἐπιθυμίαν ἔχων εἰς τὸ ἀναλῦσαι καὶ σὺν Χριστῷ εἶναι, πολλῷ ⸀γὰρ μᾶλλον κρεῖσσον,</w:t>
      </w:r>
    </w:p>
    <w:p>
      <w:pPr>
        <w:pStyle w:val="GreekVerse"/>
        <w:spacing w:after="24" w:line="240" w:lineRule="auto"/>
      </w:pPr>
      <w:r>
        <w:rPr>
          <w:rFonts w:ascii="Gentium Plus" w:hAnsi="Gentium Plus"/>
          <w:b/>
          <w:sz w:val="15"/>
        </w:rPr>
        <w:t xml:space="preserve">1:24 </w:t>
      </w:r>
      <w:r>
        <w:rPr>
          <w:rFonts w:ascii="Gentium Plus" w:hAnsi="Gentium Plus"/>
          <w:sz w:val="16"/>
        </w:rPr>
        <w:t>τὸ δὲ ἐπιμένειν ⸀ἐν τῇ σαρκὶ ἀναγκαιότερον διʼ ὑμᾶς.</w:t>
      </w:r>
    </w:p>
    <w:p>
      <w:pPr>
        <w:pStyle w:val="GreekVerse"/>
        <w:spacing w:after="24" w:line="240" w:lineRule="auto"/>
      </w:pPr>
      <w:r>
        <w:rPr>
          <w:rFonts w:ascii="Gentium Plus" w:hAnsi="Gentium Plus"/>
          <w:b/>
          <w:sz w:val="15"/>
        </w:rPr>
        <w:t xml:space="preserve">1:25 </w:t>
      </w:r>
      <w:r>
        <w:rPr>
          <w:rFonts w:ascii="Gentium Plus" w:hAnsi="Gentium Plus"/>
          <w:sz w:val="16"/>
        </w:rPr>
        <w:t>καὶ τοῦτο πεποιθὼς οἶδα ὅτι μενῶ καὶ ⸀παραμενῶ πᾶσιν ὑμῖν εἰς τὴν ὑμῶν προκοπὴν καὶ χαρὰν τῆς πίστεως,</w:t>
      </w:r>
    </w:p>
    <w:p>
      <w:pPr>
        <w:pStyle w:val="GreekVerse"/>
        <w:spacing w:after="24" w:line="240" w:lineRule="auto"/>
      </w:pPr>
      <w:r>
        <w:rPr>
          <w:rFonts w:ascii="Gentium Plus" w:hAnsi="Gentium Plus"/>
          <w:b/>
          <w:sz w:val="15"/>
        </w:rPr>
        <w:t xml:space="preserve">1:26 </w:t>
      </w:r>
      <w:r>
        <w:rPr>
          <w:rFonts w:ascii="Gentium Plus" w:hAnsi="Gentium Plus"/>
          <w:sz w:val="16"/>
        </w:rPr>
        <w:t>ἵνα τὸ καύχημα ὑμῶν περισσεύῃ ἐν Χριστῷ Ἰησοῦ ἐν ἐμοὶ διὰ τῆς ἐμῆς παρουσίας πάλιν πρὸς ὑμᾶς.</w:t>
      </w:r>
    </w:p>
    <w:p>
      <w:pPr>
        <w:pStyle w:val="GreekVerse"/>
        <w:spacing w:after="24" w:line="240" w:lineRule="auto"/>
      </w:pPr>
      <w:r>
        <w:rPr>
          <w:rFonts w:ascii="Gentium Plus" w:hAnsi="Gentium Plus"/>
          <w:b/>
          <w:sz w:val="15"/>
        </w:rPr>
        <w:t xml:space="preserve">1:27 </w:t>
      </w:r>
      <w:r>
        <w:rPr>
          <w:rFonts w:ascii="Gentium Plus" w:hAnsi="Gentium Plus"/>
          <w:sz w:val="16"/>
        </w:rPr>
        <w:t>Μόνον ἀξίως τοῦ εὐαγγελίου τοῦ Χριστοῦ πολιτεύεσθε, ἵνα εἴτε ἐλθὼν καὶ ἰδὼν ὑμᾶς εἴτε ἀπὼν ⸀ἀκούω τὰ περὶ ὑμῶν, ὅτι στήκετε ἐν ἑνὶ πνεύματι, μιᾷ ψυχῇ συναθλοῦντες τῇ πίστει τοῦ εὐαγγελίου,</w:t>
      </w:r>
    </w:p>
    <w:p>
      <w:pPr>
        <w:pStyle w:val="GreekVerse"/>
        <w:spacing w:after="24" w:line="240" w:lineRule="auto"/>
      </w:pPr>
      <w:r>
        <w:rPr>
          <w:rFonts w:ascii="Gentium Plus" w:hAnsi="Gentium Plus"/>
          <w:b/>
          <w:sz w:val="15"/>
        </w:rPr>
        <w:t xml:space="preserve">1:28 </w:t>
      </w:r>
      <w:r>
        <w:rPr>
          <w:rFonts w:ascii="Gentium Plus" w:hAnsi="Gentium Plus"/>
          <w:sz w:val="16"/>
        </w:rPr>
        <w:t>καὶ μὴ πτυρόμενοι ἐν μηδενὶ ὑπὸ τῶν ἀντικειμένων (ἥτις ⸂ἐστὶν αὐτοῖς⸃ ἔνδειξις ἀπωλείας, ⸀ὑμῶν δὲ σωτηρίας, καὶ τοῦτο ἀπὸ θεοῦ,</w:t>
      </w:r>
    </w:p>
    <w:p>
      <w:pPr>
        <w:pStyle w:val="GreekVerse"/>
        <w:spacing w:after="24" w:line="240" w:lineRule="auto"/>
      </w:pPr>
      <w:r>
        <w:rPr>
          <w:rFonts w:ascii="Gentium Plus" w:hAnsi="Gentium Plus"/>
          <w:b/>
          <w:sz w:val="15"/>
        </w:rPr>
        <w:t xml:space="preserve">1:29 </w:t>
      </w:r>
      <w:r>
        <w:rPr>
          <w:rFonts w:ascii="Gentium Plus" w:hAnsi="Gentium Plus"/>
          <w:sz w:val="16"/>
        </w:rPr>
        <w:t>ὅτι ὑμῖν ἐχαρίσθη τὸ ὑπὲρ Χριστοῦ, οὐ μόνον τὸ εἰς αὐτὸν πιστεύειν ἀλλὰ καὶ τὸ ὑπὲρ αὐτοῦ πάσχειν),</w:t>
      </w:r>
    </w:p>
    <w:p>
      <w:pPr>
        <w:pStyle w:val="GreekVerse"/>
        <w:spacing w:after="24" w:line="240" w:lineRule="auto"/>
      </w:pPr>
      <w:r>
        <w:rPr>
          <w:rFonts w:ascii="Gentium Plus" w:hAnsi="Gentium Plus"/>
          <w:b/>
          <w:sz w:val="15"/>
        </w:rPr>
        <w:t xml:space="preserve">1:30 </w:t>
      </w:r>
      <w:r>
        <w:rPr>
          <w:rFonts w:ascii="Gentium Plus" w:hAnsi="Gentium Plus"/>
          <w:sz w:val="16"/>
        </w:rPr>
        <w:t>τὸν αὐτὸν ἀγῶνα ἔχοντες οἷον εἴδετε ἐν ἐμοὶ καὶ νῦν ἀκούετε ἐν ἐμοί.</w:t>
      </w:r>
    </w:p>
    <w:p>
      <w:pPr>
        <w:pStyle w:val="GreekChapterHeading"/>
        <w:jc w:val="center"/>
      </w:pPr>
      <w:r>
        <w:t>Κεφάλαιον 2</w:t>
      </w:r>
    </w:p>
    <w:p>
      <w:pPr>
        <w:pStyle w:val="GreekVerse"/>
        <w:spacing w:after="24" w:line="240" w:lineRule="auto"/>
      </w:pPr>
      <w:r>
        <w:rPr>
          <w:rFonts w:ascii="Gentium Plus" w:hAnsi="Gentium Plus"/>
          <w:b/>
          <w:sz w:val="15"/>
        </w:rPr>
        <w:t xml:space="preserve">2:1 </w:t>
      </w:r>
      <w:r>
        <w:rPr>
          <w:rFonts w:ascii="Gentium Plus" w:hAnsi="Gentium Plus"/>
          <w:sz w:val="16"/>
        </w:rPr>
        <w:t>Εἴ τις οὖν παράκλησις ἐν Χριστῷ, εἴ τι παραμύθιον ἀγάπης, εἴ τις κοινωνία πνεύματος, εἴ τις σπλάγχνα καὶ οἰκτιρμοί,</w:t>
      </w:r>
    </w:p>
    <w:p>
      <w:pPr>
        <w:pStyle w:val="GreekVerse"/>
        <w:spacing w:after="24" w:line="240" w:lineRule="auto"/>
      </w:pPr>
      <w:r>
        <w:rPr>
          <w:rFonts w:ascii="Gentium Plus" w:hAnsi="Gentium Plus"/>
          <w:b/>
          <w:sz w:val="15"/>
        </w:rPr>
        <w:t xml:space="preserve">2:2 </w:t>
      </w:r>
      <w:r>
        <w:rPr>
          <w:rFonts w:ascii="Gentium Plus" w:hAnsi="Gentium Plus"/>
          <w:sz w:val="16"/>
        </w:rPr>
        <w:t>πληρώσατέ μου τὴν χαρὰν ἵνα τὸ αὐτὸ φρονῆτε, τὴν αὐτὴν ἀγάπην ἔχοντες, σύμψυχοι, τὸ ἓν φρονοῦντες,</w:t>
      </w:r>
    </w:p>
    <w:p>
      <w:pPr>
        <w:pStyle w:val="GreekVerse"/>
        <w:spacing w:after="24" w:line="240" w:lineRule="auto"/>
      </w:pPr>
      <w:r>
        <w:rPr>
          <w:rFonts w:ascii="Gentium Plus" w:hAnsi="Gentium Plus"/>
          <w:b/>
          <w:sz w:val="15"/>
        </w:rPr>
        <w:t xml:space="preserve">2:3 </w:t>
      </w:r>
      <w:r>
        <w:rPr>
          <w:rFonts w:ascii="Gentium Plus" w:hAnsi="Gentium Plus"/>
          <w:sz w:val="16"/>
        </w:rPr>
        <w:t>μηδὲν κατʼ ἐριθείαν ⸂μηδὲ κατὰ⸃ κενοδοξίαν, ἀλλὰ τῇ ταπεινοφροσύνῃ ἀλλήλους ἡγούμενοι ὑπερέχοντας ἑαυτῶν,</w:t>
      </w:r>
    </w:p>
    <w:p>
      <w:pPr>
        <w:pStyle w:val="GreekVerse"/>
        <w:spacing w:after="24" w:line="240" w:lineRule="auto"/>
      </w:pPr>
      <w:r>
        <w:rPr>
          <w:rFonts w:ascii="Gentium Plus" w:hAnsi="Gentium Plus"/>
          <w:b/>
          <w:sz w:val="15"/>
        </w:rPr>
        <w:t xml:space="preserve">2:4 </w:t>
      </w:r>
      <w:r>
        <w:rPr>
          <w:rFonts w:ascii="Gentium Plus" w:hAnsi="Gentium Plus"/>
          <w:sz w:val="16"/>
        </w:rPr>
        <w:t>μὴ τὰ ἑαυτῶν ⸀ἕκαστοι ⸀σκοποῦντες, ἀλλὰ καὶ τὰ ἑτέρων ⸁ἕκαστοι.</w:t>
      </w:r>
    </w:p>
    <w:p>
      <w:pPr>
        <w:pStyle w:val="GreekVerse"/>
        <w:spacing w:after="24" w:line="240" w:lineRule="auto"/>
      </w:pPr>
      <w:r>
        <w:rPr>
          <w:rFonts w:ascii="Gentium Plus" w:hAnsi="Gentium Plus"/>
          <w:b/>
          <w:sz w:val="15"/>
        </w:rPr>
        <w:t xml:space="preserve">2:5 </w:t>
      </w:r>
      <w:r>
        <w:rPr>
          <w:rFonts w:ascii="Gentium Plus" w:hAnsi="Gentium Plus"/>
          <w:sz w:val="16"/>
        </w:rPr>
        <w:t>τοῦτο ⸀φρονεῖτε ἐν ὑμῖν ὃ καὶ ἐν Χριστῷ Ἰησοῦ,</w:t>
      </w:r>
    </w:p>
    <w:p>
      <w:pPr>
        <w:pStyle w:val="GreekVerse"/>
        <w:spacing w:after="24" w:line="240" w:lineRule="auto"/>
      </w:pPr>
      <w:r>
        <w:rPr>
          <w:rFonts w:ascii="Gentium Plus" w:hAnsi="Gentium Plus"/>
          <w:b/>
          <w:sz w:val="15"/>
        </w:rPr>
        <w:t xml:space="preserve">2:6 </w:t>
      </w:r>
      <w:r>
        <w:rPr>
          <w:rFonts w:ascii="Gentium Plus" w:hAnsi="Gentium Plus"/>
          <w:sz w:val="16"/>
        </w:rPr>
        <w:t>ὃς ἐν μορφῇ θεοῦ ὑπάρχων οὐχ ἁρπαγμὸν ἡγήσατο τὸ εἶναι ἴσα θεῷ,</w:t>
      </w:r>
    </w:p>
    <w:p>
      <w:pPr>
        <w:pStyle w:val="GreekVerse"/>
        <w:spacing w:after="24" w:line="240" w:lineRule="auto"/>
      </w:pPr>
      <w:r>
        <w:rPr>
          <w:rFonts w:ascii="Gentium Plus" w:hAnsi="Gentium Plus"/>
          <w:b/>
          <w:sz w:val="15"/>
        </w:rPr>
        <w:t xml:space="preserve">2:7 </w:t>
      </w:r>
      <w:r>
        <w:rPr>
          <w:rFonts w:ascii="Gentium Plus" w:hAnsi="Gentium Plus"/>
          <w:sz w:val="16"/>
        </w:rPr>
        <w:t>ἀλλὰ ἑαυτὸν ἐκένωσεν μορφὴν δούλου λαβών, ἐν ὁμοιώματι ἀνθρώπων γενόμενος· καὶ σχήματι εὑρεθεὶς ὡς ἄνθρωπος</w:t>
      </w:r>
    </w:p>
    <w:p>
      <w:pPr>
        <w:pStyle w:val="GreekVerse"/>
        <w:spacing w:after="24" w:line="240" w:lineRule="auto"/>
      </w:pPr>
      <w:r>
        <w:rPr>
          <w:rFonts w:ascii="Gentium Plus" w:hAnsi="Gentium Plus"/>
          <w:b/>
          <w:sz w:val="15"/>
        </w:rPr>
        <w:t xml:space="preserve">2:8 </w:t>
      </w:r>
      <w:r>
        <w:rPr>
          <w:rFonts w:ascii="Gentium Plus" w:hAnsi="Gentium Plus"/>
          <w:sz w:val="16"/>
        </w:rPr>
        <w:t>ἐταπείνωσεν ἑαυτὸν γενόμενος ὑπήκοος μέχρι θανάτου, θανάτου δὲ σταυροῦ·</w:t>
      </w:r>
    </w:p>
    <w:p>
      <w:pPr>
        <w:pStyle w:val="GreekVerse"/>
        <w:spacing w:after="24" w:line="240" w:lineRule="auto"/>
      </w:pPr>
      <w:r>
        <w:rPr>
          <w:rFonts w:ascii="Gentium Plus" w:hAnsi="Gentium Plus"/>
          <w:b/>
          <w:sz w:val="15"/>
        </w:rPr>
        <w:t xml:space="preserve">2:9 </w:t>
      </w:r>
      <w:r>
        <w:rPr>
          <w:rFonts w:ascii="Gentium Plus" w:hAnsi="Gentium Plus"/>
          <w:sz w:val="16"/>
        </w:rPr>
        <w:t>διὸ καὶ ὁ θεὸς αὐτὸν ὑπερύψωσεν, καὶ ἐχαρίσατο αὐτῷ ⸀τὸ ὄνομα τὸ ὑπὲρ πᾶν ὄνομα,</w:t>
      </w:r>
    </w:p>
    <w:p>
      <w:pPr>
        <w:pStyle w:val="GreekVerse"/>
        <w:spacing w:after="24" w:line="240" w:lineRule="auto"/>
      </w:pPr>
      <w:r>
        <w:rPr>
          <w:rFonts w:ascii="Gentium Plus" w:hAnsi="Gentium Plus"/>
          <w:b/>
          <w:sz w:val="15"/>
        </w:rPr>
        <w:t xml:space="preserve">2:10 </w:t>
      </w:r>
      <w:r>
        <w:rPr>
          <w:rFonts w:ascii="Gentium Plus" w:hAnsi="Gentium Plus"/>
          <w:sz w:val="16"/>
        </w:rPr>
        <w:t>ἵνα ἐν τῷ ὀνόματι Ἰησοῦ πᾶν γόνυ κάμψῃ ἐπουρανίων καὶ ἐπιγείων καὶ καταχθονίων,</w:t>
      </w:r>
    </w:p>
    <w:p>
      <w:pPr>
        <w:pStyle w:val="GreekVerse"/>
        <w:spacing w:after="24" w:line="240" w:lineRule="auto"/>
      </w:pPr>
      <w:r>
        <w:rPr>
          <w:rFonts w:ascii="Gentium Plus" w:hAnsi="Gentium Plus"/>
          <w:b/>
          <w:sz w:val="15"/>
        </w:rPr>
        <w:t xml:space="preserve">2:11 </w:t>
      </w:r>
      <w:r>
        <w:rPr>
          <w:rFonts w:ascii="Gentium Plus" w:hAnsi="Gentium Plus"/>
          <w:sz w:val="16"/>
        </w:rPr>
        <w:t>καὶ πᾶσα γλῶσσα ἐξομολογήσηται ὅτι κύριος Ἰησοῦς Χριστὸς εἰς δόξαν θεοῦ πατρός.</w:t>
      </w:r>
    </w:p>
    <w:p>
      <w:pPr>
        <w:pStyle w:val="GreekVerse"/>
        <w:spacing w:after="24" w:line="240" w:lineRule="auto"/>
      </w:pPr>
      <w:r>
        <w:rPr>
          <w:rFonts w:ascii="Gentium Plus" w:hAnsi="Gentium Plus"/>
          <w:b/>
          <w:sz w:val="15"/>
        </w:rPr>
        <w:t xml:space="preserve">2:12 </w:t>
      </w:r>
      <w:r>
        <w:rPr>
          <w:rFonts w:ascii="Gentium Plus" w:hAnsi="Gentium Plus"/>
          <w:sz w:val="16"/>
        </w:rPr>
        <w:t>Ὥστε, ἀγαπητοί μου, καθὼς πάντοτε ὑπηκούσατε, μὴ ὡς ἐν τῇ παρουσίᾳ μου μόνον ἀλλὰ νῦν πολλῷ μᾶλλον ἐν τῇ ἀπουσίᾳ μου, μετὰ φόβου καὶ τρόμου τὴν ἑαυτῶν σωτηρίαν κατεργάζεσθε,</w:t>
      </w:r>
    </w:p>
    <w:p>
      <w:pPr>
        <w:pStyle w:val="GreekVerse"/>
        <w:spacing w:after="24" w:line="240" w:lineRule="auto"/>
      </w:pPr>
      <w:r>
        <w:rPr>
          <w:rFonts w:ascii="Gentium Plus" w:hAnsi="Gentium Plus"/>
          <w:b/>
          <w:sz w:val="15"/>
        </w:rPr>
        <w:t xml:space="preserve">2:13 </w:t>
      </w:r>
      <w:r>
        <w:rPr>
          <w:rFonts w:ascii="Gentium Plus" w:hAnsi="Gentium Plus"/>
          <w:sz w:val="16"/>
        </w:rPr>
        <w:t>⸀θεὸς γάρ ἐστιν ὁ ἐνεργῶν ἐν ὑμῖν καὶ τὸ θέλειν καὶ τὸ ἐνεργεῖν ὑπὲρ τῆς εὐδοκίας.</w:t>
      </w:r>
    </w:p>
    <w:p>
      <w:pPr>
        <w:pStyle w:val="GreekVerse"/>
        <w:spacing w:after="24" w:line="240" w:lineRule="auto"/>
      </w:pPr>
      <w:r>
        <w:rPr>
          <w:rFonts w:ascii="Gentium Plus" w:hAnsi="Gentium Plus"/>
          <w:b/>
          <w:sz w:val="15"/>
        </w:rPr>
        <w:t xml:space="preserve">2:14 </w:t>
      </w:r>
      <w:r>
        <w:rPr>
          <w:rFonts w:ascii="Gentium Plus" w:hAnsi="Gentium Plus"/>
          <w:sz w:val="16"/>
        </w:rPr>
        <w:t>Πάντα ποιεῖτε χωρὶς γογγυσμῶν καὶ διαλογισμῶν,</w:t>
      </w:r>
    </w:p>
    <w:p>
      <w:pPr>
        <w:pStyle w:val="GreekVerse"/>
        <w:spacing w:after="24" w:line="240" w:lineRule="auto"/>
      </w:pPr>
      <w:r>
        <w:rPr>
          <w:rFonts w:ascii="Gentium Plus" w:hAnsi="Gentium Plus"/>
          <w:b/>
          <w:sz w:val="15"/>
        </w:rPr>
        <w:t xml:space="preserve">2:15 </w:t>
      </w:r>
      <w:r>
        <w:rPr>
          <w:rFonts w:ascii="Gentium Plus" w:hAnsi="Gentium Plus"/>
          <w:sz w:val="16"/>
        </w:rPr>
        <w:t>ἵνα γένησθε ἄμεμπτοι καὶ ἀκέραιοι, τέκνα θεοῦ ⸂ἄμωμα μέσον⸃ γενεᾶς σκολιᾶς καὶ διεστραμμένης, ἐν οἷς φαίνεσθε ὡς φωστῆρες ἐν κόσμῳ</w:t>
      </w:r>
    </w:p>
    <w:p>
      <w:pPr>
        <w:pStyle w:val="GreekVerse"/>
        <w:spacing w:after="24" w:line="240" w:lineRule="auto"/>
      </w:pPr>
      <w:r>
        <w:rPr>
          <w:rFonts w:ascii="Gentium Plus" w:hAnsi="Gentium Plus"/>
          <w:b/>
          <w:sz w:val="15"/>
        </w:rPr>
        <w:t xml:space="preserve">2:16 </w:t>
      </w:r>
      <w:r>
        <w:rPr>
          <w:rFonts w:ascii="Gentium Plus" w:hAnsi="Gentium Plus"/>
          <w:sz w:val="16"/>
        </w:rPr>
        <w:t>λόγον ζωῆς ἐπέχοντες, εἰς καύχημα ἐμοὶ εἰς ἡμέραν Χριστοῦ, ὅτι οὐκ εἰς κενὸν ἔδραμον οὐδὲ εἰς κενὸν ἐκοπίασα.</w:t>
      </w:r>
    </w:p>
    <w:p>
      <w:pPr>
        <w:pStyle w:val="GreekVerse"/>
        <w:spacing w:after="24" w:line="240" w:lineRule="auto"/>
      </w:pPr>
      <w:r>
        <w:rPr>
          <w:rFonts w:ascii="Gentium Plus" w:hAnsi="Gentium Plus"/>
          <w:b/>
          <w:sz w:val="15"/>
        </w:rPr>
        <w:t xml:space="preserve">2:17 </w:t>
      </w:r>
      <w:r>
        <w:rPr>
          <w:rFonts w:ascii="Gentium Plus" w:hAnsi="Gentium Plus"/>
          <w:sz w:val="16"/>
        </w:rPr>
        <w:t>ἀλλὰ εἰ καὶ σπένδομαι ἐπὶ τῇ θυσίᾳ καὶ λειτουργίᾳ τῆς πίστεως ὑμῶν, χαίρω καὶ συγχαίρω πᾶσιν ὑμῖν·</w:t>
      </w:r>
    </w:p>
    <w:p>
      <w:pPr>
        <w:pStyle w:val="GreekVerse"/>
        <w:spacing w:after="24" w:line="240" w:lineRule="auto"/>
      </w:pPr>
      <w:r>
        <w:rPr>
          <w:rFonts w:ascii="Gentium Plus" w:hAnsi="Gentium Plus"/>
          <w:b/>
          <w:sz w:val="15"/>
        </w:rPr>
        <w:t xml:space="preserve">2:18 </w:t>
      </w:r>
      <w:r>
        <w:rPr>
          <w:rFonts w:ascii="Gentium Plus" w:hAnsi="Gentium Plus"/>
          <w:sz w:val="16"/>
        </w:rPr>
        <w:t>τὸ δὲ αὐτὸ καὶ ὑμεῖς χαίρετε καὶ συγχαίρετέ μοι.</w:t>
      </w:r>
    </w:p>
    <w:p>
      <w:pPr>
        <w:pStyle w:val="GreekVerse"/>
        <w:spacing w:after="24" w:line="240" w:lineRule="auto"/>
      </w:pPr>
      <w:r>
        <w:rPr>
          <w:rFonts w:ascii="Gentium Plus" w:hAnsi="Gentium Plus"/>
          <w:b/>
          <w:sz w:val="15"/>
        </w:rPr>
        <w:t xml:space="preserve">2:19 </w:t>
      </w:r>
      <w:r>
        <w:rPr>
          <w:rFonts w:ascii="Gentium Plus" w:hAnsi="Gentium Plus"/>
          <w:sz w:val="16"/>
        </w:rPr>
        <w:t>Ἐλπίζω δὲ ἐν κυρίῳ Ἰησοῦ Τιμόθεον ταχέως πέμψαι ὑμῖν, ἵνα κἀγὼ εὐψυχῶ γνοὺς τὰ περὶ ὑμῶν.</w:t>
      </w:r>
    </w:p>
    <w:p>
      <w:pPr>
        <w:pStyle w:val="GreekVerse"/>
        <w:spacing w:after="24" w:line="240" w:lineRule="auto"/>
      </w:pPr>
      <w:r>
        <w:rPr>
          <w:rFonts w:ascii="Gentium Plus" w:hAnsi="Gentium Plus"/>
          <w:b/>
          <w:sz w:val="15"/>
        </w:rPr>
        <w:t xml:space="preserve">2:20 </w:t>
      </w:r>
      <w:r>
        <w:rPr>
          <w:rFonts w:ascii="Gentium Plus" w:hAnsi="Gentium Plus"/>
          <w:sz w:val="16"/>
        </w:rPr>
        <w:t>οὐδένα γὰρ ἔχω ἰσόψυχον ὅστις γνησίως τὰ περὶ ὑμῶν μεριμνήσει,</w:t>
      </w:r>
    </w:p>
    <w:p>
      <w:pPr>
        <w:pStyle w:val="GreekVerse"/>
        <w:spacing w:after="24" w:line="240" w:lineRule="auto"/>
      </w:pPr>
      <w:r>
        <w:rPr>
          <w:rFonts w:ascii="Gentium Plus" w:hAnsi="Gentium Plus"/>
          <w:b/>
          <w:sz w:val="15"/>
        </w:rPr>
        <w:t xml:space="preserve">2:21 </w:t>
      </w:r>
      <w:r>
        <w:rPr>
          <w:rFonts w:ascii="Gentium Plus" w:hAnsi="Gentium Plus"/>
          <w:sz w:val="16"/>
        </w:rPr>
        <w:t>οἱ πάντες γὰρ τὰ ἑαυτῶν ζητοῦσιν, οὐ τὰ ⸂Ἰησοῦ Χριστοῦ⸃.</w:t>
      </w:r>
    </w:p>
    <w:p>
      <w:pPr>
        <w:pStyle w:val="GreekVerse"/>
        <w:spacing w:after="24" w:line="240" w:lineRule="auto"/>
      </w:pPr>
      <w:r>
        <w:rPr>
          <w:rFonts w:ascii="Gentium Plus" w:hAnsi="Gentium Plus"/>
          <w:b/>
          <w:sz w:val="15"/>
        </w:rPr>
        <w:t xml:space="preserve">2:22 </w:t>
      </w:r>
      <w:r>
        <w:rPr>
          <w:rFonts w:ascii="Gentium Plus" w:hAnsi="Gentium Plus"/>
          <w:sz w:val="16"/>
        </w:rPr>
        <w:t>τὴν δὲ δοκιμὴν αὐτοῦ γινώσκετε, ὅτι ὡς πατρὶ τέκνον σὺν ἐμοὶ ἐδούλευσεν εἰς τὸ εὐαγγέλιον.</w:t>
      </w:r>
    </w:p>
    <w:p>
      <w:pPr>
        <w:pStyle w:val="GreekVerse"/>
        <w:spacing w:after="24" w:line="240" w:lineRule="auto"/>
      </w:pPr>
      <w:r>
        <w:rPr>
          <w:rFonts w:ascii="Gentium Plus" w:hAnsi="Gentium Plus"/>
          <w:b/>
          <w:sz w:val="15"/>
        </w:rPr>
        <w:t xml:space="preserve">2:23 </w:t>
      </w:r>
      <w:r>
        <w:rPr>
          <w:rFonts w:ascii="Gentium Plus" w:hAnsi="Gentium Plus"/>
          <w:sz w:val="16"/>
        </w:rPr>
        <w:t>τοῦτον μὲν οὖν ἐλπίζω πέμψαι ὡς ἂν ἀφίδω τὰ περὶ ἐμὲ ἐξαυτῆς·</w:t>
      </w:r>
    </w:p>
    <w:p>
      <w:pPr>
        <w:pStyle w:val="GreekVerse"/>
        <w:spacing w:after="24" w:line="240" w:lineRule="auto"/>
      </w:pPr>
      <w:r>
        <w:rPr>
          <w:rFonts w:ascii="Gentium Plus" w:hAnsi="Gentium Plus"/>
          <w:b/>
          <w:sz w:val="15"/>
        </w:rPr>
        <w:t xml:space="preserve">2:24 </w:t>
      </w:r>
      <w:r>
        <w:rPr>
          <w:rFonts w:ascii="Gentium Plus" w:hAnsi="Gentium Plus"/>
          <w:sz w:val="16"/>
        </w:rPr>
        <w:t>πέποιθα δὲ ἐν κυρίῳ ὅτι καὶ αὐτὸς ταχέως ἐλεύσομαι.</w:t>
      </w:r>
    </w:p>
    <w:p>
      <w:pPr>
        <w:pStyle w:val="GreekVerse"/>
        <w:spacing w:after="24" w:line="240" w:lineRule="auto"/>
      </w:pPr>
      <w:r>
        <w:rPr>
          <w:rFonts w:ascii="Gentium Plus" w:hAnsi="Gentium Plus"/>
          <w:b/>
          <w:sz w:val="15"/>
        </w:rPr>
        <w:t xml:space="preserve">2:25 </w:t>
      </w:r>
      <w:r>
        <w:rPr>
          <w:rFonts w:ascii="Gentium Plus" w:hAnsi="Gentium Plus"/>
          <w:sz w:val="16"/>
        </w:rPr>
        <w:t>Ἀναγκαῖον δὲ ἡγησάμην Ἐπαφρόδιτον τὸν ἀδελφὸν καὶ συνεργὸν καὶ συστρατιώτην μου, ὑμῶν δὲ ἀπόστολον καὶ λειτουργὸν τῆς χρείας μου, πέμψαι πρὸς ὑμᾶς,</w:t>
      </w:r>
    </w:p>
    <w:p>
      <w:pPr>
        <w:pStyle w:val="GreekVerse"/>
        <w:spacing w:after="24" w:line="240" w:lineRule="auto"/>
      </w:pPr>
      <w:r>
        <w:rPr>
          <w:rFonts w:ascii="Gentium Plus" w:hAnsi="Gentium Plus"/>
          <w:b/>
          <w:sz w:val="15"/>
        </w:rPr>
        <w:t xml:space="preserve">2:26 </w:t>
      </w:r>
      <w:r>
        <w:rPr>
          <w:rFonts w:ascii="Gentium Plus" w:hAnsi="Gentium Plus"/>
          <w:sz w:val="16"/>
        </w:rPr>
        <w:t>ἐπειδὴ ἐπιποθῶν ἦν πάντας ⸀ὑμᾶς, καὶ ἀδημονῶν διότι ἠκούσατε ὅτι ἠσθένησεν.</w:t>
      </w:r>
    </w:p>
    <w:p>
      <w:pPr>
        <w:pStyle w:val="GreekVerse"/>
        <w:spacing w:after="24" w:line="240" w:lineRule="auto"/>
      </w:pPr>
      <w:r>
        <w:rPr>
          <w:rFonts w:ascii="Gentium Plus" w:hAnsi="Gentium Plus"/>
          <w:b/>
          <w:sz w:val="15"/>
        </w:rPr>
        <w:t xml:space="preserve">2:27 </w:t>
      </w:r>
      <w:r>
        <w:rPr>
          <w:rFonts w:ascii="Gentium Plus" w:hAnsi="Gentium Plus"/>
          <w:sz w:val="16"/>
        </w:rPr>
        <w:t>καὶ γὰρ ἠσθένησεν παραπλήσιον ⸀θανάτῳ· ἀλλὰ ὁ θεὸς ⸂ἠλέησεν αὐτόν⸃, οὐκ αὐτὸν δὲ μόνον ἀλλὰ καὶ ἐμέ, ἵνα μὴ λύπην ἐπὶ λύπην σχῶ.</w:t>
      </w:r>
    </w:p>
    <w:p>
      <w:pPr>
        <w:pStyle w:val="GreekVerse"/>
        <w:spacing w:after="24" w:line="240" w:lineRule="auto"/>
      </w:pPr>
      <w:r>
        <w:rPr>
          <w:rFonts w:ascii="Gentium Plus" w:hAnsi="Gentium Plus"/>
          <w:b/>
          <w:sz w:val="15"/>
        </w:rPr>
        <w:t xml:space="preserve">2:28 </w:t>
      </w:r>
      <w:r>
        <w:rPr>
          <w:rFonts w:ascii="Gentium Plus" w:hAnsi="Gentium Plus"/>
          <w:sz w:val="16"/>
        </w:rPr>
        <w:t>σπουδαιοτέρως οὖν ἔπεμψα αὐτὸν ἵνα ἰδόντες αὐτὸν πάλιν χαρῆτε κἀγὼ ἀλυπότερος ὦ.</w:t>
      </w:r>
    </w:p>
    <w:p>
      <w:pPr>
        <w:pStyle w:val="GreekVerse"/>
        <w:spacing w:after="24" w:line="240" w:lineRule="auto"/>
      </w:pPr>
      <w:r>
        <w:rPr>
          <w:rFonts w:ascii="Gentium Plus" w:hAnsi="Gentium Plus"/>
          <w:b/>
          <w:sz w:val="15"/>
        </w:rPr>
        <w:t xml:space="preserve">2:29 </w:t>
      </w:r>
      <w:r>
        <w:rPr>
          <w:rFonts w:ascii="Gentium Plus" w:hAnsi="Gentium Plus"/>
          <w:sz w:val="16"/>
        </w:rPr>
        <w:t>προσδέχεσθε οὖν αὐτὸν ἐν κυρίῳ μετὰ πάσης χαρᾶς, καὶ τοὺς τοιούτους ἐντίμους ἔχετε,</w:t>
      </w:r>
    </w:p>
    <w:p>
      <w:pPr>
        <w:pStyle w:val="GreekVerse"/>
        <w:spacing w:after="24" w:line="240" w:lineRule="auto"/>
      </w:pPr>
      <w:r>
        <w:rPr>
          <w:rFonts w:ascii="Gentium Plus" w:hAnsi="Gentium Plus"/>
          <w:b/>
          <w:sz w:val="15"/>
        </w:rPr>
        <w:t xml:space="preserve">2:30 </w:t>
      </w:r>
      <w:r>
        <w:rPr>
          <w:rFonts w:ascii="Gentium Plus" w:hAnsi="Gentium Plus"/>
          <w:sz w:val="16"/>
        </w:rPr>
        <w:t>ὅτι διὰ τὸ ἔργον ⸀Χριστοῦ μέχρι θανάτου ἤγγισεν, ⸀παραβολευσάμενος τῇ ψυχῇ ἵνα ἀναπληρώσῃ τὸ ὑμῶν ὑστέρημα τῆς πρός με λειτουργίας.</w:t>
      </w:r>
    </w:p>
    <w:p>
      <w:pPr>
        <w:pStyle w:val="GreekChapterHeading"/>
        <w:jc w:val="center"/>
      </w:pPr>
      <w:r>
        <w:t>Κεφάλαιον 3</w:t>
      </w:r>
    </w:p>
    <w:p>
      <w:pPr>
        <w:pStyle w:val="GreekVerse"/>
        <w:spacing w:after="24" w:line="240" w:lineRule="auto"/>
      </w:pPr>
      <w:r>
        <w:rPr>
          <w:rFonts w:ascii="Gentium Plus" w:hAnsi="Gentium Plus"/>
          <w:b/>
          <w:sz w:val="15"/>
        </w:rPr>
        <w:t xml:space="preserve">3:1 </w:t>
      </w:r>
      <w:r>
        <w:rPr>
          <w:rFonts w:ascii="Gentium Plus" w:hAnsi="Gentium Plus"/>
          <w:sz w:val="16"/>
        </w:rPr>
        <w:t>Τὸ λοιπόν, ἀδελφοί μου, χαίρετε ἐν κυρίῳ. τὰ αὐτὰ γράφειν ὑμῖν ἐμοὶ μὲν οὐκ ὀκνηρόν, ὑμῖν δὲ ἀσφαλές.</w:t>
      </w:r>
    </w:p>
    <w:p>
      <w:pPr>
        <w:pStyle w:val="GreekVerse"/>
        <w:spacing w:after="24" w:line="240" w:lineRule="auto"/>
      </w:pPr>
      <w:r>
        <w:rPr>
          <w:rFonts w:ascii="Gentium Plus" w:hAnsi="Gentium Plus"/>
          <w:b/>
          <w:sz w:val="15"/>
        </w:rPr>
        <w:t xml:space="preserve">3:2 </w:t>
      </w:r>
      <w:r>
        <w:rPr>
          <w:rFonts w:ascii="Gentium Plus" w:hAnsi="Gentium Plus"/>
          <w:sz w:val="16"/>
        </w:rPr>
        <w:t>Βλέπετε τοὺς κύνας, βλέπετε τοὺς κακοὺς ἐργάτας, βλέπετε τὴν κατατομήν.</w:t>
      </w:r>
    </w:p>
    <w:p>
      <w:pPr>
        <w:pStyle w:val="GreekVerse"/>
        <w:spacing w:after="24" w:line="240" w:lineRule="auto"/>
      </w:pPr>
      <w:r>
        <w:rPr>
          <w:rFonts w:ascii="Gentium Plus" w:hAnsi="Gentium Plus"/>
          <w:b/>
          <w:sz w:val="15"/>
        </w:rPr>
        <w:t xml:space="preserve">3:3 </w:t>
      </w:r>
      <w:r>
        <w:rPr>
          <w:rFonts w:ascii="Gentium Plus" w:hAnsi="Gentium Plus"/>
          <w:sz w:val="16"/>
        </w:rPr>
        <w:t>ἡμεῖς γάρ ἐσμεν ἡ περιτομή, οἱ πνεύματι θεοῦ λατρεύοντες καὶ καυχώμενοι ἐν Χριστῷ Ἰησοῦ καὶ οὐκ ἐν σαρκὶ πεποιθότες,</w:t>
      </w:r>
    </w:p>
    <w:p>
      <w:pPr>
        <w:pStyle w:val="GreekVerse"/>
        <w:spacing w:after="24" w:line="240" w:lineRule="auto"/>
      </w:pPr>
      <w:r>
        <w:rPr>
          <w:rFonts w:ascii="Gentium Plus" w:hAnsi="Gentium Plus"/>
          <w:b/>
          <w:sz w:val="15"/>
        </w:rPr>
        <w:t xml:space="preserve">3:4 </w:t>
      </w:r>
      <w:r>
        <w:rPr>
          <w:rFonts w:ascii="Gentium Plus" w:hAnsi="Gentium Plus"/>
          <w:sz w:val="16"/>
        </w:rPr>
        <w:t>καίπερ ἐγὼ ἔχων πεποίθησιν καὶ ἐν σαρκί. Εἴ τις δοκεῖ ἄλλος πεποιθέναι ἐν σαρκί, ἐγὼ μᾶλλον·</w:t>
      </w:r>
    </w:p>
    <w:p>
      <w:pPr>
        <w:pStyle w:val="GreekVerse"/>
        <w:spacing w:after="24" w:line="240" w:lineRule="auto"/>
      </w:pPr>
      <w:r>
        <w:rPr>
          <w:rFonts w:ascii="Gentium Plus" w:hAnsi="Gentium Plus"/>
          <w:b/>
          <w:sz w:val="15"/>
        </w:rPr>
        <w:t xml:space="preserve">3:5 </w:t>
      </w:r>
      <w:r>
        <w:rPr>
          <w:rFonts w:ascii="Gentium Plus" w:hAnsi="Gentium Plus"/>
          <w:sz w:val="16"/>
        </w:rPr>
        <w:t>περιτομῇ ὀκταήμερος, ἐκ γένους Ἰσραήλ, φυλῆς Βενιαμίν, Ἑβραῖος ἐξ Ἑβραίων, κατὰ νόμον Φαρισαῖος,</w:t>
      </w:r>
    </w:p>
    <w:p>
      <w:pPr>
        <w:pStyle w:val="GreekVerse"/>
        <w:spacing w:after="24" w:line="240" w:lineRule="auto"/>
      </w:pPr>
      <w:r>
        <w:rPr>
          <w:rFonts w:ascii="Gentium Plus" w:hAnsi="Gentium Plus"/>
          <w:b/>
          <w:sz w:val="15"/>
        </w:rPr>
        <w:t xml:space="preserve">3:6 </w:t>
      </w:r>
      <w:r>
        <w:rPr>
          <w:rFonts w:ascii="Gentium Plus" w:hAnsi="Gentium Plus"/>
          <w:sz w:val="16"/>
        </w:rPr>
        <w:t>κατὰ ⸀ζῆλος διώκων τὴν ἐκκλησίαν, κατὰ δικαιοσύνην τὴν ἐν νόμῳ γενόμενος ἄμεμπτος.</w:t>
      </w:r>
    </w:p>
    <w:p>
      <w:pPr>
        <w:pStyle w:val="GreekVerse"/>
        <w:spacing w:after="24" w:line="240" w:lineRule="auto"/>
      </w:pPr>
      <w:r>
        <w:rPr>
          <w:rFonts w:ascii="Gentium Plus" w:hAnsi="Gentium Plus"/>
          <w:b/>
          <w:sz w:val="15"/>
        </w:rPr>
        <w:t xml:space="preserve">3:7 </w:t>
      </w:r>
      <w:r>
        <w:rPr>
          <w:rFonts w:ascii="Gentium Plus" w:hAnsi="Gentium Plus"/>
          <w:sz w:val="16"/>
        </w:rPr>
        <w:t>Ἀλλὰ ἅτινα ἦν μοι κέρδη, ταῦτα ἥγημαι διὰ τὸν Χριστὸν ζημίαν.</w:t>
      </w:r>
    </w:p>
    <w:p>
      <w:pPr>
        <w:pStyle w:val="GreekVerse"/>
        <w:spacing w:after="24" w:line="240" w:lineRule="auto"/>
      </w:pPr>
      <w:r>
        <w:rPr>
          <w:rFonts w:ascii="Gentium Plus" w:hAnsi="Gentium Plus"/>
          <w:b/>
          <w:sz w:val="15"/>
        </w:rPr>
        <w:t xml:space="preserve">3:8 </w:t>
      </w:r>
      <w:r>
        <w:rPr>
          <w:rFonts w:ascii="Gentium Plus" w:hAnsi="Gentium Plus"/>
          <w:sz w:val="16"/>
        </w:rPr>
        <w:t>ἀλλὰ ⸀μενοῦνγε καὶ ἡγοῦμαι πάντα ζημίαν εἶναι διὰ τὸ ὑπερέχον τῆς γνώσεως Χριστοῦ Ἰησοῦ τοῦ κυρίου μου διʼ ὃν τὰ πάντα ἐζημιώθην, καὶ ἡγοῦμαι ⸀σκύβαλα ἵνα Χριστὸν κερδήσω</w:t>
      </w:r>
    </w:p>
    <w:p>
      <w:pPr>
        <w:pStyle w:val="GreekVerse"/>
        <w:spacing w:after="24" w:line="240" w:lineRule="auto"/>
      </w:pPr>
      <w:r>
        <w:rPr>
          <w:rFonts w:ascii="Gentium Plus" w:hAnsi="Gentium Plus"/>
          <w:b/>
          <w:sz w:val="15"/>
        </w:rPr>
        <w:t xml:space="preserve">3:9 </w:t>
      </w:r>
      <w:r>
        <w:rPr>
          <w:rFonts w:ascii="Gentium Plus" w:hAnsi="Gentium Plus"/>
          <w:sz w:val="16"/>
        </w:rPr>
        <w:t>καὶ εὑρεθῶ ἐν αὐτῷ, μὴ ἔχων ἐμὴν δικαιοσύνην τὴν ἐκ νόμου ἀλλὰ τὴν διὰ πίστεως Χριστοῦ, τὴν ἐκ θεοῦ δικαιοσύνην ἐπὶ τῇ πίστει,</w:t>
      </w:r>
    </w:p>
    <w:p>
      <w:pPr>
        <w:pStyle w:val="GreekVerse"/>
        <w:spacing w:after="24" w:line="240" w:lineRule="auto"/>
      </w:pPr>
      <w:r>
        <w:rPr>
          <w:rFonts w:ascii="Gentium Plus" w:hAnsi="Gentium Plus"/>
          <w:b/>
          <w:sz w:val="15"/>
        </w:rPr>
        <w:t xml:space="preserve">3:10 </w:t>
      </w:r>
      <w:r>
        <w:rPr>
          <w:rFonts w:ascii="Gentium Plus" w:hAnsi="Gentium Plus"/>
          <w:sz w:val="16"/>
        </w:rPr>
        <w:t>τοῦ γνῶναι αὐτὸν καὶ τὴν δύναμιν τῆς ἀναστάσεως αὐτοῦ καὶ ⸀κοινωνίαν παθημάτων αὐτοῦ, ⸀συμμορφιζόμενος τῷ θανάτῳ αὐτοῦ,</w:t>
      </w:r>
    </w:p>
    <w:p>
      <w:pPr>
        <w:pStyle w:val="GreekVerse"/>
        <w:spacing w:after="24" w:line="240" w:lineRule="auto"/>
      </w:pPr>
      <w:r>
        <w:rPr>
          <w:rFonts w:ascii="Gentium Plus" w:hAnsi="Gentium Plus"/>
          <w:b/>
          <w:sz w:val="15"/>
        </w:rPr>
        <w:t xml:space="preserve">3:11 </w:t>
      </w:r>
      <w:r>
        <w:rPr>
          <w:rFonts w:ascii="Gentium Plus" w:hAnsi="Gentium Plus"/>
          <w:sz w:val="16"/>
        </w:rPr>
        <w:t>εἴ πως καταντήσω εἰς τὴν ἐξανάστασιν ⸂τὴν ἐκ⸃ νεκρῶν.</w:t>
      </w:r>
    </w:p>
    <w:p>
      <w:pPr>
        <w:pStyle w:val="GreekVerse"/>
        <w:spacing w:after="24" w:line="240" w:lineRule="auto"/>
      </w:pPr>
      <w:r>
        <w:rPr>
          <w:rFonts w:ascii="Gentium Plus" w:hAnsi="Gentium Plus"/>
          <w:b/>
          <w:sz w:val="15"/>
        </w:rPr>
        <w:t xml:space="preserve">3:12 </w:t>
      </w:r>
      <w:r>
        <w:rPr>
          <w:rFonts w:ascii="Gentium Plus" w:hAnsi="Gentium Plus"/>
          <w:sz w:val="16"/>
        </w:rPr>
        <w:t>Οὐχ ὅτι ἤδη ἔλαβον ἢ ἤδη τετελείωμαι, διώκω δὲ εἰ καὶ καταλάβω, ἐφʼ ᾧ καὶ κατελήμφθην ὑπὸ ⸀Χριστοῦ.</w:t>
      </w:r>
    </w:p>
    <w:p>
      <w:pPr>
        <w:pStyle w:val="GreekVerse"/>
        <w:spacing w:after="24" w:line="240" w:lineRule="auto"/>
      </w:pPr>
      <w:r>
        <w:rPr>
          <w:rFonts w:ascii="Gentium Plus" w:hAnsi="Gentium Plus"/>
          <w:b/>
          <w:sz w:val="15"/>
        </w:rPr>
        <w:t xml:space="preserve">3:13 </w:t>
      </w:r>
      <w:r>
        <w:rPr>
          <w:rFonts w:ascii="Gentium Plus" w:hAnsi="Gentium Plus"/>
          <w:sz w:val="16"/>
        </w:rPr>
        <w:t>ἀδελφοί, ἐγὼ ἐμαυτὸν ⸀οὐ λογίζομαι κατειληφέναι· ἓν δέ, τὰ μὲν ὀπίσω ἐπιλανθανόμενος τοῖς δὲ ἔμπροσθεν ἐπεκτεινόμενος,</w:t>
      </w:r>
    </w:p>
    <w:p>
      <w:pPr>
        <w:pStyle w:val="GreekVerse"/>
        <w:spacing w:after="24" w:line="240" w:lineRule="auto"/>
      </w:pPr>
      <w:r>
        <w:rPr>
          <w:rFonts w:ascii="Gentium Plus" w:hAnsi="Gentium Plus"/>
          <w:b/>
          <w:sz w:val="15"/>
        </w:rPr>
        <w:t xml:space="preserve">3:14 </w:t>
      </w:r>
      <w:r>
        <w:rPr>
          <w:rFonts w:ascii="Gentium Plus" w:hAnsi="Gentium Plus"/>
          <w:sz w:val="16"/>
        </w:rPr>
        <w:t>κατὰ σκοπὸν διώκω ⸀εἰς τὸ βραβεῖον τῆς ἄνω κλήσεως τοῦ θεοῦ ἐν Χριστῷ Ἰησοῦ.</w:t>
      </w:r>
    </w:p>
    <w:p>
      <w:pPr>
        <w:pStyle w:val="GreekVerse"/>
        <w:spacing w:after="24" w:line="240" w:lineRule="auto"/>
      </w:pPr>
      <w:r>
        <w:rPr>
          <w:rFonts w:ascii="Gentium Plus" w:hAnsi="Gentium Plus"/>
          <w:b/>
          <w:sz w:val="15"/>
        </w:rPr>
        <w:t xml:space="preserve">3:15 </w:t>
      </w:r>
      <w:r>
        <w:rPr>
          <w:rFonts w:ascii="Gentium Plus" w:hAnsi="Gentium Plus"/>
          <w:sz w:val="16"/>
        </w:rPr>
        <w:t>ὅσοι οὖν τέλειοι, τοῦτο φρονῶμεν· καὶ εἴ τι ἑτέρως φρονεῖτε, καὶ τοῦτο ὁ θεὸς ὑμῖν ἀποκαλύψει·</w:t>
      </w:r>
    </w:p>
    <w:p>
      <w:pPr>
        <w:pStyle w:val="GreekVerse"/>
        <w:spacing w:after="24" w:line="240" w:lineRule="auto"/>
      </w:pPr>
      <w:r>
        <w:rPr>
          <w:rFonts w:ascii="Gentium Plus" w:hAnsi="Gentium Plus"/>
          <w:b/>
          <w:sz w:val="15"/>
        </w:rPr>
        <w:t xml:space="preserve">3:16 </w:t>
      </w:r>
      <w:r>
        <w:rPr>
          <w:rFonts w:ascii="Gentium Plus" w:hAnsi="Gentium Plus"/>
          <w:sz w:val="16"/>
        </w:rPr>
        <w:t>πλὴν εἰς ὃ ἐφθάσαμεν, τῷ αὐτῷ ⸀στοιχεῖν.</w:t>
      </w:r>
    </w:p>
    <w:p>
      <w:pPr>
        <w:pStyle w:val="GreekVerse"/>
        <w:spacing w:after="24" w:line="240" w:lineRule="auto"/>
      </w:pPr>
      <w:r>
        <w:rPr>
          <w:rFonts w:ascii="Gentium Plus" w:hAnsi="Gentium Plus"/>
          <w:b/>
          <w:sz w:val="15"/>
        </w:rPr>
        <w:t xml:space="preserve">3:17 </w:t>
      </w:r>
      <w:r>
        <w:rPr>
          <w:rFonts w:ascii="Gentium Plus" w:hAnsi="Gentium Plus"/>
          <w:sz w:val="16"/>
        </w:rPr>
        <w:t>Συμμιμηταί μου γίνεσθε, ἀδελφοί, καὶ σκοπεῖτε τοὺς οὕτω περιπατοῦντας καθὼς ἔχετε τύπον ἡμᾶς·</w:t>
      </w:r>
    </w:p>
    <w:p>
      <w:pPr>
        <w:pStyle w:val="GreekVerse"/>
        <w:spacing w:after="24" w:line="240" w:lineRule="auto"/>
      </w:pPr>
      <w:r>
        <w:rPr>
          <w:rFonts w:ascii="Gentium Plus" w:hAnsi="Gentium Plus"/>
          <w:b/>
          <w:sz w:val="15"/>
        </w:rPr>
        <w:t xml:space="preserve">3:18 </w:t>
      </w:r>
      <w:r>
        <w:rPr>
          <w:rFonts w:ascii="Gentium Plus" w:hAnsi="Gentium Plus"/>
          <w:sz w:val="16"/>
        </w:rPr>
        <w:t>πολλοὶ γὰρ περιπατοῦσιν οὓς πολλάκις ἔλεγον ὑμῖν, νῦν δὲ καὶ κλαίων λέγω, τοὺς ἐχθροὺς τοῦ σταυροῦ τοῦ Χριστοῦ,</w:t>
      </w:r>
    </w:p>
    <w:p>
      <w:pPr>
        <w:pStyle w:val="GreekVerse"/>
        <w:spacing w:after="24" w:line="240" w:lineRule="auto"/>
      </w:pPr>
      <w:r>
        <w:rPr>
          <w:rFonts w:ascii="Gentium Plus" w:hAnsi="Gentium Plus"/>
          <w:b/>
          <w:sz w:val="15"/>
        </w:rPr>
        <w:t xml:space="preserve">3:19 </w:t>
      </w:r>
      <w:r>
        <w:rPr>
          <w:rFonts w:ascii="Gentium Plus" w:hAnsi="Gentium Plus"/>
          <w:sz w:val="16"/>
        </w:rPr>
        <w:t>ὧν τὸ τέλος ἀπώλεια, ὧν ὁ θεὸς ἡ κοιλία καὶ ἡ δόξα ἐν τῇ αἰσχύνῃ αὐτῶν, οἱ τὰ ἐπίγεια φρονοῦντες.</w:t>
      </w:r>
    </w:p>
    <w:p>
      <w:pPr>
        <w:pStyle w:val="GreekVerse"/>
        <w:spacing w:after="24" w:line="240" w:lineRule="auto"/>
      </w:pPr>
      <w:r>
        <w:rPr>
          <w:rFonts w:ascii="Gentium Plus" w:hAnsi="Gentium Plus"/>
          <w:b/>
          <w:sz w:val="15"/>
        </w:rPr>
        <w:t xml:space="preserve">3:20 </w:t>
      </w:r>
      <w:r>
        <w:rPr>
          <w:rFonts w:ascii="Gentium Plus" w:hAnsi="Gentium Plus"/>
          <w:sz w:val="16"/>
        </w:rPr>
        <w:t>ἡμῶν γὰρ τὸ πολίτευμα ἐν οὐρανοῖς ὑπάρχει, ἐξ οὗ καὶ σωτῆρα ἀπεκδεχόμεθα κύριον Ἰησοῦν Χριστόν,</w:t>
      </w:r>
    </w:p>
    <w:p>
      <w:pPr>
        <w:pStyle w:val="GreekVerse"/>
        <w:spacing w:after="24" w:line="240" w:lineRule="auto"/>
      </w:pPr>
      <w:r>
        <w:rPr>
          <w:rFonts w:ascii="Gentium Plus" w:hAnsi="Gentium Plus"/>
          <w:b/>
          <w:sz w:val="15"/>
        </w:rPr>
        <w:t xml:space="preserve">3:21 </w:t>
      </w:r>
      <w:r>
        <w:rPr>
          <w:rFonts w:ascii="Gentium Plus" w:hAnsi="Gentium Plus"/>
          <w:sz w:val="16"/>
        </w:rPr>
        <w:t>ὃς μετασχηματίσει τὸ σῶμα τῆς ταπεινώσεως ⸀ἡμῶν σύμμορφον τῷ σώματι τῆς δόξης αὐτοῦ κατὰ τὴν ἐνέργειαν τοῦ δύνασθαι αὐτὸν καὶ ὑποτάξαι ⸀αὑτῷ τὰ πάντα.</w:t>
      </w:r>
    </w:p>
    <w:p>
      <w:pPr>
        <w:pStyle w:val="GreekChapterHeading"/>
        <w:jc w:val="center"/>
      </w:pPr>
      <w:r>
        <w:t>Κεφάλαιον 4</w:t>
      </w:r>
    </w:p>
    <w:p>
      <w:pPr>
        <w:pStyle w:val="GreekVerse"/>
        <w:spacing w:after="24" w:line="240" w:lineRule="auto"/>
      </w:pPr>
      <w:r>
        <w:rPr>
          <w:rFonts w:ascii="Gentium Plus" w:hAnsi="Gentium Plus"/>
          <w:b/>
          <w:sz w:val="15"/>
        </w:rPr>
        <w:t xml:space="preserve">4:1 </w:t>
      </w:r>
      <w:r>
        <w:rPr>
          <w:rFonts w:ascii="Gentium Plus" w:hAnsi="Gentium Plus"/>
          <w:sz w:val="16"/>
        </w:rPr>
        <w:t>ὥστε, ἀδελφοί μου ἀγαπητοὶ καὶ ἐπιπόθητοι, χαρὰ καὶ στέφανός μου, οὕτως στήκετε ἐν κυρίῳ, ἀγαπητοί.</w:t>
      </w:r>
    </w:p>
    <w:p>
      <w:pPr>
        <w:pStyle w:val="GreekVerse"/>
        <w:spacing w:after="24" w:line="240" w:lineRule="auto"/>
      </w:pPr>
      <w:r>
        <w:rPr>
          <w:rFonts w:ascii="Gentium Plus" w:hAnsi="Gentium Plus"/>
          <w:b/>
          <w:sz w:val="15"/>
        </w:rPr>
        <w:t xml:space="preserve">4:2 </w:t>
      </w:r>
      <w:r>
        <w:rPr>
          <w:rFonts w:ascii="Gentium Plus" w:hAnsi="Gentium Plus"/>
          <w:sz w:val="16"/>
        </w:rPr>
        <w:t>Εὐοδίαν παρακαλῶ καὶ Συντύχην παρακαλῶ τὸ αὐτὸ φρονεῖν ἐν κυρίῳ.</w:t>
      </w:r>
    </w:p>
    <w:p>
      <w:pPr>
        <w:pStyle w:val="GreekVerse"/>
        <w:spacing w:after="24" w:line="240" w:lineRule="auto"/>
      </w:pPr>
      <w:r>
        <w:rPr>
          <w:rFonts w:ascii="Gentium Plus" w:hAnsi="Gentium Plus"/>
          <w:b/>
          <w:sz w:val="15"/>
        </w:rPr>
        <w:t xml:space="preserve">4:3 </w:t>
      </w:r>
      <w:r>
        <w:rPr>
          <w:rFonts w:ascii="Gentium Plus" w:hAnsi="Gentium Plus"/>
          <w:sz w:val="16"/>
        </w:rPr>
        <w:t>ναὶ ἐρωτῶ καὶ σέ, ⸂γνήσιε σύζυγε⸃, συλλαμβάνου αὐταῖς, αἵτινες ἐν τῷ εὐαγγελίῳ συνήθλησάν μοι μετὰ καὶ Κλήμεντος καὶ τῶν λοιπῶν συνεργῶν μου, ὧν τὰ ὀνόματα ἐν βίβλῳ ζωῆς.</w:t>
      </w:r>
    </w:p>
    <w:p>
      <w:pPr>
        <w:pStyle w:val="GreekVerse"/>
        <w:spacing w:after="24" w:line="240" w:lineRule="auto"/>
      </w:pPr>
      <w:r>
        <w:rPr>
          <w:rFonts w:ascii="Gentium Plus" w:hAnsi="Gentium Plus"/>
          <w:b/>
          <w:sz w:val="15"/>
        </w:rPr>
        <w:t xml:space="preserve">4:4 </w:t>
      </w:r>
      <w:r>
        <w:rPr>
          <w:rFonts w:ascii="Gentium Plus" w:hAnsi="Gentium Plus"/>
          <w:sz w:val="16"/>
        </w:rPr>
        <w:t>Χαίρετε ἐν κυρίῳ πάντοτε· πάλιν ἐρῶ, χαίρετε.</w:t>
      </w:r>
    </w:p>
    <w:p>
      <w:pPr>
        <w:pStyle w:val="GreekVerse"/>
        <w:spacing w:after="24" w:line="240" w:lineRule="auto"/>
      </w:pPr>
      <w:r>
        <w:rPr>
          <w:rFonts w:ascii="Gentium Plus" w:hAnsi="Gentium Plus"/>
          <w:b/>
          <w:sz w:val="15"/>
        </w:rPr>
        <w:t xml:space="preserve">4:5 </w:t>
      </w:r>
      <w:r>
        <w:rPr>
          <w:rFonts w:ascii="Gentium Plus" w:hAnsi="Gentium Plus"/>
          <w:sz w:val="16"/>
        </w:rPr>
        <w:t>τὸ ἐπιεικὲς ὑμῶν γνωσθήτω πᾶσιν ἀνθρώποις. ὁ κύριος ἐγγύς·</w:t>
      </w:r>
    </w:p>
    <w:p>
      <w:pPr>
        <w:pStyle w:val="GreekVerse"/>
        <w:spacing w:after="24" w:line="240" w:lineRule="auto"/>
      </w:pPr>
      <w:r>
        <w:rPr>
          <w:rFonts w:ascii="Gentium Plus" w:hAnsi="Gentium Plus"/>
          <w:b/>
          <w:sz w:val="15"/>
        </w:rPr>
        <w:t xml:space="preserve">4:6 </w:t>
      </w:r>
      <w:r>
        <w:rPr>
          <w:rFonts w:ascii="Gentium Plus" w:hAnsi="Gentium Plus"/>
          <w:sz w:val="16"/>
        </w:rPr>
        <w:t>μηδὲν μεριμνᾶτε, ἀλλʼ ἐν παντὶ τῇ προσευχῇ καὶ τῇ δεήσει μετʼ εὐχαριστίας τὰ αἰτήματα ὑμῶν γνωριζέσθω πρὸς τὸν θεόν·</w:t>
      </w:r>
    </w:p>
    <w:p>
      <w:pPr>
        <w:pStyle w:val="GreekVerse"/>
        <w:spacing w:after="24" w:line="240" w:lineRule="auto"/>
      </w:pPr>
      <w:r>
        <w:rPr>
          <w:rFonts w:ascii="Gentium Plus" w:hAnsi="Gentium Plus"/>
          <w:b/>
          <w:sz w:val="15"/>
        </w:rPr>
        <w:t xml:space="preserve">4:7 </w:t>
      </w:r>
      <w:r>
        <w:rPr>
          <w:rFonts w:ascii="Gentium Plus" w:hAnsi="Gentium Plus"/>
          <w:sz w:val="16"/>
        </w:rPr>
        <w:t>καὶ ἡ εἰρήνη τοῦ θεοῦ ἡ ὑπερέχουσα πάντα νοῦν φρουρήσει τὰς καρδίας ὑμῶν καὶ τὰ νοήματα ὑμῶν ἐν Χριστῷ Ἰησοῦ.</w:t>
      </w:r>
    </w:p>
    <w:p>
      <w:pPr>
        <w:pStyle w:val="GreekVerse"/>
        <w:spacing w:after="24" w:line="240" w:lineRule="auto"/>
      </w:pPr>
      <w:r>
        <w:rPr>
          <w:rFonts w:ascii="Gentium Plus" w:hAnsi="Gentium Plus"/>
          <w:b/>
          <w:sz w:val="15"/>
        </w:rPr>
        <w:t xml:space="preserve">4:8 </w:t>
      </w:r>
      <w:r>
        <w:rPr>
          <w:rFonts w:ascii="Gentium Plus" w:hAnsi="Gentium Plus"/>
          <w:sz w:val="16"/>
        </w:rPr>
        <w:t>Τὸ λοιπόν, ἀδελφοί, ὅσα ἐστὶν ἀληθῆ, ὅσα σεμνά, ὅσα δίκαια, ὅσα ἁγνά, ὅσα προσφιλῆ, ὅσα εὔφημα, εἴ τις ἀρετὴ καὶ εἴ τις ἔπαινος, ταῦτα λογίζεσθε·</w:t>
      </w:r>
    </w:p>
    <w:p>
      <w:pPr>
        <w:pStyle w:val="GreekVerse"/>
        <w:spacing w:after="24" w:line="240" w:lineRule="auto"/>
      </w:pPr>
      <w:r>
        <w:rPr>
          <w:rFonts w:ascii="Gentium Plus" w:hAnsi="Gentium Plus"/>
          <w:b/>
          <w:sz w:val="15"/>
        </w:rPr>
        <w:t xml:space="preserve">4:9 </w:t>
      </w:r>
      <w:r>
        <w:rPr>
          <w:rFonts w:ascii="Gentium Plus" w:hAnsi="Gentium Plus"/>
          <w:sz w:val="16"/>
        </w:rPr>
        <w:t>ἃ καὶ ἐμάθετε καὶ παρελάβετε καὶ ἠκούσατε καὶ εἴδετε ἐν ἐμοί, ταῦτα πράσσετε· καὶ ὁ θεὸς τῆς εἰρήνης ἔσται μεθʼ ὑμῶν.</w:t>
      </w:r>
    </w:p>
    <w:p>
      <w:pPr>
        <w:pStyle w:val="GreekVerse"/>
        <w:spacing w:after="24" w:line="240" w:lineRule="auto"/>
      </w:pPr>
      <w:r>
        <w:rPr>
          <w:rFonts w:ascii="Gentium Plus" w:hAnsi="Gentium Plus"/>
          <w:b/>
          <w:sz w:val="15"/>
        </w:rPr>
        <w:t xml:space="preserve">4:10 </w:t>
      </w:r>
      <w:r>
        <w:rPr>
          <w:rFonts w:ascii="Gentium Plus" w:hAnsi="Gentium Plus"/>
          <w:sz w:val="16"/>
        </w:rPr>
        <w:t>Ἐχάρην δὲ ἐν κυρίῳ μεγάλως ὅτι ἤδη ποτὲ ἀνεθάλετε τὸ ὑπὲρ ἐμοῦ φρονεῖν, ἐφʼ ᾧ καὶ ἐφρονεῖτε ἠκαιρεῖσθε δέ.</w:t>
      </w:r>
    </w:p>
    <w:p>
      <w:pPr>
        <w:pStyle w:val="GreekVerse"/>
        <w:spacing w:after="24" w:line="240" w:lineRule="auto"/>
      </w:pPr>
      <w:r>
        <w:rPr>
          <w:rFonts w:ascii="Gentium Plus" w:hAnsi="Gentium Plus"/>
          <w:b/>
          <w:sz w:val="15"/>
        </w:rPr>
        <w:t xml:space="preserve">4:11 </w:t>
      </w:r>
      <w:r>
        <w:rPr>
          <w:rFonts w:ascii="Gentium Plus" w:hAnsi="Gentium Plus"/>
          <w:sz w:val="16"/>
        </w:rPr>
        <w:t>οὐχ ὅτι καθʼ ὑστέρησιν λέγω, ἐγὼ γὰρ ἔμαθον ἐν οἷς εἰμι αὐτάρκης εἶναι·</w:t>
      </w:r>
    </w:p>
    <w:p>
      <w:pPr>
        <w:pStyle w:val="GreekVerse"/>
        <w:spacing w:after="24" w:line="240" w:lineRule="auto"/>
      </w:pPr>
      <w:r>
        <w:rPr>
          <w:rFonts w:ascii="Gentium Plus" w:hAnsi="Gentium Plus"/>
          <w:b/>
          <w:sz w:val="15"/>
        </w:rPr>
        <w:t xml:space="preserve">4:12 </w:t>
      </w:r>
      <w:r>
        <w:rPr>
          <w:rFonts w:ascii="Gentium Plus" w:hAnsi="Gentium Plus"/>
          <w:sz w:val="16"/>
        </w:rPr>
        <w:t>οἶδα καὶ ταπεινοῦσθαι, οἶδα καὶ περισσεύειν· ἐν παντὶ καὶ ἐν πᾶσιν μεμύημαι, καὶ χορτάζεσθαι καὶ πεινᾶν, καὶ περισσεύειν καὶ ὑστερεῖσθαι·</w:t>
      </w:r>
    </w:p>
    <w:p>
      <w:pPr>
        <w:pStyle w:val="GreekVerse"/>
        <w:spacing w:after="24" w:line="240" w:lineRule="auto"/>
      </w:pPr>
      <w:r>
        <w:rPr>
          <w:rFonts w:ascii="Gentium Plus" w:hAnsi="Gentium Plus"/>
          <w:b/>
          <w:sz w:val="15"/>
        </w:rPr>
        <w:t xml:space="preserve">4:13 </w:t>
      </w:r>
      <w:r>
        <w:rPr>
          <w:rFonts w:ascii="Gentium Plus" w:hAnsi="Gentium Plus"/>
          <w:sz w:val="16"/>
        </w:rPr>
        <w:t>πάντα ἰσχύω ἐν τῷ ἐνδυναμοῦντί ⸀με.</w:t>
      </w:r>
    </w:p>
    <w:p>
      <w:pPr>
        <w:pStyle w:val="GreekVerse"/>
        <w:spacing w:after="24" w:line="240" w:lineRule="auto"/>
      </w:pPr>
      <w:r>
        <w:rPr>
          <w:rFonts w:ascii="Gentium Plus" w:hAnsi="Gentium Plus"/>
          <w:b/>
          <w:sz w:val="15"/>
        </w:rPr>
        <w:t xml:space="preserve">4:14 </w:t>
      </w:r>
      <w:r>
        <w:rPr>
          <w:rFonts w:ascii="Gentium Plus" w:hAnsi="Gentium Plus"/>
          <w:sz w:val="16"/>
        </w:rPr>
        <w:t>πλὴν καλῶς ἐποιήσατε συγκοινωνήσαντές μου τῇ θλίψει.</w:t>
      </w:r>
    </w:p>
    <w:p>
      <w:pPr>
        <w:pStyle w:val="GreekVerse"/>
        <w:spacing w:after="24" w:line="240" w:lineRule="auto"/>
      </w:pPr>
      <w:r>
        <w:rPr>
          <w:rFonts w:ascii="Gentium Plus" w:hAnsi="Gentium Plus"/>
          <w:b/>
          <w:sz w:val="15"/>
        </w:rPr>
        <w:t xml:space="preserve">4:15 </w:t>
      </w:r>
      <w:r>
        <w:rPr>
          <w:rFonts w:ascii="Gentium Plus" w:hAnsi="Gentium Plus"/>
          <w:sz w:val="16"/>
        </w:rPr>
        <w:t>Οἴδατε δὲ καὶ ὑμεῖς, Φιλιππήσιοι, ὅτι ἐν ἀρχῇ τοῦ εὐαγγελίου, ὅτε ἐξῆλθον ἀπὸ Μακεδονίας, οὐδεμία μοι ἐκκλησία ἐκοινώνησεν εἰς λόγον δόσεως καὶ λήμψεως εἰ μὴ ὑμεῖς μόνοι,</w:t>
      </w:r>
    </w:p>
    <w:p>
      <w:pPr>
        <w:pStyle w:val="GreekVerse"/>
        <w:spacing w:after="24" w:line="240" w:lineRule="auto"/>
      </w:pPr>
      <w:r>
        <w:rPr>
          <w:rFonts w:ascii="Gentium Plus" w:hAnsi="Gentium Plus"/>
          <w:b/>
          <w:sz w:val="15"/>
        </w:rPr>
        <w:t xml:space="preserve">4:16 </w:t>
      </w:r>
      <w:r>
        <w:rPr>
          <w:rFonts w:ascii="Gentium Plus" w:hAnsi="Gentium Plus"/>
          <w:sz w:val="16"/>
        </w:rPr>
        <w:t>ὅτι καὶ ἐν Θεσσαλονίκῃ καὶ ἅπαξ καὶ δὶς εἰς τὴν χρείαν μοι ἐπέμψατε.</w:t>
      </w:r>
    </w:p>
    <w:p>
      <w:pPr>
        <w:pStyle w:val="GreekVerse"/>
        <w:spacing w:after="24" w:line="240" w:lineRule="auto"/>
      </w:pPr>
      <w:r>
        <w:rPr>
          <w:rFonts w:ascii="Gentium Plus" w:hAnsi="Gentium Plus"/>
          <w:b/>
          <w:sz w:val="15"/>
        </w:rPr>
        <w:t xml:space="preserve">4:17 </w:t>
      </w:r>
      <w:r>
        <w:rPr>
          <w:rFonts w:ascii="Gentium Plus" w:hAnsi="Gentium Plus"/>
          <w:sz w:val="16"/>
        </w:rPr>
        <w:t>οὐχ ὅτι ἐπιζητῶ τὸ δόμα, ἀλλὰ ἐπιζητῶ τὸν καρπὸν τὸν πλεονάζοντα εἰς λόγον ὑμῶν.</w:t>
      </w:r>
    </w:p>
    <w:p>
      <w:pPr>
        <w:pStyle w:val="GreekVerse"/>
        <w:spacing w:after="24" w:line="240" w:lineRule="auto"/>
      </w:pPr>
      <w:r>
        <w:rPr>
          <w:rFonts w:ascii="Gentium Plus" w:hAnsi="Gentium Plus"/>
          <w:b/>
          <w:sz w:val="15"/>
        </w:rPr>
        <w:t xml:space="preserve">4:18 </w:t>
      </w:r>
      <w:r>
        <w:rPr>
          <w:rFonts w:ascii="Gentium Plus" w:hAnsi="Gentium Plus"/>
          <w:sz w:val="16"/>
        </w:rPr>
        <w:t>ἀπέχω δὲ πάντα καὶ περισσεύω· πεπλήρωμαι δεξάμενος παρὰ Ἐπαφροδίτου τὰ παρʼ ὑμῶν, ὀσμὴν εὐωδίας, θυσίαν δεκτήν, εὐάρεστον τῷ θεῷ.</w:t>
      </w:r>
    </w:p>
    <w:p>
      <w:pPr>
        <w:pStyle w:val="GreekVerse"/>
        <w:spacing w:after="24" w:line="240" w:lineRule="auto"/>
      </w:pPr>
      <w:r>
        <w:rPr>
          <w:rFonts w:ascii="Gentium Plus" w:hAnsi="Gentium Plus"/>
          <w:b/>
          <w:sz w:val="15"/>
        </w:rPr>
        <w:t xml:space="preserve">4:19 </w:t>
      </w:r>
      <w:r>
        <w:rPr>
          <w:rFonts w:ascii="Gentium Plus" w:hAnsi="Gentium Plus"/>
          <w:sz w:val="16"/>
        </w:rPr>
        <w:t>ὁ δὲ θεός μου πληρώσει πᾶσαν χρείαν ὑμῶν κατὰ ⸂τὸ πλοῦτος⸃ αὐτοῦ ἐν δόξῃ ἐν Χριστῷ Ἰησοῦ.</w:t>
      </w:r>
    </w:p>
    <w:p>
      <w:pPr>
        <w:pStyle w:val="GreekVerse"/>
        <w:spacing w:after="24" w:line="240" w:lineRule="auto"/>
      </w:pPr>
      <w:r>
        <w:rPr>
          <w:rFonts w:ascii="Gentium Plus" w:hAnsi="Gentium Plus"/>
          <w:b/>
          <w:sz w:val="15"/>
        </w:rPr>
        <w:t xml:space="preserve">4:20 </w:t>
      </w:r>
      <w:r>
        <w:rPr>
          <w:rFonts w:ascii="Gentium Plus" w:hAnsi="Gentium Plus"/>
          <w:sz w:val="16"/>
        </w:rPr>
        <w:t>τῷ δὲ θεῷ καὶ πατρὶ ἡμῶν ἡ δόξα εἰς τοὺς αἰῶνας τῶν αἰώνων· ἀμήν.</w:t>
      </w:r>
    </w:p>
    <w:p>
      <w:pPr>
        <w:pStyle w:val="GreekVerse"/>
        <w:spacing w:after="24" w:line="240" w:lineRule="auto"/>
      </w:pPr>
      <w:r>
        <w:rPr>
          <w:rFonts w:ascii="Gentium Plus" w:hAnsi="Gentium Plus"/>
          <w:b/>
          <w:sz w:val="15"/>
        </w:rPr>
        <w:t xml:space="preserve">4:21 </w:t>
      </w:r>
      <w:r>
        <w:rPr>
          <w:rFonts w:ascii="Gentium Plus" w:hAnsi="Gentium Plus"/>
          <w:sz w:val="16"/>
        </w:rPr>
        <w:t>Ἀσπάσασθε πάντα ἅγιον ἐν Χριστῷ Ἰησοῦ. ἀσπάζονται ὑμᾶς οἱ σὺν ἐμοὶ ἀδελφοί.</w:t>
      </w:r>
    </w:p>
    <w:p>
      <w:pPr>
        <w:pStyle w:val="GreekVerse"/>
        <w:spacing w:after="24" w:line="240" w:lineRule="auto"/>
      </w:pPr>
      <w:r>
        <w:rPr>
          <w:rFonts w:ascii="Gentium Plus" w:hAnsi="Gentium Plus"/>
          <w:b/>
          <w:sz w:val="15"/>
        </w:rPr>
        <w:t xml:space="preserve">4:22 </w:t>
      </w:r>
      <w:r>
        <w:rPr>
          <w:rFonts w:ascii="Gentium Plus" w:hAnsi="Gentium Plus"/>
          <w:sz w:val="16"/>
        </w:rPr>
        <w:t>ἀσπάζονται ὑμᾶς πάντες οἱ ἅγιοι, μάλιστα δὲ οἱ ἐκ τῆς Καίσαρος οἰκίας.</w:t>
      </w:r>
    </w:p>
    <w:p>
      <w:pPr>
        <w:pStyle w:val="GreekVerse"/>
        <w:spacing w:after="24" w:line="240" w:lineRule="auto"/>
      </w:pPr>
      <w:r>
        <w:rPr>
          <w:rFonts w:ascii="Gentium Plus" w:hAnsi="Gentium Plus"/>
          <w:b/>
          <w:sz w:val="15"/>
        </w:rPr>
        <w:t xml:space="preserve">4:23 </w:t>
      </w:r>
      <w:r>
        <w:rPr>
          <w:rFonts w:ascii="Gentium Plus" w:hAnsi="Gentium Plus"/>
          <w:sz w:val="16"/>
        </w:rPr>
        <w:t>ἡ χάρις τοῦ κυρίου Ἰησοῦ Χριστοῦ μετὰ ⸂τοῦ πνεύματος⸃ ⸀ὑμῶν.</w:t>
      </w:r>
    </w:p>
    <w:p>
      <w:r>
        <w:br w:type="page"/>
      </w:r>
    </w:p>
    <w:p>
      <w:pPr>
        <w:pStyle w:val="GreekBookTitle"/>
        <w:jc w:val="center"/>
      </w:pPr>
      <w:r>
        <w:t>Πρὸς Κολοσσαεῖς</w:t>
      </w:r>
    </w:p>
    <w:p>
      <w:pPr>
        <w:pStyle w:val="GreekChapterHeading"/>
        <w:jc w:val="center"/>
      </w:pPr>
      <w:r>
        <w:t>Κεφάλαιον 1</w:t>
      </w:r>
    </w:p>
    <w:p>
      <w:pPr>
        <w:pStyle w:val="GreekVerse"/>
        <w:spacing w:after="24" w:line="240" w:lineRule="auto"/>
      </w:pPr>
      <w:r>
        <w:rPr>
          <w:rFonts w:ascii="Gentium Plus" w:hAnsi="Gentium Plus"/>
          <w:b/>
          <w:sz w:val="15"/>
        </w:rPr>
        <w:t xml:space="preserve">1:1 </w:t>
      </w:r>
      <w:r>
        <w:rPr>
          <w:rFonts w:ascii="Gentium Plus" w:hAnsi="Gentium Plus"/>
          <w:sz w:val="16"/>
        </w:rPr>
        <w:t>Παῦλος ἀπόστολος ⸂Χριστοῦ Ἰησοῦ⸃ διὰ θελήματος θεοῦ καὶ Τιμόθεος ὁ ἀδελφὸς</w:t>
      </w:r>
    </w:p>
    <w:p>
      <w:pPr>
        <w:pStyle w:val="GreekVerse"/>
        <w:spacing w:after="24" w:line="240" w:lineRule="auto"/>
      </w:pPr>
      <w:r>
        <w:rPr>
          <w:rFonts w:ascii="Gentium Plus" w:hAnsi="Gentium Plus"/>
          <w:b/>
          <w:sz w:val="15"/>
        </w:rPr>
        <w:t xml:space="preserve">1:2 </w:t>
      </w:r>
      <w:r>
        <w:rPr>
          <w:rFonts w:ascii="Gentium Plus" w:hAnsi="Gentium Plus"/>
          <w:sz w:val="16"/>
        </w:rPr>
        <w:t>τοῖς ἐν ⸀Κολοσσαῖς ἁγίοις καὶ πιστοῖς ἀδελφοῖς ἐν Χριστῷ· χάρις ὑμῖν καὶ εἰρήνη ἀπὸ θεοῦ πατρὸς ⸀ἡμῶν.</w:t>
      </w:r>
    </w:p>
    <w:p>
      <w:pPr>
        <w:pStyle w:val="GreekVerse"/>
        <w:spacing w:after="24" w:line="240" w:lineRule="auto"/>
      </w:pPr>
      <w:r>
        <w:rPr>
          <w:rFonts w:ascii="Gentium Plus" w:hAnsi="Gentium Plus"/>
          <w:b/>
          <w:sz w:val="15"/>
        </w:rPr>
        <w:t xml:space="preserve">1:3 </w:t>
      </w:r>
      <w:r>
        <w:rPr>
          <w:rFonts w:ascii="Gentium Plus" w:hAnsi="Gentium Plus"/>
          <w:sz w:val="16"/>
        </w:rPr>
        <w:t>Εὐχαριστοῦμεν τῷ ⸀θεῷ πατρὶ τοῦ κυρίου ἡμῶν Ἰησοῦ Χριστοῦ πάντοτε ⸀περὶ ὑμῶν προσευχόμενοι,</w:t>
      </w:r>
    </w:p>
    <w:p>
      <w:pPr>
        <w:pStyle w:val="GreekVerse"/>
        <w:spacing w:after="24" w:line="240" w:lineRule="auto"/>
      </w:pPr>
      <w:r>
        <w:rPr>
          <w:rFonts w:ascii="Gentium Plus" w:hAnsi="Gentium Plus"/>
          <w:b/>
          <w:sz w:val="15"/>
        </w:rPr>
        <w:t xml:space="preserve">1:4 </w:t>
      </w:r>
      <w:r>
        <w:rPr>
          <w:rFonts w:ascii="Gentium Plus" w:hAnsi="Gentium Plus"/>
          <w:sz w:val="16"/>
        </w:rPr>
        <w:t>ἀκούσαντες τὴν πίστιν ὑμῶν ἐν Χριστῷ Ἰησοῦ καὶ τὴν ἀγάπην ⸂ἣν ἔχετε⸃ εἰς πάντας τοὺς ἁγίους</w:t>
      </w:r>
    </w:p>
    <w:p>
      <w:pPr>
        <w:pStyle w:val="GreekVerse"/>
        <w:spacing w:after="24" w:line="240" w:lineRule="auto"/>
      </w:pPr>
      <w:r>
        <w:rPr>
          <w:rFonts w:ascii="Gentium Plus" w:hAnsi="Gentium Plus"/>
          <w:b/>
          <w:sz w:val="15"/>
        </w:rPr>
        <w:t xml:space="preserve">1:5 </w:t>
      </w:r>
      <w:r>
        <w:rPr>
          <w:rFonts w:ascii="Gentium Plus" w:hAnsi="Gentium Plus"/>
          <w:sz w:val="16"/>
        </w:rPr>
        <w:t>διὰ τὴν ἐλπίδα τὴν ἀποκειμένην ὑμῖν ἐν τοῖς οὐρανοῖς, ἣν προηκούσατε ἐν τῷ λόγῳ τῆς ἀληθείας τοῦ εὐαγγελίου</w:t>
      </w:r>
    </w:p>
    <w:p>
      <w:pPr>
        <w:pStyle w:val="GreekVerse"/>
        <w:spacing w:after="24" w:line="240" w:lineRule="auto"/>
      </w:pPr>
      <w:r>
        <w:rPr>
          <w:rFonts w:ascii="Gentium Plus" w:hAnsi="Gentium Plus"/>
          <w:b/>
          <w:sz w:val="15"/>
        </w:rPr>
        <w:t xml:space="preserve">1:6 </w:t>
      </w:r>
      <w:r>
        <w:rPr>
          <w:rFonts w:ascii="Gentium Plus" w:hAnsi="Gentium Plus"/>
          <w:sz w:val="16"/>
        </w:rPr>
        <w:t>τοῦ παρόντος εἰς ὑμᾶς, καθὼς καὶ ἐν παντὶ τῷ ⸀κόσμῳ ἐστὶν καρποφορούμενον καὶ αὐξανόμενον καθὼς καὶ ἐν ὑμῖν, ἀφʼ ἧς ἡμέρας ἠκούσατε καὶ ἐπέγνωτε τὴν χάριν τοῦ θεοῦ ἐν ἀληθείᾳ·</w:t>
      </w:r>
    </w:p>
    <w:p>
      <w:pPr>
        <w:pStyle w:val="GreekVerse"/>
        <w:spacing w:after="24" w:line="240" w:lineRule="auto"/>
      </w:pPr>
      <w:r>
        <w:rPr>
          <w:rFonts w:ascii="Gentium Plus" w:hAnsi="Gentium Plus"/>
          <w:b/>
          <w:sz w:val="15"/>
        </w:rPr>
        <w:t xml:space="preserve">1:7 </w:t>
      </w:r>
      <w:r>
        <w:rPr>
          <w:rFonts w:ascii="Gentium Plus" w:hAnsi="Gentium Plus"/>
          <w:sz w:val="16"/>
        </w:rPr>
        <w:t>⸀καθὼς ἐμάθετε ἀπὸ Ἐπαφρᾶ τοῦ ἀγαπητοῦ συνδούλου ἡμῶν, ὅς ἐστιν πιστὸς ὑπὲρ ⸀ἡμῶν διάκονος τοῦ Χριστοῦ,</w:t>
      </w:r>
    </w:p>
    <w:p>
      <w:pPr>
        <w:pStyle w:val="GreekVerse"/>
        <w:spacing w:after="24" w:line="240" w:lineRule="auto"/>
      </w:pPr>
      <w:r>
        <w:rPr>
          <w:rFonts w:ascii="Gentium Plus" w:hAnsi="Gentium Plus"/>
          <w:b/>
          <w:sz w:val="15"/>
        </w:rPr>
        <w:t xml:space="preserve">1:8 </w:t>
      </w:r>
      <w:r>
        <w:rPr>
          <w:rFonts w:ascii="Gentium Plus" w:hAnsi="Gentium Plus"/>
          <w:sz w:val="16"/>
        </w:rPr>
        <w:t>ὁ καὶ δηλώσας ἡμῖν τὴν ὑμῶν ἀγάπην ἐν πνεύματι.</w:t>
      </w:r>
    </w:p>
    <w:p>
      <w:pPr>
        <w:pStyle w:val="GreekVerse"/>
        <w:spacing w:after="24" w:line="240" w:lineRule="auto"/>
      </w:pPr>
      <w:r>
        <w:rPr>
          <w:rFonts w:ascii="Gentium Plus" w:hAnsi="Gentium Plus"/>
          <w:b/>
          <w:sz w:val="15"/>
        </w:rPr>
        <w:t xml:space="preserve">1:9 </w:t>
      </w:r>
      <w:r>
        <w:rPr>
          <w:rFonts w:ascii="Gentium Plus" w:hAnsi="Gentium Plus"/>
          <w:sz w:val="16"/>
        </w:rPr>
        <w:t>Διὰ τοῦτο καὶ ἡμεῖς, ἀφʼ ἧς ἡμέρας ἠκούσαμεν, οὐ παυόμεθα ὑπὲρ ὑμῶν προσευχόμενοι καὶ αἰτούμενοι ἵνα πληρωθῆτε τὴν ἐπίγνωσιν τοῦ θελήματος αὐτοῦ ἐν πάσῃ σοφίᾳ καὶ συνέσει πνευματικῇ,</w:t>
      </w:r>
    </w:p>
    <w:p>
      <w:pPr>
        <w:pStyle w:val="GreekVerse"/>
        <w:spacing w:after="24" w:line="240" w:lineRule="auto"/>
      </w:pPr>
      <w:r>
        <w:rPr>
          <w:rFonts w:ascii="Gentium Plus" w:hAnsi="Gentium Plus"/>
          <w:b/>
          <w:sz w:val="15"/>
        </w:rPr>
        <w:t xml:space="preserve">1:10 </w:t>
      </w:r>
      <w:r>
        <w:rPr>
          <w:rFonts w:ascii="Gentium Plus" w:hAnsi="Gentium Plus"/>
          <w:sz w:val="16"/>
        </w:rPr>
        <w:t>⸀περιπατῆσαι ἀξίως τοῦ κυρίου εἰς πᾶσαν ἀρεσκείαν ἐν παντὶ ἔργῳ ἀγαθῷ καρποφοροῦντες καὶ αὐξανόμενοι ⸂τῇ ἐπιγνώσει⸃ τοῦ θεοῦ,</w:t>
      </w:r>
    </w:p>
    <w:p>
      <w:pPr>
        <w:pStyle w:val="GreekVerse"/>
        <w:spacing w:after="24" w:line="240" w:lineRule="auto"/>
      </w:pPr>
      <w:r>
        <w:rPr>
          <w:rFonts w:ascii="Gentium Plus" w:hAnsi="Gentium Plus"/>
          <w:b/>
          <w:sz w:val="15"/>
        </w:rPr>
        <w:t xml:space="preserve">1:11 </w:t>
      </w:r>
      <w:r>
        <w:rPr>
          <w:rFonts w:ascii="Gentium Plus" w:hAnsi="Gentium Plus"/>
          <w:sz w:val="16"/>
        </w:rPr>
        <w:t>ἐν πάσῃ δυνάμει δυναμούμενοι κατὰ τὸ κράτος τῆς δόξης αὐτοῦ εἰς πᾶσαν ὑπομονὴν καὶ μακροθυμίαν μετὰ χαρᾶς,</w:t>
      </w:r>
    </w:p>
    <w:p>
      <w:pPr>
        <w:pStyle w:val="GreekVerse"/>
        <w:spacing w:after="24" w:line="240" w:lineRule="auto"/>
      </w:pPr>
      <w:r>
        <w:rPr>
          <w:rFonts w:ascii="Gentium Plus" w:hAnsi="Gentium Plus"/>
          <w:b/>
          <w:sz w:val="15"/>
        </w:rPr>
        <w:t xml:space="preserve">1:12 </w:t>
      </w:r>
      <w:r>
        <w:rPr>
          <w:rFonts w:ascii="Gentium Plus" w:hAnsi="Gentium Plus"/>
          <w:sz w:val="16"/>
        </w:rPr>
        <w:t>εὐχαριστοῦντες τῷ πατρὶ τῷ ἱκανώσαντι ⸀ὑμᾶς εἰς τὴν μερίδα τοῦ κλήρου τῶν ἁγίων ἐν τῷ φωτί,</w:t>
      </w:r>
    </w:p>
    <w:p>
      <w:pPr>
        <w:pStyle w:val="GreekVerse"/>
        <w:spacing w:after="24" w:line="240" w:lineRule="auto"/>
      </w:pPr>
      <w:r>
        <w:rPr>
          <w:rFonts w:ascii="Gentium Plus" w:hAnsi="Gentium Plus"/>
          <w:b/>
          <w:sz w:val="15"/>
        </w:rPr>
        <w:t xml:space="preserve">1:13 </w:t>
      </w:r>
      <w:r>
        <w:rPr>
          <w:rFonts w:ascii="Gentium Plus" w:hAnsi="Gentium Plus"/>
          <w:sz w:val="16"/>
        </w:rPr>
        <w:t>ὃς ἐρρύσατο ἡμᾶς ἐκ τῆς ἐξουσίας τοῦ σκότους καὶ μετέστησεν εἰς τὴν βασιλείαν τοῦ υἱοῦ τῆς ἀγάπης αὐτοῦ,</w:t>
      </w:r>
    </w:p>
    <w:p>
      <w:pPr>
        <w:pStyle w:val="GreekVerse"/>
        <w:spacing w:after="24" w:line="240" w:lineRule="auto"/>
      </w:pPr>
      <w:r>
        <w:rPr>
          <w:rFonts w:ascii="Gentium Plus" w:hAnsi="Gentium Plus"/>
          <w:b/>
          <w:sz w:val="15"/>
        </w:rPr>
        <w:t xml:space="preserve">1:14 </w:t>
      </w:r>
      <w:r>
        <w:rPr>
          <w:rFonts w:ascii="Gentium Plus" w:hAnsi="Gentium Plus"/>
          <w:sz w:val="16"/>
        </w:rPr>
        <w:t>ἐν ᾧ ἔχομεν τὴν ἀπολύτρωσιν, τὴν ἄφεσιν τῶν ἁμαρτιῶν·</w:t>
      </w:r>
    </w:p>
    <w:p>
      <w:pPr>
        <w:pStyle w:val="GreekVerse"/>
        <w:spacing w:after="24" w:line="240" w:lineRule="auto"/>
      </w:pPr>
      <w:r>
        <w:rPr>
          <w:rFonts w:ascii="Gentium Plus" w:hAnsi="Gentium Plus"/>
          <w:b/>
          <w:sz w:val="15"/>
        </w:rPr>
        <w:t xml:space="preserve">1:15 </w:t>
      </w:r>
      <w:r>
        <w:rPr>
          <w:rFonts w:ascii="Gentium Plus" w:hAnsi="Gentium Plus"/>
          <w:sz w:val="16"/>
        </w:rPr>
        <w:t>ὅς ἐστιν εἰκὼν τοῦ θεοῦ τοῦ ἀοράτου, πρωτότοκος πάσης κτίσεως,</w:t>
      </w:r>
    </w:p>
    <w:p>
      <w:pPr>
        <w:pStyle w:val="GreekVerse"/>
        <w:spacing w:after="24" w:line="240" w:lineRule="auto"/>
      </w:pPr>
      <w:r>
        <w:rPr>
          <w:rFonts w:ascii="Gentium Plus" w:hAnsi="Gentium Plus"/>
          <w:b/>
          <w:sz w:val="15"/>
        </w:rPr>
        <w:t xml:space="preserve">1:16 </w:t>
      </w:r>
      <w:r>
        <w:rPr>
          <w:rFonts w:ascii="Gentium Plus" w:hAnsi="Gentium Plus"/>
          <w:sz w:val="16"/>
        </w:rPr>
        <w:t>ὅτι ἐν αὐτῷ ἐκτίσθη τὰ ⸀πάντα ἐν τοῖς οὐρανοῖς ⸀καὶ ἐπὶ τῆς γῆς, τὰ ὁρατὰ καὶ τὰ ἀόρατα, εἴτε θρόνοι εἴτε κυριότητες εἴτε ἀρχαὶ εἴτε ἐξουσίαι· τὰ πάντα διʼ αὐτοῦ καὶ εἰς αὐτὸν ἔκτισται·</w:t>
      </w:r>
    </w:p>
    <w:p>
      <w:pPr>
        <w:pStyle w:val="GreekVerse"/>
        <w:spacing w:after="24" w:line="240" w:lineRule="auto"/>
      </w:pPr>
      <w:r>
        <w:rPr>
          <w:rFonts w:ascii="Gentium Plus" w:hAnsi="Gentium Plus"/>
          <w:b/>
          <w:sz w:val="15"/>
        </w:rPr>
        <w:t xml:space="preserve">1:17 </w:t>
      </w:r>
      <w:r>
        <w:rPr>
          <w:rFonts w:ascii="Gentium Plus" w:hAnsi="Gentium Plus"/>
          <w:sz w:val="16"/>
        </w:rPr>
        <w:t>καὶ αὐτός ἐστιν πρὸ πάντων καὶ τὰ πάντα ἐν αὐτῷ συνέστηκεν,</w:t>
      </w:r>
    </w:p>
    <w:p>
      <w:pPr>
        <w:pStyle w:val="GreekVerse"/>
        <w:spacing w:after="24" w:line="240" w:lineRule="auto"/>
      </w:pPr>
      <w:r>
        <w:rPr>
          <w:rFonts w:ascii="Gentium Plus" w:hAnsi="Gentium Plus"/>
          <w:b/>
          <w:sz w:val="15"/>
        </w:rPr>
        <w:t xml:space="preserve">1:18 </w:t>
      </w:r>
      <w:r>
        <w:rPr>
          <w:rFonts w:ascii="Gentium Plus" w:hAnsi="Gentium Plus"/>
          <w:sz w:val="16"/>
        </w:rPr>
        <w:t>καὶ αὐτός ἐστιν ἡ κεφαλὴ τοῦ σώματος τῆς ἐκκλησίας· ὅς ⸀ἐστιν ἀρχή, πρωτότοκος ἐκ τῶν νεκρῶν, ἵνα γένηται ἐν πᾶσιν αὐτὸς πρωτεύων,</w:t>
      </w:r>
    </w:p>
    <w:p>
      <w:pPr>
        <w:pStyle w:val="GreekVerse"/>
        <w:spacing w:after="24" w:line="240" w:lineRule="auto"/>
      </w:pPr>
      <w:r>
        <w:rPr>
          <w:rFonts w:ascii="Gentium Plus" w:hAnsi="Gentium Plus"/>
          <w:b/>
          <w:sz w:val="15"/>
        </w:rPr>
        <w:t xml:space="preserve">1:19 </w:t>
      </w:r>
      <w:r>
        <w:rPr>
          <w:rFonts w:ascii="Gentium Plus" w:hAnsi="Gentium Plus"/>
          <w:sz w:val="16"/>
        </w:rPr>
        <w:t>ὅτι ἐν αὐτῷ εὐδόκησεν πᾶν τὸ πλήρωμα κατοικῆσαι</w:t>
      </w:r>
    </w:p>
    <w:p>
      <w:pPr>
        <w:pStyle w:val="GreekVerse"/>
        <w:spacing w:after="24" w:line="240" w:lineRule="auto"/>
      </w:pPr>
      <w:r>
        <w:rPr>
          <w:rFonts w:ascii="Gentium Plus" w:hAnsi="Gentium Plus"/>
          <w:b/>
          <w:sz w:val="15"/>
        </w:rPr>
        <w:t xml:space="preserve">1:20 </w:t>
      </w:r>
      <w:r>
        <w:rPr>
          <w:rFonts w:ascii="Gentium Plus" w:hAnsi="Gentium Plus"/>
          <w:sz w:val="16"/>
        </w:rPr>
        <w:t>καὶ διʼ αὐτοῦ ἀποκαταλλάξαι τὰ πάντα εἰς αὐτόν, εἰρηνοποιήσας διὰ τοῦ αἵματος τοῦ σταυροῦ αὐτοῦ, ⸂[διʼ αὐτοῦ]⸃ εἴτε τὰ ἐπὶ τῆς γῆς εἴτε τὰ ⸀ἐν τοῖς οὐρανοῖς·</w:t>
      </w:r>
    </w:p>
    <w:p>
      <w:pPr>
        <w:pStyle w:val="GreekVerse"/>
        <w:spacing w:after="24" w:line="240" w:lineRule="auto"/>
      </w:pPr>
      <w:r>
        <w:rPr>
          <w:rFonts w:ascii="Gentium Plus" w:hAnsi="Gentium Plus"/>
          <w:b/>
          <w:sz w:val="15"/>
        </w:rPr>
        <w:t xml:space="preserve">1:21 </w:t>
      </w:r>
      <w:r>
        <w:rPr>
          <w:rFonts w:ascii="Gentium Plus" w:hAnsi="Gentium Plus"/>
          <w:sz w:val="16"/>
        </w:rPr>
        <w:t>καὶ ὑμᾶς ποτε ὄντας ἀπηλλοτριωμένους καὶ ἐχθροὺς τῇ διανοίᾳ ἐν τοῖς ἔργοις τοῖς πονηροῖς—</w:t>
      </w:r>
    </w:p>
    <w:p>
      <w:pPr>
        <w:pStyle w:val="GreekVerse"/>
        <w:spacing w:after="24" w:line="240" w:lineRule="auto"/>
      </w:pPr>
      <w:r>
        <w:rPr>
          <w:rFonts w:ascii="Gentium Plus" w:hAnsi="Gentium Plus"/>
          <w:b/>
          <w:sz w:val="15"/>
        </w:rPr>
        <w:t xml:space="preserve">1:22 </w:t>
      </w:r>
      <w:r>
        <w:rPr>
          <w:rFonts w:ascii="Gentium Plus" w:hAnsi="Gentium Plus"/>
          <w:sz w:val="16"/>
        </w:rPr>
        <w:t>νυνὶ δὲ ⸀ἀποκατηλλάγητε ἐν τῷ σώματι τῆς σαρκὸς αὐτοῦ διὰ τοῦ θανάτου— παραστῆσαι ὑμᾶς ἁγίους καὶ ἀμώμους καὶ ἀνεγκλήτους κατενώπιον αὐτοῦ,</w:t>
      </w:r>
    </w:p>
    <w:p>
      <w:pPr>
        <w:pStyle w:val="GreekVerse"/>
        <w:spacing w:after="24" w:line="240" w:lineRule="auto"/>
      </w:pPr>
      <w:r>
        <w:rPr>
          <w:rFonts w:ascii="Gentium Plus" w:hAnsi="Gentium Plus"/>
          <w:b/>
          <w:sz w:val="15"/>
        </w:rPr>
        <w:t xml:space="preserve">1:23 </w:t>
      </w:r>
      <w:r>
        <w:rPr>
          <w:rFonts w:ascii="Gentium Plus" w:hAnsi="Gentium Plus"/>
          <w:sz w:val="16"/>
        </w:rPr>
        <w:t>εἴ γε ἐπιμένετε τῇ πίστει τεθεμελιωμένοι καὶ ἑδραῖοι καὶ μὴ μετακινούμενοι ἀπὸ τῆς ἐλπίδος τοῦ εὐαγγελίου οὗ ἠκούσατε, τοῦ κηρυχθέντος ἐν ⸀πάσῃ κτίσει τῇ ὑπὸ τὸν οὐρανόν, οὗ ἐγενόμην ἐγὼ Παῦλος διάκονος.</w:t>
      </w:r>
    </w:p>
    <w:p>
      <w:pPr>
        <w:pStyle w:val="GreekVerse"/>
        <w:spacing w:after="24" w:line="240" w:lineRule="auto"/>
      </w:pPr>
      <w:r>
        <w:rPr>
          <w:rFonts w:ascii="Gentium Plus" w:hAnsi="Gentium Plus"/>
          <w:b/>
          <w:sz w:val="15"/>
        </w:rPr>
        <w:t xml:space="preserve">1:24 </w:t>
      </w:r>
      <w:r>
        <w:rPr>
          <w:rFonts w:ascii="Gentium Plus" w:hAnsi="Gentium Plus"/>
          <w:sz w:val="16"/>
        </w:rPr>
        <w:t>Νῦν χαίρω ἐν τοῖς παθήμασιν ὑπὲρ ὑμῶν, καὶ ἀνταναπληρῶ τὰ ὑστερήματα τῶν θλίψεων τοῦ Χριστοῦ ἐν τῇ σαρκί μου ὑπὲρ τοῦ σώματος αὐτοῦ, ὅ ἐστιν ἡ ἐκκλησία,</w:t>
      </w:r>
    </w:p>
    <w:p>
      <w:pPr>
        <w:pStyle w:val="GreekVerse"/>
        <w:spacing w:after="24" w:line="240" w:lineRule="auto"/>
      </w:pPr>
      <w:r>
        <w:rPr>
          <w:rFonts w:ascii="Gentium Plus" w:hAnsi="Gentium Plus"/>
          <w:b/>
          <w:sz w:val="15"/>
        </w:rPr>
        <w:t xml:space="preserve">1:25 </w:t>
      </w:r>
      <w:r>
        <w:rPr>
          <w:rFonts w:ascii="Gentium Plus" w:hAnsi="Gentium Plus"/>
          <w:sz w:val="16"/>
        </w:rPr>
        <w:t>ἧς ἐγενόμην ἐγὼ διάκονος κατὰ τὴν οἰκονομίαν τοῦ θεοῦ τὴν δοθεῖσάν μοι εἰς ὑμᾶς πληρῶσαι τὸν λόγον τοῦ θεοῦ,</w:t>
      </w:r>
    </w:p>
    <w:p>
      <w:pPr>
        <w:pStyle w:val="GreekVerse"/>
        <w:spacing w:after="24" w:line="240" w:lineRule="auto"/>
      </w:pPr>
      <w:r>
        <w:rPr>
          <w:rFonts w:ascii="Gentium Plus" w:hAnsi="Gentium Plus"/>
          <w:b/>
          <w:sz w:val="15"/>
        </w:rPr>
        <w:t xml:space="preserve">1:26 </w:t>
      </w:r>
      <w:r>
        <w:rPr>
          <w:rFonts w:ascii="Gentium Plus" w:hAnsi="Gentium Plus"/>
          <w:sz w:val="16"/>
        </w:rPr>
        <w:t>τὸ μυστήριον τὸ ἀποκεκρυμμένον ἀπὸ τῶν αἰώνων καὶ ἀπὸ τῶν γενεῶν,— ⸀νῦν δὲ ἐφανερώθη τοῖς ἁγίοις αὐτοῦ,</w:t>
      </w:r>
    </w:p>
    <w:p>
      <w:pPr>
        <w:pStyle w:val="GreekVerse"/>
        <w:spacing w:after="24" w:line="240" w:lineRule="auto"/>
      </w:pPr>
      <w:r>
        <w:rPr>
          <w:rFonts w:ascii="Gentium Plus" w:hAnsi="Gentium Plus"/>
          <w:b/>
          <w:sz w:val="15"/>
        </w:rPr>
        <w:t xml:space="preserve">1:27 </w:t>
      </w:r>
      <w:r>
        <w:rPr>
          <w:rFonts w:ascii="Gentium Plus" w:hAnsi="Gentium Plus"/>
          <w:sz w:val="16"/>
        </w:rPr>
        <w:t>οἷς ἠθέλησεν ὁ θεὸς γνωρίσαι τί τὸ πλοῦτος τῆς δόξης τοῦ μυστηρίου τούτου ἐν τοῖς ἔθνεσιν, ⸀ὅ ἐστιν Χριστὸς ἐν ὑμῖν, ἡ ἐλπὶς τῆς δόξης·</w:t>
      </w:r>
    </w:p>
    <w:p>
      <w:pPr>
        <w:pStyle w:val="GreekVerse"/>
        <w:spacing w:after="24" w:line="240" w:lineRule="auto"/>
      </w:pPr>
      <w:r>
        <w:rPr>
          <w:rFonts w:ascii="Gentium Plus" w:hAnsi="Gentium Plus"/>
          <w:b/>
          <w:sz w:val="15"/>
        </w:rPr>
        <w:t xml:space="preserve">1:28 </w:t>
      </w:r>
      <w:r>
        <w:rPr>
          <w:rFonts w:ascii="Gentium Plus" w:hAnsi="Gentium Plus"/>
          <w:sz w:val="16"/>
        </w:rPr>
        <w:t>ὃν ἡμεῖς καταγγέλλομεν νουθετοῦντες πάντα ἄνθρωπον καὶ διδάσκοντες πάντα ἄνθρωπον ἐν πάσῃ σοφίᾳ, ἵνα παραστήσωμεν πάντα ἄνθρωπον τέλειον ἐν ⸀Χριστῷ·</w:t>
      </w:r>
    </w:p>
    <w:p>
      <w:pPr>
        <w:pStyle w:val="GreekVerse"/>
        <w:spacing w:after="24" w:line="240" w:lineRule="auto"/>
      </w:pPr>
      <w:r>
        <w:rPr>
          <w:rFonts w:ascii="Gentium Plus" w:hAnsi="Gentium Plus"/>
          <w:b/>
          <w:sz w:val="15"/>
        </w:rPr>
        <w:t xml:space="preserve">1:29 </w:t>
      </w:r>
      <w:r>
        <w:rPr>
          <w:rFonts w:ascii="Gentium Plus" w:hAnsi="Gentium Plus"/>
          <w:sz w:val="16"/>
        </w:rPr>
        <w:t>εἰς ὃ καὶ κοπιῶ ἀγωνιζόμενος κατὰ τὴν ἐνέργειαν αὐτοῦ τὴν ἐνεργουμένην ἐν ἐμοὶ ἐν δυνάμει.</w:t>
      </w:r>
    </w:p>
    <w:p>
      <w:pPr>
        <w:pStyle w:val="GreekChapterHeading"/>
        <w:jc w:val="center"/>
      </w:pPr>
      <w:r>
        <w:t>Κεφάλαιον 2</w:t>
      </w:r>
    </w:p>
    <w:p>
      <w:pPr>
        <w:pStyle w:val="GreekVerse"/>
        <w:spacing w:after="24" w:line="240" w:lineRule="auto"/>
      </w:pPr>
      <w:r>
        <w:rPr>
          <w:rFonts w:ascii="Gentium Plus" w:hAnsi="Gentium Plus"/>
          <w:b/>
          <w:sz w:val="15"/>
        </w:rPr>
        <w:t xml:space="preserve">2:1 </w:t>
      </w:r>
      <w:r>
        <w:rPr>
          <w:rFonts w:ascii="Gentium Plus" w:hAnsi="Gentium Plus"/>
          <w:sz w:val="16"/>
        </w:rPr>
        <w:t>Θέλω γὰρ ὑμᾶς εἰδέναι ἡλίκον ἀγῶνα ἔχω ⸀ὑπὲρ ὑμῶν καὶ τῶν ἐν Λαοδικείᾳ καὶ ὅσοι οὐχ ἑόρακαν τὸ πρόσωπόν μου ἐν σαρκί,</w:t>
      </w:r>
    </w:p>
    <w:p>
      <w:pPr>
        <w:pStyle w:val="GreekVerse"/>
        <w:spacing w:after="24" w:line="240" w:lineRule="auto"/>
      </w:pPr>
      <w:r>
        <w:rPr>
          <w:rFonts w:ascii="Gentium Plus" w:hAnsi="Gentium Plus"/>
          <w:b/>
          <w:sz w:val="15"/>
        </w:rPr>
        <w:t xml:space="preserve">2:2 </w:t>
      </w:r>
      <w:r>
        <w:rPr>
          <w:rFonts w:ascii="Gentium Plus" w:hAnsi="Gentium Plus"/>
          <w:sz w:val="16"/>
        </w:rPr>
        <w:t>ἵνα παρακληθῶσιν αἱ καρδίαι αὐτῶν, ⸀συμβιβασθέντες ἐν ἀγάπῃ καὶ εἰς ⸂πᾶν πλοῦτος⸃ τῆς πληροφορίας τῆς συνέσεως, εἰς ἐπίγνωσιν τοῦ μυστηρίου τοῦ ⸀θεοῦ, Χριστοῦ,</w:t>
      </w:r>
    </w:p>
    <w:p>
      <w:pPr>
        <w:pStyle w:val="GreekVerse"/>
        <w:spacing w:after="24" w:line="240" w:lineRule="auto"/>
      </w:pPr>
      <w:r>
        <w:rPr>
          <w:rFonts w:ascii="Gentium Plus" w:hAnsi="Gentium Plus"/>
          <w:b/>
          <w:sz w:val="15"/>
        </w:rPr>
        <w:t xml:space="preserve">2:3 </w:t>
      </w:r>
      <w:r>
        <w:rPr>
          <w:rFonts w:ascii="Gentium Plus" w:hAnsi="Gentium Plus"/>
          <w:sz w:val="16"/>
        </w:rPr>
        <w:t>ἐν ᾧ εἰσιν πάντες οἱ θησαυροὶ τῆς σοφίας ⸀καὶ γνώσεως ἀπόκρυφοι.</w:t>
      </w:r>
    </w:p>
    <w:p>
      <w:pPr>
        <w:pStyle w:val="GreekVerse"/>
        <w:spacing w:after="24" w:line="240" w:lineRule="auto"/>
      </w:pPr>
      <w:r>
        <w:rPr>
          <w:rFonts w:ascii="Gentium Plus" w:hAnsi="Gentium Plus"/>
          <w:b/>
          <w:sz w:val="15"/>
        </w:rPr>
        <w:t xml:space="preserve">2:4 </w:t>
      </w:r>
      <w:r>
        <w:rPr>
          <w:rFonts w:ascii="Gentium Plus" w:hAnsi="Gentium Plus"/>
          <w:sz w:val="16"/>
        </w:rPr>
        <w:t>⸀τοῦτο λέγω ἵνα ⸀μηδεὶς ὑμᾶς παραλογίζηται ἐν πιθανολογίᾳ.</w:t>
      </w:r>
    </w:p>
    <w:p>
      <w:pPr>
        <w:pStyle w:val="GreekVerse"/>
        <w:spacing w:after="24" w:line="240" w:lineRule="auto"/>
      </w:pPr>
      <w:r>
        <w:rPr>
          <w:rFonts w:ascii="Gentium Plus" w:hAnsi="Gentium Plus"/>
          <w:b/>
          <w:sz w:val="15"/>
        </w:rPr>
        <w:t xml:space="preserve">2:5 </w:t>
      </w:r>
      <w:r>
        <w:rPr>
          <w:rFonts w:ascii="Gentium Plus" w:hAnsi="Gentium Plus"/>
          <w:sz w:val="16"/>
        </w:rPr>
        <w:t>εἰ γὰρ καὶ τῇ σαρκὶ ἄπειμι, ἀλλὰ τῷ πνεύματι σὺν ὑμῖν εἰμι, χαίρων καὶ βλέπων ὑμῶν τὴν τάξιν καὶ τὸ στερέωμα τῆς εἰς Χριστὸν πίστεως ὑμῶν.</w:t>
      </w:r>
    </w:p>
    <w:p>
      <w:pPr>
        <w:pStyle w:val="GreekVerse"/>
        <w:spacing w:after="24" w:line="240" w:lineRule="auto"/>
      </w:pPr>
      <w:r>
        <w:rPr>
          <w:rFonts w:ascii="Gentium Plus" w:hAnsi="Gentium Plus"/>
          <w:b/>
          <w:sz w:val="15"/>
        </w:rPr>
        <w:t xml:space="preserve">2:6 </w:t>
      </w:r>
      <w:r>
        <w:rPr>
          <w:rFonts w:ascii="Gentium Plus" w:hAnsi="Gentium Plus"/>
          <w:sz w:val="16"/>
        </w:rPr>
        <w:t>Ὡς οὖν παρελάβετε τὸν Χριστὸν Ἰησοῦν τὸν κύριον, ἐν αὐτῷ περιπατεῖτε,</w:t>
      </w:r>
    </w:p>
    <w:p>
      <w:pPr>
        <w:pStyle w:val="GreekVerse"/>
        <w:spacing w:after="24" w:line="240" w:lineRule="auto"/>
      </w:pPr>
      <w:r>
        <w:rPr>
          <w:rFonts w:ascii="Gentium Plus" w:hAnsi="Gentium Plus"/>
          <w:b/>
          <w:sz w:val="15"/>
        </w:rPr>
        <w:t xml:space="preserve">2:7 </w:t>
      </w:r>
      <w:r>
        <w:rPr>
          <w:rFonts w:ascii="Gentium Plus" w:hAnsi="Gentium Plus"/>
          <w:sz w:val="16"/>
        </w:rPr>
        <w:t>ἐρριζωμένοι καὶ ἐποικοδομούμενοι ἐν αὐτῷ καὶ ⸀βεβαιούμενοι τῇ πίστει καθὼς ἐδιδάχθητε, ⸀περισσεύοντες ἐν εὐχαριστίᾳ.</w:t>
      </w:r>
    </w:p>
    <w:p>
      <w:pPr>
        <w:pStyle w:val="GreekVerse"/>
        <w:spacing w:after="24" w:line="240" w:lineRule="auto"/>
      </w:pPr>
      <w:r>
        <w:rPr>
          <w:rFonts w:ascii="Gentium Plus" w:hAnsi="Gentium Plus"/>
          <w:b/>
          <w:sz w:val="15"/>
        </w:rPr>
        <w:t xml:space="preserve">2:8 </w:t>
      </w:r>
      <w:r>
        <w:rPr>
          <w:rFonts w:ascii="Gentium Plus" w:hAnsi="Gentium Plus"/>
          <w:sz w:val="16"/>
        </w:rPr>
        <w:t>Βλέπετε μή τις ὑμᾶς ἔσται ὁ συλαγωγῶν διὰ τῆς φιλοσοφίας καὶ κενῆς ἀπάτης κατὰ τὴν παράδοσιν τῶν ἀνθρώπων, κατὰ τὰ στοιχεῖα τοῦ κόσμου καὶ οὐ κατὰ Χριστόν·</w:t>
      </w:r>
    </w:p>
    <w:p>
      <w:pPr>
        <w:pStyle w:val="GreekVerse"/>
        <w:spacing w:after="24" w:line="240" w:lineRule="auto"/>
      </w:pPr>
      <w:r>
        <w:rPr>
          <w:rFonts w:ascii="Gentium Plus" w:hAnsi="Gentium Plus"/>
          <w:b/>
          <w:sz w:val="15"/>
        </w:rPr>
        <w:t xml:space="preserve">2:9 </w:t>
      </w:r>
      <w:r>
        <w:rPr>
          <w:rFonts w:ascii="Gentium Plus" w:hAnsi="Gentium Plus"/>
          <w:sz w:val="16"/>
        </w:rPr>
        <w:t>ὅτι ἐν αὐτῷ κατοικεῖ πᾶν τὸ πλήρωμα τῆς θεότητος σωματικῶς,</w:t>
      </w:r>
    </w:p>
    <w:p>
      <w:pPr>
        <w:pStyle w:val="GreekVerse"/>
        <w:spacing w:after="24" w:line="240" w:lineRule="auto"/>
      </w:pPr>
      <w:r>
        <w:rPr>
          <w:rFonts w:ascii="Gentium Plus" w:hAnsi="Gentium Plus"/>
          <w:b/>
          <w:sz w:val="15"/>
        </w:rPr>
        <w:t xml:space="preserve">2:10 </w:t>
      </w:r>
      <w:r>
        <w:rPr>
          <w:rFonts w:ascii="Gentium Plus" w:hAnsi="Gentium Plus"/>
          <w:sz w:val="16"/>
        </w:rPr>
        <w:t>καὶ ἐστὲ ἐν αὐτῷ πεπληρωμένοι, ὅς ἐστιν ἡ κεφαλὴ πάσης ἀρχῆς καὶ ἐξουσίας,</w:t>
      </w:r>
    </w:p>
    <w:p>
      <w:pPr>
        <w:pStyle w:val="GreekVerse"/>
        <w:spacing w:after="24" w:line="240" w:lineRule="auto"/>
      </w:pPr>
      <w:r>
        <w:rPr>
          <w:rFonts w:ascii="Gentium Plus" w:hAnsi="Gentium Plus"/>
          <w:b/>
          <w:sz w:val="15"/>
        </w:rPr>
        <w:t xml:space="preserve">2:11 </w:t>
      </w:r>
      <w:r>
        <w:rPr>
          <w:rFonts w:ascii="Gentium Plus" w:hAnsi="Gentium Plus"/>
          <w:sz w:val="16"/>
        </w:rPr>
        <w:t>ἐν ᾧ καὶ περιετμήθητε περιτομῇ ἀχειροποιήτῳ ἐν τῇ ἀπεκδύσει τοῦ ⸀σώματος τῆς σαρκός, ἐν τῇ περιτομῇ τοῦ Χριστοῦ,</w:t>
      </w:r>
    </w:p>
    <w:p>
      <w:pPr>
        <w:pStyle w:val="GreekVerse"/>
        <w:spacing w:after="24" w:line="240" w:lineRule="auto"/>
      </w:pPr>
      <w:r>
        <w:rPr>
          <w:rFonts w:ascii="Gentium Plus" w:hAnsi="Gentium Plus"/>
          <w:b/>
          <w:sz w:val="15"/>
        </w:rPr>
        <w:t xml:space="preserve">2:12 </w:t>
      </w:r>
      <w:r>
        <w:rPr>
          <w:rFonts w:ascii="Gentium Plus" w:hAnsi="Gentium Plus"/>
          <w:sz w:val="16"/>
        </w:rPr>
        <w:t>συνταφέντες αὐτῷ ἐν τῷ ⸀βαπτισμῷ, ἐν ᾧ καὶ συνηγέρθητε διὰ τῆς πίστεως τῆς ἐνεργείας τοῦ θεοῦ τοῦ ἐγείραντος αὐτὸν ⸀ἐκ νεκρῶν·</w:t>
      </w:r>
    </w:p>
    <w:p>
      <w:pPr>
        <w:pStyle w:val="GreekVerse"/>
        <w:spacing w:after="24" w:line="240" w:lineRule="auto"/>
      </w:pPr>
      <w:r>
        <w:rPr>
          <w:rFonts w:ascii="Gentium Plus" w:hAnsi="Gentium Plus"/>
          <w:b/>
          <w:sz w:val="15"/>
        </w:rPr>
        <w:t xml:space="preserve">2:13 </w:t>
      </w:r>
      <w:r>
        <w:rPr>
          <w:rFonts w:ascii="Gentium Plus" w:hAnsi="Gentium Plus"/>
          <w:sz w:val="16"/>
        </w:rPr>
        <w:t>καὶ ὑμᾶς νεκροὺς ὄντας ⸀ἐν τοῖς παραπτώμασιν καὶ τῇ ἀκροβυστίᾳ τῆς σαρκὸς ὑμῶν, συνεζωοποίησεν ὑμᾶς σὺν αὐτῷ· χαρισάμενος ἡμῖν πάντα τὰ παραπτώματα,</w:t>
      </w:r>
    </w:p>
    <w:p>
      <w:pPr>
        <w:pStyle w:val="GreekVerse"/>
        <w:spacing w:after="24" w:line="240" w:lineRule="auto"/>
      </w:pPr>
      <w:r>
        <w:rPr>
          <w:rFonts w:ascii="Gentium Plus" w:hAnsi="Gentium Plus"/>
          <w:b/>
          <w:sz w:val="15"/>
        </w:rPr>
        <w:t xml:space="preserve">2:14 </w:t>
      </w:r>
      <w:r>
        <w:rPr>
          <w:rFonts w:ascii="Gentium Plus" w:hAnsi="Gentium Plus"/>
          <w:sz w:val="16"/>
        </w:rPr>
        <w:t>ἐξαλείψας τὸ καθʼ ἡμῶν χειρόγραφον τοῖς δόγμασιν ὃ ἦν ὑπεναντίον ἡμῖν, καὶ αὐτὸ ἦρκεν ἐκ τοῦ μέσου προσηλώσας αὐτὸ τῷ σταυρῷ·</w:t>
      </w:r>
    </w:p>
    <w:p>
      <w:pPr>
        <w:pStyle w:val="GreekVerse"/>
        <w:spacing w:after="24" w:line="240" w:lineRule="auto"/>
      </w:pPr>
      <w:r>
        <w:rPr>
          <w:rFonts w:ascii="Gentium Plus" w:hAnsi="Gentium Plus"/>
          <w:b/>
          <w:sz w:val="15"/>
        </w:rPr>
        <w:t xml:space="preserve">2:15 </w:t>
      </w:r>
      <w:r>
        <w:rPr>
          <w:rFonts w:ascii="Gentium Plus" w:hAnsi="Gentium Plus"/>
          <w:sz w:val="16"/>
        </w:rPr>
        <w:t>ἀπεκδυσάμενος τὰς ἀρχὰς καὶ τὰς ἐξουσίας ἐδειγμάτισεν ἐν παρρησίᾳ, θριαμβεύσας αὐτοὺς ἐν αὐτῷ.</w:t>
      </w:r>
    </w:p>
    <w:p>
      <w:pPr>
        <w:pStyle w:val="GreekVerse"/>
        <w:spacing w:after="24" w:line="240" w:lineRule="auto"/>
      </w:pPr>
      <w:r>
        <w:rPr>
          <w:rFonts w:ascii="Gentium Plus" w:hAnsi="Gentium Plus"/>
          <w:b/>
          <w:sz w:val="15"/>
        </w:rPr>
        <w:t xml:space="preserve">2:16 </w:t>
      </w:r>
      <w:r>
        <w:rPr>
          <w:rFonts w:ascii="Gentium Plus" w:hAnsi="Gentium Plus"/>
          <w:sz w:val="16"/>
        </w:rPr>
        <w:t>Μὴ οὖν τις ὑμᾶς κρινέτω ἐν βρώσει ⸀ἢ ἐν πόσει ἢ ἐν μέρει ἑορτῆς ἢ νουμηνίας ἢ σαββάτων,</w:t>
      </w:r>
    </w:p>
    <w:p>
      <w:pPr>
        <w:pStyle w:val="GreekVerse"/>
        <w:spacing w:after="24" w:line="240" w:lineRule="auto"/>
      </w:pPr>
      <w:r>
        <w:rPr>
          <w:rFonts w:ascii="Gentium Plus" w:hAnsi="Gentium Plus"/>
          <w:b/>
          <w:sz w:val="15"/>
        </w:rPr>
        <w:t xml:space="preserve">2:17 </w:t>
      </w:r>
      <w:r>
        <w:rPr>
          <w:rFonts w:ascii="Gentium Plus" w:hAnsi="Gentium Plus"/>
          <w:sz w:val="16"/>
        </w:rPr>
        <w:t>ἅ ἐστιν σκιὰ τῶν μελλόντων, τὸ δὲ σῶμα ⸀τοῦ Χριστοῦ.</w:t>
      </w:r>
    </w:p>
    <w:p>
      <w:pPr>
        <w:pStyle w:val="GreekVerse"/>
        <w:spacing w:after="24" w:line="240" w:lineRule="auto"/>
      </w:pPr>
      <w:r>
        <w:rPr>
          <w:rFonts w:ascii="Gentium Plus" w:hAnsi="Gentium Plus"/>
          <w:b/>
          <w:sz w:val="15"/>
        </w:rPr>
        <w:t xml:space="preserve">2:18 </w:t>
      </w:r>
      <w:r>
        <w:rPr>
          <w:rFonts w:ascii="Gentium Plus" w:hAnsi="Gentium Plus"/>
          <w:sz w:val="16"/>
        </w:rPr>
        <w:t>μηδεὶς ὑμᾶς καταβραβευέτω θέλων ἐν ταπεινοφροσύνῃ καὶ θρησκείᾳ τῶν ἀγγέλων, ⸀ἃ ἑόρακεν ἐμβατεύων, εἰκῇ φυσιούμενος ὑπὸ τοῦ νοὸς τῆς σαρκὸς αὐτοῦ,</w:t>
      </w:r>
    </w:p>
    <w:p>
      <w:pPr>
        <w:pStyle w:val="GreekVerse"/>
        <w:spacing w:after="24" w:line="240" w:lineRule="auto"/>
      </w:pPr>
      <w:r>
        <w:rPr>
          <w:rFonts w:ascii="Gentium Plus" w:hAnsi="Gentium Plus"/>
          <w:b/>
          <w:sz w:val="15"/>
        </w:rPr>
        <w:t xml:space="preserve">2:19 </w:t>
      </w:r>
      <w:r>
        <w:rPr>
          <w:rFonts w:ascii="Gentium Plus" w:hAnsi="Gentium Plus"/>
          <w:sz w:val="16"/>
        </w:rPr>
        <w:t>καὶ οὐ κρατῶν τὴν κεφαλήν, ἐξ οὗ πᾶν τὸ σῶμα διὰ τῶν ἁφῶν καὶ συνδέσμων ἐπιχορηγούμενον καὶ συμβιβαζόμενον αὔξει τὴν αὔξησιν τοῦ θεοῦ.</w:t>
      </w:r>
    </w:p>
    <w:p>
      <w:pPr>
        <w:pStyle w:val="GreekVerse"/>
        <w:spacing w:after="24" w:line="240" w:lineRule="auto"/>
      </w:pPr>
      <w:r>
        <w:rPr>
          <w:rFonts w:ascii="Gentium Plus" w:hAnsi="Gentium Plus"/>
          <w:b/>
          <w:sz w:val="15"/>
        </w:rPr>
        <w:t xml:space="preserve">2:20 </w:t>
      </w:r>
      <w:r>
        <w:rPr>
          <w:rFonts w:ascii="Gentium Plus" w:hAnsi="Gentium Plus"/>
          <w:sz w:val="16"/>
        </w:rPr>
        <w:t>Εἰ ἀπεθάνετε σὺν Χριστῷ ἀπὸ τῶν στοιχείων τοῦ κόσμου, τί ὡς ζῶντες ἐν κόσμῳ δογματίζεσθε·</w:t>
      </w:r>
    </w:p>
    <w:p>
      <w:pPr>
        <w:pStyle w:val="GreekVerse"/>
        <w:spacing w:after="24" w:line="240" w:lineRule="auto"/>
      </w:pPr>
      <w:r>
        <w:rPr>
          <w:rFonts w:ascii="Gentium Plus" w:hAnsi="Gentium Plus"/>
          <w:b/>
          <w:sz w:val="15"/>
        </w:rPr>
        <w:t xml:space="preserve">2:21 </w:t>
      </w:r>
      <w:r>
        <w:rPr>
          <w:rFonts w:ascii="Gentium Plus" w:hAnsi="Gentium Plus"/>
          <w:sz w:val="16"/>
        </w:rPr>
        <w:t>Μὴ ἅψῃ μηδὲ γεύσῃ μηδὲ θίγῃς,</w:t>
      </w:r>
    </w:p>
    <w:p>
      <w:pPr>
        <w:pStyle w:val="GreekVerse"/>
        <w:spacing w:after="24" w:line="240" w:lineRule="auto"/>
      </w:pPr>
      <w:r>
        <w:rPr>
          <w:rFonts w:ascii="Gentium Plus" w:hAnsi="Gentium Plus"/>
          <w:b/>
          <w:sz w:val="15"/>
        </w:rPr>
        <w:t xml:space="preserve">2:22 </w:t>
      </w:r>
      <w:r>
        <w:rPr>
          <w:rFonts w:ascii="Gentium Plus" w:hAnsi="Gentium Plus"/>
          <w:sz w:val="16"/>
        </w:rPr>
        <w:t>ἅ ἐστιν πάντα εἰς φθορὰν τῇ ἀποχρήσει, κατὰ τὰ ἐντάλματα καὶ διδασκαλίας τῶν ἀνθρώπων;</w:t>
      </w:r>
    </w:p>
    <w:p>
      <w:pPr>
        <w:pStyle w:val="GreekVerse"/>
        <w:spacing w:after="24" w:line="240" w:lineRule="auto"/>
      </w:pPr>
      <w:r>
        <w:rPr>
          <w:rFonts w:ascii="Gentium Plus" w:hAnsi="Gentium Plus"/>
          <w:b/>
          <w:sz w:val="15"/>
        </w:rPr>
        <w:t xml:space="preserve">2:23 </w:t>
      </w:r>
      <w:r>
        <w:rPr>
          <w:rFonts w:ascii="Gentium Plus" w:hAnsi="Gentium Plus"/>
          <w:sz w:val="16"/>
        </w:rPr>
        <w:t>ἅτινά ἐστιν λόγον μὲν ἔχοντα σοφίας ἐν ἐθελοθρησκίᾳ καὶ ταπεινοφροσύνῃ καὶ ἀφειδίᾳ σώματος, οὐκ ἐν τιμῇ τινι πρὸς πλησμονὴν τῆς σαρκός.</w:t>
      </w:r>
    </w:p>
    <w:p>
      <w:pPr>
        <w:pStyle w:val="GreekChapterHeading"/>
        <w:jc w:val="center"/>
      </w:pPr>
      <w:r>
        <w:t>Κεφάλαιον 3</w:t>
      </w:r>
    </w:p>
    <w:p>
      <w:pPr>
        <w:pStyle w:val="GreekVerse"/>
        <w:spacing w:after="24" w:line="240" w:lineRule="auto"/>
      </w:pPr>
      <w:r>
        <w:rPr>
          <w:rFonts w:ascii="Gentium Plus" w:hAnsi="Gentium Plus"/>
          <w:b/>
          <w:sz w:val="15"/>
        </w:rPr>
        <w:t xml:space="preserve">3:1 </w:t>
      </w:r>
      <w:r>
        <w:rPr>
          <w:rFonts w:ascii="Gentium Plus" w:hAnsi="Gentium Plus"/>
          <w:sz w:val="16"/>
        </w:rPr>
        <w:t>Εἰ οὖν συνηγέρθητε τῷ Χριστῷ, τὰ ἄνω ζητεῖτε, οὗ ὁ Χριστός ἐστιν ἐν δεξιᾷ τοῦ θεοῦ καθήμενος·</w:t>
      </w:r>
    </w:p>
    <w:p>
      <w:pPr>
        <w:pStyle w:val="GreekVerse"/>
        <w:spacing w:after="24" w:line="240" w:lineRule="auto"/>
      </w:pPr>
      <w:r>
        <w:rPr>
          <w:rFonts w:ascii="Gentium Plus" w:hAnsi="Gentium Plus"/>
          <w:b/>
          <w:sz w:val="15"/>
        </w:rPr>
        <w:t xml:space="preserve">3:2 </w:t>
      </w:r>
      <w:r>
        <w:rPr>
          <w:rFonts w:ascii="Gentium Plus" w:hAnsi="Gentium Plus"/>
          <w:sz w:val="16"/>
        </w:rPr>
        <w:t>τὰ ἄνω φρονεῖτε, μὴ τὰ ἐπὶ τῆς γῆς,</w:t>
      </w:r>
    </w:p>
    <w:p>
      <w:pPr>
        <w:pStyle w:val="GreekVerse"/>
        <w:spacing w:after="24" w:line="240" w:lineRule="auto"/>
      </w:pPr>
      <w:r>
        <w:rPr>
          <w:rFonts w:ascii="Gentium Plus" w:hAnsi="Gentium Plus"/>
          <w:b/>
          <w:sz w:val="15"/>
        </w:rPr>
        <w:t xml:space="preserve">3:3 </w:t>
      </w:r>
      <w:r>
        <w:rPr>
          <w:rFonts w:ascii="Gentium Plus" w:hAnsi="Gentium Plus"/>
          <w:sz w:val="16"/>
        </w:rPr>
        <w:t>ἀπεθάνετε γάρ, καὶ ἡ ζωὴ ὑμῶν κέκρυπται σὺν τῷ Χριστῷ ἐν τῷ θεῷ·</w:t>
      </w:r>
    </w:p>
    <w:p>
      <w:pPr>
        <w:pStyle w:val="GreekVerse"/>
        <w:spacing w:after="24" w:line="240" w:lineRule="auto"/>
      </w:pPr>
      <w:r>
        <w:rPr>
          <w:rFonts w:ascii="Gentium Plus" w:hAnsi="Gentium Plus"/>
          <w:b/>
          <w:sz w:val="15"/>
        </w:rPr>
        <w:t xml:space="preserve">3:4 </w:t>
      </w:r>
      <w:r>
        <w:rPr>
          <w:rFonts w:ascii="Gentium Plus" w:hAnsi="Gentium Plus"/>
          <w:sz w:val="16"/>
        </w:rPr>
        <w:t>ὅταν ὁ Χριστὸς φανερωθῇ, ἡ ζωὴ ⸀ὑμῶν, τότε καὶ ὑμεῖς σὺν αὐτῷ φανερωθήσεσθε ἐν δόξῃ.</w:t>
      </w:r>
    </w:p>
    <w:p>
      <w:pPr>
        <w:pStyle w:val="GreekVerse"/>
        <w:spacing w:after="24" w:line="240" w:lineRule="auto"/>
      </w:pPr>
      <w:r>
        <w:rPr>
          <w:rFonts w:ascii="Gentium Plus" w:hAnsi="Gentium Plus"/>
          <w:b/>
          <w:sz w:val="15"/>
        </w:rPr>
        <w:t xml:space="preserve">3:5 </w:t>
      </w:r>
      <w:r>
        <w:rPr>
          <w:rFonts w:ascii="Gentium Plus" w:hAnsi="Gentium Plus"/>
          <w:sz w:val="16"/>
        </w:rPr>
        <w:t>Νεκρώσατε οὖν τὰ ⸀μέλη τὰ ἐπὶ τῆς γῆς, πορνείαν, ἀκαθαρσίαν, πάθος, ἐπιθυμίαν κακήν, καὶ τὴν πλεονεξίαν ἥτις ἐστὶν εἰδωλολατρία,</w:t>
      </w:r>
    </w:p>
    <w:p>
      <w:pPr>
        <w:pStyle w:val="GreekVerse"/>
        <w:spacing w:after="24" w:line="240" w:lineRule="auto"/>
      </w:pPr>
      <w:r>
        <w:rPr>
          <w:rFonts w:ascii="Gentium Plus" w:hAnsi="Gentium Plus"/>
          <w:b/>
          <w:sz w:val="15"/>
        </w:rPr>
        <w:t xml:space="preserve">3:6 </w:t>
      </w:r>
      <w:r>
        <w:rPr>
          <w:rFonts w:ascii="Gentium Plus" w:hAnsi="Gentium Plus"/>
          <w:sz w:val="16"/>
        </w:rPr>
        <w:t>διʼ ἃ ἔρχεται ἡ ὀργὴ τοῦ θεοῦ ⸂ἐπὶ τοὺς υἱοὺς τῆς ἀπειθείας⸃·</w:t>
      </w:r>
    </w:p>
    <w:p>
      <w:pPr>
        <w:pStyle w:val="GreekVerse"/>
        <w:spacing w:after="24" w:line="240" w:lineRule="auto"/>
      </w:pPr>
      <w:r>
        <w:rPr>
          <w:rFonts w:ascii="Gentium Plus" w:hAnsi="Gentium Plus"/>
          <w:b/>
          <w:sz w:val="15"/>
        </w:rPr>
        <w:t xml:space="preserve">3:7 </w:t>
      </w:r>
      <w:r>
        <w:rPr>
          <w:rFonts w:ascii="Gentium Plus" w:hAnsi="Gentium Plus"/>
          <w:sz w:val="16"/>
        </w:rPr>
        <w:t>ἐν οἷς καὶ ὑμεῖς περιεπατήσατέ ποτε ὅτε ἐζῆτε ἐν ⸀τούτοις·</w:t>
      </w:r>
    </w:p>
    <w:p>
      <w:pPr>
        <w:pStyle w:val="GreekVerse"/>
        <w:spacing w:after="24" w:line="240" w:lineRule="auto"/>
      </w:pPr>
      <w:r>
        <w:rPr>
          <w:rFonts w:ascii="Gentium Plus" w:hAnsi="Gentium Plus"/>
          <w:b/>
          <w:sz w:val="15"/>
        </w:rPr>
        <w:t xml:space="preserve">3:8 </w:t>
      </w:r>
      <w:r>
        <w:rPr>
          <w:rFonts w:ascii="Gentium Plus" w:hAnsi="Gentium Plus"/>
          <w:sz w:val="16"/>
        </w:rPr>
        <w:t>νυνὶ δὲ ἀπόθεσθε καὶ ὑμεῖς τὰ πάντα, ὀργήν, θυμόν, κακίαν, βλασφημίαν, αἰσχρολογίαν ἐκ τοῦ στόματος ὑμῶν·</w:t>
      </w:r>
    </w:p>
    <w:p>
      <w:pPr>
        <w:pStyle w:val="GreekVerse"/>
        <w:spacing w:after="24" w:line="240" w:lineRule="auto"/>
      </w:pPr>
      <w:r>
        <w:rPr>
          <w:rFonts w:ascii="Gentium Plus" w:hAnsi="Gentium Plus"/>
          <w:b/>
          <w:sz w:val="15"/>
        </w:rPr>
        <w:t xml:space="preserve">3:9 </w:t>
      </w:r>
      <w:r>
        <w:rPr>
          <w:rFonts w:ascii="Gentium Plus" w:hAnsi="Gentium Plus"/>
          <w:sz w:val="16"/>
        </w:rPr>
        <w:t>μὴ ψεύδεσθε εἰς ἀλλήλους· ἀπεκδυσάμενοι τὸν παλαιὸν ἄνθρωπον σὺν ταῖς πράξεσιν αὐτοῦ,</w:t>
      </w:r>
    </w:p>
    <w:p>
      <w:pPr>
        <w:pStyle w:val="GreekVerse"/>
        <w:spacing w:after="24" w:line="240" w:lineRule="auto"/>
      </w:pPr>
      <w:r>
        <w:rPr>
          <w:rFonts w:ascii="Gentium Plus" w:hAnsi="Gentium Plus"/>
          <w:b/>
          <w:sz w:val="15"/>
        </w:rPr>
        <w:t xml:space="preserve">3:10 </w:t>
      </w:r>
      <w:r>
        <w:rPr>
          <w:rFonts w:ascii="Gentium Plus" w:hAnsi="Gentium Plus"/>
          <w:sz w:val="16"/>
        </w:rPr>
        <w:t>καὶ ἐνδυσάμενοι τὸν νέον τὸν ἀνακαινούμενον εἰς ἐπίγνωσιν κατʼ εἰκόνα τοῦ κτίσαντος αὐτόν,</w:t>
      </w:r>
    </w:p>
    <w:p>
      <w:pPr>
        <w:pStyle w:val="GreekVerse"/>
        <w:spacing w:after="24" w:line="240" w:lineRule="auto"/>
      </w:pPr>
      <w:r>
        <w:rPr>
          <w:rFonts w:ascii="Gentium Plus" w:hAnsi="Gentium Plus"/>
          <w:b/>
          <w:sz w:val="15"/>
        </w:rPr>
        <w:t xml:space="preserve">3:11 </w:t>
      </w:r>
      <w:r>
        <w:rPr>
          <w:rFonts w:ascii="Gentium Plus" w:hAnsi="Gentium Plus"/>
          <w:sz w:val="16"/>
        </w:rPr>
        <w:t>ὅπου οὐκ ἔνι Ἕλλην καὶ Ἰουδαῖος, περιτομὴ καὶ ἀκροβυστία, βάρβαρος, Σκύθης, δοῦλος, ἐλεύθερος, ἀλλὰ ⸀τὰ πάντα καὶ ἐν πᾶσιν Χριστός.</w:t>
      </w:r>
    </w:p>
    <w:p>
      <w:pPr>
        <w:pStyle w:val="GreekVerse"/>
        <w:spacing w:after="24" w:line="240" w:lineRule="auto"/>
      </w:pPr>
      <w:r>
        <w:rPr>
          <w:rFonts w:ascii="Gentium Plus" w:hAnsi="Gentium Plus"/>
          <w:b/>
          <w:sz w:val="15"/>
        </w:rPr>
        <w:t xml:space="preserve">3:12 </w:t>
      </w:r>
      <w:r>
        <w:rPr>
          <w:rFonts w:ascii="Gentium Plus" w:hAnsi="Gentium Plus"/>
          <w:sz w:val="16"/>
        </w:rPr>
        <w:t>Ἐνδύσασθε οὖν ὡς ἐκλεκτοὶ τοῦ θεοῦ, ἅγιοι καὶ ἠγαπημένοι, σπλάγχνα οἰκτιρμοῦ, χρηστότητα, ταπεινοφροσύνην, πραΰτητα, μακροθυμίαν,</w:t>
      </w:r>
    </w:p>
    <w:p>
      <w:pPr>
        <w:pStyle w:val="GreekVerse"/>
        <w:spacing w:after="24" w:line="240" w:lineRule="auto"/>
      </w:pPr>
      <w:r>
        <w:rPr>
          <w:rFonts w:ascii="Gentium Plus" w:hAnsi="Gentium Plus"/>
          <w:b/>
          <w:sz w:val="15"/>
        </w:rPr>
        <w:t xml:space="preserve">3:13 </w:t>
      </w:r>
      <w:r>
        <w:rPr>
          <w:rFonts w:ascii="Gentium Plus" w:hAnsi="Gentium Plus"/>
          <w:sz w:val="16"/>
        </w:rPr>
        <w:t>ἀνεχόμενοι ἀλλήλων καὶ χαριζόμενοι ἑαυτοῖς ἐάν τις πρός τινα ἔχῃ μομφήν· καθὼς καὶ ὁ ⸀κύριος ἐχαρίσατο ὑμῖν οὕτως καὶ ὑμεῖς·</w:t>
      </w:r>
    </w:p>
    <w:p>
      <w:pPr>
        <w:pStyle w:val="GreekVerse"/>
        <w:spacing w:after="24" w:line="240" w:lineRule="auto"/>
      </w:pPr>
      <w:r>
        <w:rPr>
          <w:rFonts w:ascii="Gentium Plus" w:hAnsi="Gentium Plus"/>
          <w:b/>
          <w:sz w:val="15"/>
        </w:rPr>
        <w:t xml:space="preserve">3:14 </w:t>
      </w:r>
      <w:r>
        <w:rPr>
          <w:rFonts w:ascii="Gentium Plus" w:hAnsi="Gentium Plus"/>
          <w:sz w:val="16"/>
        </w:rPr>
        <w:t>ἐπὶ πᾶσιν δὲ τούτοις τὴν ἀγάπην, ⸀ὅ ἐστιν σύνδεσμος τῆς τελειότητος.</w:t>
      </w:r>
    </w:p>
    <w:p>
      <w:pPr>
        <w:pStyle w:val="GreekVerse"/>
        <w:spacing w:after="24" w:line="240" w:lineRule="auto"/>
      </w:pPr>
      <w:r>
        <w:rPr>
          <w:rFonts w:ascii="Gentium Plus" w:hAnsi="Gentium Plus"/>
          <w:b/>
          <w:sz w:val="15"/>
        </w:rPr>
        <w:t xml:space="preserve">3:15 </w:t>
      </w:r>
      <w:r>
        <w:rPr>
          <w:rFonts w:ascii="Gentium Plus" w:hAnsi="Gentium Plus"/>
          <w:sz w:val="16"/>
        </w:rPr>
        <w:t>καὶ ἡ εἰρήνη τοῦ ⸀Χριστοῦ βραβευέτω ἐν ταῖς καρδίαις ὑμῶν, εἰς ἣν καὶ ἐκλήθητε ἐν ἑνὶ σώματι· καὶ εὐχάριστοι γίνεσθε.</w:t>
      </w:r>
    </w:p>
    <w:p>
      <w:pPr>
        <w:pStyle w:val="GreekVerse"/>
        <w:spacing w:after="24" w:line="240" w:lineRule="auto"/>
      </w:pPr>
      <w:r>
        <w:rPr>
          <w:rFonts w:ascii="Gentium Plus" w:hAnsi="Gentium Plus"/>
          <w:b/>
          <w:sz w:val="15"/>
        </w:rPr>
        <w:t xml:space="preserve">3:16 </w:t>
      </w:r>
      <w:r>
        <w:rPr>
          <w:rFonts w:ascii="Gentium Plus" w:hAnsi="Gentium Plus"/>
          <w:sz w:val="16"/>
        </w:rPr>
        <w:t>ὁ λόγος τοῦ Χριστοῦ ἐνοικείτω ἐν ὑμῖν πλουσίως ἐν πάσῃ σοφίᾳ· διδάσκοντες καὶ νουθετοῦντες ἑαυτοὺς ⸀ψαλμοῖς, ⸀ὕμνοις, ᾠδαῖς πνευματικαῖς ⸀ἐν χάριτι, ᾄδοντες ἐν ⸂ταῖς καρδίαις⸃ ὑμῶν τῷ ⸀θεῷ·</w:t>
      </w:r>
    </w:p>
    <w:p>
      <w:pPr>
        <w:pStyle w:val="GreekVerse"/>
        <w:spacing w:after="24" w:line="240" w:lineRule="auto"/>
      </w:pPr>
      <w:r>
        <w:rPr>
          <w:rFonts w:ascii="Gentium Plus" w:hAnsi="Gentium Plus"/>
          <w:b/>
          <w:sz w:val="15"/>
        </w:rPr>
        <w:t xml:space="preserve">3:17 </w:t>
      </w:r>
      <w:r>
        <w:rPr>
          <w:rFonts w:ascii="Gentium Plus" w:hAnsi="Gentium Plus"/>
          <w:sz w:val="16"/>
        </w:rPr>
        <w:t>καὶ πᾶν ⸂ὅ τι⸃ ⸀ἐὰν ποιῆτε ἐν λόγῳ ἢ ἐν ἔργῳ, πάντα ἐν ὀνόματι κυρίου Ἰησοῦ, εὐχαριστοῦντες τῷ ⸀θεῷ πατρὶ διʼ αὐτοῦ.</w:t>
      </w:r>
    </w:p>
    <w:p>
      <w:pPr>
        <w:pStyle w:val="GreekVerse"/>
        <w:spacing w:after="24" w:line="240" w:lineRule="auto"/>
      </w:pPr>
      <w:r>
        <w:rPr>
          <w:rFonts w:ascii="Gentium Plus" w:hAnsi="Gentium Plus"/>
          <w:b/>
          <w:sz w:val="15"/>
        </w:rPr>
        <w:t xml:space="preserve">3:18 </w:t>
      </w:r>
      <w:r>
        <w:rPr>
          <w:rFonts w:ascii="Gentium Plus" w:hAnsi="Gentium Plus"/>
          <w:sz w:val="16"/>
        </w:rPr>
        <w:t>Αἱ γυναῖκες, ὑποτάσσεσθε ⸀τοῖς ἀνδράσιν, ὡς ἀνῆκεν ἐν κυρίῳ.</w:t>
      </w:r>
    </w:p>
    <w:p>
      <w:pPr>
        <w:pStyle w:val="GreekVerse"/>
        <w:spacing w:after="24" w:line="240" w:lineRule="auto"/>
      </w:pPr>
      <w:r>
        <w:rPr>
          <w:rFonts w:ascii="Gentium Plus" w:hAnsi="Gentium Plus"/>
          <w:b/>
          <w:sz w:val="15"/>
        </w:rPr>
        <w:t xml:space="preserve">3:19 </w:t>
      </w:r>
      <w:r>
        <w:rPr>
          <w:rFonts w:ascii="Gentium Plus" w:hAnsi="Gentium Plus"/>
          <w:sz w:val="16"/>
        </w:rPr>
        <w:t>οἱ ἄνδρες, ἀγαπᾶτε τὰς γυναῖκας καὶ μὴ πικραίνεσθε πρὸς αὐτάς.</w:t>
      </w:r>
    </w:p>
    <w:p>
      <w:pPr>
        <w:pStyle w:val="GreekVerse"/>
        <w:spacing w:after="24" w:line="240" w:lineRule="auto"/>
      </w:pPr>
      <w:r>
        <w:rPr>
          <w:rFonts w:ascii="Gentium Plus" w:hAnsi="Gentium Plus"/>
          <w:b/>
          <w:sz w:val="15"/>
        </w:rPr>
        <w:t xml:space="preserve">3:20 </w:t>
      </w:r>
      <w:r>
        <w:rPr>
          <w:rFonts w:ascii="Gentium Plus" w:hAnsi="Gentium Plus"/>
          <w:sz w:val="16"/>
        </w:rPr>
        <w:t>Τὰ τέκνα, ὑπακούετε τοῖς γονεῦσιν κατὰ πάντα, τοῦτο γὰρ ⸂εὐάρεστόν ἐστιν⸃ ἐν κυρίῳ.</w:t>
      </w:r>
    </w:p>
    <w:p>
      <w:pPr>
        <w:pStyle w:val="GreekVerse"/>
        <w:spacing w:after="24" w:line="240" w:lineRule="auto"/>
      </w:pPr>
      <w:r>
        <w:rPr>
          <w:rFonts w:ascii="Gentium Plus" w:hAnsi="Gentium Plus"/>
          <w:b/>
          <w:sz w:val="15"/>
        </w:rPr>
        <w:t xml:space="preserve">3:21 </w:t>
      </w:r>
      <w:r>
        <w:rPr>
          <w:rFonts w:ascii="Gentium Plus" w:hAnsi="Gentium Plus"/>
          <w:sz w:val="16"/>
        </w:rPr>
        <w:t>οἱ πατέρες, μὴ ἐρεθίζετε τὰ τέκνα ὑμῶν, ἵνα μὴ ἀθυμῶσιν.</w:t>
      </w:r>
    </w:p>
    <w:p>
      <w:pPr>
        <w:pStyle w:val="GreekVerse"/>
        <w:spacing w:after="24" w:line="240" w:lineRule="auto"/>
      </w:pPr>
      <w:r>
        <w:rPr>
          <w:rFonts w:ascii="Gentium Plus" w:hAnsi="Gentium Plus"/>
          <w:b/>
          <w:sz w:val="15"/>
        </w:rPr>
        <w:t xml:space="preserve">3:22 </w:t>
      </w:r>
      <w:r>
        <w:rPr>
          <w:rFonts w:ascii="Gentium Plus" w:hAnsi="Gentium Plus"/>
          <w:sz w:val="16"/>
        </w:rPr>
        <w:t>οἱ δοῦλοι, ὑπακούετε κατὰ πάντα τοῖς κατὰ σάρκα κυρίοις, μὴ ἐν ⸀ὀφθαλμοδουλίαις, ὡς ἀνθρωπάρεσκοι, ἀλλʼ ἐν ἁπλότητι καρδίας, φοβούμενοι τὸν ⸀κύριον.</w:t>
      </w:r>
    </w:p>
    <w:p>
      <w:pPr>
        <w:pStyle w:val="GreekVerse"/>
        <w:spacing w:after="24" w:line="240" w:lineRule="auto"/>
      </w:pPr>
      <w:r>
        <w:rPr>
          <w:rFonts w:ascii="Gentium Plus" w:hAnsi="Gentium Plus"/>
          <w:b/>
          <w:sz w:val="15"/>
        </w:rPr>
        <w:t xml:space="preserve">3:23 </w:t>
      </w:r>
      <w:r>
        <w:rPr>
          <w:rFonts w:ascii="Gentium Plus" w:hAnsi="Gentium Plus"/>
          <w:sz w:val="16"/>
        </w:rPr>
        <w:t>⸀ὃ ἐὰν ποιῆτε, ἐκ ψυχῆς ἐργάζεσθε, ὡς τῷ κυρίῳ καὶ οὐκ ἀνθρώποις,</w:t>
      </w:r>
    </w:p>
    <w:p>
      <w:pPr>
        <w:pStyle w:val="GreekVerse"/>
        <w:spacing w:after="24" w:line="240" w:lineRule="auto"/>
      </w:pPr>
      <w:r>
        <w:rPr>
          <w:rFonts w:ascii="Gentium Plus" w:hAnsi="Gentium Plus"/>
          <w:b/>
          <w:sz w:val="15"/>
        </w:rPr>
        <w:t xml:space="preserve">3:24 </w:t>
      </w:r>
      <w:r>
        <w:rPr>
          <w:rFonts w:ascii="Gentium Plus" w:hAnsi="Gentium Plus"/>
          <w:sz w:val="16"/>
        </w:rPr>
        <w:t>εἰδότες ὅτι ἀπὸ κυρίου ⸀ἀπολήμψεσθε τὴν ἀνταπόδοσιν τῆς κληρονομίας· ⸀τῷ κυρίῳ Χριστῷ δουλεύετε·</w:t>
      </w:r>
    </w:p>
    <w:p>
      <w:pPr>
        <w:pStyle w:val="GreekVerse"/>
        <w:spacing w:after="24" w:line="240" w:lineRule="auto"/>
      </w:pPr>
      <w:r>
        <w:rPr>
          <w:rFonts w:ascii="Gentium Plus" w:hAnsi="Gentium Plus"/>
          <w:b/>
          <w:sz w:val="15"/>
        </w:rPr>
        <w:t xml:space="preserve">3:25 </w:t>
      </w:r>
      <w:r>
        <w:rPr>
          <w:rFonts w:ascii="Gentium Plus" w:hAnsi="Gentium Plus"/>
          <w:sz w:val="16"/>
        </w:rPr>
        <w:t>ὁ ⸀γὰρ ἀδικῶν κομίσεται ὃ ἠδίκησεν, καὶ οὐκ ἔστιν προσωπολημψία.</w:t>
      </w:r>
    </w:p>
    <w:p>
      <w:pPr>
        <w:pStyle w:val="GreekChapterHeading"/>
        <w:jc w:val="center"/>
      </w:pPr>
      <w:r>
        <w:t>Κεφάλαιον 4</w:t>
      </w:r>
    </w:p>
    <w:p>
      <w:pPr>
        <w:pStyle w:val="GreekVerse"/>
        <w:spacing w:after="24" w:line="240" w:lineRule="auto"/>
      </w:pPr>
      <w:r>
        <w:rPr>
          <w:rFonts w:ascii="Gentium Plus" w:hAnsi="Gentium Plus"/>
          <w:b/>
          <w:sz w:val="15"/>
        </w:rPr>
        <w:t xml:space="preserve">4:1 </w:t>
      </w:r>
      <w:r>
        <w:rPr>
          <w:rFonts w:ascii="Gentium Plus" w:hAnsi="Gentium Plus"/>
          <w:sz w:val="16"/>
        </w:rPr>
        <w:t>οἱ κύριοι, τὸ δίκαιον καὶ τὴν ἰσότητα τοῖς δούλοις παρέχεσθε, εἰδότες ὅτι καὶ ὑμεῖς ἔχετε κύριον ἐν ⸀οὐρανῷ.</w:t>
      </w:r>
    </w:p>
    <w:p>
      <w:pPr>
        <w:pStyle w:val="GreekVerse"/>
        <w:spacing w:after="24" w:line="240" w:lineRule="auto"/>
      </w:pPr>
      <w:r>
        <w:rPr>
          <w:rFonts w:ascii="Gentium Plus" w:hAnsi="Gentium Plus"/>
          <w:b/>
          <w:sz w:val="15"/>
        </w:rPr>
        <w:t xml:space="preserve">4:2 </w:t>
      </w:r>
      <w:r>
        <w:rPr>
          <w:rFonts w:ascii="Gentium Plus" w:hAnsi="Gentium Plus"/>
          <w:sz w:val="16"/>
        </w:rPr>
        <w:t>Τῇ προσευχῇ προσκαρτερεῖτε, γρηγοροῦντες ἐν αὐτῇ ἐν εὐχαριστίᾳ,</w:t>
      </w:r>
    </w:p>
    <w:p>
      <w:pPr>
        <w:pStyle w:val="GreekVerse"/>
        <w:spacing w:after="24" w:line="240" w:lineRule="auto"/>
      </w:pPr>
      <w:r>
        <w:rPr>
          <w:rFonts w:ascii="Gentium Plus" w:hAnsi="Gentium Plus"/>
          <w:b/>
          <w:sz w:val="15"/>
        </w:rPr>
        <w:t xml:space="preserve">4:3 </w:t>
      </w:r>
      <w:r>
        <w:rPr>
          <w:rFonts w:ascii="Gentium Plus" w:hAnsi="Gentium Plus"/>
          <w:sz w:val="16"/>
        </w:rPr>
        <w:t>προσευχόμενοι ἅμα καὶ περὶ ἡμῶν, ἵνα ὁ θεὸς ἀνοίξῃ ἡμῖν θύραν τοῦ λόγου, λαλῆσαι τὸ μυστήριον τοῦ Χριστοῦ, διʼ ὃ καὶ δέδεμαι,</w:t>
      </w:r>
    </w:p>
    <w:p>
      <w:pPr>
        <w:pStyle w:val="GreekVerse"/>
        <w:spacing w:after="24" w:line="240" w:lineRule="auto"/>
      </w:pPr>
      <w:r>
        <w:rPr>
          <w:rFonts w:ascii="Gentium Plus" w:hAnsi="Gentium Plus"/>
          <w:b/>
          <w:sz w:val="15"/>
        </w:rPr>
        <w:t xml:space="preserve">4:4 </w:t>
      </w:r>
      <w:r>
        <w:rPr>
          <w:rFonts w:ascii="Gentium Plus" w:hAnsi="Gentium Plus"/>
          <w:sz w:val="16"/>
        </w:rPr>
        <w:t>ἵνα φανερώσω αὐτὸ ὡς δεῖ με λαλῆσαι.</w:t>
      </w:r>
    </w:p>
    <w:p>
      <w:pPr>
        <w:pStyle w:val="GreekVerse"/>
        <w:spacing w:after="24" w:line="240" w:lineRule="auto"/>
      </w:pPr>
      <w:r>
        <w:rPr>
          <w:rFonts w:ascii="Gentium Plus" w:hAnsi="Gentium Plus"/>
          <w:b/>
          <w:sz w:val="15"/>
        </w:rPr>
        <w:t xml:space="preserve">4:5 </w:t>
      </w:r>
      <w:r>
        <w:rPr>
          <w:rFonts w:ascii="Gentium Plus" w:hAnsi="Gentium Plus"/>
          <w:sz w:val="16"/>
        </w:rPr>
        <w:t>Ἐν σοφίᾳ περιπατεῖτε πρὸς τοὺς ἔξω, τὸν καιρὸν ἐξαγοραζόμενοι.</w:t>
      </w:r>
    </w:p>
    <w:p>
      <w:pPr>
        <w:pStyle w:val="GreekVerse"/>
        <w:spacing w:after="24" w:line="240" w:lineRule="auto"/>
      </w:pPr>
      <w:r>
        <w:rPr>
          <w:rFonts w:ascii="Gentium Plus" w:hAnsi="Gentium Plus"/>
          <w:b/>
          <w:sz w:val="15"/>
        </w:rPr>
        <w:t xml:space="preserve">4:6 </w:t>
      </w:r>
      <w:r>
        <w:rPr>
          <w:rFonts w:ascii="Gentium Plus" w:hAnsi="Gentium Plus"/>
          <w:sz w:val="16"/>
        </w:rPr>
        <w:t>ὁ λόγος ὑμῶν πάντοτε ἐν χάριτι, ἅλατι ἠρτυμένος, εἰδέναι πῶς δεῖ ὑμᾶς ἑνὶ ἑκάστῳ ἀποκρίνεσθαι.</w:t>
      </w:r>
    </w:p>
    <w:p>
      <w:pPr>
        <w:pStyle w:val="GreekVerse"/>
        <w:spacing w:after="24" w:line="240" w:lineRule="auto"/>
      </w:pPr>
      <w:r>
        <w:rPr>
          <w:rFonts w:ascii="Gentium Plus" w:hAnsi="Gentium Plus"/>
          <w:b/>
          <w:sz w:val="15"/>
        </w:rPr>
        <w:t xml:space="preserve">4:7 </w:t>
      </w:r>
      <w:r>
        <w:rPr>
          <w:rFonts w:ascii="Gentium Plus" w:hAnsi="Gentium Plus"/>
          <w:sz w:val="16"/>
        </w:rPr>
        <w:t>Τὰ κατʼ ἐμὲ πάντα γνωρίσει ὑμῖν Τυχικὸς ὁ ἀγαπητὸς ἀδελφὸς καὶ πιστὸς διάκονος καὶ σύνδουλος ἐν κυρίῳ,</w:t>
      </w:r>
    </w:p>
    <w:p>
      <w:pPr>
        <w:pStyle w:val="GreekVerse"/>
        <w:spacing w:after="24" w:line="240" w:lineRule="auto"/>
      </w:pPr>
      <w:r>
        <w:rPr>
          <w:rFonts w:ascii="Gentium Plus" w:hAnsi="Gentium Plus"/>
          <w:b/>
          <w:sz w:val="15"/>
        </w:rPr>
        <w:t xml:space="preserve">4:8 </w:t>
      </w:r>
      <w:r>
        <w:rPr>
          <w:rFonts w:ascii="Gentium Plus" w:hAnsi="Gentium Plus"/>
          <w:sz w:val="16"/>
        </w:rPr>
        <w:t>ὃν ἔπεμψα πρὸς ὑμᾶς εἰς αὐτὸ τοῦτο ἵνα ⸀γνῶτε τὰ περὶ ⸀ἡμῶν καὶ παρακαλέσῃ τὰς καρδίας ὑμῶν,</w:t>
      </w:r>
    </w:p>
    <w:p>
      <w:pPr>
        <w:pStyle w:val="GreekVerse"/>
        <w:spacing w:after="24" w:line="240" w:lineRule="auto"/>
      </w:pPr>
      <w:r>
        <w:rPr>
          <w:rFonts w:ascii="Gentium Plus" w:hAnsi="Gentium Plus"/>
          <w:b/>
          <w:sz w:val="15"/>
        </w:rPr>
        <w:t xml:space="preserve">4:9 </w:t>
      </w:r>
      <w:r>
        <w:rPr>
          <w:rFonts w:ascii="Gentium Plus" w:hAnsi="Gentium Plus"/>
          <w:sz w:val="16"/>
        </w:rPr>
        <w:t>σὺν Ὀνησίμῳ τῷ πιστῷ καὶ ἀγαπητῷ ἀδελφῷ, ὅς ἐστιν ἐξ ὑμῶν· πάντα ὑμῖν γνωρίσουσιν τὰ ὧδε.</w:t>
      </w:r>
    </w:p>
    <w:p>
      <w:pPr>
        <w:pStyle w:val="GreekVerse"/>
        <w:spacing w:after="24" w:line="240" w:lineRule="auto"/>
      </w:pPr>
      <w:r>
        <w:rPr>
          <w:rFonts w:ascii="Gentium Plus" w:hAnsi="Gentium Plus"/>
          <w:b/>
          <w:sz w:val="15"/>
        </w:rPr>
        <w:t xml:space="preserve">4:10 </w:t>
      </w:r>
      <w:r>
        <w:rPr>
          <w:rFonts w:ascii="Gentium Plus" w:hAnsi="Gentium Plus"/>
          <w:sz w:val="16"/>
        </w:rPr>
        <w:t>Ἀσπάζεται ὑμᾶς Ἀρίσταρχος ὁ συναιχμάλωτός μου, καὶ Μᾶρκος ὁ ἀνεψιὸς Βαρναβᾶ (περὶ οὗ ἐλάβετε ἐντολάς, ἐὰν ἔλθῃ πρὸς ὑμᾶς δέξασθε αὐτόν),</w:t>
      </w:r>
    </w:p>
    <w:p>
      <w:pPr>
        <w:pStyle w:val="GreekVerse"/>
        <w:spacing w:after="24" w:line="240" w:lineRule="auto"/>
      </w:pPr>
      <w:r>
        <w:rPr>
          <w:rFonts w:ascii="Gentium Plus" w:hAnsi="Gentium Plus"/>
          <w:b/>
          <w:sz w:val="15"/>
        </w:rPr>
        <w:t xml:space="preserve">4:11 </w:t>
      </w:r>
      <w:r>
        <w:rPr>
          <w:rFonts w:ascii="Gentium Plus" w:hAnsi="Gentium Plus"/>
          <w:sz w:val="16"/>
        </w:rPr>
        <w:t>καὶ Ἰησοῦς ὁ λεγόμενος Ἰοῦστος, οἱ ὄντες ἐκ περιτομῆς, οὗτοι μόνοι συνεργοὶ εἰς τὴν βασιλείαν τοῦ θεοῦ, οἵτινες ἐγενήθησάν μοι παρηγορία.</w:t>
      </w:r>
    </w:p>
    <w:p>
      <w:pPr>
        <w:pStyle w:val="GreekVerse"/>
        <w:spacing w:after="24" w:line="240" w:lineRule="auto"/>
      </w:pPr>
      <w:r>
        <w:rPr>
          <w:rFonts w:ascii="Gentium Plus" w:hAnsi="Gentium Plus"/>
          <w:b/>
          <w:sz w:val="15"/>
        </w:rPr>
        <w:t xml:space="preserve">4:12 </w:t>
      </w:r>
      <w:r>
        <w:rPr>
          <w:rFonts w:ascii="Gentium Plus" w:hAnsi="Gentium Plus"/>
          <w:sz w:val="16"/>
        </w:rPr>
        <w:t>ἀσπάζεται ὑμᾶς Ἐπαφρᾶς ὁ ἐξ ὑμῶν, δοῦλος ⸀Χριστοῦ, πάντοτε ἀγωνιζόμενος ὑπὲρ ὑμῶν ἐν ταῖς προσευχαῖς, ἵνα ⸀σταθῆτε τέλειοι καὶ ⸀πεπληροφορημένοι ἐν παντὶ θελήματι τοῦ θεοῦ.</w:t>
      </w:r>
    </w:p>
    <w:p>
      <w:pPr>
        <w:pStyle w:val="GreekVerse"/>
        <w:spacing w:after="24" w:line="240" w:lineRule="auto"/>
      </w:pPr>
      <w:r>
        <w:rPr>
          <w:rFonts w:ascii="Gentium Plus" w:hAnsi="Gentium Plus"/>
          <w:b/>
          <w:sz w:val="15"/>
        </w:rPr>
        <w:t xml:space="preserve">4:13 </w:t>
      </w:r>
      <w:r>
        <w:rPr>
          <w:rFonts w:ascii="Gentium Plus" w:hAnsi="Gentium Plus"/>
          <w:sz w:val="16"/>
        </w:rPr>
        <w:t>μαρτυρῶ γὰρ αὐτῷ ὅτι ἔχει ⸂πολὺν πόνον⸃ ὑπὲρ ὑμῶν καὶ τῶν ἐν Λαοδικείᾳ καὶ τῶν ἐν Ἱεραπόλει.</w:t>
      </w:r>
    </w:p>
    <w:p>
      <w:pPr>
        <w:pStyle w:val="GreekVerse"/>
        <w:spacing w:after="24" w:line="240" w:lineRule="auto"/>
      </w:pPr>
      <w:r>
        <w:rPr>
          <w:rFonts w:ascii="Gentium Plus" w:hAnsi="Gentium Plus"/>
          <w:b/>
          <w:sz w:val="15"/>
        </w:rPr>
        <w:t xml:space="preserve">4:14 </w:t>
      </w:r>
      <w:r>
        <w:rPr>
          <w:rFonts w:ascii="Gentium Plus" w:hAnsi="Gentium Plus"/>
          <w:sz w:val="16"/>
        </w:rPr>
        <w:t>ἀσπάζεται ὑμᾶς Λουκᾶς ὁ ἰατρὸς ὁ ἀγαπητὸς καὶ Δημᾶς.</w:t>
      </w:r>
    </w:p>
    <w:p>
      <w:pPr>
        <w:pStyle w:val="GreekVerse"/>
        <w:spacing w:after="24" w:line="240" w:lineRule="auto"/>
      </w:pPr>
      <w:r>
        <w:rPr>
          <w:rFonts w:ascii="Gentium Plus" w:hAnsi="Gentium Plus"/>
          <w:b/>
          <w:sz w:val="15"/>
        </w:rPr>
        <w:t xml:space="preserve">4:15 </w:t>
      </w:r>
      <w:r>
        <w:rPr>
          <w:rFonts w:ascii="Gentium Plus" w:hAnsi="Gentium Plus"/>
          <w:sz w:val="16"/>
        </w:rPr>
        <w:t>ἀσπάσασθε τοὺς ἐν Λαοδικείᾳ ἀδελφοὺς καὶ ⸂Νύμφαν καὶ τὴν κατʼ οἶκον αὐτῆς⸃ ἐκκλησίαν.</w:t>
      </w:r>
    </w:p>
    <w:p>
      <w:pPr>
        <w:pStyle w:val="GreekVerse"/>
        <w:spacing w:after="24" w:line="240" w:lineRule="auto"/>
      </w:pPr>
      <w:r>
        <w:rPr>
          <w:rFonts w:ascii="Gentium Plus" w:hAnsi="Gentium Plus"/>
          <w:b/>
          <w:sz w:val="15"/>
        </w:rPr>
        <w:t xml:space="preserve">4:16 </w:t>
      </w:r>
      <w:r>
        <w:rPr>
          <w:rFonts w:ascii="Gentium Plus" w:hAnsi="Gentium Plus"/>
          <w:sz w:val="16"/>
        </w:rPr>
        <w:t>καὶ ὅταν ἀναγνωσθῇ παρʼ ὑμῖν ἡ ἐπιστολή, ποιήσατε ἵνα καὶ ἐν τῇ ⸀Λαοδικέων ἐκκλησίᾳ ἀναγνωσθῇ, καὶ τὴν ἐκ Λαοδικείας ἵνα καὶ ὑμεῖς ἀναγνῶτε.</w:t>
      </w:r>
    </w:p>
    <w:p>
      <w:pPr>
        <w:pStyle w:val="GreekVerse"/>
        <w:spacing w:after="24" w:line="240" w:lineRule="auto"/>
      </w:pPr>
      <w:r>
        <w:rPr>
          <w:rFonts w:ascii="Gentium Plus" w:hAnsi="Gentium Plus"/>
          <w:b/>
          <w:sz w:val="15"/>
        </w:rPr>
        <w:t xml:space="preserve">4:17 </w:t>
      </w:r>
      <w:r>
        <w:rPr>
          <w:rFonts w:ascii="Gentium Plus" w:hAnsi="Gentium Plus"/>
          <w:sz w:val="16"/>
        </w:rPr>
        <w:t>καὶ εἴπατε Ἀρχίππῳ· Βλέπε τὴν διακονίαν ἣν παρέλαβες ἐν κυρίῳ, ἵνα αὐτὴν πληροῖς.</w:t>
      </w:r>
    </w:p>
    <w:p>
      <w:pPr>
        <w:pStyle w:val="GreekVerse"/>
        <w:spacing w:after="24" w:line="240" w:lineRule="auto"/>
      </w:pPr>
      <w:r>
        <w:rPr>
          <w:rFonts w:ascii="Gentium Plus" w:hAnsi="Gentium Plus"/>
          <w:b/>
          <w:sz w:val="15"/>
        </w:rPr>
        <w:t xml:space="preserve">4:18 </w:t>
      </w:r>
      <w:r>
        <w:rPr>
          <w:rFonts w:ascii="Gentium Plus" w:hAnsi="Gentium Plus"/>
          <w:sz w:val="16"/>
        </w:rPr>
        <w:t>Ὁ ἀσπασμὸς τῇ ἐμῇ χειρὶ Παύλου. μνημονεύετέ μου τῶν δεσμῶν. ἡ χάρις μεθʼ ⸀ὑμῶν.</w:t>
      </w:r>
    </w:p>
    <w:p>
      <w:r>
        <w:br w:type="page"/>
      </w:r>
    </w:p>
    <w:p>
      <w:pPr>
        <w:pStyle w:val="GreekBookTitle"/>
        <w:jc w:val="center"/>
      </w:pPr>
      <w:r>
        <w:t>Πρὸς Θεσσαλονικεῖς Α</w:t>
      </w:r>
    </w:p>
    <w:p>
      <w:pPr>
        <w:pStyle w:val="GreekChapterHeading"/>
        <w:jc w:val="center"/>
      </w:pPr>
      <w:r>
        <w:t>Κεφάλαιον 1</w:t>
      </w:r>
    </w:p>
    <w:p>
      <w:pPr>
        <w:pStyle w:val="GreekVerse"/>
        <w:spacing w:after="24" w:line="240" w:lineRule="auto"/>
      </w:pPr>
      <w:r>
        <w:rPr>
          <w:rFonts w:ascii="Gentium Plus" w:hAnsi="Gentium Plus"/>
          <w:b/>
          <w:sz w:val="15"/>
        </w:rPr>
        <w:t xml:space="preserve">1:1 </w:t>
      </w:r>
      <w:r>
        <w:rPr>
          <w:rFonts w:ascii="Gentium Plus" w:hAnsi="Gentium Plus"/>
          <w:sz w:val="16"/>
        </w:rPr>
        <w:t>Παῦλος καὶ Σιλουανὸς καὶ Τιμόθεος τῇ ἐκκλησίᾳ Θεσσαλονικέων ἐν θεῷ πατρὶ καὶ κυρίῳ Ἰησοῦ Χριστῷ· χάρις ὑμῖν καὶ ⸀εἰρήνη.</w:t>
      </w:r>
    </w:p>
    <w:p>
      <w:pPr>
        <w:pStyle w:val="GreekVerse"/>
        <w:spacing w:after="24" w:line="240" w:lineRule="auto"/>
      </w:pPr>
      <w:r>
        <w:rPr>
          <w:rFonts w:ascii="Gentium Plus" w:hAnsi="Gentium Plus"/>
          <w:b/>
          <w:sz w:val="15"/>
        </w:rPr>
        <w:t xml:space="preserve">1:2 </w:t>
      </w:r>
      <w:r>
        <w:rPr>
          <w:rFonts w:ascii="Gentium Plus" w:hAnsi="Gentium Plus"/>
          <w:sz w:val="16"/>
        </w:rPr>
        <w:t>Εὐχαριστοῦμεν τῷ θεῷ πάντοτε περὶ πάντων ὑμῶν ⸀μνείαν ποιούμενοι ἐπὶ τῶν προσευχῶν ἡμῶν, ἀδιαλείπτως</w:t>
      </w:r>
    </w:p>
    <w:p>
      <w:pPr>
        <w:pStyle w:val="GreekVerse"/>
        <w:spacing w:after="24" w:line="240" w:lineRule="auto"/>
      </w:pPr>
      <w:r>
        <w:rPr>
          <w:rFonts w:ascii="Gentium Plus" w:hAnsi="Gentium Plus"/>
          <w:b/>
          <w:sz w:val="15"/>
        </w:rPr>
        <w:t xml:space="preserve">1:3 </w:t>
      </w:r>
      <w:r>
        <w:rPr>
          <w:rFonts w:ascii="Gentium Plus" w:hAnsi="Gentium Plus"/>
          <w:sz w:val="16"/>
        </w:rPr>
        <w:t>μνημονεύοντες ὑμῶν τοῦ ἔργου τῆς πίστεως καὶ τοῦ κόπου τῆς ἀγάπης καὶ τῆς ὑπομονῆς τῆς ἐλπίδος τοῦ κυρίου ἡμῶν Ἰησοῦ Χριστοῦ ἔμπροσθεν τοῦ θεοῦ καὶ πατρὸς ἡμῶν,</w:t>
      </w:r>
    </w:p>
    <w:p>
      <w:pPr>
        <w:pStyle w:val="GreekVerse"/>
        <w:spacing w:after="24" w:line="240" w:lineRule="auto"/>
      </w:pPr>
      <w:r>
        <w:rPr>
          <w:rFonts w:ascii="Gentium Plus" w:hAnsi="Gentium Plus"/>
          <w:b/>
          <w:sz w:val="15"/>
        </w:rPr>
        <w:t xml:space="preserve">1:4 </w:t>
      </w:r>
      <w:r>
        <w:rPr>
          <w:rFonts w:ascii="Gentium Plus" w:hAnsi="Gentium Plus"/>
          <w:sz w:val="16"/>
        </w:rPr>
        <w:t>εἰδότες, ἀδελφοὶ ἠγαπημένοι ὑπὸ ⸀θεοῦ, τὴν ἐκλογὴν ὑμῶν,</w:t>
      </w:r>
    </w:p>
    <w:p>
      <w:pPr>
        <w:pStyle w:val="GreekVerse"/>
        <w:spacing w:after="24" w:line="240" w:lineRule="auto"/>
      </w:pPr>
      <w:r>
        <w:rPr>
          <w:rFonts w:ascii="Gentium Plus" w:hAnsi="Gentium Plus"/>
          <w:b/>
          <w:sz w:val="15"/>
        </w:rPr>
        <w:t xml:space="preserve">1:5 </w:t>
      </w:r>
      <w:r>
        <w:rPr>
          <w:rFonts w:ascii="Gentium Plus" w:hAnsi="Gentium Plus"/>
          <w:sz w:val="16"/>
        </w:rPr>
        <w:t>ὅτι τὸ εὐαγγέλιον ἡμῶν οὐκ ἐγενήθη εἰς ὑμᾶς ἐν λόγῳ μόνον ἀλλὰ καὶ ἐν δυνάμει καὶ ἐν πνεύματι ἁγίῳ ⸀καὶ πληροφορίᾳ πολλῇ, καθὼς οἴδατε οἷοι ἐγενήθημεν ⸀ἐν ὑμῖν διʼ ὑμᾶς·</w:t>
      </w:r>
    </w:p>
    <w:p>
      <w:pPr>
        <w:pStyle w:val="GreekVerse"/>
        <w:spacing w:after="24" w:line="240" w:lineRule="auto"/>
      </w:pPr>
      <w:r>
        <w:rPr>
          <w:rFonts w:ascii="Gentium Plus" w:hAnsi="Gentium Plus"/>
          <w:b/>
          <w:sz w:val="15"/>
        </w:rPr>
        <w:t xml:space="preserve">1:6 </w:t>
      </w:r>
      <w:r>
        <w:rPr>
          <w:rFonts w:ascii="Gentium Plus" w:hAnsi="Gentium Plus"/>
          <w:sz w:val="16"/>
        </w:rPr>
        <w:t>καὶ ὑμεῖς μιμηταὶ ἡμῶν ἐγενήθητε καὶ τοῦ κυρίου, δεξάμενοι τὸν λόγον ἐν θλίψει πολλῇ μετὰ χαρᾶς πνεύματος ἁγίου,</w:t>
      </w:r>
    </w:p>
    <w:p>
      <w:pPr>
        <w:pStyle w:val="GreekVerse"/>
        <w:spacing w:after="24" w:line="240" w:lineRule="auto"/>
      </w:pPr>
      <w:r>
        <w:rPr>
          <w:rFonts w:ascii="Gentium Plus" w:hAnsi="Gentium Plus"/>
          <w:b/>
          <w:sz w:val="15"/>
        </w:rPr>
        <w:t xml:space="preserve">1:7 </w:t>
      </w:r>
      <w:r>
        <w:rPr>
          <w:rFonts w:ascii="Gentium Plus" w:hAnsi="Gentium Plus"/>
          <w:sz w:val="16"/>
        </w:rPr>
        <w:t>ὥστε γενέσθαι ὑμᾶς ⸀τύπον πᾶσιν τοῖς πιστεύουσιν ἐν τῇ Μακεδονίᾳ καὶ ⸀ἐν τῇ Ἀχαΐᾳ.</w:t>
      </w:r>
    </w:p>
    <w:p>
      <w:pPr>
        <w:pStyle w:val="GreekVerse"/>
        <w:spacing w:after="24" w:line="240" w:lineRule="auto"/>
      </w:pPr>
      <w:r>
        <w:rPr>
          <w:rFonts w:ascii="Gentium Plus" w:hAnsi="Gentium Plus"/>
          <w:b/>
          <w:sz w:val="15"/>
        </w:rPr>
        <w:t xml:space="preserve">1:8 </w:t>
      </w:r>
      <w:r>
        <w:rPr>
          <w:rFonts w:ascii="Gentium Plus" w:hAnsi="Gentium Plus"/>
          <w:sz w:val="16"/>
        </w:rPr>
        <w:t>ἀφʼ ὑμῶν γὰρ ἐξήχηται ὁ λόγος τοῦ κυρίου οὐ μόνον ἐν τῇ Μακεδονίᾳ ⸀καὶ Ἀχαΐᾳ, ⸀ἀλλʼ ἐν παντὶ τόπῳ ἡ πίστις ὑμῶν ἡ πρὸς τὸν θεὸν ἐξελήλυθεν, ὥστε μὴ χρείαν ⸂ἔχειν ἡμᾶς⸃ λαλεῖν τι·</w:t>
      </w:r>
    </w:p>
    <w:p>
      <w:pPr>
        <w:pStyle w:val="GreekVerse"/>
        <w:spacing w:after="24" w:line="240" w:lineRule="auto"/>
      </w:pPr>
      <w:r>
        <w:rPr>
          <w:rFonts w:ascii="Gentium Plus" w:hAnsi="Gentium Plus"/>
          <w:b/>
          <w:sz w:val="15"/>
        </w:rPr>
        <w:t xml:space="preserve">1:9 </w:t>
      </w:r>
      <w:r>
        <w:rPr>
          <w:rFonts w:ascii="Gentium Plus" w:hAnsi="Gentium Plus"/>
          <w:sz w:val="16"/>
        </w:rPr>
        <w:t>αὐτοὶ γὰρ περὶ ἡμῶν ἀπαγγέλλουσιν ὁποίαν εἴσοδον ἔσχομεν πρὸς ὑμᾶς, καὶ πῶς ἐπεστρέψατε πρὸς τὸν θεὸν ἀπὸ τῶν εἰδώλων δουλεύειν θεῷ ζῶντι καὶ ἀληθινῷ,</w:t>
      </w:r>
    </w:p>
    <w:p>
      <w:pPr>
        <w:pStyle w:val="GreekVerse"/>
        <w:spacing w:after="24" w:line="240" w:lineRule="auto"/>
      </w:pPr>
      <w:r>
        <w:rPr>
          <w:rFonts w:ascii="Gentium Plus" w:hAnsi="Gentium Plus"/>
          <w:b/>
          <w:sz w:val="15"/>
        </w:rPr>
        <w:t xml:space="preserve">1:10 </w:t>
      </w:r>
      <w:r>
        <w:rPr>
          <w:rFonts w:ascii="Gentium Plus" w:hAnsi="Gentium Plus"/>
          <w:sz w:val="16"/>
        </w:rPr>
        <w:t>καὶ ἀναμένειν τὸν υἱὸν αὐτοῦ ἐκ τῶν οὐρανῶν, ὃν ἤγειρεν ἐκ τῶν νεκρῶν, Ἰησοῦν τὸν ῥυόμενον ἡμᾶς ⸀ἐκ τῆς ὀργῆς τῆς ἐρχομένης.</w:t>
      </w:r>
    </w:p>
    <w:p>
      <w:pPr>
        <w:pStyle w:val="GreekChapterHeading"/>
        <w:jc w:val="center"/>
      </w:pPr>
      <w:r>
        <w:t>Κεφάλαιον 2</w:t>
      </w:r>
    </w:p>
    <w:p>
      <w:pPr>
        <w:pStyle w:val="GreekVerse"/>
        <w:spacing w:after="24" w:line="240" w:lineRule="auto"/>
      </w:pPr>
      <w:r>
        <w:rPr>
          <w:rFonts w:ascii="Gentium Plus" w:hAnsi="Gentium Plus"/>
          <w:b/>
          <w:sz w:val="15"/>
        </w:rPr>
        <w:t xml:space="preserve">2:1 </w:t>
      </w:r>
      <w:r>
        <w:rPr>
          <w:rFonts w:ascii="Gentium Plus" w:hAnsi="Gentium Plus"/>
          <w:sz w:val="16"/>
        </w:rPr>
        <w:t>Αὐτοὶ γὰρ οἴδατε, ἀδελφοί, τὴν εἴσοδον ἡμῶν τὴν πρὸς ὑμᾶς ὅτι οὐ κενὴ γέγονεν,</w:t>
      </w:r>
    </w:p>
    <w:p>
      <w:pPr>
        <w:pStyle w:val="GreekVerse"/>
        <w:spacing w:after="24" w:line="240" w:lineRule="auto"/>
      </w:pPr>
      <w:r>
        <w:rPr>
          <w:rFonts w:ascii="Gentium Plus" w:hAnsi="Gentium Plus"/>
          <w:b/>
          <w:sz w:val="15"/>
        </w:rPr>
        <w:t xml:space="preserve">2:2 </w:t>
      </w:r>
      <w:r>
        <w:rPr>
          <w:rFonts w:ascii="Gentium Plus" w:hAnsi="Gentium Plus"/>
          <w:sz w:val="16"/>
        </w:rPr>
        <w:t>ἀλλὰ προπαθόντες καὶ ὑβρισθέντες καθὼς οἴδατε ἐν Φιλίπποις ἐπαρρησιασάμεθα ἐν τῷ θεῷ ἡμῶν λαλῆσαι πρὸς ὑμᾶς τὸ εὐαγγέλιον τοῦ θεοῦ ἐν πολλῷ ἀγῶνι.</w:t>
      </w:r>
    </w:p>
    <w:p>
      <w:pPr>
        <w:pStyle w:val="GreekVerse"/>
        <w:spacing w:after="24" w:line="240" w:lineRule="auto"/>
      </w:pPr>
      <w:r>
        <w:rPr>
          <w:rFonts w:ascii="Gentium Plus" w:hAnsi="Gentium Plus"/>
          <w:b/>
          <w:sz w:val="15"/>
        </w:rPr>
        <w:t xml:space="preserve">2:3 </w:t>
      </w:r>
      <w:r>
        <w:rPr>
          <w:rFonts w:ascii="Gentium Plus" w:hAnsi="Gentium Plus"/>
          <w:sz w:val="16"/>
        </w:rPr>
        <w:t>ἡ γὰρ παράκλησις ἡμῶν οὐκ ἐκ πλάνης οὐδὲ ἐξ ἀκαθαρσίας ⸀οὐδὲ ἐν δόλῳ,</w:t>
      </w:r>
    </w:p>
    <w:p>
      <w:pPr>
        <w:pStyle w:val="GreekVerse"/>
        <w:spacing w:after="24" w:line="240" w:lineRule="auto"/>
      </w:pPr>
      <w:r>
        <w:rPr>
          <w:rFonts w:ascii="Gentium Plus" w:hAnsi="Gentium Plus"/>
          <w:b/>
          <w:sz w:val="15"/>
        </w:rPr>
        <w:t xml:space="preserve">2:4 </w:t>
      </w:r>
      <w:r>
        <w:rPr>
          <w:rFonts w:ascii="Gentium Plus" w:hAnsi="Gentium Plus"/>
          <w:sz w:val="16"/>
        </w:rPr>
        <w:t>ἀλλὰ καθὼς δεδοκιμάσμεθα ὑπὸ τοῦ θεοῦ πιστευθῆναι τὸ εὐαγγέλιον οὕτως λαλοῦμεν, οὐχ ὡς ἀνθρώποις ἀρέσκοντες ἀλλὰ ⸀θεῷ τῷ δοκιμάζοντι τὰς καρδίας ἡμῶν.</w:t>
      </w:r>
    </w:p>
    <w:p>
      <w:pPr>
        <w:pStyle w:val="GreekVerse"/>
        <w:spacing w:after="24" w:line="240" w:lineRule="auto"/>
      </w:pPr>
      <w:r>
        <w:rPr>
          <w:rFonts w:ascii="Gentium Plus" w:hAnsi="Gentium Plus"/>
          <w:b/>
          <w:sz w:val="15"/>
        </w:rPr>
        <w:t xml:space="preserve">2:5 </w:t>
      </w:r>
      <w:r>
        <w:rPr>
          <w:rFonts w:ascii="Gentium Plus" w:hAnsi="Gentium Plus"/>
          <w:sz w:val="16"/>
        </w:rPr>
        <w:t>οὔτε γάρ ποτε ἐν λόγῳ κολακείας ἐγενήθημεν, καθὼς οἴδατε, οὔτε ⸀ἐν προφάσει πλεονεξίας, θεὸς μάρτυς,</w:t>
      </w:r>
    </w:p>
    <w:p>
      <w:pPr>
        <w:pStyle w:val="GreekVerse"/>
        <w:spacing w:after="24" w:line="240" w:lineRule="auto"/>
      </w:pPr>
      <w:r>
        <w:rPr>
          <w:rFonts w:ascii="Gentium Plus" w:hAnsi="Gentium Plus"/>
          <w:b/>
          <w:sz w:val="15"/>
        </w:rPr>
        <w:t xml:space="preserve">2:6 </w:t>
      </w:r>
      <w:r>
        <w:rPr>
          <w:rFonts w:ascii="Gentium Plus" w:hAnsi="Gentium Plus"/>
          <w:sz w:val="16"/>
        </w:rPr>
        <w:t>οὔτε ζητοῦντες ἐξ ἀνθρώπων δόξαν, οὔτε ἀφʼ ὑμῶν οὔτε ἀπʼ ἄλλων,</w:t>
      </w:r>
    </w:p>
    <w:p>
      <w:pPr>
        <w:pStyle w:val="GreekVerse"/>
        <w:spacing w:after="24" w:line="240" w:lineRule="auto"/>
      </w:pPr>
      <w:r>
        <w:rPr>
          <w:rFonts w:ascii="Gentium Plus" w:hAnsi="Gentium Plus"/>
          <w:b/>
          <w:sz w:val="15"/>
        </w:rPr>
        <w:t xml:space="preserve">2:7 </w:t>
      </w:r>
      <w:r>
        <w:rPr>
          <w:rFonts w:ascii="Gentium Plus" w:hAnsi="Gentium Plus"/>
          <w:sz w:val="16"/>
        </w:rPr>
        <w:t>δυνάμενοι ἐν βάρει εἶναι ὡς Χριστοῦ ἀπόστολοι· ἀλλὰ ἐγενήθημεν ⸀ἤπιοι ἐν μέσῳ ὑμῶν, ὡς ⸀ἐὰν τροφὸς θάλπῃ τὰ ἑαυτῆς τέκνα·</w:t>
      </w:r>
    </w:p>
    <w:p>
      <w:pPr>
        <w:pStyle w:val="GreekVerse"/>
        <w:spacing w:after="24" w:line="240" w:lineRule="auto"/>
      </w:pPr>
      <w:r>
        <w:rPr>
          <w:rFonts w:ascii="Gentium Plus" w:hAnsi="Gentium Plus"/>
          <w:b/>
          <w:sz w:val="15"/>
        </w:rPr>
        <w:t xml:space="preserve">2:8 </w:t>
      </w:r>
      <w:r>
        <w:rPr>
          <w:rFonts w:ascii="Gentium Plus" w:hAnsi="Gentium Plus"/>
          <w:sz w:val="16"/>
        </w:rPr>
        <w:t>οὕτως ὁμειρόμενοι ὑμῶν εὐδοκοῦμεν μεταδοῦναι ὑμῖν οὐ μόνον τὸ εὐαγγέλιον τοῦ θεοῦ ἀλλὰ καὶ τὰς ἑαυτῶν ψυχάς, διότι ἀγαπητοὶ ἡμῖν ⸀ἐγενήθητε.</w:t>
      </w:r>
    </w:p>
    <w:p>
      <w:pPr>
        <w:pStyle w:val="GreekVerse"/>
        <w:spacing w:after="24" w:line="240" w:lineRule="auto"/>
      </w:pPr>
      <w:r>
        <w:rPr>
          <w:rFonts w:ascii="Gentium Plus" w:hAnsi="Gentium Plus"/>
          <w:b/>
          <w:sz w:val="15"/>
        </w:rPr>
        <w:t xml:space="preserve">2:9 </w:t>
      </w:r>
      <w:r>
        <w:rPr>
          <w:rFonts w:ascii="Gentium Plus" w:hAnsi="Gentium Plus"/>
          <w:sz w:val="16"/>
        </w:rPr>
        <w:t>Μνημονεύετε γάρ, ἀδελφοί, τὸν κόπον ἡμῶν καὶ τὸν μόχθον· ⸀νυκτὸς καὶ ἡμέρας ἐργαζόμενοι πρὸς τὸ μὴ ἐπιβαρῆσαί τινα ὑμῶν ἐκηρύξαμεν εἰς ὑμᾶς τὸ εὐαγγέλιον τοῦ θεοῦ.</w:t>
      </w:r>
    </w:p>
    <w:p>
      <w:pPr>
        <w:pStyle w:val="GreekVerse"/>
        <w:spacing w:after="24" w:line="240" w:lineRule="auto"/>
      </w:pPr>
      <w:r>
        <w:rPr>
          <w:rFonts w:ascii="Gentium Plus" w:hAnsi="Gentium Plus"/>
          <w:b/>
          <w:sz w:val="15"/>
        </w:rPr>
        <w:t xml:space="preserve">2:10 </w:t>
      </w:r>
      <w:r>
        <w:rPr>
          <w:rFonts w:ascii="Gentium Plus" w:hAnsi="Gentium Plus"/>
          <w:sz w:val="16"/>
        </w:rPr>
        <w:t>ὑμεῖς μάρτυρες καὶ ὁ θεός, ὡς ὁσίως καὶ δικαίως καὶ ἀμέμπτως ὑμῖν τοῖς πιστεύουσιν ἐγενήθημεν,</w:t>
      </w:r>
    </w:p>
    <w:p>
      <w:pPr>
        <w:pStyle w:val="GreekVerse"/>
        <w:spacing w:after="24" w:line="240" w:lineRule="auto"/>
      </w:pPr>
      <w:r>
        <w:rPr>
          <w:rFonts w:ascii="Gentium Plus" w:hAnsi="Gentium Plus"/>
          <w:b/>
          <w:sz w:val="15"/>
        </w:rPr>
        <w:t xml:space="preserve">2:11 </w:t>
      </w:r>
      <w:r>
        <w:rPr>
          <w:rFonts w:ascii="Gentium Plus" w:hAnsi="Gentium Plus"/>
          <w:sz w:val="16"/>
        </w:rPr>
        <w:t>καθάπερ οἴδατε ὡς ἕνα ἕκαστον ὑμῶν ὡς πατὴρ τέκνα ἑαυτοῦ</w:t>
      </w:r>
    </w:p>
    <w:p>
      <w:pPr>
        <w:pStyle w:val="GreekVerse"/>
        <w:spacing w:after="24" w:line="240" w:lineRule="auto"/>
      </w:pPr>
      <w:r>
        <w:rPr>
          <w:rFonts w:ascii="Gentium Plus" w:hAnsi="Gentium Plus"/>
          <w:b/>
          <w:sz w:val="15"/>
        </w:rPr>
        <w:t xml:space="preserve">2:12 </w:t>
      </w:r>
      <w:r>
        <w:rPr>
          <w:rFonts w:ascii="Gentium Plus" w:hAnsi="Gentium Plus"/>
          <w:sz w:val="16"/>
        </w:rPr>
        <w:t>παρακαλοῦντες ὑμᾶς καὶ παραμυθούμενοι καὶ μαρτυρόμενοι, εἰς τὸ ⸀περιπατεῖν ὑμᾶς ἀξίως τοῦ θεοῦ τοῦ καλοῦντος ὑμᾶς εἰς τὴν ἑαυτοῦ βασιλείαν καὶ δόξαν.</w:t>
      </w:r>
    </w:p>
    <w:p>
      <w:pPr>
        <w:pStyle w:val="GreekVerse"/>
        <w:spacing w:after="24" w:line="240" w:lineRule="auto"/>
      </w:pPr>
      <w:r>
        <w:rPr>
          <w:rFonts w:ascii="Gentium Plus" w:hAnsi="Gentium Plus"/>
          <w:b/>
          <w:sz w:val="15"/>
        </w:rPr>
        <w:t xml:space="preserve">2:13 </w:t>
      </w:r>
      <w:r>
        <w:rPr>
          <w:rFonts w:ascii="Gentium Plus" w:hAnsi="Gentium Plus"/>
          <w:sz w:val="16"/>
        </w:rPr>
        <w:t>⸀Καὶ διὰ τοῦτο καὶ ἡμεῖς εὐχαριστοῦμεν τῷ θεῷ ἀδιαλείπτως, ὅτι παραλαβόντες λόγον ἀκοῆς παρʼ ἡμῶν τοῦ θεοῦ ἐδέξασθε οὐ λόγον ἀνθρώπων ἀλλὰ καθὼς ⸂ἀληθῶς ἐστὶν⸃ λόγον θεοῦ, ὃς καὶ ἐνεργεῖται ἐν ὑμῖν τοῖς πιστεύουσιν.</w:t>
      </w:r>
    </w:p>
    <w:p>
      <w:pPr>
        <w:pStyle w:val="GreekVerse"/>
        <w:spacing w:after="24" w:line="240" w:lineRule="auto"/>
      </w:pPr>
      <w:r>
        <w:rPr>
          <w:rFonts w:ascii="Gentium Plus" w:hAnsi="Gentium Plus"/>
          <w:b/>
          <w:sz w:val="15"/>
        </w:rPr>
        <w:t xml:space="preserve">2:14 </w:t>
      </w:r>
      <w:r>
        <w:rPr>
          <w:rFonts w:ascii="Gentium Plus" w:hAnsi="Gentium Plus"/>
          <w:sz w:val="16"/>
        </w:rPr>
        <w:t>ὑμεῖς γὰρ μιμηταὶ ἐγενήθητε, ἀδελφοί, τῶν ἐκκλησιῶν τοῦ θεοῦ τῶν οὐσῶν ἐν τῇ Ἰουδαίᾳ ἐν Χριστῷ Ἰησοῦ, ὅτι τὰ αὐτὰ ἐπάθετε καὶ ὑμεῖς ὑπὸ τῶν ἰδίων συμφυλετῶν καθὼς καὶ αὐτοὶ ὑπὸ τῶν Ἰουδαίων</w:t>
      </w:r>
    </w:p>
    <w:p>
      <w:pPr>
        <w:pStyle w:val="GreekVerse"/>
        <w:spacing w:after="24" w:line="240" w:lineRule="auto"/>
      </w:pPr>
      <w:r>
        <w:rPr>
          <w:rFonts w:ascii="Gentium Plus" w:hAnsi="Gentium Plus"/>
          <w:b/>
          <w:sz w:val="15"/>
        </w:rPr>
        <w:t xml:space="preserve">2:15 </w:t>
      </w:r>
      <w:r>
        <w:rPr>
          <w:rFonts w:ascii="Gentium Plus" w:hAnsi="Gentium Plus"/>
          <w:sz w:val="16"/>
        </w:rPr>
        <w:t>τῶν καὶ τὸν κύριον ἀποκτεινάντων Ἰησοῦν καὶ ⸀τοὺς προφήτας καὶ ἡμᾶς ἐκδιωξάντων, καὶ θεῷ μὴ ἀρεσκόντων, καὶ πᾶσιν ἀνθρώποις ἐναντίων,</w:t>
      </w:r>
    </w:p>
    <w:p>
      <w:pPr>
        <w:pStyle w:val="GreekVerse"/>
        <w:spacing w:after="24" w:line="240" w:lineRule="auto"/>
      </w:pPr>
      <w:r>
        <w:rPr>
          <w:rFonts w:ascii="Gentium Plus" w:hAnsi="Gentium Plus"/>
          <w:b/>
          <w:sz w:val="15"/>
        </w:rPr>
        <w:t xml:space="preserve">2:16 </w:t>
      </w:r>
      <w:r>
        <w:rPr>
          <w:rFonts w:ascii="Gentium Plus" w:hAnsi="Gentium Plus"/>
          <w:sz w:val="16"/>
        </w:rPr>
        <w:t>κωλυόντων ἡμᾶς τοῖς ἔθνεσιν λαλῆσαι ἵνα σωθῶσιν, εἰς τὸ ἀναπληρῶσαι αὐτῶν τὰς ἁμαρτίας πάντοτε. ἔφθασεν δὲ ἐπʼ αὐτοὺς ἡ ⸀ὀργὴ εἰς τέλος.</w:t>
      </w:r>
    </w:p>
    <w:p>
      <w:pPr>
        <w:pStyle w:val="GreekVerse"/>
        <w:spacing w:after="24" w:line="240" w:lineRule="auto"/>
      </w:pPr>
      <w:r>
        <w:rPr>
          <w:rFonts w:ascii="Gentium Plus" w:hAnsi="Gentium Plus"/>
          <w:b/>
          <w:sz w:val="15"/>
        </w:rPr>
        <w:t xml:space="preserve">2:17 </w:t>
      </w:r>
      <w:r>
        <w:rPr>
          <w:rFonts w:ascii="Gentium Plus" w:hAnsi="Gentium Plus"/>
          <w:sz w:val="16"/>
        </w:rPr>
        <w:t>Ἡμεῖς δέ, ἀδελφοί, ἀπορφανισθέντες ἀφʼ ὑμῶν πρὸς καιρὸν ὥρας, προσώπῳ οὐ καρδίᾳ, περισσοτέρως ἐσπουδάσαμεν τὸ πρόσωπον ὑμῶν ἰδεῖν ἐν πολλῇ ἐπιθυμίᾳ.</w:t>
      </w:r>
    </w:p>
    <w:p>
      <w:pPr>
        <w:pStyle w:val="GreekVerse"/>
        <w:spacing w:after="24" w:line="240" w:lineRule="auto"/>
      </w:pPr>
      <w:r>
        <w:rPr>
          <w:rFonts w:ascii="Gentium Plus" w:hAnsi="Gentium Plus"/>
          <w:b/>
          <w:sz w:val="15"/>
        </w:rPr>
        <w:t xml:space="preserve">2:18 </w:t>
      </w:r>
      <w:r>
        <w:rPr>
          <w:rFonts w:ascii="Gentium Plus" w:hAnsi="Gentium Plus"/>
          <w:sz w:val="16"/>
        </w:rPr>
        <w:t>⸀διότι ἠθελήσαμεν ἐλθεῖν πρὸς ὑμᾶς, ἐγὼ μὲν Παῦλος καὶ ἅπαξ καὶ δίς, καὶ ἐνέκοψεν ἡμᾶς ὁ Σατανᾶς.</w:t>
      </w:r>
    </w:p>
    <w:p>
      <w:pPr>
        <w:pStyle w:val="GreekVerse"/>
        <w:spacing w:after="24" w:line="240" w:lineRule="auto"/>
      </w:pPr>
      <w:r>
        <w:rPr>
          <w:rFonts w:ascii="Gentium Plus" w:hAnsi="Gentium Plus"/>
          <w:b/>
          <w:sz w:val="15"/>
        </w:rPr>
        <w:t xml:space="preserve">2:19 </w:t>
      </w:r>
      <w:r>
        <w:rPr>
          <w:rFonts w:ascii="Gentium Plus" w:hAnsi="Gentium Plus"/>
          <w:sz w:val="16"/>
        </w:rPr>
        <w:t>τίς γὰρ ἡμῶν ἐλπὶς ἢ χαρὰ ἢ στέφανος καυχήσεως— ἢ οὐχὶ καὶ ὑμεῖς— ἔμπροσθεν τοῦ κυρίου ἡμῶν Ἰησοῦ ἐν τῇ αὐτοῦ παρουσίᾳ;</w:t>
      </w:r>
    </w:p>
    <w:p>
      <w:pPr>
        <w:pStyle w:val="GreekVerse"/>
        <w:spacing w:after="24" w:line="240" w:lineRule="auto"/>
      </w:pPr>
      <w:r>
        <w:rPr>
          <w:rFonts w:ascii="Gentium Plus" w:hAnsi="Gentium Plus"/>
          <w:b/>
          <w:sz w:val="15"/>
        </w:rPr>
        <w:t xml:space="preserve">2:20 </w:t>
      </w:r>
      <w:r>
        <w:rPr>
          <w:rFonts w:ascii="Gentium Plus" w:hAnsi="Gentium Plus"/>
          <w:sz w:val="16"/>
        </w:rPr>
        <w:t>ὑμεῖς γάρ ἐστε ἡ δόξα ἡμῶν καὶ ἡ χαρά.</w:t>
      </w:r>
    </w:p>
    <w:p>
      <w:pPr>
        <w:pStyle w:val="GreekChapterHeading"/>
        <w:jc w:val="center"/>
      </w:pPr>
      <w:r>
        <w:t>Κεφάλαιον 3</w:t>
      </w:r>
    </w:p>
    <w:p>
      <w:pPr>
        <w:pStyle w:val="GreekVerse"/>
        <w:spacing w:after="24" w:line="240" w:lineRule="auto"/>
      </w:pPr>
      <w:r>
        <w:rPr>
          <w:rFonts w:ascii="Gentium Plus" w:hAnsi="Gentium Plus"/>
          <w:b/>
          <w:sz w:val="15"/>
        </w:rPr>
        <w:t xml:space="preserve">3:1 </w:t>
      </w:r>
      <w:r>
        <w:rPr>
          <w:rFonts w:ascii="Gentium Plus" w:hAnsi="Gentium Plus"/>
          <w:sz w:val="16"/>
        </w:rPr>
        <w:t>Διὸ μηκέτι στέγοντες εὐδοκήσαμεν καταλειφθῆναι ἐν Ἀθήναις μόνοι,</w:t>
      </w:r>
    </w:p>
    <w:p>
      <w:pPr>
        <w:pStyle w:val="GreekVerse"/>
        <w:spacing w:after="24" w:line="240" w:lineRule="auto"/>
      </w:pPr>
      <w:r>
        <w:rPr>
          <w:rFonts w:ascii="Gentium Plus" w:hAnsi="Gentium Plus"/>
          <w:b/>
          <w:sz w:val="15"/>
        </w:rPr>
        <w:t xml:space="preserve">3:2 </w:t>
      </w:r>
      <w:r>
        <w:rPr>
          <w:rFonts w:ascii="Gentium Plus" w:hAnsi="Gentium Plus"/>
          <w:sz w:val="16"/>
        </w:rPr>
        <w:t>καὶ ἐπέμψαμεν Τιμόθεον, τὸν ἀδελφὸν ἡμῶν καὶ ⸀συνεργὸν τοῦ ⸀θεοῦ ἐν τῷ εὐαγγελίῳ τοῦ Χριστοῦ, εἰς τὸ στηρίξαι ὑμᾶς καὶ παρακαλέσαι ⸀ὑπὲρ τῆς πίστεως ὑμῶν</w:t>
      </w:r>
    </w:p>
    <w:p>
      <w:pPr>
        <w:pStyle w:val="GreekVerse"/>
        <w:spacing w:after="24" w:line="240" w:lineRule="auto"/>
      </w:pPr>
      <w:r>
        <w:rPr>
          <w:rFonts w:ascii="Gentium Plus" w:hAnsi="Gentium Plus"/>
          <w:b/>
          <w:sz w:val="15"/>
        </w:rPr>
        <w:t xml:space="preserve">3:3 </w:t>
      </w:r>
      <w:r>
        <w:rPr>
          <w:rFonts w:ascii="Gentium Plus" w:hAnsi="Gentium Plus"/>
          <w:sz w:val="16"/>
        </w:rPr>
        <w:t>τὸ μηδένα σαίνεσθαι ἐν ταῖς θλίψεσιν ταύταις. αὐτοὶ γὰρ οἴδατε ὅτι εἰς τοῦτο κείμεθα·</w:t>
      </w:r>
    </w:p>
    <w:p>
      <w:pPr>
        <w:pStyle w:val="GreekVerse"/>
        <w:spacing w:after="24" w:line="240" w:lineRule="auto"/>
      </w:pPr>
      <w:r>
        <w:rPr>
          <w:rFonts w:ascii="Gentium Plus" w:hAnsi="Gentium Plus"/>
          <w:b/>
          <w:sz w:val="15"/>
        </w:rPr>
        <w:t xml:space="preserve">3:4 </w:t>
      </w:r>
      <w:r>
        <w:rPr>
          <w:rFonts w:ascii="Gentium Plus" w:hAnsi="Gentium Plus"/>
          <w:sz w:val="16"/>
        </w:rPr>
        <w:t>καὶ γὰρ ὅτε πρὸς ὑμᾶς ἦμεν, προελέγομεν ὑμῖν ὅτι μέλλομεν θλίβεσθαι, καθὼς καὶ ἐγένετο καὶ οἴδατε.</w:t>
      </w:r>
    </w:p>
    <w:p>
      <w:pPr>
        <w:pStyle w:val="GreekVerse"/>
        <w:spacing w:after="24" w:line="240" w:lineRule="auto"/>
      </w:pPr>
      <w:r>
        <w:rPr>
          <w:rFonts w:ascii="Gentium Plus" w:hAnsi="Gentium Plus"/>
          <w:b/>
          <w:sz w:val="15"/>
        </w:rPr>
        <w:t xml:space="preserve">3:5 </w:t>
      </w:r>
      <w:r>
        <w:rPr>
          <w:rFonts w:ascii="Gentium Plus" w:hAnsi="Gentium Plus"/>
          <w:sz w:val="16"/>
        </w:rPr>
        <w:t>διὰ τοῦτο κἀγὼ μηκέτι στέγων ἔπεμψα εἰς τὸ γνῶναι τὴν πίστιν ὑμῶν, μή πως ἐπείρασεν ὑμᾶς ὁ πειράζων καὶ εἰς κενὸν γένηται ὁ κόπος ἡμῶν.</w:t>
      </w:r>
    </w:p>
    <w:p>
      <w:pPr>
        <w:pStyle w:val="GreekVerse"/>
        <w:spacing w:after="24" w:line="240" w:lineRule="auto"/>
      </w:pPr>
      <w:r>
        <w:rPr>
          <w:rFonts w:ascii="Gentium Plus" w:hAnsi="Gentium Plus"/>
          <w:b/>
          <w:sz w:val="15"/>
        </w:rPr>
        <w:t xml:space="preserve">3:6 </w:t>
      </w:r>
      <w:r>
        <w:rPr>
          <w:rFonts w:ascii="Gentium Plus" w:hAnsi="Gentium Plus"/>
          <w:sz w:val="16"/>
        </w:rPr>
        <w:t>Ἄρτι δὲ ἐλθόντος Τιμοθέου πρὸς ἡμᾶς ἀφʼ ὑμῶν καὶ εὐαγγελισαμένου ἡμῖν τὴν πίστιν καὶ τὴν ἀγάπην ὑμῶν, καὶ ὅτι ἔχετε μνείαν ἡμῶν ἀγαθὴν πάντοτε ἐπιποθοῦντες ἡμᾶς ἰδεῖν καθάπερ καὶ ἡμεῖς ὑμᾶς,</w:t>
      </w:r>
    </w:p>
    <w:p>
      <w:pPr>
        <w:pStyle w:val="GreekVerse"/>
        <w:spacing w:after="24" w:line="240" w:lineRule="auto"/>
      </w:pPr>
      <w:r>
        <w:rPr>
          <w:rFonts w:ascii="Gentium Plus" w:hAnsi="Gentium Plus"/>
          <w:b/>
          <w:sz w:val="15"/>
        </w:rPr>
        <w:t xml:space="preserve">3:7 </w:t>
      </w:r>
      <w:r>
        <w:rPr>
          <w:rFonts w:ascii="Gentium Plus" w:hAnsi="Gentium Plus"/>
          <w:sz w:val="16"/>
        </w:rPr>
        <w:t>διὰ τοῦτο παρεκλήθημεν, ἀδελφοί, ἐφʼ ὑμῖν ἐπὶ πάσῃ τῇ ⸂ἀνάγκῃ καὶ θλίψει⸃ ἡμῶν διὰ τῆς ὑμῶν πίστεως,</w:t>
      </w:r>
    </w:p>
    <w:p>
      <w:pPr>
        <w:pStyle w:val="GreekVerse"/>
        <w:spacing w:after="24" w:line="240" w:lineRule="auto"/>
      </w:pPr>
      <w:r>
        <w:rPr>
          <w:rFonts w:ascii="Gentium Plus" w:hAnsi="Gentium Plus"/>
          <w:b/>
          <w:sz w:val="15"/>
        </w:rPr>
        <w:t xml:space="preserve">3:8 </w:t>
      </w:r>
      <w:r>
        <w:rPr>
          <w:rFonts w:ascii="Gentium Plus" w:hAnsi="Gentium Plus"/>
          <w:sz w:val="16"/>
        </w:rPr>
        <w:t>ὅτι νῦν ζῶμεν ἐὰν ὑμεῖς στήκετε ἐν κυρίῳ.</w:t>
      </w:r>
    </w:p>
    <w:p>
      <w:pPr>
        <w:pStyle w:val="GreekVerse"/>
        <w:spacing w:after="24" w:line="240" w:lineRule="auto"/>
      </w:pPr>
      <w:r>
        <w:rPr>
          <w:rFonts w:ascii="Gentium Plus" w:hAnsi="Gentium Plus"/>
          <w:b/>
          <w:sz w:val="15"/>
        </w:rPr>
        <w:t xml:space="preserve">3:9 </w:t>
      </w:r>
      <w:r>
        <w:rPr>
          <w:rFonts w:ascii="Gentium Plus" w:hAnsi="Gentium Plus"/>
          <w:sz w:val="16"/>
        </w:rPr>
        <w:t>τίνα γὰρ εὐχαριστίαν δυνάμεθα τῷ θεῷ ἀνταποδοῦναι περὶ ὑμῶν ἐπὶ πάσῃ τῇ χαρᾷ ᾗ χαίρομεν διʼ ὑμᾶς ἔμπροσθεν τοῦ θεοῦ ἡμῶν,</w:t>
      </w:r>
    </w:p>
    <w:p>
      <w:pPr>
        <w:pStyle w:val="GreekVerse"/>
        <w:spacing w:after="24" w:line="240" w:lineRule="auto"/>
      </w:pPr>
      <w:r>
        <w:rPr>
          <w:rFonts w:ascii="Gentium Plus" w:hAnsi="Gentium Plus"/>
          <w:b/>
          <w:sz w:val="15"/>
        </w:rPr>
        <w:t xml:space="preserve">3:10 </w:t>
      </w:r>
      <w:r>
        <w:rPr>
          <w:rFonts w:ascii="Gentium Plus" w:hAnsi="Gentium Plus"/>
          <w:sz w:val="16"/>
        </w:rPr>
        <w:t>νυκτὸς καὶ ἡμέρας ὑπερεκπερισσοῦ δεόμενοι εἰς τὸ ἰδεῖν ὑμῶν τὸ πρόσωπον καὶ καταρτίσαι τὰ ὑστερήματα τῆς πίστεως ὑμῶν;</w:t>
      </w:r>
    </w:p>
    <w:p>
      <w:pPr>
        <w:pStyle w:val="GreekVerse"/>
        <w:spacing w:after="24" w:line="240" w:lineRule="auto"/>
      </w:pPr>
      <w:r>
        <w:rPr>
          <w:rFonts w:ascii="Gentium Plus" w:hAnsi="Gentium Plus"/>
          <w:b/>
          <w:sz w:val="15"/>
        </w:rPr>
        <w:t xml:space="preserve">3:11 </w:t>
      </w:r>
      <w:r>
        <w:rPr>
          <w:rFonts w:ascii="Gentium Plus" w:hAnsi="Gentium Plus"/>
          <w:sz w:val="16"/>
        </w:rPr>
        <w:t>Αὐτὸς δὲ ὁ θεὸς καὶ πατὴρ ἡμῶν καὶ ὁ κύριος ἡμῶν ⸀Ἰησοῦς κατευθύναι τὴν ὁδὸν ἡμῶν πρὸς ὑμᾶς·</w:t>
      </w:r>
    </w:p>
    <w:p>
      <w:pPr>
        <w:pStyle w:val="GreekVerse"/>
        <w:spacing w:after="24" w:line="240" w:lineRule="auto"/>
      </w:pPr>
      <w:r>
        <w:rPr>
          <w:rFonts w:ascii="Gentium Plus" w:hAnsi="Gentium Plus"/>
          <w:b/>
          <w:sz w:val="15"/>
        </w:rPr>
        <w:t xml:space="preserve">3:12 </w:t>
      </w:r>
      <w:r>
        <w:rPr>
          <w:rFonts w:ascii="Gentium Plus" w:hAnsi="Gentium Plus"/>
          <w:sz w:val="16"/>
        </w:rPr>
        <w:t>ὑμᾶς δὲ ὁ κύριος πλεονάσαι καὶ περισσεύσαι τῇ ἀγάπῃ εἰς ἀλλήλους καὶ εἰς πάντας, καθάπερ καὶ ἡμεῖς εἰς ὑμᾶς,</w:t>
      </w:r>
    </w:p>
    <w:p>
      <w:pPr>
        <w:pStyle w:val="GreekVerse"/>
        <w:spacing w:after="24" w:line="240" w:lineRule="auto"/>
      </w:pPr>
      <w:r>
        <w:rPr>
          <w:rFonts w:ascii="Gentium Plus" w:hAnsi="Gentium Plus"/>
          <w:b/>
          <w:sz w:val="15"/>
        </w:rPr>
        <w:t xml:space="preserve">3:13 </w:t>
      </w:r>
      <w:r>
        <w:rPr>
          <w:rFonts w:ascii="Gentium Plus" w:hAnsi="Gentium Plus"/>
          <w:sz w:val="16"/>
        </w:rPr>
        <w:t>εἰς τὸ στηρίξαι ὑμῶν τὰς καρδίας ἀμέμπτους ἐν ἁγιωσύνῃ ἔμπροσθεν τοῦ θεοῦ καὶ πατρὸς ἡμῶν ἐν τῇ παρουσίᾳ τοῦ κυρίου ἡμῶν ⸀Ἰησοῦ μετὰ πάντων τῶν ἁγίων ⸀αὐτοῦ.</w:t>
      </w:r>
    </w:p>
    <w:p>
      <w:pPr>
        <w:pStyle w:val="GreekChapterHeading"/>
        <w:jc w:val="center"/>
      </w:pPr>
      <w:r>
        <w:t>Κεφάλαιον 4</w:t>
      </w:r>
    </w:p>
    <w:p>
      <w:pPr>
        <w:pStyle w:val="GreekVerse"/>
        <w:spacing w:after="24" w:line="240" w:lineRule="auto"/>
      </w:pPr>
      <w:r>
        <w:rPr>
          <w:rFonts w:ascii="Gentium Plus" w:hAnsi="Gentium Plus"/>
          <w:b/>
          <w:sz w:val="15"/>
        </w:rPr>
        <w:t xml:space="preserve">4:1 </w:t>
      </w:r>
      <w:r>
        <w:rPr>
          <w:rFonts w:ascii="Gentium Plus" w:hAnsi="Gentium Plus"/>
          <w:sz w:val="16"/>
        </w:rPr>
        <w:t>Λοιπὸν ⸀οὖν, ἀδελφοί, ἐρωτῶμεν ὑμᾶς καὶ παρακαλοῦμεν ἐν κυρίῳ Ἰησοῦ, ⸀ἵνα καθὼς παρελάβετε παρʼ ἡμῶν τὸ πῶς δεῖ ὑμᾶς περιπατεῖν καὶ ἀρέσκειν θεῷ, ⸂καθὼς καὶ περιπατεῖτε⸃, ἵνα περισσεύητε μᾶλλον.</w:t>
      </w:r>
    </w:p>
    <w:p>
      <w:pPr>
        <w:pStyle w:val="GreekVerse"/>
        <w:spacing w:after="24" w:line="240" w:lineRule="auto"/>
      </w:pPr>
      <w:r>
        <w:rPr>
          <w:rFonts w:ascii="Gentium Plus" w:hAnsi="Gentium Plus"/>
          <w:b/>
          <w:sz w:val="15"/>
        </w:rPr>
        <w:t xml:space="preserve">4:2 </w:t>
      </w:r>
      <w:r>
        <w:rPr>
          <w:rFonts w:ascii="Gentium Plus" w:hAnsi="Gentium Plus"/>
          <w:sz w:val="16"/>
        </w:rPr>
        <w:t>οἴδατε γὰρ τίνας παραγγελίας ἐδώκαμεν ὑμῖν διὰ τοῦ κυρίου Ἰησοῦ.</w:t>
      </w:r>
    </w:p>
    <w:p>
      <w:pPr>
        <w:pStyle w:val="GreekVerse"/>
        <w:spacing w:after="24" w:line="240" w:lineRule="auto"/>
      </w:pPr>
      <w:r>
        <w:rPr>
          <w:rFonts w:ascii="Gentium Plus" w:hAnsi="Gentium Plus"/>
          <w:b/>
          <w:sz w:val="15"/>
        </w:rPr>
        <w:t xml:space="preserve">4:3 </w:t>
      </w:r>
      <w:r>
        <w:rPr>
          <w:rFonts w:ascii="Gentium Plus" w:hAnsi="Gentium Plus"/>
          <w:sz w:val="16"/>
        </w:rPr>
        <w:t>τοῦτο γάρ ἐστιν θέλημα τοῦ θεοῦ, ὁ ἁγιασμὸς ὑμῶν, ἀπέχεσθαι ὑμᾶς ἀπὸ τῆς πορνείας,</w:t>
      </w:r>
    </w:p>
    <w:p>
      <w:pPr>
        <w:pStyle w:val="GreekVerse"/>
        <w:spacing w:after="24" w:line="240" w:lineRule="auto"/>
      </w:pPr>
      <w:r>
        <w:rPr>
          <w:rFonts w:ascii="Gentium Plus" w:hAnsi="Gentium Plus"/>
          <w:b/>
          <w:sz w:val="15"/>
        </w:rPr>
        <w:t xml:space="preserve">4:4 </w:t>
      </w:r>
      <w:r>
        <w:rPr>
          <w:rFonts w:ascii="Gentium Plus" w:hAnsi="Gentium Plus"/>
          <w:sz w:val="16"/>
        </w:rPr>
        <w:t>εἰδέναι ἕκαστον ὑμῶν τὸ ἑαυτοῦ σκεῦος κτᾶσθαι ἐν ἁγιασμῷ καὶ τιμῇ,</w:t>
      </w:r>
    </w:p>
    <w:p>
      <w:pPr>
        <w:pStyle w:val="GreekVerse"/>
        <w:spacing w:after="24" w:line="240" w:lineRule="auto"/>
      </w:pPr>
      <w:r>
        <w:rPr>
          <w:rFonts w:ascii="Gentium Plus" w:hAnsi="Gentium Plus"/>
          <w:b/>
          <w:sz w:val="15"/>
        </w:rPr>
        <w:t xml:space="preserve">4:5 </w:t>
      </w:r>
      <w:r>
        <w:rPr>
          <w:rFonts w:ascii="Gentium Plus" w:hAnsi="Gentium Plus"/>
          <w:sz w:val="16"/>
        </w:rPr>
        <w:t>μὴ ἐν πάθει ἐπιθυμίας καθάπερ καὶ τὰ ἔθνη τὰ μὴ εἰδότα τὸν θεόν,</w:t>
      </w:r>
    </w:p>
    <w:p>
      <w:pPr>
        <w:pStyle w:val="GreekVerse"/>
        <w:spacing w:after="24" w:line="240" w:lineRule="auto"/>
      </w:pPr>
      <w:r>
        <w:rPr>
          <w:rFonts w:ascii="Gentium Plus" w:hAnsi="Gentium Plus"/>
          <w:b/>
          <w:sz w:val="15"/>
        </w:rPr>
        <w:t xml:space="preserve">4:6 </w:t>
      </w:r>
      <w:r>
        <w:rPr>
          <w:rFonts w:ascii="Gentium Plus" w:hAnsi="Gentium Plus"/>
          <w:sz w:val="16"/>
        </w:rPr>
        <w:t>τὸ μὴ ὑπερβαίνειν καὶ πλεονεκτεῖν ἐν τῷ πράγματι τὸν ἀδελφὸν αὐτοῦ, διότι ἔκδικος ⸀κύριος περὶ πάντων τούτων, καθὼς καὶ προείπαμεν ὑμῖν καὶ διεμαρτυράμεθα.</w:t>
      </w:r>
    </w:p>
    <w:p>
      <w:pPr>
        <w:pStyle w:val="GreekVerse"/>
        <w:spacing w:after="24" w:line="240" w:lineRule="auto"/>
      </w:pPr>
      <w:r>
        <w:rPr>
          <w:rFonts w:ascii="Gentium Plus" w:hAnsi="Gentium Plus"/>
          <w:b/>
          <w:sz w:val="15"/>
        </w:rPr>
        <w:t xml:space="preserve">4:7 </w:t>
      </w:r>
      <w:r>
        <w:rPr>
          <w:rFonts w:ascii="Gentium Plus" w:hAnsi="Gentium Plus"/>
          <w:sz w:val="16"/>
        </w:rPr>
        <w:t>οὐ γὰρ ἐκάλεσεν ἡμᾶς ὁ θεὸς ἐπὶ ἀκαθαρσίᾳ ἀλλʼ ἐν ἁγιασμῷ.</w:t>
      </w:r>
    </w:p>
    <w:p>
      <w:pPr>
        <w:pStyle w:val="GreekVerse"/>
        <w:spacing w:after="24" w:line="240" w:lineRule="auto"/>
      </w:pPr>
      <w:r>
        <w:rPr>
          <w:rFonts w:ascii="Gentium Plus" w:hAnsi="Gentium Plus"/>
          <w:b/>
          <w:sz w:val="15"/>
        </w:rPr>
        <w:t xml:space="preserve">4:8 </w:t>
      </w:r>
      <w:r>
        <w:rPr>
          <w:rFonts w:ascii="Gentium Plus" w:hAnsi="Gentium Plus"/>
          <w:sz w:val="16"/>
        </w:rPr>
        <w:t>τοιγαροῦν ὁ ἀθετῶν οὐκ ἄνθρωπον ἀθετεῖ ἀλλὰ τὸν θεὸν τὸν ⸀καὶ ⸀διδόντα τὸ πνεῦμα αὐτοῦ τὸ ἅγιον εἰς ὑμᾶς.</w:t>
      </w:r>
    </w:p>
    <w:p>
      <w:pPr>
        <w:pStyle w:val="GreekVerse"/>
        <w:spacing w:after="24" w:line="240" w:lineRule="auto"/>
      </w:pPr>
      <w:r>
        <w:rPr>
          <w:rFonts w:ascii="Gentium Plus" w:hAnsi="Gentium Plus"/>
          <w:b/>
          <w:sz w:val="15"/>
        </w:rPr>
        <w:t xml:space="preserve">4:9 </w:t>
      </w:r>
      <w:r>
        <w:rPr>
          <w:rFonts w:ascii="Gentium Plus" w:hAnsi="Gentium Plus"/>
          <w:sz w:val="16"/>
        </w:rPr>
        <w:t>Περὶ δὲ τῆς φιλαδελφίας οὐ χρείαν ἔχετε γράφειν ὑμῖν, αὐτοὶ γὰρ ὑμεῖς θεοδίδακτοί ἐστε εἰς τὸ ἀγαπᾶν ἀλλήλους·</w:t>
      </w:r>
    </w:p>
    <w:p>
      <w:pPr>
        <w:pStyle w:val="GreekVerse"/>
        <w:spacing w:after="24" w:line="240" w:lineRule="auto"/>
      </w:pPr>
      <w:r>
        <w:rPr>
          <w:rFonts w:ascii="Gentium Plus" w:hAnsi="Gentium Plus"/>
          <w:b/>
          <w:sz w:val="15"/>
        </w:rPr>
        <w:t xml:space="preserve">4:10 </w:t>
      </w:r>
      <w:r>
        <w:rPr>
          <w:rFonts w:ascii="Gentium Plus" w:hAnsi="Gentium Plus"/>
          <w:sz w:val="16"/>
        </w:rPr>
        <w:t>καὶ γὰρ ποιεῖτε αὐτὸ εἰς πάντας τοὺς ἀδελφοὺς τοὺς ἐν ὅλῃ τῇ Μακεδονίᾳ. παρακαλοῦμεν δὲ ὑμᾶς, ἀδελφοί, περισσεύειν μᾶλλον,</w:t>
      </w:r>
    </w:p>
    <w:p>
      <w:pPr>
        <w:pStyle w:val="GreekVerse"/>
        <w:spacing w:after="24" w:line="240" w:lineRule="auto"/>
      </w:pPr>
      <w:r>
        <w:rPr>
          <w:rFonts w:ascii="Gentium Plus" w:hAnsi="Gentium Plus"/>
          <w:b/>
          <w:sz w:val="15"/>
        </w:rPr>
        <w:t xml:space="preserve">4:11 </w:t>
      </w:r>
      <w:r>
        <w:rPr>
          <w:rFonts w:ascii="Gentium Plus" w:hAnsi="Gentium Plus"/>
          <w:sz w:val="16"/>
        </w:rPr>
        <w:t>καὶ φιλοτιμεῖσθαι ἡσυχάζειν καὶ πράσσειν τὰ ἴδια καὶ ἐργάζεσθαι ⸀ταῖς χερσὶν ὑμῶν, καθὼς ὑμῖν παρηγγείλαμεν,</w:t>
      </w:r>
    </w:p>
    <w:p>
      <w:pPr>
        <w:pStyle w:val="GreekVerse"/>
        <w:spacing w:after="24" w:line="240" w:lineRule="auto"/>
      </w:pPr>
      <w:r>
        <w:rPr>
          <w:rFonts w:ascii="Gentium Plus" w:hAnsi="Gentium Plus"/>
          <w:b/>
          <w:sz w:val="15"/>
        </w:rPr>
        <w:t xml:space="preserve">4:12 </w:t>
      </w:r>
      <w:r>
        <w:rPr>
          <w:rFonts w:ascii="Gentium Plus" w:hAnsi="Gentium Plus"/>
          <w:sz w:val="16"/>
        </w:rPr>
        <w:t>ἵνα περιπατῆτε εὐσχημόνως πρὸς τοὺς ἔξω καὶ μηδενὸς χρείαν ἔχητε.</w:t>
      </w:r>
    </w:p>
    <w:p>
      <w:pPr>
        <w:pStyle w:val="GreekVerse"/>
        <w:spacing w:after="24" w:line="240" w:lineRule="auto"/>
      </w:pPr>
      <w:r>
        <w:rPr>
          <w:rFonts w:ascii="Gentium Plus" w:hAnsi="Gentium Plus"/>
          <w:b/>
          <w:sz w:val="15"/>
        </w:rPr>
        <w:t xml:space="preserve">4:13 </w:t>
      </w:r>
      <w:r>
        <w:rPr>
          <w:rFonts w:ascii="Gentium Plus" w:hAnsi="Gentium Plus"/>
          <w:sz w:val="16"/>
        </w:rPr>
        <w:t>Οὐ θέλομεν δὲ ὑμᾶς ἀγνοεῖν, ἀδελφοί, περὶ τῶν ⸀κοιμωμένων, ἵνα μὴ λυπῆσθε καθὼς καὶ οἱ λοιποὶ οἱ μὴ ἔχοντες ἐλπίδα.</w:t>
      </w:r>
    </w:p>
    <w:p>
      <w:pPr>
        <w:pStyle w:val="GreekVerse"/>
        <w:spacing w:after="24" w:line="240" w:lineRule="auto"/>
      </w:pPr>
      <w:r>
        <w:rPr>
          <w:rFonts w:ascii="Gentium Plus" w:hAnsi="Gentium Plus"/>
          <w:b/>
          <w:sz w:val="15"/>
        </w:rPr>
        <w:t xml:space="preserve">4:14 </w:t>
      </w:r>
      <w:r>
        <w:rPr>
          <w:rFonts w:ascii="Gentium Plus" w:hAnsi="Gentium Plus"/>
          <w:sz w:val="16"/>
        </w:rPr>
        <w:t>εἰ γὰρ πιστεύομεν ὅτι Ἰησοῦς ἀπέθανεν καὶ ἀνέστη, οὕτως καὶ ὁ θεὸς τοὺς κοιμηθέντας διὰ τοῦ Ἰησοῦ ἄξει σὺν αὐτῷ.</w:t>
      </w:r>
    </w:p>
    <w:p>
      <w:pPr>
        <w:pStyle w:val="GreekVerse"/>
        <w:spacing w:after="24" w:line="240" w:lineRule="auto"/>
      </w:pPr>
      <w:r>
        <w:rPr>
          <w:rFonts w:ascii="Gentium Plus" w:hAnsi="Gentium Plus"/>
          <w:b/>
          <w:sz w:val="15"/>
        </w:rPr>
        <w:t xml:space="preserve">4:15 </w:t>
      </w:r>
      <w:r>
        <w:rPr>
          <w:rFonts w:ascii="Gentium Plus" w:hAnsi="Gentium Plus"/>
          <w:sz w:val="16"/>
        </w:rPr>
        <w:t>τοῦτο γὰρ ὑμῖν λέγομεν ἐν λόγῳ κυρίου, ὅτι ἡμεῖς οἱ ζῶντες οἱ περιλειπόμενοι εἰς τὴν παρουσίαν τοῦ κυρίου οὐ μὴ φθάσωμεν τοὺς κοιμηθέντας·</w:t>
      </w:r>
    </w:p>
    <w:p>
      <w:pPr>
        <w:pStyle w:val="GreekVerse"/>
        <w:spacing w:after="24" w:line="240" w:lineRule="auto"/>
      </w:pPr>
      <w:r>
        <w:rPr>
          <w:rFonts w:ascii="Gentium Plus" w:hAnsi="Gentium Plus"/>
          <w:b/>
          <w:sz w:val="15"/>
        </w:rPr>
        <w:t xml:space="preserve">4:16 </w:t>
      </w:r>
      <w:r>
        <w:rPr>
          <w:rFonts w:ascii="Gentium Plus" w:hAnsi="Gentium Plus"/>
          <w:sz w:val="16"/>
        </w:rPr>
        <w:t>ὅτι αὐτὸς ὁ κύριος ἐν κελεύσματι, ἐν φωνῇ ἀρχαγγέλου καὶ ἐν σάλπιγγι θεοῦ, καταβήσεται ἀπʼ οὐρανοῦ, καὶ οἱ νεκροὶ ἐν Χριστῷ ἀναστήσονται πρῶτον,</w:t>
      </w:r>
    </w:p>
    <w:p>
      <w:pPr>
        <w:pStyle w:val="GreekVerse"/>
        <w:spacing w:after="24" w:line="240" w:lineRule="auto"/>
      </w:pPr>
      <w:r>
        <w:rPr>
          <w:rFonts w:ascii="Gentium Plus" w:hAnsi="Gentium Plus"/>
          <w:b/>
          <w:sz w:val="15"/>
        </w:rPr>
        <w:t xml:space="preserve">4:17 </w:t>
      </w:r>
      <w:r>
        <w:rPr>
          <w:rFonts w:ascii="Gentium Plus" w:hAnsi="Gentium Plus"/>
          <w:sz w:val="16"/>
        </w:rPr>
        <w:t>ἔπειτα ἡμεῖς οἱ ζῶντες οἱ περιλειπόμενοι ἅμα σὺν αὐτοῖς ἁρπαγησόμεθα ἐν νεφέλαις εἰς ἀπάντησιν τοῦ κυρίου εἰς ἀέρα· καὶ οὕτως πάντοτε σὺν κυρίῳ ἐσόμεθα.</w:t>
      </w:r>
    </w:p>
    <w:p>
      <w:pPr>
        <w:pStyle w:val="GreekVerse"/>
        <w:spacing w:after="24" w:line="240" w:lineRule="auto"/>
      </w:pPr>
      <w:r>
        <w:rPr>
          <w:rFonts w:ascii="Gentium Plus" w:hAnsi="Gentium Plus"/>
          <w:b/>
          <w:sz w:val="15"/>
        </w:rPr>
        <w:t xml:space="preserve">4:18 </w:t>
      </w:r>
      <w:r>
        <w:rPr>
          <w:rFonts w:ascii="Gentium Plus" w:hAnsi="Gentium Plus"/>
          <w:sz w:val="16"/>
        </w:rPr>
        <w:t>ὥστε παρακαλεῖτε ἀλλήλους ἐν τοῖς λόγοις τούτοις.</w:t>
      </w:r>
    </w:p>
    <w:p>
      <w:pPr>
        <w:pStyle w:val="GreekChapterHeading"/>
        <w:jc w:val="center"/>
      </w:pPr>
      <w:r>
        <w:t>Κεφάλαιον 5</w:t>
      </w:r>
    </w:p>
    <w:p>
      <w:pPr>
        <w:pStyle w:val="GreekVerse"/>
        <w:spacing w:after="24" w:line="240" w:lineRule="auto"/>
      </w:pPr>
      <w:r>
        <w:rPr>
          <w:rFonts w:ascii="Gentium Plus" w:hAnsi="Gentium Plus"/>
          <w:b/>
          <w:sz w:val="15"/>
        </w:rPr>
        <w:t xml:space="preserve">5:1 </w:t>
      </w:r>
      <w:r>
        <w:rPr>
          <w:rFonts w:ascii="Gentium Plus" w:hAnsi="Gentium Plus"/>
          <w:sz w:val="16"/>
        </w:rPr>
        <w:t>Περὶ δὲ τῶν χρόνων καὶ τῶν καιρῶν, ἀδελφοί, οὐ χρείαν ἔχετε ὑμῖν γράφεσθαι,</w:t>
      </w:r>
    </w:p>
    <w:p>
      <w:pPr>
        <w:pStyle w:val="GreekVerse"/>
        <w:spacing w:after="24" w:line="240" w:lineRule="auto"/>
      </w:pPr>
      <w:r>
        <w:rPr>
          <w:rFonts w:ascii="Gentium Plus" w:hAnsi="Gentium Plus"/>
          <w:b/>
          <w:sz w:val="15"/>
        </w:rPr>
        <w:t xml:space="preserve">5:2 </w:t>
      </w:r>
      <w:r>
        <w:rPr>
          <w:rFonts w:ascii="Gentium Plus" w:hAnsi="Gentium Plus"/>
          <w:sz w:val="16"/>
        </w:rPr>
        <w:t>αὐτοὶ γὰρ ἀκριβῶς οἴδατε ⸀ὅτι ἡμέρα κυρίου ὡς κλέπτης ἐν νυκτὶ οὕτως ἔρχεται.</w:t>
      </w:r>
    </w:p>
    <w:p>
      <w:pPr>
        <w:pStyle w:val="GreekVerse"/>
        <w:spacing w:after="24" w:line="240" w:lineRule="auto"/>
      </w:pPr>
      <w:r>
        <w:rPr>
          <w:rFonts w:ascii="Gentium Plus" w:hAnsi="Gentium Plus"/>
          <w:b/>
          <w:sz w:val="15"/>
        </w:rPr>
        <w:t xml:space="preserve">5:3 </w:t>
      </w:r>
      <w:r>
        <w:rPr>
          <w:rFonts w:ascii="Gentium Plus" w:hAnsi="Gentium Plus"/>
          <w:sz w:val="16"/>
        </w:rPr>
        <w:t>⸀ὅταν λέγωσιν· Εἰρήνη καὶ ἀσφάλεια, τότε αἰφνίδιος αὐτοῖς ἐφίσταται ὄλεθρος ὥσπερ ἡ ὠδὶν τῇ ἐν γαστρὶ ἐχούσῃ, καὶ οὐ μὴ ἐκφύγωσιν.</w:t>
      </w:r>
    </w:p>
    <w:p>
      <w:pPr>
        <w:pStyle w:val="GreekVerse"/>
        <w:spacing w:after="24" w:line="240" w:lineRule="auto"/>
      </w:pPr>
      <w:r>
        <w:rPr>
          <w:rFonts w:ascii="Gentium Plus" w:hAnsi="Gentium Plus"/>
          <w:b/>
          <w:sz w:val="15"/>
        </w:rPr>
        <w:t xml:space="preserve">5:4 </w:t>
      </w:r>
      <w:r>
        <w:rPr>
          <w:rFonts w:ascii="Gentium Plus" w:hAnsi="Gentium Plus"/>
          <w:sz w:val="16"/>
        </w:rPr>
        <w:t>ὑμεῖς δέ, ἀδελφοί, οὐκ ἐστὲ ἐν σκότει, ἵνα ἡ ἡμέρα ὑμᾶς ὡς ⸀κλέπτης καταλάβῃ,</w:t>
      </w:r>
    </w:p>
    <w:p>
      <w:pPr>
        <w:pStyle w:val="GreekVerse"/>
        <w:spacing w:after="24" w:line="240" w:lineRule="auto"/>
      </w:pPr>
      <w:r>
        <w:rPr>
          <w:rFonts w:ascii="Gentium Plus" w:hAnsi="Gentium Plus"/>
          <w:b/>
          <w:sz w:val="15"/>
        </w:rPr>
        <w:t xml:space="preserve">5:5 </w:t>
      </w:r>
      <w:r>
        <w:rPr>
          <w:rFonts w:ascii="Gentium Plus" w:hAnsi="Gentium Plus"/>
          <w:sz w:val="16"/>
        </w:rPr>
        <w:t>πάντες ⸀γὰρ ὑμεῖς υἱοὶ φωτός ἐστε καὶ υἱοὶ ἡμέρας. οὐκ ἐσμὲν νυκτὸς οὐδὲ σκότους·</w:t>
      </w:r>
    </w:p>
    <w:p>
      <w:pPr>
        <w:pStyle w:val="GreekVerse"/>
        <w:spacing w:after="24" w:line="240" w:lineRule="auto"/>
      </w:pPr>
      <w:r>
        <w:rPr>
          <w:rFonts w:ascii="Gentium Plus" w:hAnsi="Gentium Plus"/>
          <w:b/>
          <w:sz w:val="15"/>
        </w:rPr>
        <w:t xml:space="preserve">5:6 </w:t>
      </w:r>
      <w:r>
        <w:rPr>
          <w:rFonts w:ascii="Gentium Plus" w:hAnsi="Gentium Plus"/>
          <w:sz w:val="16"/>
        </w:rPr>
        <w:t>ἄρα οὖν μὴ καθεύδωμεν ⸀ὡς οἱ λοιποί, ἀλλὰ γρηγορῶμεν καὶ νήφωμεν.</w:t>
      </w:r>
    </w:p>
    <w:p>
      <w:pPr>
        <w:pStyle w:val="GreekVerse"/>
        <w:spacing w:after="24" w:line="240" w:lineRule="auto"/>
      </w:pPr>
      <w:r>
        <w:rPr>
          <w:rFonts w:ascii="Gentium Plus" w:hAnsi="Gentium Plus"/>
          <w:b/>
          <w:sz w:val="15"/>
        </w:rPr>
        <w:t xml:space="preserve">5:7 </w:t>
      </w:r>
      <w:r>
        <w:rPr>
          <w:rFonts w:ascii="Gentium Plus" w:hAnsi="Gentium Plus"/>
          <w:sz w:val="16"/>
        </w:rPr>
        <w:t>οἱ γὰρ καθεύδοντες νυκτὸς καθεύδουσιν, καὶ οἱ μεθυσκόμενοι νυκτὸς μεθύουσιν·</w:t>
      </w:r>
    </w:p>
    <w:p>
      <w:pPr>
        <w:pStyle w:val="GreekVerse"/>
        <w:spacing w:after="24" w:line="240" w:lineRule="auto"/>
      </w:pPr>
      <w:r>
        <w:rPr>
          <w:rFonts w:ascii="Gentium Plus" w:hAnsi="Gentium Plus"/>
          <w:b/>
          <w:sz w:val="15"/>
        </w:rPr>
        <w:t xml:space="preserve">5:8 </w:t>
      </w:r>
      <w:r>
        <w:rPr>
          <w:rFonts w:ascii="Gentium Plus" w:hAnsi="Gentium Plus"/>
          <w:sz w:val="16"/>
        </w:rPr>
        <w:t>ἡμεῖς δὲ ἡμέρας ὄντες νήφωμεν, ἐνδυσάμενοι θώρακα πίστεως καὶ ἀγάπης καὶ περικεφαλαίαν ἐλπίδα σωτηρίας·</w:t>
      </w:r>
    </w:p>
    <w:p>
      <w:pPr>
        <w:pStyle w:val="GreekVerse"/>
        <w:spacing w:after="24" w:line="240" w:lineRule="auto"/>
      </w:pPr>
      <w:r>
        <w:rPr>
          <w:rFonts w:ascii="Gentium Plus" w:hAnsi="Gentium Plus"/>
          <w:b/>
          <w:sz w:val="15"/>
        </w:rPr>
        <w:t xml:space="preserve">5:9 </w:t>
      </w:r>
      <w:r>
        <w:rPr>
          <w:rFonts w:ascii="Gentium Plus" w:hAnsi="Gentium Plus"/>
          <w:sz w:val="16"/>
        </w:rPr>
        <w:t>ὅτι οὐκ ἔθετο ἡμᾶς ὁ θεὸς εἰς ὀργὴν ἀλλὰ εἰς περιποίησιν σωτηρίας διὰ τοῦ κυρίου ἡμῶν Ἰησοῦ Χριστοῦ,</w:t>
      </w:r>
    </w:p>
    <w:p>
      <w:pPr>
        <w:pStyle w:val="GreekVerse"/>
        <w:spacing w:after="24" w:line="240" w:lineRule="auto"/>
      </w:pPr>
      <w:r>
        <w:rPr>
          <w:rFonts w:ascii="Gentium Plus" w:hAnsi="Gentium Plus"/>
          <w:b/>
          <w:sz w:val="15"/>
        </w:rPr>
        <w:t xml:space="preserve">5:10 </w:t>
      </w:r>
      <w:r>
        <w:rPr>
          <w:rFonts w:ascii="Gentium Plus" w:hAnsi="Gentium Plus"/>
          <w:sz w:val="16"/>
        </w:rPr>
        <w:t>τοῦ ἀποθανόντος ⸀περὶ ἡμῶν ἵνα εἴτε γρηγορῶμεν εἴτε καθεύδωμεν ἅμα σὺν αὐτῷ ζήσωμεν.</w:t>
      </w:r>
    </w:p>
    <w:p>
      <w:pPr>
        <w:pStyle w:val="GreekVerse"/>
        <w:spacing w:after="24" w:line="240" w:lineRule="auto"/>
      </w:pPr>
      <w:r>
        <w:rPr>
          <w:rFonts w:ascii="Gentium Plus" w:hAnsi="Gentium Plus"/>
          <w:b/>
          <w:sz w:val="15"/>
        </w:rPr>
        <w:t xml:space="preserve">5:11 </w:t>
      </w:r>
      <w:r>
        <w:rPr>
          <w:rFonts w:ascii="Gentium Plus" w:hAnsi="Gentium Plus"/>
          <w:sz w:val="16"/>
        </w:rPr>
        <w:t>διὸ παρακαλεῖτε ἀλλήλους καὶ οἰκοδομεῖτε εἷς τὸν ἕνα, καθὼς καὶ ποιεῖτε.</w:t>
      </w:r>
    </w:p>
    <w:p>
      <w:pPr>
        <w:pStyle w:val="GreekVerse"/>
        <w:spacing w:after="24" w:line="240" w:lineRule="auto"/>
      </w:pPr>
      <w:r>
        <w:rPr>
          <w:rFonts w:ascii="Gentium Plus" w:hAnsi="Gentium Plus"/>
          <w:b/>
          <w:sz w:val="15"/>
        </w:rPr>
        <w:t xml:space="preserve">5:12 </w:t>
      </w:r>
      <w:r>
        <w:rPr>
          <w:rFonts w:ascii="Gentium Plus" w:hAnsi="Gentium Plus"/>
          <w:sz w:val="16"/>
        </w:rPr>
        <w:t>Ἐρωτῶμεν δὲ ὑμᾶς, ἀδελφοί, εἰδέναι τοὺς κοπιῶντας ἐν ὑμῖν καὶ προϊσταμένους ὑμῶν ἐν κυρίῳ καὶ νουθετοῦντας ὑμᾶς,</w:t>
      </w:r>
    </w:p>
    <w:p>
      <w:pPr>
        <w:pStyle w:val="GreekVerse"/>
        <w:spacing w:after="24" w:line="240" w:lineRule="auto"/>
      </w:pPr>
      <w:r>
        <w:rPr>
          <w:rFonts w:ascii="Gentium Plus" w:hAnsi="Gentium Plus"/>
          <w:b/>
          <w:sz w:val="15"/>
        </w:rPr>
        <w:t xml:space="preserve">5:13 </w:t>
      </w:r>
      <w:r>
        <w:rPr>
          <w:rFonts w:ascii="Gentium Plus" w:hAnsi="Gentium Plus"/>
          <w:sz w:val="16"/>
        </w:rPr>
        <w:t>καὶ ἡγεῖσθαι αὐτοὺς ⸀ὑπερεκπερισσοῦ ἐν ἀγάπῃ διὰ τὸ ἔργον αὐτῶν. εἰρηνεύετε ἐν ⸀ἑαυτοῖς.</w:t>
      </w:r>
    </w:p>
    <w:p>
      <w:pPr>
        <w:pStyle w:val="GreekVerse"/>
        <w:spacing w:after="24" w:line="240" w:lineRule="auto"/>
      </w:pPr>
      <w:r>
        <w:rPr>
          <w:rFonts w:ascii="Gentium Plus" w:hAnsi="Gentium Plus"/>
          <w:b/>
          <w:sz w:val="15"/>
        </w:rPr>
        <w:t xml:space="preserve">5:14 </w:t>
      </w:r>
      <w:r>
        <w:rPr>
          <w:rFonts w:ascii="Gentium Plus" w:hAnsi="Gentium Plus"/>
          <w:sz w:val="16"/>
        </w:rPr>
        <w:t>παρακαλοῦμεν δὲ ὑμᾶς, ἀδελφοί, νουθετεῖτε τοὺς ἀτάκτους, παραμυθεῖσθε τοὺς ὀλιγοψύχους, ἀντέχεσθε τῶν ἀσθενῶν, μακροθυμεῖτε πρὸς πάντας.</w:t>
      </w:r>
    </w:p>
    <w:p>
      <w:pPr>
        <w:pStyle w:val="GreekVerse"/>
        <w:spacing w:after="24" w:line="240" w:lineRule="auto"/>
      </w:pPr>
      <w:r>
        <w:rPr>
          <w:rFonts w:ascii="Gentium Plus" w:hAnsi="Gentium Plus"/>
          <w:b/>
          <w:sz w:val="15"/>
        </w:rPr>
        <w:t xml:space="preserve">5:15 </w:t>
      </w:r>
      <w:r>
        <w:rPr>
          <w:rFonts w:ascii="Gentium Plus" w:hAnsi="Gentium Plus"/>
          <w:sz w:val="16"/>
        </w:rPr>
        <w:t>ὁρᾶτε μή τις κακὸν ἀντὶ κακοῦ τινι ἀποδῷ, ἀλλὰ πάντοτε τὸ ἀγαθὸν ⸀διώκετε εἰς ἀλλήλους καὶ εἰς πάντας.</w:t>
      </w:r>
    </w:p>
    <w:p>
      <w:pPr>
        <w:pStyle w:val="GreekVerse"/>
        <w:spacing w:after="24" w:line="240" w:lineRule="auto"/>
      </w:pPr>
      <w:r>
        <w:rPr>
          <w:rFonts w:ascii="Gentium Plus" w:hAnsi="Gentium Plus"/>
          <w:b/>
          <w:sz w:val="15"/>
        </w:rPr>
        <w:t xml:space="preserve">5:16 </w:t>
      </w:r>
      <w:r>
        <w:rPr>
          <w:rFonts w:ascii="Gentium Plus" w:hAnsi="Gentium Plus"/>
          <w:sz w:val="16"/>
        </w:rPr>
        <w:t>πάντοτε χαίρετε,</w:t>
      </w:r>
    </w:p>
    <w:p>
      <w:pPr>
        <w:pStyle w:val="GreekVerse"/>
        <w:spacing w:after="24" w:line="240" w:lineRule="auto"/>
      </w:pPr>
      <w:r>
        <w:rPr>
          <w:rFonts w:ascii="Gentium Plus" w:hAnsi="Gentium Plus"/>
          <w:b/>
          <w:sz w:val="15"/>
        </w:rPr>
        <w:t xml:space="preserve">5:17 </w:t>
      </w:r>
      <w:r>
        <w:rPr>
          <w:rFonts w:ascii="Gentium Plus" w:hAnsi="Gentium Plus"/>
          <w:sz w:val="16"/>
        </w:rPr>
        <w:t>ἀδιαλείπτως προσεύχεσθε,</w:t>
      </w:r>
    </w:p>
    <w:p>
      <w:pPr>
        <w:pStyle w:val="GreekVerse"/>
        <w:spacing w:after="24" w:line="240" w:lineRule="auto"/>
      </w:pPr>
      <w:r>
        <w:rPr>
          <w:rFonts w:ascii="Gentium Plus" w:hAnsi="Gentium Plus"/>
          <w:b/>
          <w:sz w:val="15"/>
        </w:rPr>
        <w:t xml:space="preserve">5:18 </w:t>
      </w:r>
      <w:r>
        <w:rPr>
          <w:rFonts w:ascii="Gentium Plus" w:hAnsi="Gentium Plus"/>
          <w:sz w:val="16"/>
        </w:rPr>
        <w:t>ἐν παντὶ εὐχαριστεῖτε· τοῦτο γὰρ θέλημα θεοῦ ἐν Χριστῷ Ἰησοῦ εἰς ὑμᾶς.</w:t>
      </w:r>
    </w:p>
    <w:p>
      <w:pPr>
        <w:pStyle w:val="GreekVerse"/>
        <w:spacing w:after="24" w:line="240" w:lineRule="auto"/>
      </w:pPr>
      <w:r>
        <w:rPr>
          <w:rFonts w:ascii="Gentium Plus" w:hAnsi="Gentium Plus"/>
          <w:b/>
          <w:sz w:val="15"/>
        </w:rPr>
        <w:t xml:space="preserve">5:19 </w:t>
      </w:r>
      <w:r>
        <w:rPr>
          <w:rFonts w:ascii="Gentium Plus" w:hAnsi="Gentium Plus"/>
          <w:sz w:val="16"/>
        </w:rPr>
        <w:t>τὸ πνεῦμα μὴ σβέννυτε,</w:t>
      </w:r>
    </w:p>
    <w:p>
      <w:pPr>
        <w:pStyle w:val="GreekVerse"/>
        <w:spacing w:after="24" w:line="240" w:lineRule="auto"/>
      </w:pPr>
      <w:r>
        <w:rPr>
          <w:rFonts w:ascii="Gentium Plus" w:hAnsi="Gentium Plus"/>
          <w:b/>
          <w:sz w:val="15"/>
        </w:rPr>
        <w:t xml:space="preserve">5:20 </w:t>
      </w:r>
      <w:r>
        <w:rPr>
          <w:rFonts w:ascii="Gentium Plus" w:hAnsi="Gentium Plus"/>
          <w:sz w:val="16"/>
        </w:rPr>
        <w:t>προφητείας μὴ ἐξουθενεῖτε·</w:t>
      </w:r>
    </w:p>
    <w:p>
      <w:pPr>
        <w:pStyle w:val="GreekVerse"/>
        <w:spacing w:after="24" w:line="240" w:lineRule="auto"/>
      </w:pPr>
      <w:r>
        <w:rPr>
          <w:rFonts w:ascii="Gentium Plus" w:hAnsi="Gentium Plus"/>
          <w:b/>
          <w:sz w:val="15"/>
        </w:rPr>
        <w:t xml:space="preserve">5:21 </w:t>
      </w:r>
      <w:r>
        <w:rPr>
          <w:rFonts w:ascii="Gentium Plus" w:hAnsi="Gentium Plus"/>
          <w:sz w:val="16"/>
        </w:rPr>
        <w:t>πάντα δὲ δοκιμάζετε, τὸ καλὸν κατέχετε,</w:t>
      </w:r>
    </w:p>
    <w:p>
      <w:pPr>
        <w:pStyle w:val="GreekVerse"/>
        <w:spacing w:after="24" w:line="240" w:lineRule="auto"/>
      </w:pPr>
      <w:r>
        <w:rPr>
          <w:rFonts w:ascii="Gentium Plus" w:hAnsi="Gentium Plus"/>
          <w:b/>
          <w:sz w:val="15"/>
        </w:rPr>
        <w:t xml:space="preserve">5:22 </w:t>
      </w:r>
      <w:r>
        <w:rPr>
          <w:rFonts w:ascii="Gentium Plus" w:hAnsi="Gentium Plus"/>
          <w:sz w:val="16"/>
        </w:rPr>
        <w:t>ἀπὸ παντὸς εἴδους πονηροῦ ἀπέχεσθε.</w:t>
      </w:r>
    </w:p>
    <w:p>
      <w:pPr>
        <w:pStyle w:val="GreekVerse"/>
        <w:spacing w:after="24" w:line="240" w:lineRule="auto"/>
      </w:pPr>
      <w:r>
        <w:rPr>
          <w:rFonts w:ascii="Gentium Plus" w:hAnsi="Gentium Plus"/>
          <w:b/>
          <w:sz w:val="15"/>
        </w:rPr>
        <w:t xml:space="preserve">5:23 </w:t>
      </w:r>
      <w:r>
        <w:rPr>
          <w:rFonts w:ascii="Gentium Plus" w:hAnsi="Gentium Plus"/>
          <w:sz w:val="16"/>
        </w:rPr>
        <w:t>Αὐτὸς δὲ ὁ θεὸς τῆς εἰρήνης ἁγιάσαι ὑμᾶς ὁλοτελεῖς, καὶ ὁλόκληρον ὑμῶν τὸ πνεῦμα καὶ ἡ ψυχὴ καὶ τὸ σῶμα ἀμέμπτως ἐν τῇ παρουσίᾳ τοῦ κυρίου ἡμῶν Ἰησοῦ Χριστοῦ τηρηθείη.</w:t>
      </w:r>
    </w:p>
    <w:p>
      <w:pPr>
        <w:pStyle w:val="GreekVerse"/>
        <w:spacing w:after="24" w:line="240" w:lineRule="auto"/>
      </w:pPr>
      <w:r>
        <w:rPr>
          <w:rFonts w:ascii="Gentium Plus" w:hAnsi="Gentium Plus"/>
          <w:b/>
          <w:sz w:val="15"/>
        </w:rPr>
        <w:t xml:space="preserve">5:24 </w:t>
      </w:r>
      <w:r>
        <w:rPr>
          <w:rFonts w:ascii="Gentium Plus" w:hAnsi="Gentium Plus"/>
          <w:sz w:val="16"/>
        </w:rPr>
        <w:t>πιστὸς ὁ καλῶν ὑμᾶς, ὃς καὶ ποιήσει.</w:t>
      </w:r>
    </w:p>
    <w:p>
      <w:pPr>
        <w:pStyle w:val="GreekVerse"/>
        <w:spacing w:after="24" w:line="240" w:lineRule="auto"/>
      </w:pPr>
      <w:r>
        <w:rPr>
          <w:rFonts w:ascii="Gentium Plus" w:hAnsi="Gentium Plus"/>
          <w:b/>
          <w:sz w:val="15"/>
        </w:rPr>
        <w:t xml:space="preserve">5:25 </w:t>
      </w:r>
      <w:r>
        <w:rPr>
          <w:rFonts w:ascii="Gentium Plus" w:hAnsi="Gentium Plus"/>
          <w:sz w:val="16"/>
        </w:rPr>
        <w:t>Ἀδελφοί, ⸀προσεύχεσθε περὶ ἡμῶν.</w:t>
      </w:r>
    </w:p>
    <w:p>
      <w:pPr>
        <w:pStyle w:val="GreekVerse"/>
        <w:spacing w:after="24" w:line="240" w:lineRule="auto"/>
      </w:pPr>
      <w:r>
        <w:rPr>
          <w:rFonts w:ascii="Gentium Plus" w:hAnsi="Gentium Plus"/>
          <w:b/>
          <w:sz w:val="15"/>
        </w:rPr>
        <w:t xml:space="preserve">5:26 </w:t>
      </w:r>
      <w:r>
        <w:rPr>
          <w:rFonts w:ascii="Gentium Plus" w:hAnsi="Gentium Plus"/>
          <w:sz w:val="16"/>
        </w:rPr>
        <w:t>ἀσπάσασθε τοὺς ἀδελφοὺς πάντας ἐν φιλήματι ἁγίῳ.</w:t>
      </w:r>
    </w:p>
    <w:p>
      <w:pPr>
        <w:pStyle w:val="GreekVerse"/>
        <w:spacing w:after="24" w:line="240" w:lineRule="auto"/>
      </w:pPr>
      <w:r>
        <w:rPr>
          <w:rFonts w:ascii="Gentium Plus" w:hAnsi="Gentium Plus"/>
          <w:b/>
          <w:sz w:val="15"/>
        </w:rPr>
        <w:t xml:space="preserve">5:27 </w:t>
      </w:r>
      <w:r>
        <w:rPr>
          <w:rFonts w:ascii="Gentium Plus" w:hAnsi="Gentium Plus"/>
          <w:sz w:val="16"/>
        </w:rPr>
        <w:t>⸀ἐνορκίζω ὑμᾶς τὸν κύριον ἀναγνωσθῆναι τὴν ἐπιστολὴν πᾶσιν ⸀τοῖς ἀδελφοῖς.</w:t>
      </w:r>
    </w:p>
    <w:p>
      <w:pPr>
        <w:pStyle w:val="GreekVerse"/>
        <w:spacing w:after="24" w:line="240" w:lineRule="auto"/>
      </w:pPr>
      <w:r>
        <w:rPr>
          <w:rFonts w:ascii="Gentium Plus" w:hAnsi="Gentium Plus"/>
          <w:b/>
          <w:sz w:val="15"/>
        </w:rPr>
        <w:t xml:space="preserve">5:28 </w:t>
      </w:r>
      <w:r>
        <w:rPr>
          <w:rFonts w:ascii="Gentium Plus" w:hAnsi="Gentium Plus"/>
          <w:sz w:val="16"/>
        </w:rPr>
        <w:t>ἡ χάρις τοῦ κυρίου ἡμῶν Ἰησοῦ Χριστοῦ μεθʼ ⸀ὑμῶν.</w:t>
      </w:r>
    </w:p>
    <w:p>
      <w:r>
        <w:br w:type="page"/>
      </w:r>
    </w:p>
    <w:p>
      <w:pPr>
        <w:pStyle w:val="GreekBookTitle"/>
        <w:jc w:val="center"/>
      </w:pPr>
      <w:r>
        <w:t>Πρὸς Θεσσαλονικεῖς Β</w:t>
      </w:r>
    </w:p>
    <w:p>
      <w:pPr>
        <w:pStyle w:val="GreekChapterHeading"/>
        <w:jc w:val="center"/>
      </w:pPr>
      <w:r>
        <w:t>Κεφάλαιον 1</w:t>
      </w:r>
    </w:p>
    <w:p>
      <w:pPr>
        <w:pStyle w:val="GreekVerse"/>
        <w:spacing w:after="24" w:line="240" w:lineRule="auto"/>
      </w:pPr>
      <w:r>
        <w:rPr>
          <w:rFonts w:ascii="Gentium Plus" w:hAnsi="Gentium Plus"/>
          <w:b/>
          <w:sz w:val="15"/>
        </w:rPr>
        <w:t xml:space="preserve">1:1 </w:t>
      </w:r>
      <w:r>
        <w:rPr>
          <w:rFonts w:ascii="Gentium Plus" w:hAnsi="Gentium Plus"/>
          <w:sz w:val="16"/>
        </w:rPr>
        <w:t>Παῦλος καὶ Σιλουανὸς καὶ Τιμόθεος τῇ ἐκκλησίᾳ Θεσσαλονικέων ἐν θεῷ πατρὶ ἡμῶν καὶ κυρίῳ Ἰησοῦ Χριστῷ·</w:t>
      </w:r>
    </w:p>
    <w:p>
      <w:pPr>
        <w:pStyle w:val="GreekVerse"/>
        <w:spacing w:after="24" w:line="240" w:lineRule="auto"/>
      </w:pPr>
      <w:r>
        <w:rPr>
          <w:rFonts w:ascii="Gentium Plus" w:hAnsi="Gentium Plus"/>
          <w:b/>
          <w:sz w:val="15"/>
        </w:rPr>
        <w:t xml:space="preserve">1:2 </w:t>
      </w:r>
      <w:r>
        <w:rPr>
          <w:rFonts w:ascii="Gentium Plus" w:hAnsi="Gentium Plus"/>
          <w:sz w:val="16"/>
        </w:rPr>
        <w:t>χάρις ὑμῖν καὶ εἰρήνη ἀπὸ θεοῦ ⸀πατρὸς καὶ κυρίου Ἰησοῦ Χριστοῦ.</w:t>
      </w:r>
    </w:p>
    <w:p>
      <w:pPr>
        <w:pStyle w:val="GreekVerse"/>
        <w:spacing w:after="24" w:line="240" w:lineRule="auto"/>
      </w:pPr>
      <w:r>
        <w:rPr>
          <w:rFonts w:ascii="Gentium Plus" w:hAnsi="Gentium Plus"/>
          <w:b/>
          <w:sz w:val="15"/>
        </w:rPr>
        <w:t xml:space="preserve">1:3 </w:t>
      </w:r>
      <w:r>
        <w:rPr>
          <w:rFonts w:ascii="Gentium Plus" w:hAnsi="Gentium Plus"/>
          <w:sz w:val="16"/>
        </w:rPr>
        <w:t>Εὐχαριστεῖν ὀφείλομεν τῷ θεῷ πάντοτε περὶ ὑμῶν, ἀδελφοί, καθὼς ἄξιόν ἐστιν, ὅτι ὑπεραυξάνει ἡ πίστις ὑμῶν καὶ πλεονάζει ἡ ἀγάπη ἑνὸς ἑκάστου πάντων ὑμῶν εἰς ἀλλήλους,</w:t>
      </w:r>
    </w:p>
    <w:p>
      <w:pPr>
        <w:pStyle w:val="GreekVerse"/>
        <w:spacing w:after="24" w:line="240" w:lineRule="auto"/>
      </w:pPr>
      <w:r>
        <w:rPr>
          <w:rFonts w:ascii="Gentium Plus" w:hAnsi="Gentium Plus"/>
          <w:b/>
          <w:sz w:val="15"/>
        </w:rPr>
        <w:t xml:space="preserve">1:4 </w:t>
      </w:r>
      <w:r>
        <w:rPr>
          <w:rFonts w:ascii="Gentium Plus" w:hAnsi="Gentium Plus"/>
          <w:sz w:val="16"/>
        </w:rPr>
        <w:t>ὥστε ⸂αὐτοὺς ἡμᾶς⸃ ἐν ὑμῖν ⸀ἐγκαυχᾶσθαι ἐν ταῖς ἐκκλησίαις τοῦ θεοῦ ὑπὲρ τῆς ὑπομονῆς ὑμῶν καὶ πίστεως ἐν πᾶσιν τοῖς διωγμοῖς ὑμῶν καὶ ταῖς θλίψεσιν αἷς ἀνέχεσθε,</w:t>
      </w:r>
    </w:p>
    <w:p>
      <w:pPr>
        <w:pStyle w:val="GreekVerse"/>
        <w:spacing w:after="24" w:line="240" w:lineRule="auto"/>
      </w:pPr>
      <w:r>
        <w:rPr>
          <w:rFonts w:ascii="Gentium Plus" w:hAnsi="Gentium Plus"/>
          <w:b/>
          <w:sz w:val="15"/>
        </w:rPr>
        <w:t xml:space="preserve">1:5 </w:t>
      </w:r>
      <w:r>
        <w:rPr>
          <w:rFonts w:ascii="Gentium Plus" w:hAnsi="Gentium Plus"/>
          <w:sz w:val="16"/>
        </w:rPr>
        <w:t>ἔνδειγμα τῆς δικαίας κρίσεως τοῦ θεοῦ, εἰς τὸ καταξιωθῆναι ὑμᾶς τῆς βασιλείας τοῦ θεοῦ, ὑπὲρ ἧς καὶ πάσχετε,</w:t>
      </w:r>
    </w:p>
    <w:p>
      <w:pPr>
        <w:pStyle w:val="GreekVerse"/>
        <w:spacing w:after="24" w:line="240" w:lineRule="auto"/>
      </w:pPr>
      <w:r>
        <w:rPr>
          <w:rFonts w:ascii="Gentium Plus" w:hAnsi="Gentium Plus"/>
          <w:b/>
          <w:sz w:val="15"/>
        </w:rPr>
        <w:t xml:space="preserve">1:6 </w:t>
      </w:r>
      <w:r>
        <w:rPr>
          <w:rFonts w:ascii="Gentium Plus" w:hAnsi="Gentium Plus"/>
          <w:sz w:val="16"/>
        </w:rPr>
        <w:t>εἴπερ δίκαιον παρὰ θεῷ ἀνταποδοῦναι τοῖς θλίβουσιν ὑμᾶς θλῖψιν</w:t>
      </w:r>
    </w:p>
    <w:p>
      <w:pPr>
        <w:pStyle w:val="GreekVerse"/>
        <w:spacing w:after="24" w:line="240" w:lineRule="auto"/>
      </w:pPr>
      <w:r>
        <w:rPr>
          <w:rFonts w:ascii="Gentium Plus" w:hAnsi="Gentium Plus"/>
          <w:b/>
          <w:sz w:val="15"/>
        </w:rPr>
        <w:t xml:space="preserve">1:7 </w:t>
      </w:r>
      <w:r>
        <w:rPr>
          <w:rFonts w:ascii="Gentium Plus" w:hAnsi="Gentium Plus"/>
          <w:sz w:val="16"/>
        </w:rPr>
        <w:t>καὶ ὑμῖν τοῖς θλιβομένοις ἄνεσιν μεθʼ ἡμῶν ἐν τῇ ἀποκαλύψει τοῦ κυρίου Ἰησοῦ ἀπʼ οὐρανοῦ μετʼ ἀγγέλων δυνάμεως αὐτοῦ</w:t>
      </w:r>
    </w:p>
    <w:p>
      <w:pPr>
        <w:pStyle w:val="GreekVerse"/>
        <w:spacing w:after="24" w:line="240" w:lineRule="auto"/>
      </w:pPr>
      <w:r>
        <w:rPr>
          <w:rFonts w:ascii="Gentium Plus" w:hAnsi="Gentium Plus"/>
          <w:b/>
          <w:sz w:val="15"/>
        </w:rPr>
        <w:t xml:space="preserve">1:8 </w:t>
      </w:r>
      <w:r>
        <w:rPr>
          <w:rFonts w:ascii="Gentium Plus" w:hAnsi="Gentium Plus"/>
          <w:sz w:val="16"/>
        </w:rPr>
        <w:t>ἐν ⸂φλογὶ πυρός⸃, διδόντος ἐκδίκησιν τοῖς μὴ εἰδόσι θεὸν καὶ τοῖς μὴ ὑπακούουσιν τῷ εὐαγγελίῳ τοῦ κυρίου ἡμῶν Ἰησοῦ,</w:t>
      </w:r>
    </w:p>
    <w:p>
      <w:pPr>
        <w:pStyle w:val="GreekVerse"/>
        <w:spacing w:after="24" w:line="240" w:lineRule="auto"/>
      </w:pPr>
      <w:r>
        <w:rPr>
          <w:rFonts w:ascii="Gentium Plus" w:hAnsi="Gentium Plus"/>
          <w:b/>
          <w:sz w:val="15"/>
        </w:rPr>
        <w:t xml:space="preserve">1:9 </w:t>
      </w:r>
      <w:r>
        <w:rPr>
          <w:rFonts w:ascii="Gentium Plus" w:hAnsi="Gentium Plus"/>
          <w:sz w:val="16"/>
        </w:rPr>
        <w:t>οἵτινες δίκην τίσουσιν ὄλεθρον αἰώνιον ἀπὸ προσώπου τοῦ κυρίου καὶ ἀπὸ τῆς δόξης τῆς ἰσχύος αὐτοῦ,</w:t>
      </w:r>
    </w:p>
    <w:p>
      <w:pPr>
        <w:pStyle w:val="GreekVerse"/>
        <w:spacing w:after="24" w:line="240" w:lineRule="auto"/>
      </w:pPr>
      <w:r>
        <w:rPr>
          <w:rFonts w:ascii="Gentium Plus" w:hAnsi="Gentium Plus"/>
          <w:b/>
          <w:sz w:val="15"/>
        </w:rPr>
        <w:t xml:space="preserve">1:10 </w:t>
      </w:r>
      <w:r>
        <w:rPr>
          <w:rFonts w:ascii="Gentium Plus" w:hAnsi="Gentium Plus"/>
          <w:sz w:val="16"/>
        </w:rPr>
        <w:t>ὅταν ἔλθῃ ἐνδοξασθῆναι ἐν τοῖς ἁγίοις αὐτοῦ καὶ θαυμασθῆναι ἐν πᾶσιν τοῖς πιστεύσασιν, ὅτι ἐπιστεύθη τὸ μαρτύριον ἡμῶν ἐφʼ ὑμᾶς, ἐν τῇ ἡμέρᾳ ἐκείνῃ.</w:t>
      </w:r>
    </w:p>
    <w:p>
      <w:pPr>
        <w:pStyle w:val="GreekVerse"/>
        <w:spacing w:after="24" w:line="240" w:lineRule="auto"/>
      </w:pPr>
      <w:r>
        <w:rPr>
          <w:rFonts w:ascii="Gentium Plus" w:hAnsi="Gentium Plus"/>
          <w:b/>
          <w:sz w:val="15"/>
        </w:rPr>
        <w:t xml:space="preserve">1:11 </w:t>
      </w:r>
      <w:r>
        <w:rPr>
          <w:rFonts w:ascii="Gentium Plus" w:hAnsi="Gentium Plus"/>
          <w:sz w:val="16"/>
        </w:rPr>
        <w:t>εἰς ὃ καὶ προσευχόμεθα πάντοτε περὶ ὑμῶν, ἵνα ὑμᾶς ἀξιώσῃ τῆς κλήσεως ὁ θεὸς ἡμῶν καὶ πληρώσῃ πᾶσαν εὐδοκίαν ἀγαθωσύνης καὶ ἔργον πίστεως ἐν δυνάμει,</w:t>
      </w:r>
    </w:p>
    <w:p>
      <w:pPr>
        <w:pStyle w:val="GreekVerse"/>
        <w:spacing w:after="24" w:line="240" w:lineRule="auto"/>
      </w:pPr>
      <w:r>
        <w:rPr>
          <w:rFonts w:ascii="Gentium Plus" w:hAnsi="Gentium Plus"/>
          <w:b/>
          <w:sz w:val="15"/>
        </w:rPr>
        <w:t xml:space="preserve">1:12 </w:t>
      </w:r>
      <w:r>
        <w:rPr>
          <w:rFonts w:ascii="Gentium Plus" w:hAnsi="Gentium Plus"/>
          <w:sz w:val="16"/>
        </w:rPr>
        <w:t>ὅπως ἐνδοξασθῇ τὸ ὄνομα τοῦ κυρίου ἡμῶν Ἰησοῦ ἐν ὑμῖν, καὶ ὑμεῖς ἐν αὐτῷ, κατὰ τὴν χάριν τοῦ θεοῦ ἡμῶν καὶ κυρίου Ἰησοῦ Χριστοῦ.</w:t>
      </w:r>
    </w:p>
    <w:p>
      <w:pPr>
        <w:pStyle w:val="GreekChapterHeading"/>
        <w:jc w:val="center"/>
      </w:pPr>
      <w:r>
        <w:t>Κεφάλαιον 2</w:t>
      </w:r>
    </w:p>
    <w:p>
      <w:pPr>
        <w:pStyle w:val="GreekVerse"/>
        <w:spacing w:after="24" w:line="240" w:lineRule="auto"/>
      </w:pPr>
      <w:r>
        <w:rPr>
          <w:rFonts w:ascii="Gentium Plus" w:hAnsi="Gentium Plus"/>
          <w:b/>
          <w:sz w:val="15"/>
        </w:rPr>
        <w:t xml:space="preserve">2:1 </w:t>
      </w:r>
      <w:r>
        <w:rPr>
          <w:rFonts w:ascii="Gentium Plus" w:hAnsi="Gentium Plus"/>
          <w:sz w:val="16"/>
        </w:rPr>
        <w:t>Ἐρωτῶμεν δὲ ὑμᾶς, ἀδελφοί, ὑπὲρ τῆς παρουσίας τοῦ κυρίου ἡμῶν Ἰησοῦ Χριστοῦ καὶ ἡμῶν ἐπισυναγωγῆς ἐπʼ αὐτόν,</w:t>
      </w:r>
    </w:p>
    <w:p>
      <w:pPr>
        <w:pStyle w:val="GreekVerse"/>
        <w:spacing w:after="24" w:line="240" w:lineRule="auto"/>
      </w:pPr>
      <w:r>
        <w:rPr>
          <w:rFonts w:ascii="Gentium Plus" w:hAnsi="Gentium Plus"/>
          <w:b/>
          <w:sz w:val="15"/>
        </w:rPr>
        <w:t xml:space="preserve">2:2 </w:t>
      </w:r>
      <w:r>
        <w:rPr>
          <w:rFonts w:ascii="Gentium Plus" w:hAnsi="Gentium Plus"/>
          <w:sz w:val="16"/>
        </w:rPr>
        <w:t>εἰς τὸ μὴ ταχέως σαλευθῆναι ὑμᾶς ἀπὸ τοῦ νοὸς ⸀μηδὲ θροεῖσθαι μήτε διὰ πνεύματος μήτε διὰ λόγου μήτε διʼ ἐπιστολῆς ὡς διʼ ἡμῶν, ὡς ὅτι ἐνέστηκεν ἡ ἡμέρα τοῦ ⸀κυρίου.</w:t>
      </w:r>
    </w:p>
    <w:p>
      <w:pPr>
        <w:pStyle w:val="GreekVerse"/>
        <w:spacing w:after="24" w:line="240" w:lineRule="auto"/>
      </w:pPr>
      <w:r>
        <w:rPr>
          <w:rFonts w:ascii="Gentium Plus" w:hAnsi="Gentium Plus"/>
          <w:b/>
          <w:sz w:val="15"/>
        </w:rPr>
        <w:t xml:space="preserve">2:3 </w:t>
      </w:r>
      <w:r>
        <w:rPr>
          <w:rFonts w:ascii="Gentium Plus" w:hAnsi="Gentium Plus"/>
          <w:sz w:val="16"/>
        </w:rPr>
        <w:t>μή τις ὑμᾶς ἐξαπατήσῃ κατὰ μηδένα τρόπον· ὅτι ἐὰν μὴ ἔλθῃ ἡ ἀποστασία πρῶτον καὶ ἀποκαλυφθῇ ὁ ἄνθρωπος τῆς ⸀ἀνομίας, ὁ υἱὸς τῆς ἀπωλείας,</w:t>
      </w:r>
    </w:p>
    <w:p>
      <w:pPr>
        <w:pStyle w:val="GreekVerse"/>
        <w:spacing w:after="24" w:line="240" w:lineRule="auto"/>
      </w:pPr>
      <w:r>
        <w:rPr>
          <w:rFonts w:ascii="Gentium Plus" w:hAnsi="Gentium Plus"/>
          <w:b/>
          <w:sz w:val="15"/>
        </w:rPr>
        <w:t xml:space="preserve">2:4 </w:t>
      </w:r>
      <w:r>
        <w:rPr>
          <w:rFonts w:ascii="Gentium Plus" w:hAnsi="Gentium Plus"/>
          <w:sz w:val="16"/>
        </w:rPr>
        <w:t>ὁ ἀντικείμενος καὶ ὑπεραιρόμενος ἐπὶ πάντα λεγόμενον θεὸν ἢ σέβασμα, ὥστε αὐτὸν εἰς τὸν ναὸν τοῦ ⸀θεοῦ καθίσαι ἀποδεικνύντα ἑαυτὸν ὅτι ἔστιν θεός.</w:t>
      </w:r>
    </w:p>
    <w:p>
      <w:pPr>
        <w:pStyle w:val="GreekVerse"/>
        <w:spacing w:after="24" w:line="240" w:lineRule="auto"/>
      </w:pPr>
      <w:r>
        <w:rPr>
          <w:rFonts w:ascii="Gentium Plus" w:hAnsi="Gentium Plus"/>
          <w:b/>
          <w:sz w:val="15"/>
        </w:rPr>
        <w:t xml:space="preserve">2:5 </w:t>
      </w:r>
      <w:r>
        <w:rPr>
          <w:rFonts w:ascii="Gentium Plus" w:hAnsi="Gentium Plus"/>
          <w:sz w:val="16"/>
        </w:rPr>
        <w:t>οὐ μνημονεύετε ὅτι ἔτι ὢν πρὸς ὑμᾶς ταῦτα ἔλεγον ὑμῖν;</w:t>
      </w:r>
    </w:p>
    <w:p>
      <w:pPr>
        <w:pStyle w:val="GreekVerse"/>
        <w:spacing w:after="24" w:line="240" w:lineRule="auto"/>
      </w:pPr>
      <w:r>
        <w:rPr>
          <w:rFonts w:ascii="Gentium Plus" w:hAnsi="Gentium Plus"/>
          <w:b/>
          <w:sz w:val="15"/>
        </w:rPr>
        <w:t xml:space="preserve">2:6 </w:t>
      </w:r>
      <w:r>
        <w:rPr>
          <w:rFonts w:ascii="Gentium Plus" w:hAnsi="Gentium Plus"/>
          <w:sz w:val="16"/>
        </w:rPr>
        <w:t>καὶ νῦν τὸ κατέχον οἴδατε, εἰς τὸ ἀποκαλυφθῆναι αὐτὸν ἐν τῷ ⸀ἑαυτοῦ καιρῷ·</w:t>
      </w:r>
    </w:p>
    <w:p>
      <w:pPr>
        <w:pStyle w:val="GreekVerse"/>
        <w:spacing w:after="24" w:line="240" w:lineRule="auto"/>
      </w:pPr>
      <w:r>
        <w:rPr>
          <w:rFonts w:ascii="Gentium Plus" w:hAnsi="Gentium Plus"/>
          <w:b/>
          <w:sz w:val="15"/>
        </w:rPr>
        <w:t xml:space="preserve">2:7 </w:t>
      </w:r>
      <w:r>
        <w:rPr>
          <w:rFonts w:ascii="Gentium Plus" w:hAnsi="Gentium Plus"/>
          <w:sz w:val="16"/>
        </w:rPr>
        <w:t>τὸ γὰρ μυστήριον ἤδη ἐνεργεῖται τῆς ἀνομίας· μόνον ὁ κατέχων ἄρτι ἕως ἐκ μέσου γένηται.</w:t>
      </w:r>
    </w:p>
    <w:p>
      <w:pPr>
        <w:pStyle w:val="GreekVerse"/>
        <w:spacing w:after="24" w:line="240" w:lineRule="auto"/>
      </w:pPr>
      <w:r>
        <w:rPr>
          <w:rFonts w:ascii="Gentium Plus" w:hAnsi="Gentium Plus"/>
          <w:b/>
          <w:sz w:val="15"/>
        </w:rPr>
        <w:t xml:space="preserve">2:8 </w:t>
      </w:r>
      <w:r>
        <w:rPr>
          <w:rFonts w:ascii="Gentium Plus" w:hAnsi="Gentium Plus"/>
          <w:sz w:val="16"/>
        </w:rPr>
        <w:t>καὶ τότε ἀποκαλυφθήσεται ὁ ἄνομος, ὃν ὁ κύριος ⸀Ἰησοῦς ⸀ἀνελεῖ τῷ πνεύματι τοῦ στόματος αὐτοῦ καὶ καταργήσει τῇ ἐπιφανείᾳ τῆς παρουσίας αὐτοῦ,</w:t>
      </w:r>
    </w:p>
    <w:p>
      <w:pPr>
        <w:pStyle w:val="GreekVerse"/>
        <w:spacing w:after="24" w:line="240" w:lineRule="auto"/>
      </w:pPr>
      <w:r>
        <w:rPr>
          <w:rFonts w:ascii="Gentium Plus" w:hAnsi="Gentium Plus"/>
          <w:b/>
          <w:sz w:val="15"/>
        </w:rPr>
        <w:t xml:space="preserve">2:9 </w:t>
      </w:r>
      <w:r>
        <w:rPr>
          <w:rFonts w:ascii="Gentium Plus" w:hAnsi="Gentium Plus"/>
          <w:sz w:val="16"/>
        </w:rPr>
        <w:t>οὗ ἐστιν ἡ παρουσία κατʼ ἐνέργειαν τοῦ Σατανᾶ ἐν πάσῃ δυνάμει καὶ σημείοις καὶ τέρασιν ψεύδους</w:t>
      </w:r>
    </w:p>
    <w:p>
      <w:pPr>
        <w:pStyle w:val="GreekVerse"/>
        <w:spacing w:after="24" w:line="240" w:lineRule="auto"/>
      </w:pPr>
      <w:r>
        <w:rPr>
          <w:rFonts w:ascii="Gentium Plus" w:hAnsi="Gentium Plus"/>
          <w:b/>
          <w:sz w:val="15"/>
        </w:rPr>
        <w:t xml:space="preserve">2:10 </w:t>
      </w:r>
      <w:r>
        <w:rPr>
          <w:rFonts w:ascii="Gentium Plus" w:hAnsi="Gentium Plus"/>
          <w:sz w:val="16"/>
        </w:rPr>
        <w:t>καὶ ἐν πάσῃ ἀπάτῃ ⸀ἀδικίας τοῖς ἀπολλυμένοις, ἀνθʼ ὧν τὴν ἀγάπην τῆς ἀληθείας οὐκ ἐδέξαντο εἰς τὸ σωθῆναι αὐτούς·</w:t>
      </w:r>
    </w:p>
    <w:p>
      <w:pPr>
        <w:pStyle w:val="GreekVerse"/>
        <w:spacing w:after="24" w:line="240" w:lineRule="auto"/>
      </w:pPr>
      <w:r>
        <w:rPr>
          <w:rFonts w:ascii="Gentium Plus" w:hAnsi="Gentium Plus"/>
          <w:b/>
          <w:sz w:val="15"/>
        </w:rPr>
        <w:t xml:space="preserve">2:11 </w:t>
      </w:r>
      <w:r>
        <w:rPr>
          <w:rFonts w:ascii="Gentium Plus" w:hAnsi="Gentium Plus"/>
          <w:sz w:val="16"/>
        </w:rPr>
        <w:t>καὶ διὰ τοῦτο ⸀πέμπει αὐτοῖς ὁ θεὸς ἐνέργειαν πλάνης εἰς τὸ πιστεῦσαι αὐτοὺς τῷ ψεύδει,</w:t>
      </w:r>
    </w:p>
    <w:p>
      <w:pPr>
        <w:pStyle w:val="GreekVerse"/>
        <w:spacing w:after="24" w:line="240" w:lineRule="auto"/>
      </w:pPr>
      <w:r>
        <w:rPr>
          <w:rFonts w:ascii="Gentium Plus" w:hAnsi="Gentium Plus"/>
          <w:b/>
          <w:sz w:val="15"/>
        </w:rPr>
        <w:t xml:space="preserve">2:12 </w:t>
      </w:r>
      <w:r>
        <w:rPr>
          <w:rFonts w:ascii="Gentium Plus" w:hAnsi="Gentium Plus"/>
          <w:sz w:val="16"/>
        </w:rPr>
        <w:t>ἵνα κριθῶσιν ⸀πάντες οἱ μὴ πιστεύσαντες τῇ ἀληθείᾳ ἀλλὰ εὐδοκήσαντες ⸀τῇ ἀδικίᾳ.</w:t>
      </w:r>
    </w:p>
    <w:p>
      <w:pPr>
        <w:pStyle w:val="GreekVerse"/>
        <w:spacing w:after="24" w:line="240" w:lineRule="auto"/>
      </w:pPr>
      <w:r>
        <w:rPr>
          <w:rFonts w:ascii="Gentium Plus" w:hAnsi="Gentium Plus"/>
          <w:b/>
          <w:sz w:val="15"/>
        </w:rPr>
        <w:t xml:space="preserve">2:13 </w:t>
      </w:r>
      <w:r>
        <w:rPr>
          <w:rFonts w:ascii="Gentium Plus" w:hAnsi="Gentium Plus"/>
          <w:sz w:val="16"/>
        </w:rPr>
        <w:t>Ἡμεῖς δὲ ὀφείλομεν εὐχαριστεῖν τῷ θεῷ πάντοτε περὶ ὑμῶν, ἀδελφοὶ ἠγαπημένοι ὑπὸ κυρίου, ὅτι εἵλατο ὑμᾶς ὁ θεὸς ⸀ἀπαρχὴν εἰς σωτηρίαν ἐν ἁγιασμῷ πνεύματος καὶ πίστει ἀληθείας,</w:t>
      </w:r>
    </w:p>
    <w:p>
      <w:pPr>
        <w:pStyle w:val="GreekVerse"/>
        <w:spacing w:after="24" w:line="240" w:lineRule="auto"/>
      </w:pPr>
      <w:r>
        <w:rPr>
          <w:rFonts w:ascii="Gentium Plus" w:hAnsi="Gentium Plus"/>
          <w:b/>
          <w:sz w:val="15"/>
        </w:rPr>
        <w:t xml:space="preserve">2:14 </w:t>
      </w:r>
      <w:r>
        <w:rPr>
          <w:rFonts w:ascii="Gentium Plus" w:hAnsi="Gentium Plus"/>
          <w:sz w:val="16"/>
        </w:rPr>
        <w:t>εἰς ⸀ὃ ἐκάλεσεν ὑμᾶς διὰ τοῦ εὐαγγελίου ἡμῶν, εἰς περιποίησιν δόξης τοῦ κυρίου ἡμῶν Ἰησοῦ Χριστοῦ.</w:t>
      </w:r>
    </w:p>
    <w:p>
      <w:pPr>
        <w:pStyle w:val="GreekVerse"/>
        <w:spacing w:after="24" w:line="240" w:lineRule="auto"/>
      </w:pPr>
      <w:r>
        <w:rPr>
          <w:rFonts w:ascii="Gentium Plus" w:hAnsi="Gentium Plus"/>
          <w:b/>
          <w:sz w:val="15"/>
        </w:rPr>
        <w:t xml:space="preserve">2:15 </w:t>
      </w:r>
      <w:r>
        <w:rPr>
          <w:rFonts w:ascii="Gentium Plus" w:hAnsi="Gentium Plus"/>
          <w:sz w:val="16"/>
        </w:rPr>
        <w:t>ἄρα οὖν, ἀδελφοί, στήκετε, καὶ κρατεῖτε τὰς παραδόσεις ἃς ἐδιδάχθητε εἴτε διὰ λόγου εἴτε διʼ ἐπιστολῆς ἡμῶν.</w:t>
      </w:r>
    </w:p>
    <w:p>
      <w:pPr>
        <w:pStyle w:val="GreekVerse"/>
        <w:spacing w:after="24" w:line="240" w:lineRule="auto"/>
      </w:pPr>
      <w:r>
        <w:rPr>
          <w:rFonts w:ascii="Gentium Plus" w:hAnsi="Gentium Plus"/>
          <w:b/>
          <w:sz w:val="15"/>
        </w:rPr>
        <w:t xml:space="preserve">2:16 </w:t>
      </w:r>
      <w:r>
        <w:rPr>
          <w:rFonts w:ascii="Gentium Plus" w:hAnsi="Gentium Plus"/>
          <w:sz w:val="16"/>
        </w:rPr>
        <w:t>Αὐτὸς δὲ ὁ κύριος ἡμῶν Ἰησοῦς Χριστὸς καὶ ⸀θεὸς ⸀ὁ πατὴρ ἡμῶν, ὁ ἀγαπήσας ἡμᾶς καὶ δοὺς παράκλησιν αἰωνίαν καὶ ἐλπίδα ἀγαθὴν ἐν χάριτι,</w:t>
      </w:r>
    </w:p>
    <w:p>
      <w:pPr>
        <w:pStyle w:val="GreekVerse"/>
        <w:spacing w:after="24" w:line="240" w:lineRule="auto"/>
      </w:pPr>
      <w:r>
        <w:rPr>
          <w:rFonts w:ascii="Gentium Plus" w:hAnsi="Gentium Plus"/>
          <w:b/>
          <w:sz w:val="15"/>
        </w:rPr>
        <w:t xml:space="preserve">2:17 </w:t>
      </w:r>
      <w:r>
        <w:rPr>
          <w:rFonts w:ascii="Gentium Plus" w:hAnsi="Gentium Plus"/>
          <w:sz w:val="16"/>
        </w:rPr>
        <w:t>παρακαλέσαι ὑμῶν τὰς καρδίας καὶ ⸀στηρίξαι ἐν παντὶ ⸂ἔργῳ καὶ λόγῳ⸃ ἀγαθῷ.</w:t>
      </w:r>
    </w:p>
    <w:p>
      <w:pPr>
        <w:pStyle w:val="GreekChapterHeading"/>
        <w:jc w:val="center"/>
      </w:pPr>
      <w:r>
        <w:t>Κεφάλαιον 3</w:t>
      </w:r>
    </w:p>
    <w:p>
      <w:pPr>
        <w:pStyle w:val="GreekVerse"/>
        <w:spacing w:after="24" w:line="240" w:lineRule="auto"/>
      </w:pPr>
      <w:r>
        <w:rPr>
          <w:rFonts w:ascii="Gentium Plus" w:hAnsi="Gentium Plus"/>
          <w:b/>
          <w:sz w:val="15"/>
        </w:rPr>
        <w:t xml:space="preserve">3:1 </w:t>
      </w:r>
      <w:r>
        <w:rPr>
          <w:rFonts w:ascii="Gentium Plus" w:hAnsi="Gentium Plus"/>
          <w:sz w:val="16"/>
        </w:rPr>
        <w:t>Τὸ λοιπὸν προσεύχεσθε, ἀδελφοί, περὶ ἡμῶν, ἵνα ὁ λόγος τοῦ κυρίου τρέχῃ καὶ δοξάζηται καθὼς καὶ πρὸς ὑμᾶς,</w:t>
      </w:r>
    </w:p>
    <w:p>
      <w:pPr>
        <w:pStyle w:val="GreekVerse"/>
        <w:spacing w:after="24" w:line="240" w:lineRule="auto"/>
      </w:pPr>
      <w:r>
        <w:rPr>
          <w:rFonts w:ascii="Gentium Plus" w:hAnsi="Gentium Plus"/>
          <w:b/>
          <w:sz w:val="15"/>
        </w:rPr>
        <w:t xml:space="preserve">3:2 </w:t>
      </w:r>
      <w:r>
        <w:rPr>
          <w:rFonts w:ascii="Gentium Plus" w:hAnsi="Gentium Plus"/>
          <w:sz w:val="16"/>
        </w:rPr>
        <w:t>καὶ ἵνα ῥυσθῶμεν ἀπὸ τῶν ἀτόπων καὶ πονηρῶν ἀνθρώπων, οὐ γὰρ πάντων ἡ πίστις.</w:t>
      </w:r>
    </w:p>
    <w:p>
      <w:pPr>
        <w:pStyle w:val="GreekVerse"/>
        <w:spacing w:after="24" w:line="240" w:lineRule="auto"/>
      </w:pPr>
      <w:r>
        <w:rPr>
          <w:rFonts w:ascii="Gentium Plus" w:hAnsi="Gentium Plus"/>
          <w:b/>
          <w:sz w:val="15"/>
        </w:rPr>
        <w:t xml:space="preserve">3:3 </w:t>
      </w:r>
      <w:r>
        <w:rPr>
          <w:rFonts w:ascii="Gentium Plus" w:hAnsi="Gentium Plus"/>
          <w:sz w:val="16"/>
        </w:rPr>
        <w:t>πιστὸς δέ ἐστιν ὁ κύριος, ὃς στηρίξει ὑμᾶς καὶ φυλάξει ἀπὸ τοῦ πονηροῦ.</w:t>
      </w:r>
    </w:p>
    <w:p>
      <w:pPr>
        <w:pStyle w:val="GreekVerse"/>
        <w:spacing w:after="24" w:line="240" w:lineRule="auto"/>
      </w:pPr>
      <w:r>
        <w:rPr>
          <w:rFonts w:ascii="Gentium Plus" w:hAnsi="Gentium Plus"/>
          <w:b/>
          <w:sz w:val="15"/>
        </w:rPr>
        <w:t xml:space="preserve">3:4 </w:t>
      </w:r>
      <w:r>
        <w:rPr>
          <w:rFonts w:ascii="Gentium Plus" w:hAnsi="Gentium Plus"/>
          <w:sz w:val="16"/>
        </w:rPr>
        <w:t>πεποίθαμεν δὲ ἐν κυρίῳ ἐφʼ ὑμᾶς, ὅτι ἃ ⸀παραγγέλλομεν καὶ ποιεῖτε καὶ ποιήσετε.</w:t>
      </w:r>
    </w:p>
    <w:p>
      <w:pPr>
        <w:pStyle w:val="GreekVerse"/>
        <w:spacing w:after="24" w:line="240" w:lineRule="auto"/>
      </w:pPr>
      <w:r>
        <w:rPr>
          <w:rFonts w:ascii="Gentium Plus" w:hAnsi="Gentium Plus"/>
          <w:b/>
          <w:sz w:val="15"/>
        </w:rPr>
        <w:t xml:space="preserve">3:5 </w:t>
      </w:r>
      <w:r>
        <w:rPr>
          <w:rFonts w:ascii="Gentium Plus" w:hAnsi="Gentium Plus"/>
          <w:sz w:val="16"/>
        </w:rPr>
        <w:t>ὁ δὲ κύριος κατευθύναι ὑμῶν τὰς καρδίας εἰς τὴν ἀγάπην τοῦ θεοῦ καὶ εἰς τὴν ὑπομονὴν τοῦ Χριστοῦ.</w:t>
      </w:r>
    </w:p>
    <w:p>
      <w:pPr>
        <w:pStyle w:val="GreekVerse"/>
        <w:spacing w:after="24" w:line="240" w:lineRule="auto"/>
      </w:pPr>
      <w:r>
        <w:rPr>
          <w:rFonts w:ascii="Gentium Plus" w:hAnsi="Gentium Plus"/>
          <w:b/>
          <w:sz w:val="15"/>
        </w:rPr>
        <w:t xml:space="preserve">3:6 </w:t>
      </w:r>
      <w:r>
        <w:rPr>
          <w:rFonts w:ascii="Gentium Plus" w:hAnsi="Gentium Plus"/>
          <w:sz w:val="16"/>
        </w:rPr>
        <w:t>Παραγγέλλομεν δὲ ὑμῖν, ἀδελφοί, ἐν ὀνόματι τοῦ κυρίου ⸀ἡμῶν Ἰησοῦ Χριστοῦ στέλλεσθαι ὑμᾶς ἀπὸ παντὸς ἀδελφοῦ ἀτάκτως περιπατοῦντος καὶ μὴ κατὰ τὴν παράδοσιν ἣν ⸀παρελάβοσαν παρʼ ἡμῶν.</w:t>
      </w:r>
    </w:p>
    <w:p>
      <w:pPr>
        <w:pStyle w:val="GreekVerse"/>
        <w:spacing w:after="24" w:line="240" w:lineRule="auto"/>
      </w:pPr>
      <w:r>
        <w:rPr>
          <w:rFonts w:ascii="Gentium Plus" w:hAnsi="Gentium Plus"/>
          <w:b/>
          <w:sz w:val="15"/>
        </w:rPr>
        <w:t xml:space="preserve">3:7 </w:t>
      </w:r>
      <w:r>
        <w:rPr>
          <w:rFonts w:ascii="Gentium Plus" w:hAnsi="Gentium Plus"/>
          <w:sz w:val="16"/>
        </w:rPr>
        <w:t>αὐτοὶ γὰρ οἴδατε πῶς δεῖ μιμεῖσθαι ἡμᾶς, ὅτι οὐκ ἠτακτήσαμεν ἐν ὑμῖν</w:t>
      </w:r>
    </w:p>
    <w:p>
      <w:pPr>
        <w:pStyle w:val="GreekVerse"/>
        <w:spacing w:after="24" w:line="240" w:lineRule="auto"/>
      </w:pPr>
      <w:r>
        <w:rPr>
          <w:rFonts w:ascii="Gentium Plus" w:hAnsi="Gentium Plus"/>
          <w:b/>
          <w:sz w:val="15"/>
        </w:rPr>
        <w:t xml:space="preserve">3:8 </w:t>
      </w:r>
      <w:r>
        <w:rPr>
          <w:rFonts w:ascii="Gentium Plus" w:hAnsi="Gentium Plus"/>
          <w:sz w:val="16"/>
        </w:rPr>
        <w:t>οὐδὲ δωρεὰν ἄρτον ἐφάγομεν παρά τινος, ἀλλʼ ἐν κόπῳ καὶ μόχθῳ ⸂νυκτὸς καὶ ἡμέρας⸃ ἐργαζόμενοι πρὸς τὸ μὴ ἐπιβαρῆσαί τινα ὑμῶν·</w:t>
      </w:r>
    </w:p>
    <w:p>
      <w:pPr>
        <w:pStyle w:val="GreekVerse"/>
        <w:spacing w:after="24" w:line="240" w:lineRule="auto"/>
      </w:pPr>
      <w:r>
        <w:rPr>
          <w:rFonts w:ascii="Gentium Plus" w:hAnsi="Gentium Plus"/>
          <w:b/>
          <w:sz w:val="15"/>
        </w:rPr>
        <w:t xml:space="preserve">3:9 </w:t>
      </w:r>
      <w:r>
        <w:rPr>
          <w:rFonts w:ascii="Gentium Plus" w:hAnsi="Gentium Plus"/>
          <w:sz w:val="16"/>
        </w:rPr>
        <w:t>οὐχ ὅτι οὐκ ἔχομεν ἐξουσίαν, ἀλλʼ ἵνα ἑαυτοὺς τύπον δῶμεν ὑμῖν εἰς τὸ μιμεῖσθαι ἡμᾶς.</w:t>
      </w:r>
    </w:p>
    <w:p>
      <w:pPr>
        <w:pStyle w:val="GreekVerse"/>
        <w:spacing w:after="24" w:line="240" w:lineRule="auto"/>
      </w:pPr>
      <w:r>
        <w:rPr>
          <w:rFonts w:ascii="Gentium Plus" w:hAnsi="Gentium Plus"/>
          <w:b/>
          <w:sz w:val="15"/>
        </w:rPr>
        <w:t xml:space="preserve">3:10 </w:t>
      </w:r>
      <w:r>
        <w:rPr>
          <w:rFonts w:ascii="Gentium Plus" w:hAnsi="Gentium Plus"/>
          <w:sz w:val="16"/>
        </w:rPr>
        <w:t>καὶ γὰρ ὅτε ἦμεν πρὸς ὑμᾶς, τοῦτο παρηγγέλλομεν ὑμῖν, ὅτι εἴ τις οὐ θέλει ἐργάζεσθαι μηδὲ ἐσθιέτω.</w:t>
      </w:r>
    </w:p>
    <w:p>
      <w:pPr>
        <w:pStyle w:val="GreekVerse"/>
        <w:spacing w:after="24" w:line="240" w:lineRule="auto"/>
      </w:pPr>
      <w:r>
        <w:rPr>
          <w:rFonts w:ascii="Gentium Plus" w:hAnsi="Gentium Plus"/>
          <w:b/>
          <w:sz w:val="15"/>
        </w:rPr>
        <w:t xml:space="preserve">3:11 </w:t>
      </w:r>
      <w:r>
        <w:rPr>
          <w:rFonts w:ascii="Gentium Plus" w:hAnsi="Gentium Plus"/>
          <w:sz w:val="16"/>
        </w:rPr>
        <w:t>ἀκούομεν γάρ τινας περιπατοῦντας ἐν ὑμῖν ἀτάκτως, μηδὲν ἐργαζομένους ἀλλὰ περιεργαζομένους·</w:t>
      </w:r>
    </w:p>
    <w:p>
      <w:pPr>
        <w:pStyle w:val="GreekVerse"/>
        <w:spacing w:after="24" w:line="240" w:lineRule="auto"/>
      </w:pPr>
      <w:r>
        <w:rPr>
          <w:rFonts w:ascii="Gentium Plus" w:hAnsi="Gentium Plus"/>
          <w:b/>
          <w:sz w:val="15"/>
        </w:rPr>
        <w:t xml:space="preserve">3:12 </w:t>
      </w:r>
      <w:r>
        <w:rPr>
          <w:rFonts w:ascii="Gentium Plus" w:hAnsi="Gentium Plus"/>
          <w:sz w:val="16"/>
        </w:rPr>
        <w:t>τοῖς δὲ τοιούτοις παραγγέλλομεν καὶ παρακαλοῦμεν ⸂ἐν κυρίῳ Ἰησοῦ Χριστῷ⸃ ἵνα μετὰ ἡσυχίας ἐργαζόμενοι τὸν ἑαυτῶν ἄρτον ἐσθίωσιν.</w:t>
      </w:r>
    </w:p>
    <w:p>
      <w:pPr>
        <w:pStyle w:val="GreekVerse"/>
        <w:spacing w:after="24" w:line="240" w:lineRule="auto"/>
      </w:pPr>
      <w:r>
        <w:rPr>
          <w:rFonts w:ascii="Gentium Plus" w:hAnsi="Gentium Plus"/>
          <w:b/>
          <w:sz w:val="15"/>
        </w:rPr>
        <w:t xml:space="preserve">3:13 </w:t>
      </w:r>
      <w:r>
        <w:rPr>
          <w:rFonts w:ascii="Gentium Plus" w:hAnsi="Gentium Plus"/>
          <w:sz w:val="16"/>
        </w:rPr>
        <w:t>ὑμεῖς δέ, ἀδελφοί, μὴ ⸀ἐγκακήσητε καλοποιοῦντες.</w:t>
      </w:r>
    </w:p>
    <w:p>
      <w:pPr>
        <w:pStyle w:val="GreekVerse"/>
        <w:spacing w:after="24" w:line="240" w:lineRule="auto"/>
      </w:pPr>
      <w:r>
        <w:rPr>
          <w:rFonts w:ascii="Gentium Plus" w:hAnsi="Gentium Plus"/>
          <w:b/>
          <w:sz w:val="15"/>
        </w:rPr>
        <w:t xml:space="preserve">3:14 </w:t>
      </w:r>
      <w:r>
        <w:rPr>
          <w:rFonts w:ascii="Gentium Plus" w:hAnsi="Gentium Plus"/>
          <w:sz w:val="16"/>
        </w:rPr>
        <w:t>Εἰ δέ τις οὐχ ὑπακούει τῷ λόγῳ ἡμῶν διὰ τῆς ἐπιστολῆς, τοῦτον σημειοῦσθε, ⸀μὴ ⸀συναναμίγνυσθαι αὐτῷ, ἵνα ἐντραπῇ·</w:t>
      </w:r>
    </w:p>
    <w:p>
      <w:pPr>
        <w:pStyle w:val="GreekVerse"/>
        <w:spacing w:after="24" w:line="240" w:lineRule="auto"/>
      </w:pPr>
      <w:r>
        <w:rPr>
          <w:rFonts w:ascii="Gentium Plus" w:hAnsi="Gentium Plus"/>
          <w:b/>
          <w:sz w:val="15"/>
        </w:rPr>
        <w:t xml:space="preserve">3:15 </w:t>
      </w:r>
      <w:r>
        <w:rPr>
          <w:rFonts w:ascii="Gentium Plus" w:hAnsi="Gentium Plus"/>
          <w:sz w:val="16"/>
        </w:rPr>
        <w:t>καὶ μὴ ὡς ἐχθρὸν ἡγεῖσθε, ἀλλὰ νουθετεῖτε ὡς ἀδελφόν.</w:t>
      </w:r>
    </w:p>
    <w:p>
      <w:pPr>
        <w:pStyle w:val="GreekVerse"/>
        <w:spacing w:after="24" w:line="240" w:lineRule="auto"/>
      </w:pPr>
      <w:r>
        <w:rPr>
          <w:rFonts w:ascii="Gentium Plus" w:hAnsi="Gentium Plus"/>
          <w:b/>
          <w:sz w:val="15"/>
        </w:rPr>
        <w:t xml:space="preserve">3:16 </w:t>
      </w:r>
      <w:r>
        <w:rPr>
          <w:rFonts w:ascii="Gentium Plus" w:hAnsi="Gentium Plus"/>
          <w:sz w:val="16"/>
        </w:rPr>
        <w:t>Αὐτὸς δὲ ὁ κύριος τῆς εἰρήνης δῴη ὑμῖν τὴν εἰρήνην διὰ παντὸς ἐν παντὶ τρόπῳ. ὁ κύριος μετὰ πάντων ὑμῶν.</w:t>
      </w:r>
    </w:p>
    <w:p>
      <w:pPr>
        <w:pStyle w:val="GreekVerse"/>
        <w:spacing w:after="24" w:line="240" w:lineRule="auto"/>
      </w:pPr>
      <w:r>
        <w:rPr>
          <w:rFonts w:ascii="Gentium Plus" w:hAnsi="Gentium Plus"/>
          <w:b/>
          <w:sz w:val="15"/>
        </w:rPr>
        <w:t xml:space="preserve">3:17 </w:t>
      </w:r>
      <w:r>
        <w:rPr>
          <w:rFonts w:ascii="Gentium Plus" w:hAnsi="Gentium Plus"/>
          <w:sz w:val="16"/>
        </w:rPr>
        <w:t>Ὁ ἀσπασμὸς τῇ ἐμῇ χειρὶ Παύλου, ὅ ἐστιν σημεῖον ἐν πάσῃ ἐπιστολῇ· οὕτως γράφω.</w:t>
      </w:r>
    </w:p>
    <w:p>
      <w:pPr>
        <w:pStyle w:val="GreekVerse"/>
        <w:spacing w:after="24" w:line="240" w:lineRule="auto"/>
      </w:pPr>
      <w:r>
        <w:rPr>
          <w:rFonts w:ascii="Gentium Plus" w:hAnsi="Gentium Plus"/>
          <w:b/>
          <w:sz w:val="15"/>
        </w:rPr>
        <w:t xml:space="preserve">3:18 </w:t>
      </w:r>
      <w:r>
        <w:rPr>
          <w:rFonts w:ascii="Gentium Plus" w:hAnsi="Gentium Plus"/>
          <w:sz w:val="16"/>
        </w:rPr>
        <w:t>ἡ χάρις τοῦ κυρίου ἡμῶν Ἰησοῦ Χριστοῦ μετὰ πάντων ⸀ὑμῶν.</w:t>
      </w:r>
    </w:p>
    <w:p>
      <w:r>
        <w:br w:type="page"/>
      </w:r>
    </w:p>
    <w:p>
      <w:pPr>
        <w:pStyle w:val="GreekBookTitle"/>
        <w:jc w:val="center"/>
      </w:pPr>
      <w:r>
        <w:t>Πρὸς Τιμόθεον Α</w:t>
      </w:r>
    </w:p>
    <w:p>
      <w:pPr>
        <w:pStyle w:val="GreekChapterHeading"/>
        <w:jc w:val="center"/>
      </w:pPr>
      <w:r>
        <w:t>Κεφάλαιον 1</w:t>
      </w:r>
    </w:p>
    <w:p>
      <w:pPr>
        <w:pStyle w:val="GreekVerse"/>
        <w:spacing w:after="24" w:line="240" w:lineRule="auto"/>
      </w:pPr>
      <w:r>
        <w:rPr>
          <w:rFonts w:ascii="Gentium Plus" w:hAnsi="Gentium Plus"/>
          <w:b/>
          <w:sz w:val="15"/>
        </w:rPr>
        <w:t xml:space="preserve">1:1 </w:t>
      </w:r>
      <w:r>
        <w:rPr>
          <w:rFonts w:ascii="Gentium Plus" w:hAnsi="Gentium Plus"/>
          <w:sz w:val="16"/>
        </w:rPr>
        <w:t>Παῦλος ἀπόστολος ⸂Χριστοῦ Ἰησοῦ⸃ κατʼ ἐπιταγὴν θεοῦ σωτῆρος ἡμῶν καὶ ⸂Χριστοῦ Ἰησοῦ⸃ τῆς ἐλπίδος ἡμῶν</w:t>
      </w:r>
    </w:p>
    <w:p>
      <w:pPr>
        <w:pStyle w:val="GreekVerse"/>
        <w:spacing w:after="24" w:line="240" w:lineRule="auto"/>
      </w:pPr>
      <w:r>
        <w:rPr>
          <w:rFonts w:ascii="Gentium Plus" w:hAnsi="Gentium Plus"/>
          <w:b/>
          <w:sz w:val="15"/>
        </w:rPr>
        <w:t xml:space="preserve">1:2 </w:t>
      </w:r>
      <w:r>
        <w:rPr>
          <w:rFonts w:ascii="Gentium Plus" w:hAnsi="Gentium Plus"/>
          <w:sz w:val="16"/>
        </w:rPr>
        <w:t>Τιμοθέῳ γνησίῳ τέκνῳ ἐν πίστει· χάρις, ἔλεος, εἰρήνη ἀπὸ θεοῦ ⸀πατρὸς καὶ Χριστοῦ Ἰησοῦ τοῦ κυρίου ἡμῶν.</w:t>
      </w:r>
    </w:p>
    <w:p>
      <w:pPr>
        <w:pStyle w:val="GreekVerse"/>
        <w:spacing w:after="24" w:line="240" w:lineRule="auto"/>
      </w:pPr>
      <w:r>
        <w:rPr>
          <w:rFonts w:ascii="Gentium Plus" w:hAnsi="Gentium Plus"/>
          <w:b/>
          <w:sz w:val="15"/>
        </w:rPr>
        <w:t xml:space="preserve">1:3 </w:t>
      </w:r>
      <w:r>
        <w:rPr>
          <w:rFonts w:ascii="Gentium Plus" w:hAnsi="Gentium Plus"/>
          <w:sz w:val="16"/>
        </w:rPr>
        <w:t>Καθὼς παρεκάλεσά σε προσμεῖναι ἐν Ἐφέσῳ, πορευόμενος εἰς Μακεδονίαν, ἵνα παραγγείλῃς τισὶν μὴ ἑτεροδιδασκαλεῖν</w:t>
      </w:r>
    </w:p>
    <w:p>
      <w:pPr>
        <w:pStyle w:val="GreekVerse"/>
        <w:spacing w:after="24" w:line="240" w:lineRule="auto"/>
      </w:pPr>
      <w:r>
        <w:rPr>
          <w:rFonts w:ascii="Gentium Plus" w:hAnsi="Gentium Plus"/>
          <w:b/>
          <w:sz w:val="15"/>
        </w:rPr>
        <w:t xml:space="preserve">1:4 </w:t>
      </w:r>
      <w:r>
        <w:rPr>
          <w:rFonts w:ascii="Gentium Plus" w:hAnsi="Gentium Plus"/>
          <w:sz w:val="16"/>
        </w:rPr>
        <w:t>μηδὲ προσέχειν μύθοις καὶ γενεαλογίαις ἀπεράντοις, αἵτινες ⸀ἐκζητήσεις παρέχουσι μᾶλλον ἢ οἰκονομίαν θεοῦ τὴν ἐν πίστει—</w:t>
      </w:r>
    </w:p>
    <w:p>
      <w:pPr>
        <w:pStyle w:val="GreekVerse"/>
        <w:spacing w:after="24" w:line="240" w:lineRule="auto"/>
      </w:pPr>
      <w:r>
        <w:rPr>
          <w:rFonts w:ascii="Gentium Plus" w:hAnsi="Gentium Plus"/>
          <w:b/>
          <w:sz w:val="15"/>
        </w:rPr>
        <w:t xml:space="preserve">1:5 </w:t>
      </w:r>
      <w:r>
        <w:rPr>
          <w:rFonts w:ascii="Gentium Plus" w:hAnsi="Gentium Plus"/>
          <w:sz w:val="16"/>
        </w:rPr>
        <w:t>τὸ δὲ τέλος τῆς παραγγελίας ἐστὶν ἀγάπη ἐκ καθαρᾶς καρδίας καὶ συνειδήσεως ἀγαθῆς καὶ πίστεως ἀνυποκρίτου,</w:t>
      </w:r>
    </w:p>
    <w:p>
      <w:pPr>
        <w:pStyle w:val="GreekVerse"/>
        <w:spacing w:after="24" w:line="240" w:lineRule="auto"/>
      </w:pPr>
      <w:r>
        <w:rPr>
          <w:rFonts w:ascii="Gentium Plus" w:hAnsi="Gentium Plus"/>
          <w:b/>
          <w:sz w:val="15"/>
        </w:rPr>
        <w:t xml:space="preserve">1:6 </w:t>
      </w:r>
      <w:r>
        <w:rPr>
          <w:rFonts w:ascii="Gentium Plus" w:hAnsi="Gentium Plus"/>
          <w:sz w:val="16"/>
        </w:rPr>
        <w:t>ὧν τινες ἀστοχήσαντες ἐξετράπησαν εἰς ματαιολογίαν,</w:t>
      </w:r>
    </w:p>
    <w:p>
      <w:pPr>
        <w:pStyle w:val="GreekVerse"/>
        <w:spacing w:after="24" w:line="240" w:lineRule="auto"/>
      </w:pPr>
      <w:r>
        <w:rPr>
          <w:rFonts w:ascii="Gentium Plus" w:hAnsi="Gentium Plus"/>
          <w:b/>
          <w:sz w:val="15"/>
        </w:rPr>
        <w:t xml:space="preserve">1:7 </w:t>
      </w:r>
      <w:r>
        <w:rPr>
          <w:rFonts w:ascii="Gentium Plus" w:hAnsi="Gentium Plus"/>
          <w:sz w:val="16"/>
        </w:rPr>
        <w:t>θέλοντες εἶναι νομοδιδάσκαλοι, μὴ νοοῦντες μήτε ἃ λέγουσιν μήτε περὶ τίνων διαβεβαιοῦνται.</w:t>
      </w:r>
    </w:p>
    <w:p>
      <w:pPr>
        <w:pStyle w:val="GreekVerse"/>
        <w:spacing w:after="24" w:line="240" w:lineRule="auto"/>
      </w:pPr>
      <w:r>
        <w:rPr>
          <w:rFonts w:ascii="Gentium Plus" w:hAnsi="Gentium Plus"/>
          <w:b/>
          <w:sz w:val="15"/>
        </w:rPr>
        <w:t xml:space="preserve">1:8 </w:t>
      </w:r>
      <w:r>
        <w:rPr>
          <w:rFonts w:ascii="Gentium Plus" w:hAnsi="Gentium Plus"/>
          <w:sz w:val="16"/>
        </w:rPr>
        <w:t>Οἴδαμεν δὲ ὅτι καλὸς ὁ νόμος ἐάν τις αὐτῷ νομίμως χρῆται,</w:t>
      </w:r>
    </w:p>
    <w:p>
      <w:pPr>
        <w:pStyle w:val="GreekVerse"/>
        <w:spacing w:after="24" w:line="240" w:lineRule="auto"/>
      </w:pPr>
      <w:r>
        <w:rPr>
          <w:rFonts w:ascii="Gentium Plus" w:hAnsi="Gentium Plus"/>
          <w:b/>
          <w:sz w:val="15"/>
        </w:rPr>
        <w:t xml:space="preserve">1:9 </w:t>
      </w:r>
      <w:r>
        <w:rPr>
          <w:rFonts w:ascii="Gentium Plus" w:hAnsi="Gentium Plus"/>
          <w:sz w:val="16"/>
        </w:rPr>
        <w:t>εἰδὼς τοῦτο, ὅτι δικαίῳ νόμος οὐ κεῖται, ἀνόμοις δὲ καὶ ἀνυποτάκτοις, ἀσεβέσι καὶ ἁμαρτωλοῖς, ἀνοσίοις καὶ βεβήλοις, πατρολῴαις καὶ μητρολῴαις, ἀνδροφόνοις,</w:t>
      </w:r>
    </w:p>
    <w:p>
      <w:pPr>
        <w:pStyle w:val="GreekVerse"/>
        <w:spacing w:after="24" w:line="240" w:lineRule="auto"/>
      </w:pPr>
      <w:r>
        <w:rPr>
          <w:rFonts w:ascii="Gentium Plus" w:hAnsi="Gentium Plus"/>
          <w:b/>
          <w:sz w:val="15"/>
        </w:rPr>
        <w:t xml:space="preserve">1:10 </w:t>
      </w:r>
      <w:r>
        <w:rPr>
          <w:rFonts w:ascii="Gentium Plus" w:hAnsi="Gentium Plus"/>
          <w:sz w:val="16"/>
        </w:rPr>
        <w:t>πόρνοις, ἀρσενοκοίταις, ἀνδραποδισταῖς, ψεύσταις, ἐπιόρκοις, καὶ εἴ τι ἕτερον τῇ ὑγιαινούσῃ διδασκαλίᾳ ἀντίκειται,</w:t>
      </w:r>
    </w:p>
    <w:p>
      <w:pPr>
        <w:pStyle w:val="GreekVerse"/>
        <w:spacing w:after="24" w:line="240" w:lineRule="auto"/>
      </w:pPr>
      <w:r>
        <w:rPr>
          <w:rFonts w:ascii="Gentium Plus" w:hAnsi="Gentium Plus"/>
          <w:b/>
          <w:sz w:val="15"/>
        </w:rPr>
        <w:t xml:space="preserve">1:11 </w:t>
      </w:r>
      <w:r>
        <w:rPr>
          <w:rFonts w:ascii="Gentium Plus" w:hAnsi="Gentium Plus"/>
          <w:sz w:val="16"/>
        </w:rPr>
        <w:t>κατὰ τὸ εὐαγγέλιον τῆς δόξης τοῦ μακαρίου θεοῦ, ὃ ἐπιστεύθην ἐγώ.</w:t>
      </w:r>
    </w:p>
    <w:p>
      <w:pPr>
        <w:pStyle w:val="GreekVerse"/>
        <w:spacing w:after="24" w:line="240" w:lineRule="auto"/>
      </w:pPr>
      <w:r>
        <w:rPr>
          <w:rFonts w:ascii="Gentium Plus" w:hAnsi="Gentium Plus"/>
          <w:b/>
          <w:sz w:val="15"/>
        </w:rPr>
        <w:t xml:space="preserve">1:12 </w:t>
      </w:r>
      <w:r>
        <w:rPr>
          <w:rFonts w:ascii="Gentium Plus" w:hAnsi="Gentium Plus"/>
          <w:sz w:val="16"/>
        </w:rPr>
        <w:t>⸀Χάριν ἔχω τῷ ἐνδυναμώσαντί με Χριστῷ Ἰησοῦ τῷ κυρίῳ ἡμῶν, ὅτι πιστόν με ἡγήσατο θέμενος εἰς διακονίαν,</w:t>
      </w:r>
    </w:p>
    <w:p>
      <w:pPr>
        <w:pStyle w:val="GreekVerse"/>
        <w:spacing w:after="24" w:line="240" w:lineRule="auto"/>
      </w:pPr>
      <w:r>
        <w:rPr>
          <w:rFonts w:ascii="Gentium Plus" w:hAnsi="Gentium Plus"/>
          <w:b/>
          <w:sz w:val="15"/>
        </w:rPr>
        <w:t xml:space="preserve">1:13 </w:t>
      </w:r>
      <w:r>
        <w:rPr>
          <w:rFonts w:ascii="Gentium Plus" w:hAnsi="Gentium Plus"/>
          <w:sz w:val="16"/>
        </w:rPr>
        <w:t>⸀τὸ πρότερον ὄντα βλάσφημον καὶ διώκτην καὶ ὑβριστήν· ἀλλὰ ἠλεήθην, ὅτι ἀγνοῶν ἐποίησα ἐν ἀπιστίᾳ,</w:t>
      </w:r>
    </w:p>
    <w:p>
      <w:pPr>
        <w:pStyle w:val="GreekVerse"/>
        <w:spacing w:after="24" w:line="240" w:lineRule="auto"/>
      </w:pPr>
      <w:r>
        <w:rPr>
          <w:rFonts w:ascii="Gentium Plus" w:hAnsi="Gentium Plus"/>
          <w:b/>
          <w:sz w:val="15"/>
        </w:rPr>
        <w:t xml:space="preserve">1:14 </w:t>
      </w:r>
      <w:r>
        <w:rPr>
          <w:rFonts w:ascii="Gentium Plus" w:hAnsi="Gentium Plus"/>
          <w:sz w:val="16"/>
        </w:rPr>
        <w:t>ὑπερεπλεόνασεν δὲ ἡ χάρις τοῦ κυρίου ἡμῶν μετὰ πίστεως καὶ ἀγάπης τῆς ἐν Χριστῷ Ἰησοῦ.</w:t>
      </w:r>
    </w:p>
    <w:p>
      <w:pPr>
        <w:pStyle w:val="GreekVerse"/>
        <w:spacing w:after="24" w:line="240" w:lineRule="auto"/>
      </w:pPr>
      <w:r>
        <w:rPr>
          <w:rFonts w:ascii="Gentium Plus" w:hAnsi="Gentium Plus"/>
          <w:b/>
          <w:sz w:val="15"/>
        </w:rPr>
        <w:t xml:space="preserve">1:15 </w:t>
      </w:r>
      <w:r>
        <w:rPr>
          <w:rFonts w:ascii="Gentium Plus" w:hAnsi="Gentium Plus"/>
          <w:sz w:val="16"/>
        </w:rPr>
        <w:t>πιστὸς ὁ λόγος καὶ πάσης ἀποδοχῆς ἄξιος, ὅτι Χριστὸς Ἰησοῦς ἦλθεν εἰς τὸν κόσμον ἁμαρτωλοὺς σῶσαι· ὧν πρῶτός εἰμι ἐγώ,</w:t>
      </w:r>
    </w:p>
    <w:p>
      <w:pPr>
        <w:pStyle w:val="GreekVerse"/>
        <w:spacing w:after="24" w:line="240" w:lineRule="auto"/>
      </w:pPr>
      <w:r>
        <w:rPr>
          <w:rFonts w:ascii="Gentium Plus" w:hAnsi="Gentium Plus"/>
          <w:b/>
          <w:sz w:val="15"/>
        </w:rPr>
        <w:t xml:space="preserve">1:16 </w:t>
      </w:r>
      <w:r>
        <w:rPr>
          <w:rFonts w:ascii="Gentium Plus" w:hAnsi="Gentium Plus"/>
          <w:sz w:val="16"/>
        </w:rPr>
        <w:t>ἀλλὰ διὰ τοῦτο ἠλεήθην, ἵνα ἐν ἐμοὶ πρώτῳ ἐνδείξηται ⸂Χριστὸς Ἰησοῦς⸃ τὴν ⸀ἅπασαν μακροθυμίαν, πρὸς ὑποτύπωσιν τῶν μελλόντων πιστεύειν ἐπʼ αὐτῷ εἰς ζωὴν αἰώνιον.</w:t>
      </w:r>
    </w:p>
    <w:p>
      <w:pPr>
        <w:pStyle w:val="GreekVerse"/>
        <w:spacing w:after="24" w:line="240" w:lineRule="auto"/>
      </w:pPr>
      <w:r>
        <w:rPr>
          <w:rFonts w:ascii="Gentium Plus" w:hAnsi="Gentium Plus"/>
          <w:b/>
          <w:sz w:val="15"/>
        </w:rPr>
        <w:t xml:space="preserve">1:17 </w:t>
      </w:r>
      <w:r>
        <w:rPr>
          <w:rFonts w:ascii="Gentium Plus" w:hAnsi="Gentium Plus"/>
          <w:sz w:val="16"/>
        </w:rPr>
        <w:t>τῷ δὲ βασιλεῖ τῶν αἰώνων, ἀφθάρτῳ, ἀοράτῳ, ⸀μόνῳ θεῷ, τιμὴ καὶ δόξα εἰς τοὺς αἰῶνας τῶν αἰώνων· ἀμήν.</w:t>
      </w:r>
    </w:p>
    <w:p>
      <w:pPr>
        <w:pStyle w:val="GreekVerse"/>
        <w:spacing w:after="24" w:line="240" w:lineRule="auto"/>
      </w:pPr>
      <w:r>
        <w:rPr>
          <w:rFonts w:ascii="Gentium Plus" w:hAnsi="Gentium Plus"/>
          <w:b/>
          <w:sz w:val="15"/>
        </w:rPr>
        <w:t xml:space="preserve">1:18 </w:t>
      </w:r>
      <w:r>
        <w:rPr>
          <w:rFonts w:ascii="Gentium Plus" w:hAnsi="Gentium Plus"/>
          <w:sz w:val="16"/>
        </w:rPr>
        <w:t>Ταύτην τὴν παραγγελίαν παρατίθεμαί σοι, τέκνον Τιμόθεε, κατὰ τὰς προαγούσας ἐπὶ σὲ προφητείας, ἵνα ⸀στρατεύῃ ἐν αὐταῖς τὴν καλὴν στρατείαν,</w:t>
      </w:r>
    </w:p>
    <w:p>
      <w:pPr>
        <w:pStyle w:val="GreekVerse"/>
        <w:spacing w:after="24" w:line="240" w:lineRule="auto"/>
      </w:pPr>
      <w:r>
        <w:rPr>
          <w:rFonts w:ascii="Gentium Plus" w:hAnsi="Gentium Plus"/>
          <w:b/>
          <w:sz w:val="15"/>
        </w:rPr>
        <w:t xml:space="preserve">1:19 </w:t>
      </w:r>
      <w:r>
        <w:rPr>
          <w:rFonts w:ascii="Gentium Plus" w:hAnsi="Gentium Plus"/>
          <w:sz w:val="16"/>
        </w:rPr>
        <w:t>ἔχων πίστιν καὶ ἀγαθὴν συνείδησιν, ἥν τινες ἀπωσάμενοι περὶ τὴν πίστιν ἐναυάγησαν·</w:t>
      </w:r>
    </w:p>
    <w:p>
      <w:pPr>
        <w:pStyle w:val="GreekVerse"/>
        <w:spacing w:after="24" w:line="240" w:lineRule="auto"/>
      </w:pPr>
      <w:r>
        <w:rPr>
          <w:rFonts w:ascii="Gentium Plus" w:hAnsi="Gentium Plus"/>
          <w:b/>
          <w:sz w:val="15"/>
        </w:rPr>
        <w:t xml:space="preserve">1:20 </w:t>
      </w:r>
      <w:r>
        <w:rPr>
          <w:rFonts w:ascii="Gentium Plus" w:hAnsi="Gentium Plus"/>
          <w:sz w:val="16"/>
        </w:rPr>
        <w:t>ὧν ἐστιν Ὑμέναιος καὶ Ἀλέξανδρος, οὓς παρέδωκα τῷ Σατανᾷ ἵνα παιδευθῶσι μὴ βλασφημεῖν.</w:t>
      </w:r>
    </w:p>
    <w:p>
      <w:pPr>
        <w:pStyle w:val="GreekChapterHeading"/>
        <w:jc w:val="center"/>
      </w:pPr>
      <w:r>
        <w:t>Κεφάλαιον 2</w:t>
      </w:r>
    </w:p>
    <w:p>
      <w:pPr>
        <w:pStyle w:val="GreekVerse"/>
        <w:spacing w:after="24" w:line="240" w:lineRule="auto"/>
      </w:pPr>
      <w:r>
        <w:rPr>
          <w:rFonts w:ascii="Gentium Plus" w:hAnsi="Gentium Plus"/>
          <w:b/>
          <w:sz w:val="15"/>
        </w:rPr>
        <w:t xml:space="preserve">2:1 </w:t>
      </w:r>
      <w:r>
        <w:rPr>
          <w:rFonts w:ascii="Gentium Plus" w:hAnsi="Gentium Plus"/>
          <w:sz w:val="16"/>
        </w:rPr>
        <w:t>Παρακαλῶ οὖν πρῶτον πάντων ποιεῖσθαι δεήσεις, προσευχάς, ἐντεύξεις, εὐχαριστίας, ὑπὲρ πάντων ἀνθρώπων,</w:t>
      </w:r>
    </w:p>
    <w:p>
      <w:pPr>
        <w:pStyle w:val="GreekVerse"/>
        <w:spacing w:after="24" w:line="240" w:lineRule="auto"/>
      </w:pPr>
      <w:r>
        <w:rPr>
          <w:rFonts w:ascii="Gentium Plus" w:hAnsi="Gentium Plus"/>
          <w:b/>
          <w:sz w:val="15"/>
        </w:rPr>
        <w:t xml:space="preserve">2:2 </w:t>
      </w:r>
      <w:r>
        <w:rPr>
          <w:rFonts w:ascii="Gentium Plus" w:hAnsi="Gentium Plus"/>
          <w:sz w:val="16"/>
        </w:rPr>
        <w:t>ὑπὲρ βασιλέων καὶ πάντων τῶν ἐν ὑπεροχῇ ὄντων, ἵνα ἤρεμον καὶ ἡσύχιον βίον διάγωμεν ἐν πάσῃ εὐσεβείᾳ καὶ σεμνότητι.</w:t>
      </w:r>
    </w:p>
    <w:p>
      <w:pPr>
        <w:pStyle w:val="GreekVerse"/>
        <w:spacing w:after="24" w:line="240" w:lineRule="auto"/>
      </w:pPr>
      <w:r>
        <w:rPr>
          <w:rFonts w:ascii="Gentium Plus" w:hAnsi="Gentium Plus"/>
          <w:b/>
          <w:sz w:val="15"/>
        </w:rPr>
        <w:t xml:space="preserve">2:3 </w:t>
      </w:r>
      <w:r>
        <w:rPr>
          <w:rFonts w:ascii="Gentium Plus" w:hAnsi="Gentium Plus"/>
          <w:sz w:val="16"/>
        </w:rPr>
        <w:t>⸀τοῦτο καλὸν καὶ ἀπόδεκτον ἐνώπιον τοῦ σωτῆρος ἡμῶν θεοῦ,</w:t>
      </w:r>
    </w:p>
    <w:p>
      <w:pPr>
        <w:pStyle w:val="GreekVerse"/>
        <w:spacing w:after="24" w:line="240" w:lineRule="auto"/>
      </w:pPr>
      <w:r>
        <w:rPr>
          <w:rFonts w:ascii="Gentium Plus" w:hAnsi="Gentium Plus"/>
          <w:b/>
          <w:sz w:val="15"/>
        </w:rPr>
        <w:t xml:space="preserve">2:4 </w:t>
      </w:r>
      <w:r>
        <w:rPr>
          <w:rFonts w:ascii="Gentium Plus" w:hAnsi="Gentium Plus"/>
          <w:sz w:val="16"/>
        </w:rPr>
        <w:t>ὃς πάντας ἀνθρώπους θέλει σωθῆναι καὶ εἰς ἐπίγνωσιν ἀληθείας ἐλθεῖν.</w:t>
      </w:r>
    </w:p>
    <w:p>
      <w:pPr>
        <w:pStyle w:val="GreekVerse"/>
        <w:spacing w:after="24" w:line="240" w:lineRule="auto"/>
      </w:pPr>
      <w:r>
        <w:rPr>
          <w:rFonts w:ascii="Gentium Plus" w:hAnsi="Gentium Plus"/>
          <w:b/>
          <w:sz w:val="15"/>
        </w:rPr>
        <w:t xml:space="preserve">2:5 </w:t>
      </w:r>
      <w:r>
        <w:rPr>
          <w:rFonts w:ascii="Gentium Plus" w:hAnsi="Gentium Plus"/>
          <w:sz w:val="16"/>
        </w:rPr>
        <w:t>εἷς γὰρ θεός, εἷς καὶ μεσίτης θεοῦ καὶ ἀνθρώπων ἄνθρωπος Χριστὸς Ἰησοῦς,</w:t>
      </w:r>
    </w:p>
    <w:p>
      <w:pPr>
        <w:pStyle w:val="GreekVerse"/>
        <w:spacing w:after="24" w:line="240" w:lineRule="auto"/>
      </w:pPr>
      <w:r>
        <w:rPr>
          <w:rFonts w:ascii="Gentium Plus" w:hAnsi="Gentium Plus"/>
          <w:b/>
          <w:sz w:val="15"/>
        </w:rPr>
        <w:t xml:space="preserve">2:6 </w:t>
      </w:r>
      <w:r>
        <w:rPr>
          <w:rFonts w:ascii="Gentium Plus" w:hAnsi="Gentium Plus"/>
          <w:sz w:val="16"/>
        </w:rPr>
        <w:t>ὁ δοὺς ἑαυτὸν ἀντίλυτρον ὑπὲρ πάντων, τὸ μαρτύριον καιροῖς ἰδίοις·</w:t>
      </w:r>
    </w:p>
    <w:p>
      <w:pPr>
        <w:pStyle w:val="GreekVerse"/>
        <w:spacing w:after="24" w:line="240" w:lineRule="auto"/>
      </w:pPr>
      <w:r>
        <w:rPr>
          <w:rFonts w:ascii="Gentium Plus" w:hAnsi="Gentium Plus"/>
          <w:b/>
          <w:sz w:val="15"/>
        </w:rPr>
        <w:t xml:space="preserve">2:7 </w:t>
      </w:r>
      <w:r>
        <w:rPr>
          <w:rFonts w:ascii="Gentium Plus" w:hAnsi="Gentium Plus"/>
          <w:sz w:val="16"/>
        </w:rPr>
        <w:t>εἰς ὃ ἐτέθην ἐγὼ κῆρυξ καὶ ἀπόστολος— ἀλήθειαν ⸀λέγω, οὐ ψεύδομαι— διδάσκαλος ἐθνῶν ἐν πίστει καὶ ἀληθείᾳ.</w:t>
      </w:r>
    </w:p>
    <w:p>
      <w:pPr>
        <w:pStyle w:val="GreekVerse"/>
        <w:spacing w:after="24" w:line="240" w:lineRule="auto"/>
      </w:pPr>
      <w:r>
        <w:rPr>
          <w:rFonts w:ascii="Gentium Plus" w:hAnsi="Gentium Plus"/>
          <w:b/>
          <w:sz w:val="15"/>
        </w:rPr>
        <w:t xml:space="preserve">2:8 </w:t>
      </w:r>
      <w:r>
        <w:rPr>
          <w:rFonts w:ascii="Gentium Plus" w:hAnsi="Gentium Plus"/>
          <w:sz w:val="16"/>
        </w:rPr>
        <w:t>Βούλομαι οὖν προσεύχεσθαι τοὺς ἄνδρας ἐν παντὶ τόπῳ, ἐπαίροντας ὁσίους χεῖρας χωρὶς ὀργῆς καὶ ⸀διαλογισμοῦ.</w:t>
      </w:r>
    </w:p>
    <w:p>
      <w:pPr>
        <w:pStyle w:val="GreekVerse"/>
        <w:spacing w:after="24" w:line="240" w:lineRule="auto"/>
      </w:pPr>
      <w:r>
        <w:rPr>
          <w:rFonts w:ascii="Gentium Plus" w:hAnsi="Gentium Plus"/>
          <w:b/>
          <w:sz w:val="15"/>
        </w:rPr>
        <w:t xml:space="preserve">2:9 </w:t>
      </w:r>
      <w:r>
        <w:rPr>
          <w:rFonts w:ascii="Gentium Plus" w:hAnsi="Gentium Plus"/>
          <w:sz w:val="16"/>
        </w:rPr>
        <w:t>ὡσαύτως ⸀καὶ γυναῖκας ἐν καταστολῇ κοσμίῳ μετὰ αἰδοῦς καὶ σωφροσύνης κοσμεῖν ἑαυτάς, μὴ ἐν πλέγμασιν ⸀καὶ ⸀χρυσίῳ ἢ μαργαρίταις ἢ ἱματισμῷ πολυτελεῖ,</w:t>
      </w:r>
    </w:p>
    <w:p>
      <w:pPr>
        <w:pStyle w:val="GreekVerse"/>
        <w:spacing w:after="24" w:line="240" w:lineRule="auto"/>
      </w:pPr>
      <w:r>
        <w:rPr>
          <w:rFonts w:ascii="Gentium Plus" w:hAnsi="Gentium Plus"/>
          <w:b/>
          <w:sz w:val="15"/>
        </w:rPr>
        <w:t xml:space="preserve">2:10 </w:t>
      </w:r>
      <w:r>
        <w:rPr>
          <w:rFonts w:ascii="Gentium Plus" w:hAnsi="Gentium Plus"/>
          <w:sz w:val="16"/>
        </w:rPr>
        <w:t>ἀλλʼ ὃ πρέπει γυναιξὶν ἐπαγγελλομέναις θεοσέβειαν, διʼ ἔργων ἀγαθῶν.</w:t>
      </w:r>
    </w:p>
    <w:p>
      <w:pPr>
        <w:pStyle w:val="GreekVerse"/>
        <w:spacing w:after="24" w:line="240" w:lineRule="auto"/>
      </w:pPr>
      <w:r>
        <w:rPr>
          <w:rFonts w:ascii="Gentium Plus" w:hAnsi="Gentium Plus"/>
          <w:b/>
          <w:sz w:val="15"/>
        </w:rPr>
        <w:t xml:space="preserve">2:11 </w:t>
      </w:r>
      <w:r>
        <w:rPr>
          <w:rFonts w:ascii="Gentium Plus" w:hAnsi="Gentium Plus"/>
          <w:sz w:val="16"/>
        </w:rPr>
        <w:t>γυνὴ ἐν ἡσυχίᾳ μανθανέτω ἐν πάσῃ ὑποταγῇ·</w:t>
      </w:r>
    </w:p>
    <w:p>
      <w:pPr>
        <w:pStyle w:val="GreekVerse"/>
        <w:spacing w:after="24" w:line="240" w:lineRule="auto"/>
      </w:pPr>
      <w:r>
        <w:rPr>
          <w:rFonts w:ascii="Gentium Plus" w:hAnsi="Gentium Plus"/>
          <w:b/>
          <w:sz w:val="15"/>
        </w:rPr>
        <w:t xml:space="preserve">2:12 </w:t>
      </w:r>
      <w:r>
        <w:rPr>
          <w:rFonts w:ascii="Gentium Plus" w:hAnsi="Gentium Plus"/>
          <w:sz w:val="16"/>
        </w:rPr>
        <w:t>⸂διδάσκειν δὲ γυναικὶ⸃ οὐκ ἐπιτρέπω, οὐδὲ αὐθεντεῖν ἀνδρός, ἀλλʼ εἶναι ἐν ἡσυχίᾳ.</w:t>
      </w:r>
    </w:p>
    <w:p>
      <w:pPr>
        <w:pStyle w:val="GreekVerse"/>
        <w:spacing w:after="24" w:line="240" w:lineRule="auto"/>
      </w:pPr>
      <w:r>
        <w:rPr>
          <w:rFonts w:ascii="Gentium Plus" w:hAnsi="Gentium Plus"/>
          <w:b/>
          <w:sz w:val="15"/>
        </w:rPr>
        <w:t xml:space="preserve">2:13 </w:t>
      </w:r>
      <w:r>
        <w:rPr>
          <w:rFonts w:ascii="Gentium Plus" w:hAnsi="Gentium Plus"/>
          <w:sz w:val="16"/>
        </w:rPr>
        <w:t>Ἀδὰμ γὰρ πρῶτος ἐπλάσθη, εἶτα Εὕα·</w:t>
      </w:r>
    </w:p>
    <w:p>
      <w:pPr>
        <w:pStyle w:val="GreekVerse"/>
        <w:spacing w:after="24" w:line="240" w:lineRule="auto"/>
      </w:pPr>
      <w:r>
        <w:rPr>
          <w:rFonts w:ascii="Gentium Plus" w:hAnsi="Gentium Plus"/>
          <w:b/>
          <w:sz w:val="15"/>
        </w:rPr>
        <w:t xml:space="preserve">2:14 </w:t>
      </w:r>
      <w:r>
        <w:rPr>
          <w:rFonts w:ascii="Gentium Plus" w:hAnsi="Gentium Plus"/>
          <w:sz w:val="16"/>
        </w:rPr>
        <w:t>καὶ Ἀδὰμ οὐκ ἠπατήθη, ἡ δὲ γυνὴ ⸀ἐξαπατηθεῖσα ἐν παραβάσει γέγονεν.</w:t>
      </w:r>
    </w:p>
    <w:p>
      <w:pPr>
        <w:pStyle w:val="GreekVerse"/>
        <w:spacing w:after="24" w:line="240" w:lineRule="auto"/>
      </w:pPr>
      <w:r>
        <w:rPr>
          <w:rFonts w:ascii="Gentium Plus" w:hAnsi="Gentium Plus"/>
          <w:b/>
          <w:sz w:val="15"/>
        </w:rPr>
        <w:t xml:space="preserve">2:15 </w:t>
      </w:r>
      <w:r>
        <w:rPr>
          <w:rFonts w:ascii="Gentium Plus" w:hAnsi="Gentium Plus"/>
          <w:sz w:val="16"/>
        </w:rPr>
        <w:t>σωθήσεται δὲ διὰ τῆς τεκνογονίας, ἐὰν μείνωσιν ἐν πίστει καὶ ἀγάπῃ καὶ ἁγιασμῷ μετὰ σωφροσύνης.</w:t>
      </w:r>
    </w:p>
    <w:p>
      <w:pPr>
        <w:pStyle w:val="GreekChapterHeading"/>
        <w:jc w:val="center"/>
      </w:pPr>
      <w:r>
        <w:t>Κεφάλαιον 3</w:t>
      </w:r>
    </w:p>
    <w:p>
      <w:pPr>
        <w:pStyle w:val="GreekVerse"/>
        <w:spacing w:after="24" w:line="240" w:lineRule="auto"/>
      </w:pPr>
      <w:r>
        <w:rPr>
          <w:rFonts w:ascii="Gentium Plus" w:hAnsi="Gentium Plus"/>
          <w:b/>
          <w:sz w:val="15"/>
        </w:rPr>
        <w:t xml:space="preserve">3:1 </w:t>
      </w:r>
      <w:r>
        <w:rPr>
          <w:rFonts w:ascii="Gentium Plus" w:hAnsi="Gentium Plus"/>
          <w:sz w:val="16"/>
        </w:rPr>
        <w:t>Πιστὸς ὁ λόγος· εἴ τις ἐπισκοπῆς ὀρέγεται, καλοῦ ἔργου ἐπιθυμεῖ.</w:t>
      </w:r>
    </w:p>
    <w:p>
      <w:pPr>
        <w:pStyle w:val="GreekVerse"/>
        <w:spacing w:after="24" w:line="240" w:lineRule="auto"/>
      </w:pPr>
      <w:r>
        <w:rPr>
          <w:rFonts w:ascii="Gentium Plus" w:hAnsi="Gentium Plus"/>
          <w:b/>
          <w:sz w:val="15"/>
        </w:rPr>
        <w:t xml:space="preserve">3:2 </w:t>
      </w:r>
      <w:r>
        <w:rPr>
          <w:rFonts w:ascii="Gentium Plus" w:hAnsi="Gentium Plus"/>
          <w:sz w:val="16"/>
        </w:rPr>
        <w:t>δεῖ οὖν τὸν ἐπίσκοπον ἀνεπίλημπτον εἶναι, μιᾶς γυναικὸς ἄνδρα, νηφάλιον, σώφρονα, κόσμιον, φιλόξενον, διδακτικόν,</w:t>
      </w:r>
    </w:p>
    <w:p>
      <w:pPr>
        <w:pStyle w:val="GreekVerse"/>
        <w:spacing w:after="24" w:line="240" w:lineRule="auto"/>
      </w:pPr>
      <w:r>
        <w:rPr>
          <w:rFonts w:ascii="Gentium Plus" w:hAnsi="Gentium Plus"/>
          <w:b/>
          <w:sz w:val="15"/>
        </w:rPr>
        <w:t xml:space="preserve">3:3 </w:t>
      </w:r>
      <w:r>
        <w:rPr>
          <w:rFonts w:ascii="Gentium Plus" w:hAnsi="Gentium Plus"/>
          <w:sz w:val="16"/>
        </w:rPr>
        <w:t>μὴ πάροινον, μὴ ⸀πλήκτην, ἀλλὰ ἐπιεικῆ, ἄμαχον, ἀφιλάργυρον,</w:t>
      </w:r>
    </w:p>
    <w:p>
      <w:pPr>
        <w:pStyle w:val="GreekVerse"/>
        <w:spacing w:after="24" w:line="240" w:lineRule="auto"/>
      </w:pPr>
      <w:r>
        <w:rPr>
          <w:rFonts w:ascii="Gentium Plus" w:hAnsi="Gentium Plus"/>
          <w:b/>
          <w:sz w:val="15"/>
        </w:rPr>
        <w:t xml:space="preserve">3:4 </w:t>
      </w:r>
      <w:r>
        <w:rPr>
          <w:rFonts w:ascii="Gentium Plus" w:hAnsi="Gentium Plus"/>
          <w:sz w:val="16"/>
        </w:rPr>
        <w:t>τοῦ ἰδίου οἴκου καλῶς προϊστάμενον, τέκνα ἔχοντα ἐν ὑποταγῇ μετὰ πάσης σεμνότητος·</w:t>
      </w:r>
    </w:p>
    <w:p>
      <w:pPr>
        <w:pStyle w:val="GreekVerse"/>
        <w:spacing w:after="24" w:line="240" w:lineRule="auto"/>
      </w:pPr>
      <w:r>
        <w:rPr>
          <w:rFonts w:ascii="Gentium Plus" w:hAnsi="Gentium Plus"/>
          <w:b/>
          <w:sz w:val="15"/>
        </w:rPr>
        <w:t xml:space="preserve">3:5 </w:t>
      </w:r>
      <w:r>
        <w:rPr>
          <w:rFonts w:ascii="Gentium Plus" w:hAnsi="Gentium Plus"/>
          <w:sz w:val="16"/>
        </w:rPr>
        <w:t>(εἰ δέ τις τοῦ ἰδίου οἴκου προστῆναι οὐκ οἶδεν, πῶς ἐκκλησίας θεοῦ ἐπιμελήσεται;)</w:t>
      </w:r>
    </w:p>
    <w:p>
      <w:pPr>
        <w:pStyle w:val="GreekVerse"/>
        <w:spacing w:after="24" w:line="240" w:lineRule="auto"/>
      </w:pPr>
      <w:r>
        <w:rPr>
          <w:rFonts w:ascii="Gentium Plus" w:hAnsi="Gentium Plus"/>
          <w:b/>
          <w:sz w:val="15"/>
        </w:rPr>
        <w:t xml:space="preserve">3:6 </w:t>
      </w:r>
      <w:r>
        <w:rPr>
          <w:rFonts w:ascii="Gentium Plus" w:hAnsi="Gentium Plus"/>
          <w:sz w:val="16"/>
        </w:rPr>
        <w:t>μὴ νεόφυτον, ἵνα μὴ τυφωθεὶς εἰς κρίμα ἐμπέσῃ τοῦ διαβόλου.</w:t>
      </w:r>
    </w:p>
    <w:p>
      <w:pPr>
        <w:pStyle w:val="GreekVerse"/>
        <w:spacing w:after="24" w:line="240" w:lineRule="auto"/>
      </w:pPr>
      <w:r>
        <w:rPr>
          <w:rFonts w:ascii="Gentium Plus" w:hAnsi="Gentium Plus"/>
          <w:b/>
          <w:sz w:val="15"/>
        </w:rPr>
        <w:t xml:space="preserve">3:7 </w:t>
      </w:r>
      <w:r>
        <w:rPr>
          <w:rFonts w:ascii="Gentium Plus" w:hAnsi="Gentium Plus"/>
          <w:sz w:val="16"/>
        </w:rPr>
        <w:t>δεῖ ⸀δὲ καὶ μαρτυρίαν καλὴν ἔχειν ἀπὸ τῶν ἔξωθεν, ἵνα μὴ εἰς ὀνειδισμὸν ἐμπέσῃ καὶ παγίδα τοῦ διαβόλου.</w:t>
      </w:r>
    </w:p>
    <w:p>
      <w:pPr>
        <w:pStyle w:val="GreekVerse"/>
        <w:spacing w:after="24" w:line="240" w:lineRule="auto"/>
      </w:pPr>
      <w:r>
        <w:rPr>
          <w:rFonts w:ascii="Gentium Plus" w:hAnsi="Gentium Plus"/>
          <w:b/>
          <w:sz w:val="15"/>
        </w:rPr>
        <w:t xml:space="preserve">3:8 </w:t>
      </w:r>
      <w:r>
        <w:rPr>
          <w:rFonts w:ascii="Gentium Plus" w:hAnsi="Gentium Plus"/>
          <w:sz w:val="16"/>
        </w:rPr>
        <w:t>Διακόνους ὡσαύτως σεμνούς, μὴ διλόγους, μὴ οἴνῳ πολλῷ προσέχοντας, μὴ αἰσχροκερδεῖς,</w:t>
      </w:r>
    </w:p>
    <w:p>
      <w:pPr>
        <w:pStyle w:val="GreekVerse"/>
        <w:spacing w:after="24" w:line="240" w:lineRule="auto"/>
      </w:pPr>
      <w:r>
        <w:rPr>
          <w:rFonts w:ascii="Gentium Plus" w:hAnsi="Gentium Plus"/>
          <w:b/>
          <w:sz w:val="15"/>
        </w:rPr>
        <w:t xml:space="preserve">3:9 </w:t>
      </w:r>
      <w:r>
        <w:rPr>
          <w:rFonts w:ascii="Gentium Plus" w:hAnsi="Gentium Plus"/>
          <w:sz w:val="16"/>
        </w:rPr>
        <w:t>ἔχοντας τὸ μυστήριον τῆς πίστεως ἐν καθαρᾷ συνειδήσει.</w:t>
      </w:r>
    </w:p>
    <w:p>
      <w:pPr>
        <w:pStyle w:val="GreekVerse"/>
        <w:spacing w:after="24" w:line="240" w:lineRule="auto"/>
      </w:pPr>
      <w:r>
        <w:rPr>
          <w:rFonts w:ascii="Gentium Plus" w:hAnsi="Gentium Plus"/>
          <w:b/>
          <w:sz w:val="15"/>
        </w:rPr>
        <w:t xml:space="preserve">3:10 </w:t>
      </w:r>
      <w:r>
        <w:rPr>
          <w:rFonts w:ascii="Gentium Plus" w:hAnsi="Gentium Plus"/>
          <w:sz w:val="16"/>
        </w:rPr>
        <w:t>καὶ οὗτοι δὲ δοκιμαζέσθωσαν πρῶτον, εἶτα διακονείτωσαν ἀνέγκλητοι ὄντες.</w:t>
      </w:r>
    </w:p>
    <w:p>
      <w:pPr>
        <w:pStyle w:val="GreekVerse"/>
        <w:spacing w:after="24" w:line="240" w:lineRule="auto"/>
      </w:pPr>
      <w:r>
        <w:rPr>
          <w:rFonts w:ascii="Gentium Plus" w:hAnsi="Gentium Plus"/>
          <w:b/>
          <w:sz w:val="15"/>
        </w:rPr>
        <w:t xml:space="preserve">3:11 </w:t>
      </w:r>
      <w:r>
        <w:rPr>
          <w:rFonts w:ascii="Gentium Plus" w:hAnsi="Gentium Plus"/>
          <w:sz w:val="16"/>
        </w:rPr>
        <w:t>γυναῖκας ὡσαύτως σεμνάς, μὴ διαβόλους, νηφαλίους, πιστὰς ἐν πᾶσιν.</w:t>
      </w:r>
    </w:p>
    <w:p>
      <w:pPr>
        <w:pStyle w:val="GreekVerse"/>
        <w:spacing w:after="24" w:line="240" w:lineRule="auto"/>
      </w:pPr>
      <w:r>
        <w:rPr>
          <w:rFonts w:ascii="Gentium Plus" w:hAnsi="Gentium Plus"/>
          <w:b/>
          <w:sz w:val="15"/>
        </w:rPr>
        <w:t xml:space="preserve">3:12 </w:t>
      </w:r>
      <w:r>
        <w:rPr>
          <w:rFonts w:ascii="Gentium Plus" w:hAnsi="Gentium Plus"/>
          <w:sz w:val="16"/>
        </w:rPr>
        <w:t>διάκονοι ἔστωσαν μιᾶς γυναικὸς ἄνδρες, τέκνων καλῶς προϊστάμενοι καὶ τῶν ἰδίων οἴκων·</w:t>
      </w:r>
    </w:p>
    <w:p>
      <w:pPr>
        <w:pStyle w:val="GreekVerse"/>
        <w:spacing w:after="24" w:line="240" w:lineRule="auto"/>
      </w:pPr>
      <w:r>
        <w:rPr>
          <w:rFonts w:ascii="Gentium Plus" w:hAnsi="Gentium Plus"/>
          <w:b/>
          <w:sz w:val="15"/>
        </w:rPr>
        <w:t xml:space="preserve">3:13 </w:t>
      </w:r>
      <w:r>
        <w:rPr>
          <w:rFonts w:ascii="Gentium Plus" w:hAnsi="Gentium Plus"/>
          <w:sz w:val="16"/>
        </w:rPr>
        <w:t>οἱ γὰρ καλῶς διακονήσαντες βαθμὸν ἑαυτοῖς καλὸν περιποιοῦνται καὶ πολλὴν παρρησίαν ἐν πίστει τῇ ἐν Χριστῷ Ἰησοῦ.</w:t>
      </w:r>
    </w:p>
    <w:p>
      <w:pPr>
        <w:pStyle w:val="GreekVerse"/>
        <w:spacing w:after="24" w:line="240" w:lineRule="auto"/>
      </w:pPr>
      <w:r>
        <w:rPr>
          <w:rFonts w:ascii="Gentium Plus" w:hAnsi="Gentium Plus"/>
          <w:b/>
          <w:sz w:val="15"/>
        </w:rPr>
        <w:t xml:space="preserve">3:14 </w:t>
      </w:r>
      <w:r>
        <w:rPr>
          <w:rFonts w:ascii="Gentium Plus" w:hAnsi="Gentium Plus"/>
          <w:sz w:val="16"/>
        </w:rPr>
        <w:t>Ταῦτά σοι γράφω, ἐλπίζων ἐλθεῖν πρὸς σὲ ⸂ἐν τάχει⸃,</w:t>
      </w:r>
    </w:p>
    <w:p>
      <w:pPr>
        <w:pStyle w:val="GreekVerse"/>
        <w:spacing w:after="24" w:line="240" w:lineRule="auto"/>
      </w:pPr>
      <w:r>
        <w:rPr>
          <w:rFonts w:ascii="Gentium Plus" w:hAnsi="Gentium Plus"/>
          <w:b/>
          <w:sz w:val="15"/>
        </w:rPr>
        <w:t xml:space="preserve">3:15 </w:t>
      </w:r>
      <w:r>
        <w:rPr>
          <w:rFonts w:ascii="Gentium Plus" w:hAnsi="Gentium Plus"/>
          <w:sz w:val="16"/>
        </w:rPr>
        <w:t>ἐὰν δὲ βραδύνω, ἵνα εἰδῇς πῶς δεῖ ἐν οἴκῳ θεοῦ ἀναστρέφεσθαι, ἥτις ἐστὶν ἐκκλησία θεοῦ ζῶντος, στῦλος καὶ ἑδραίωμα τῆς ἀληθείας·</w:t>
      </w:r>
    </w:p>
    <w:p>
      <w:pPr>
        <w:pStyle w:val="GreekVerse"/>
        <w:spacing w:after="24" w:line="240" w:lineRule="auto"/>
      </w:pPr>
      <w:r>
        <w:rPr>
          <w:rFonts w:ascii="Gentium Plus" w:hAnsi="Gentium Plus"/>
          <w:b/>
          <w:sz w:val="15"/>
        </w:rPr>
        <w:t xml:space="preserve">3:16 </w:t>
      </w:r>
      <w:r>
        <w:rPr>
          <w:rFonts w:ascii="Gentium Plus" w:hAnsi="Gentium Plus"/>
          <w:sz w:val="16"/>
        </w:rPr>
        <w:t>καὶ ὁμολογουμένως μέγα ἐστὶν τὸ τῆς εὐσεβείας μυστήριον· ⸀Ὃς ἐφανερώθη ἐν σαρκί, ἐδικαιώθη ἐν πνεύματι, ὤφθη ἀγγέλοις, ἐκηρύχθη ἐν ἔθνεσιν, ἐπιστεύθη ἐν κόσμῳ, ἀνελήμφθη ἐν δόξῃ.</w:t>
      </w:r>
    </w:p>
    <w:p>
      <w:pPr>
        <w:pStyle w:val="GreekChapterHeading"/>
        <w:jc w:val="center"/>
      </w:pPr>
      <w:r>
        <w:t>Κεφάλαιον 4</w:t>
      </w:r>
    </w:p>
    <w:p>
      <w:pPr>
        <w:pStyle w:val="GreekVerse"/>
        <w:spacing w:after="24" w:line="240" w:lineRule="auto"/>
      </w:pPr>
      <w:r>
        <w:rPr>
          <w:rFonts w:ascii="Gentium Plus" w:hAnsi="Gentium Plus"/>
          <w:b/>
          <w:sz w:val="15"/>
        </w:rPr>
        <w:t xml:space="preserve">4:1 </w:t>
      </w:r>
      <w:r>
        <w:rPr>
          <w:rFonts w:ascii="Gentium Plus" w:hAnsi="Gentium Plus"/>
          <w:sz w:val="16"/>
        </w:rPr>
        <w:t>Τὸ δὲ πνεῦμα ῥητῶς λέγει ὅτι ἐν ὑστέροις καιροῖς ἀποστήσονταί τινες τῆς πίστεως, προσέχοντες πνεύμασι πλάνοις καὶ διδασκαλίαις δαιμονίων</w:t>
      </w:r>
    </w:p>
    <w:p>
      <w:pPr>
        <w:pStyle w:val="GreekVerse"/>
        <w:spacing w:after="24" w:line="240" w:lineRule="auto"/>
      </w:pPr>
      <w:r>
        <w:rPr>
          <w:rFonts w:ascii="Gentium Plus" w:hAnsi="Gentium Plus"/>
          <w:b/>
          <w:sz w:val="15"/>
        </w:rPr>
        <w:t xml:space="preserve">4:2 </w:t>
      </w:r>
      <w:r>
        <w:rPr>
          <w:rFonts w:ascii="Gentium Plus" w:hAnsi="Gentium Plus"/>
          <w:sz w:val="16"/>
        </w:rPr>
        <w:t>ἐν ὑποκρίσει ψευδολόγων, κεκαυστηριασμένων τὴν ἰδίαν συνείδησιν,</w:t>
      </w:r>
    </w:p>
    <w:p>
      <w:pPr>
        <w:pStyle w:val="GreekVerse"/>
        <w:spacing w:after="24" w:line="240" w:lineRule="auto"/>
      </w:pPr>
      <w:r>
        <w:rPr>
          <w:rFonts w:ascii="Gentium Plus" w:hAnsi="Gentium Plus"/>
          <w:b/>
          <w:sz w:val="15"/>
        </w:rPr>
        <w:t xml:space="preserve">4:3 </w:t>
      </w:r>
      <w:r>
        <w:rPr>
          <w:rFonts w:ascii="Gentium Plus" w:hAnsi="Gentium Plus"/>
          <w:sz w:val="16"/>
        </w:rPr>
        <w:t>κωλυόντων γαμεῖν, ἀπέχεσθαι βρωμάτων ἃ ὁ θεὸς ἔκτισεν εἰς μετάλημψιν μετὰ εὐχαριστίας τοῖς πιστοῖς καὶ ἐπεγνωκόσι τὴν ἀλήθειαν.</w:t>
      </w:r>
    </w:p>
    <w:p>
      <w:pPr>
        <w:pStyle w:val="GreekVerse"/>
        <w:spacing w:after="24" w:line="240" w:lineRule="auto"/>
      </w:pPr>
      <w:r>
        <w:rPr>
          <w:rFonts w:ascii="Gentium Plus" w:hAnsi="Gentium Plus"/>
          <w:b/>
          <w:sz w:val="15"/>
        </w:rPr>
        <w:t xml:space="preserve">4:4 </w:t>
      </w:r>
      <w:r>
        <w:rPr>
          <w:rFonts w:ascii="Gentium Plus" w:hAnsi="Gentium Plus"/>
          <w:sz w:val="16"/>
        </w:rPr>
        <w:t>ὅτι πᾶν κτίσμα θεοῦ καλόν, καὶ οὐδὲν ἀπόβλητον μετὰ εὐχαριστίας λαμβανόμενον,</w:t>
      </w:r>
    </w:p>
    <w:p>
      <w:pPr>
        <w:pStyle w:val="GreekVerse"/>
        <w:spacing w:after="24" w:line="240" w:lineRule="auto"/>
      </w:pPr>
      <w:r>
        <w:rPr>
          <w:rFonts w:ascii="Gentium Plus" w:hAnsi="Gentium Plus"/>
          <w:b/>
          <w:sz w:val="15"/>
        </w:rPr>
        <w:t xml:space="preserve">4:5 </w:t>
      </w:r>
      <w:r>
        <w:rPr>
          <w:rFonts w:ascii="Gentium Plus" w:hAnsi="Gentium Plus"/>
          <w:sz w:val="16"/>
        </w:rPr>
        <w:t>ἁγιάζεται γὰρ διὰ λόγου θεοῦ καὶ ἐντεύξεως.</w:t>
      </w:r>
    </w:p>
    <w:p>
      <w:pPr>
        <w:pStyle w:val="GreekVerse"/>
        <w:spacing w:after="24" w:line="240" w:lineRule="auto"/>
      </w:pPr>
      <w:r>
        <w:rPr>
          <w:rFonts w:ascii="Gentium Plus" w:hAnsi="Gentium Plus"/>
          <w:b/>
          <w:sz w:val="15"/>
        </w:rPr>
        <w:t xml:space="preserve">4:6 </w:t>
      </w:r>
      <w:r>
        <w:rPr>
          <w:rFonts w:ascii="Gentium Plus" w:hAnsi="Gentium Plus"/>
          <w:sz w:val="16"/>
        </w:rPr>
        <w:t>Ταῦτα ὑποτιθέμενος τοῖς ἀδελφοῖς καλὸς ἔσῃ διάκονος ⸂Χριστοῦ Ἰησοῦ⸃, ἐντρεφόμενος τοῖς λόγοις τῆς πίστεως καὶ τῆς καλῆς διδασκαλίας ᾗ παρηκολούθηκας,</w:t>
      </w:r>
    </w:p>
    <w:p>
      <w:pPr>
        <w:pStyle w:val="GreekVerse"/>
        <w:spacing w:after="24" w:line="240" w:lineRule="auto"/>
      </w:pPr>
      <w:r>
        <w:rPr>
          <w:rFonts w:ascii="Gentium Plus" w:hAnsi="Gentium Plus"/>
          <w:b/>
          <w:sz w:val="15"/>
        </w:rPr>
        <w:t xml:space="preserve">4:7 </w:t>
      </w:r>
      <w:r>
        <w:rPr>
          <w:rFonts w:ascii="Gentium Plus" w:hAnsi="Gentium Plus"/>
          <w:sz w:val="16"/>
        </w:rPr>
        <w:t>τοὺς δὲ βεβήλους καὶ γραώδεις μύθους παραιτοῦ. γύμναζε δὲ σεαυτὸν πρὸς εὐσέβειαν·</w:t>
      </w:r>
    </w:p>
    <w:p>
      <w:pPr>
        <w:pStyle w:val="GreekVerse"/>
        <w:spacing w:after="24" w:line="240" w:lineRule="auto"/>
      </w:pPr>
      <w:r>
        <w:rPr>
          <w:rFonts w:ascii="Gentium Plus" w:hAnsi="Gentium Plus"/>
          <w:b/>
          <w:sz w:val="15"/>
        </w:rPr>
        <w:t xml:space="preserve">4:8 </w:t>
      </w:r>
      <w:r>
        <w:rPr>
          <w:rFonts w:ascii="Gentium Plus" w:hAnsi="Gentium Plus"/>
          <w:sz w:val="16"/>
        </w:rPr>
        <w:t>ἡ γὰρ σωματικὴ γυμνασία πρὸς ὀλίγον ἐστὶν ὠφέλιμος, ἡ δὲ εὐσέβεια πρὸς πάντα ὠφέλιμός ἐστιν, ἐπαγγελίαν ἔχουσα ζωῆς τῆς νῦν καὶ τῆς μελλούσης.</w:t>
      </w:r>
    </w:p>
    <w:p>
      <w:pPr>
        <w:pStyle w:val="GreekVerse"/>
        <w:spacing w:after="24" w:line="240" w:lineRule="auto"/>
      </w:pPr>
      <w:r>
        <w:rPr>
          <w:rFonts w:ascii="Gentium Plus" w:hAnsi="Gentium Plus"/>
          <w:b/>
          <w:sz w:val="15"/>
        </w:rPr>
        <w:t xml:space="preserve">4:9 </w:t>
      </w:r>
      <w:r>
        <w:rPr>
          <w:rFonts w:ascii="Gentium Plus" w:hAnsi="Gentium Plus"/>
          <w:sz w:val="16"/>
        </w:rPr>
        <w:t>πιστὸς ὁ λόγος καὶ πάσης ἀποδοχῆς ἄξιος,</w:t>
      </w:r>
    </w:p>
    <w:p>
      <w:pPr>
        <w:pStyle w:val="GreekVerse"/>
        <w:spacing w:after="24" w:line="240" w:lineRule="auto"/>
      </w:pPr>
      <w:r>
        <w:rPr>
          <w:rFonts w:ascii="Gentium Plus" w:hAnsi="Gentium Plus"/>
          <w:b/>
          <w:sz w:val="15"/>
        </w:rPr>
        <w:t xml:space="preserve">4:10 </w:t>
      </w:r>
      <w:r>
        <w:rPr>
          <w:rFonts w:ascii="Gentium Plus" w:hAnsi="Gentium Plus"/>
          <w:sz w:val="16"/>
        </w:rPr>
        <w:t>εἰς τοῦτο ⸀γὰρ κοπιῶμεν καὶ ⸀ὀνειδιζόμεθα, ὅτι ἠλπίκαμεν ἐπὶ θεῷ ζῶντι, ὅς ἐστιν σωτὴρ πάντων ἀνθρώπων, μάλιστα πιστῶν.</w:t>
      </w:r>
    </w:p>
    <w:p>
      <w:pPr>
        <w:pStyle w:val="GreekVerse"/>
        <w:spacing w:after="24" w:line="240" w:lineRule="auto"/>
      </w:pPr>
      <w:r>
        <w:rPr>
          <w:rFonts w:ascii="Gentium Plus" w:hAnsi="Gentium Plus"/>
          <w:b/>
          <w:sz w:val="15"/>
        </w:rPr>
        <w:t xml:space="preserve">4:11 </w:t>
      </w:r>
      <w:r>
        <w:rPr>
          <w:rFonts w:ascii="Gentium Plus" w:hAnsi="Gentium Plus"/>
          <w:sz w:val="16"/>
        </w:rPr>
        <w:t>Παράγγελλε ταῦτα καὶ δίδασκε.</w:t>
      </w:r>
    </w:p>
    <w:p>
      <w:pPr>
        <w:pStyle w:val="GreekVerse"/>
        <w:spacing w:after="24" w:line="240" w:lineRule="auto"/>
      </w:pPr>
      <w:r>
        <w:rPr>
          <w:rFonts w:ascii="Gentium Plus" w:hAnsi="Gentium Plus"/>
          <w:b/>
          <w:sz w:val="15"/>
        </w:rPr>
        <w:t xml:space="preserve">4:12 </w:t>
      </w:r>
      <w:r>
        <w:rPr>
          <w:rFonts w:ascii="Gentium Plus" w:hAnsi="Gentium Plus"/>
          <w:sz w:val="16"/>
        </w:rPr>
        <w:t>μηδείς σου τῆς νεότητος καταφρονείτω, ἀλλὰ τύπος γίνου τῶν πιστῶν ἐν λόγῳ, ἐν ἀναστροφῇ, ἐν ⸀ἀγάπῃ, ἐν πίστει, ἐν ἁγνείᾳ.</w:t>
      </w:r>
    </w:p>
    <w:p>
      <w:pPr>
        <w:pStyle w:val="GreekVerse"/>
        <w:spacing w:after="24" w:line="240" w:lineRule="auto"/>
      </w:pPr>
      <w:r>
        <w:rPr>
          <w:rFonts w:ascii="Gentium Plus" w:hAnsi="Gentium Plus"/>
          <w:b/>
          <w:sz w:val="15"/>
        </w:rPr>
        <w:t xml:space="preserve">4:13 </w:t>
      </w:r>
      <w:r>
        <w:rPr>
          <w:rFonts w:ascii="Gentium Plus" w:hAnsi="Gentium Plus"/>
          <w:sz w:val="16"/>
        </w:rPr>
        <w:t>ἕως ἔρχομαι πρόσεχε τῇ ἀναγνώσει, τῇ παρακλήσει, τῇ διδασκαλίᾳ.</w:t>
      </w:r>
    </w:p>
    <w:p>
      <w:pPr>
        <w:pStyle w:val="GreekVerse"/>
        <w:spacing w:after="24" w:line="240" w:lineRule="auto"/>
      </w:pPr>
      <w:r>
        <w:rPr>
          <w:rFonts w:ascii="Gentium Plus" w:hAnsi="Gentium Plus"/>
          <w:b/>
          <w:sz w:val="15"/>
        </w:rPr>
        <w:t xml:space="preserve">4:14 </w:t>
      </w:r>
      <w:r>
        <w:rPr>
          <w:rFonts w:ascii="Gentium Plus" w:hAnsi="Gentium Plus"/>
          <w:sz w:val="16"/>
        </w:rPr>
        <w:t>μὴ ἀμέλει τοῦ ἐν σοὶ χαρίσματος, ὃ ἐδόθη σοι διὰ προφητείας μετὰ ἐπιθέσεως τῶν χειρῶν τοῦ πρεσβυτερίου.</w:t>
      </w:r>
    </w:p>
    <w:p>
      <w:pPr>
        <w:pStyle w:val="GreekVerse"/>
        <w:spacing w:after="24" w:line="240" w:lineRule="auto"/>
      </w:pPr>
      <w:r>
        <w:rPr>
          <w:rFonts w:ascii="Gentium Plus" w:hAnsi="Gentium Plus"/>
          <w:b/>
          <w:sz w:val="15"/>
        </w:rPr>
        <w:t xml:space="preserve">4:15 </w:t>
      </w:r>
      <w:r>
        <w:rPr>
          <w:rFonts w:ascii="Gentium Plus" w:hAnsi="Gentium Plus"/>
          <w:sz w:val="16"/>
        </w:rPr>
        <w:t>ταῦτα μελέτα, ἐν τούτοις ἴσθι, ἵνα σου ἡ προκοπὴ φανερὰ ⸀ᾖ πᾶσιν·</w:t>
      </w:r>
    </w:p>
    <w:p>
      <w:pPr>
        <w:pStyle w:val="GreekVerse"/>
        <w:spacing w:after="24" w:line="240" w:lineRule="auto"/>
      </w:pPr>
      <w:r>
        <w:rPr>
          <w:rFonts w:ascii="Gentium Plus" w:hAnsi="Gentium Plus"/>
          <w:b/>
          <w:sz w:val="15"/>
        </w:rPr>
        <w:t xml:space="preserve">4:16 </w:t>
      </w:r>
      <w:r>
        <w:rPr>
          <w:rFonts w:ascii="Gentium Plus" w:hAnsi="Gentium Plus"/>
          <w:sz w:val="16"/>
        </w:rPr>
        <w:t>ἔπεχε σεαυτῷ καὶ τῇ διδασκαλίᾳ· ἐπίμενε αὐτοῖς· τοῦτο γὰρ ποιῶν καὶ σεαυτὸν σώσεις καὶ τοὺς ἀκούοντάς σου.</w:t>
      </w:r>
    </w:p>
    <w:p>
      <w:pPr>
        <w:pStyle w:val="GreekChapterHeading"/>
        <w:jc w:val="center"/>
      </w:pPr>
      <w:r>
        <w:t>Κεφάλαιον 5</w:t>
      </w:r>
    </w:p>
    <w:p>
      <w:pPr>
        <w:pStyle w:val="GreekVerse"/>
        <w:spacing w:after="24" w:line="240" w:lineRule="auto"/>
      </w:pPr>
      <w:r>
        <w:rPr>
          <w:rFonts w:ascii="Gentium Plus" w:hAnsi="Gentium Plus"/>
          <w:b/>
          <w:sz w:val="15"/>
        </w:rPr>
        <w:t xml:space="preserve">5:1 </w:t>
      </w:r>
      <w:r>
        <w:rPr>
          <w:rFonts w:ascii="Gentium Plus" w:hAnsi="Gentium Plus"/>
          <w:sz w:val="16"/>
        </w:rPr>
        <w:t>Πρεσβυτέρῳ μὴ ἐπιπλήξῃς, ἀλλὰ παρακάλει ὡς πατέρα, νεωτέρους ὡς ἀδελφούς,</w:t>
      </w:r>
    </w:p>
    <w:p>
      <w:pPr>
        <w:pStyle w:val="GreekVerse"/>
        <w:spacing w:after="24" w:line="240" w:lineRule="auto"/>
      </w:pPr>
      <w:r>
        <w:rPr>
          <w:rFonts w:ascii="Gentium Plus" w:hAnsi="Gentium Plus"/>
          <w:b/>
          <w:sz w:val="15"/>
        </w:rPr>
        <w:t xml:space="preserve">5:2 </w:t>
      </w:r>
      <w:r>
        <w:rPr>
          <w:rFonts w:ascii="Gentium Plus" w:hAnsi="Gentium Plus"/>
          <w:sz w:val="16"/>
        </w:rPr>
        <w:t>πρεσβυτέρας ὡς μητέρας, νεωτέρας ὡς ἀδελφὰς ἐν πάσῃ ἁγνείᾳ.</w:t>
      </w:r>
    </w:p>
    <w:p>
      <w:pPr>
        <w:pStyle w:val="GreekVerse"/>
        <w:spacing w:after="24" w:line="240" w:lineRule="auto"/>
      </w:pPr>
      <w:r>
        <w:rPr>
          <w:rFonts w:ascii="Gentium Plus" w:hAnsi="Gentium Plus"/>
          <w:b/>
          <w:sz w:val="15"/>
        </w:rPr>
        <w:t xml:space="preserve">5:3 </w:t>
      </w:r>
      <w:r>
        <w:rPr>
          <w:rFonts w:ascii="Gentium Plus" w:hAnsi="Gentium Plus"/>
          <w:sz w:val="16"/>
        </w:rPr>
        <w:t>Χήρας τίμα τὰς ὄντως χήρας.</w:t>
      </w:r>
    </w:p>
    <w:p>
      <w:pPr>
        <w:pStyle w:val="GreekVerse"/>
        <w:spacing w:after="24" w:line="240" w:lineRule="auto"/>
      </w:pPr>
      <w:r>
        <w:rPr>
          <w:rFonts w:ascii="Gentium Plus" w:hAnsi="Gentium Plus"/>
          <w:b/>
          <w:sz w:val="15"/>
        </w:rPr>
        <w:t xml:space="preserve">5:4 </w:t>
      </w:r>
      <w:r>
        <w:rPr>
          <w:rFonts w:ascii="Gentium Plus" w:hAnsi="Gentium Plus"/>
          <w:sz w:val="16"/>
        </w:rPr>
        <w:t>εἰ δέ τις χήρα τέκνα ἢ ἔκγονα ἔχει, μανθανέτωσαν πρῶτον τὸν ἴδιον οἶκον εὐσεβεῖν καὶ ἀμοιβὰς ἀποδιδόναι τοῖς προγόνοις, τοῦτο γάρ ἐστιν ἀπόδεκτον ἐνώπιον τοῦ θεοῦ.</w:t>
      </w:r>
    </w:p>
    <w:p>
      <w:pPr>
        <w:pStyle w:val="GreekVerse"/>
        <w:spacing w:after="24" w:line="240" w:lineRule="auto"/>
      </w:pPr>
      <w:r>
        <w:rPr>
          <w:rFonts w:ascii="Gentium Plus" w:hAnsi="Gentium Plus"/>
          <w:b/>
          <w:sz w:val="15"/>
        </w:rPr>
        <w:t xml:space="preserve">5:5 </w:t>
      </w:r>
      <w:r>
        <w:rPr>
          <w:rFonts w:ascii="Gentium Plus" w:hAnsi="Gentium Plus"/>
          <w:sz w:val="16"/>
        </w:rPr>
        <w:t>ἡ δὲ ὄντως χήρα καὶ μεμονωμένη ἤλπικεν ἐπὶ ⸀θεὸν καὶ προσμένει ταῖς δεήσεσιν καὶ ταῖς προσευχαῖς νυκτὸς καὶ ἡμέρας·</w:t>
      </w:r>
    </w:p>
    <w:p>
      <w:pPr>
        <w:pStyle w:val="GreekVerse"/>
        <w:spacing w:after="24" w:line="240" w:lineRule="auto"/>
      </w:pPr>
      <w:r>
        <w:rPr>
          <w:rFonts w:ascii="Gentium Plus" w:hAnsi="Gentium Plus"/>
          <w:b/>
          <w:sz w:val="15"/>
        </w:rPr>
        <w:t xml:space="preserve">5:6 </w:t>
      </w:r>
      <w:r>
        <w:rPr>
          <w:rFonts w:ascii="Gentium Plus" w:hAnsi="Gentium Plus"/>
          <w:sz w:val="16"/>
        </w:rPr>
        <w:t>ἡ δὲ σπαταλῶσα ζῶσα τέθνηκεν.</w:t>
      </w:r>
    </w:p>
    <w:p>
      <w:pPr>
        <w:pStyle w:val="GreekVerse"/>
        <w:spacing w:after="24" w:line="240" w:lineRule="auto"/>
      </w:pPr>
      <w:r>
        <w:rPr>
          <w:rFonts w:ascii="Gentium Plus" w:hAnsi="Gentium Plus"/>
          <w:b/>
          <w:sz w:val="15"/>
        </w:rPr>
        <w:t xml:space="preserve">5:7 </w:t>
      </w:r>
      <w:r>
        <w:rPr>
          <w:rFonts w:ascii="Gentium Plus" w:hAnsi="Gentium Plus"/>
          <w:sz w:val="16"/>
        </w:rPr>
        <w:t>καὶ ταῦτα παράγγελλε, ἵνα ἀνεπίλημπτοι ὦσιν·</w:t>
      </w:r>
    </w:p>
    <w:p>
      <w:pPr>
        <w:pStyle w:val="GreekVerse"/>
        <w:spacing w:after="24" w:line="240" w:lineRule="auto"/>
      </w:pPr>
      <w:r>
        <w:rPr>
          <w:rFonts w:ascii="Gentium Plus" w:hAnsi="Gentium Plus"/>
          <w:b/>
          <w:sz w:val="15"/>
        </w:rPr>
        <w:t xml:space="preserve">5:8 </w:t>
      </w:r>
      <w:r>
        <w:rPr>
          <w:rFonts w:ascii="Gentium Plus" w:hAnsi="Gentium Plus"/>
          <w:sz w:val="16"/>
        </w:rPr>
        <w:t>εἰ δέ τις τῶν ἰδίων καὶ ⸀μάλιστα οἰκείων οὐ ⸀προνοεῖ, τὴν πίστιν ἤρνηται καὶ ἔστιν ἀπίστου χείρων.</w:t>
      </w:r>
    </w:p>
    <w:p>
      <w:pPr>
        <w:pStyle w:val="GreekVerse"/>
        <w:spacing w:after="24" w:line="240" w:lineRule="auto"/>
      </w:pPr>
      <w:r>
        <w:rPr>
          <w:rFonts w:ascii="Gentium Plus" w:hAnsi="Gentium Plus"/>
          <w:b/>
          <w:sz w:val="15"/>
        </w:rPr>
        <w:t xml:space="preserve">5:9 </w:t>
      </w:r>
      <w:r>
        <w:rPr>
          <w:rFonts w:ascii="Gentium Plus" w:hAnsi="Gentium Plus"/>
          <w:sz w:val="16"/>
        </w:rPr>
        <w:t>Χήρα καταλεγέσθω μὴ ἔλαττον ἐτῶν ἑξήκοντα γεγονυῖα, ἑνὸς ἀνδρὸς γυνή,</w:t>
      </w:r>
    </w:p>
    <w:p>
      <w:pPr>
        <w:pStyle w:val="GreekVerse"/>
        <w:spacing w:after="24" w:line="240" w:lineRule="auto"/>
      </w:pPr>
      <w:r>
        <w:rPr>
          <w:rFonts w:ascii="Gentium Plus" w:hAnsi="Gentium Plus"/>
          <w:b/>
          <w:sz w:val="15"/>
        </w:rPr>
        <w:t xml:space="preserve">5:10 </w:t>
      </w:r>
      <w:r>
        <w:rPr>
          <w:rFonts w:ascii="Gentium Plus" w:hAnsi="Gentium Plus"/>
          <w:sz w:val="16"/>
        </w:rPr>
        <w:t>ἐν ἔργοις καλοῖς μαρτυρουμένη, εἰ ἐτεκνοτρόφησεν, εἰ ἐξενοδόχησεν, εἰ ἁγίων πόδας ἔνιψεν, εἰ θλιβομένοις ἐπήρκεσεν, εἰ παντὶ ἔργῳ ἀγαθῷ ἐπηκολούθησεν.</w:t>
      </w:r>
    </w:p>
    <w:p>
      <w:pPr>
        <w:pStyle w:val="GreekVerse"/>
        <w:spacing w:after="24" w:line="240" w:lineRule="auto"/>
      </w:pPr>
      <w:r>
        <w:rPr>
          <w:rFonts w:ascii="Gentium Plus" w:hAnsi="Gentium Plus"/>
          <w:b/>
          <w:sz w:val="15"/>
        </w:rPr>
        <w:t xml:space="preserve">5:11 </w:t>
      </w:r>
      <w:r>
        <w:rPr>
          <w:rFonts w:ascii="Gentium Plus" w:hAnsi="Gentium Plus"/>
          <w:sz w:val="16"/>
        </w:rPr>
        <w:t>νεωτέρας δὲ χήρας παραιτοῦ· ὅταν γὰρ καταστρηνιάσωσιν τοῦ Χριστοῦ, γαμεῖν θέλουσιν,</w:t>
      </w:r>
    </w:p>
    <w:p>
      <w:pPr>
        <w:pStyle w:val="GreekVerse"/>
        <w:spacing w:after="24" w:line="240" w:lineRule="auto"/>
      </w:pPr>
      <w:r>
        <w:rPr>
          <w:rFonts w:ascii="Gentium Plus" w:hAnsi="Gentium Plus"/>
          <w:b/>
          <w:sz w:val="15"/>
        </w:rPr>
        <w:t xml:space="preserve">5:12 </w:t>
      </w:r>
      <w:r>
        <w:rPr>
          <w:rFonts w:ascii="Gentium Plus" w:hAnsi="Gentium Plus"/>
          <w:sz w:val="16"/>
        </w:rPr>
        <w:t>ἔχουσαι κρίμα ὅτι τὴν πρώτην πίστιν ἠθέτησαν·</w:t>
      </w:r>
    </w:p>
    <w:p>
      <w:pPr>
        <w:pStyle w:val="GreekVerse"/>
        <w:spacing w:after="24" w:line="240" w:lineRule="auto"/>
      </w:pPr>
      <w:r>
        <w:rPr>
          <w:rFonts w:ascii="Gentium Plus" w:hAnsi="Gentium Plus"/>
          <w:b/>
          <w:sz w:val="15"/>
        </w:rPr>
        <w:t xml:space="preserve">5:13 </w:t>
      </w:r>
      <w:r>
        <w:rPr>
          <w:rFonts w:ascii="Gentium Plus" w:hAnsi="Gentium Plus"/>
          <w:sz w:val="16"/>
        </w:rPr>
        <w:t>ἅμα δὲ καὶ ἀργαὶ μανθάνουσιν, περιερχόμεναι τὰς οἰκίας, οὐ μόνον δὲ ἀργαὶ ἀλλὰ καὶ φλύαροι καὶ περίεργοι, λαλοῦσαι τὰ μὴ δέοντα.</w:t>
      </w:r>
    </w:p>
    <w:p>
      <w:pPr>
        <w:pStyle w:val="GreekVerse"/>
        <w:spacing w:after="24" w:line="240" w:lineRule="auto"/>
      </w:pPr>
      <w:r>
        <w:rPr>
          <w:rFonts w:ascii="Gentium Plus" w:hAnsi="Gentium Plus"/>
          <w:b/>
          <w:sz w:val="15"/>
        </w:rPr>
        <w:t xml:space="preserve">5:14 </w:t>
      </w:r>
      <w:r>
        <w:rPr>
          <w:rFonts w:ascii="Gentium Plus" w:hAnsi="Gentium Plus"/>
          <w:sz w:val="16"/>
        </w:rPr>
        <w:t>βούλομαι οὖν νεωτέρας γαμεῖν, τεκνογονεῖν, οἰκοδεσποτεῖν, μηδεμίαν ἀφορμὴν διδόναι τῷ ἀντικειμένῳ λοιδορίας χάριν·</w:t>
      </w:r>
    </w:p>
    <w:p>
      <w:pPr>
        <w:pStyle w:val="GreekVerse"/>
        <w:spacing w:after="24" w:line="240" w:lineRule="auto"/>
      </w:pPr>
      <w:r>
        <w:rPr>
          <w:rFonts w:ascii="Gentium Plus" w:hAnsi="Gentium Plus"/>
          <w:b/>
          <w:sz w:val="15"/>
        </w:rPr>
        <w:t xml:space="preserve">5:15 </w:t>
      </w:r>
      <w:r>
        <w:rPr>
          <w:rFonts w:ascii="Gentium Plus" w:hAnsi="Gentium Plus"/>
          <w:sz w:val="16"/>
        </w:rPr>
        <w:t>ἤδη γάρ τινες ἐξετράπησαν ὀπίσω τοῦ Σατανᾶ.</w:t>
      </w:r>
    </w:p>
    <w:p>
      <w:pPr>
        <w:pStyle w:val="GreekVerse"/>
        <w:spacing w:after="24" w:line="240" w:lineRule="auto"/>
      </w:pPr>
      <w:r>
        <w:rPr>
          <w:rFonts w:ascii="Gentium Plus" w:hAnsi="Gentium Plus"/>
          <w:b/>
          <w:sz w:val="15"/>
        </w:rPr>
        <w:t xml:space="preserve">5:16 </w:t>
      </w:r>
      <w:r>
        <w:rPr>
          <w:rFonts w:ascii="Gentium Plus" w:hAnsi="Gentium Plus"/>
          <w:sz w:val="16"/>
        </w:rPr>
        <w:t>εἴ ⸀τις πιστὴ ἔχει χήρας, ⸀ἐπαρκείτω αὐταῖς, καὶ μὴ βαρείσθω ἡ ἐκκλησία, ἵνα ταῖς ὄντως χήραις ἐπαρκέσῃ.</w:t>
      </w:r>
    </w:p>
    <w:p>
      <w:pPr>
        <w:pStyle w:val="GreekVerse"/>
        <w:spacing w:after="24" w:line="240" w:lineRule="auto"/>
      </w:pPr>
      <w:r>
        <w:rPr>
          <w:rFonts w:ascii="Gentium Plus" w:hAnsi="Gentium Plus"/>
          <w:b/>
          <w:sz w:val="15"/>
        </w:rPr>
        <w:t xml:space="preserve">5:17 </w:t>
      </w:r>
      <w:r>
        <w:rPr>
          <w:rFonts w:ascii="Gentium Plus" w:hAnsi="Gentium Plus"/>
          <w:sz w:val="16"/>
        </w:rPr>
        <w:t>Οἱ καλῶς προεστῶτες πρεσβύτεροι διπλῆς τιμῆς ἀξιούσθωσαν, μάλιστα οἱ κοπιῶντες ἐν λόγῳ καὶ διδασκαλίᾳ·</w:t>
      </w:r>
    </w:p>
    <w:p>
      <w:pPr>
        <w:pStyle w:val="GreekVerse"/>
        <w:spacing w:after="24" w:line="240" w:lineRule="auto"/>
      </w:pPr>
      <w:r>
        <w:rPr>
          <w:rFonts w:ascii="Gentium Plus" w:hAnsi="Gentium Plus"/>
          <w:b/>
          <w:sz w:val="15"/>
        </w:rPr>
        <w:t xml:space="preserve">5:18 </w:t>
      </w:r>
      <w:r>
        <w:rPr>
          <w:rFonts w:ascii="Gentium Plus" w:hAnsi="Gentium Plus"/>
          <w:sz w:val="16"/>
        </w:rPr>
        <w:t>λέγει γὰρ ἡ γραφή· Βοῦν ἀλοῶντα οὐ φιμώσεις, καί· Ἄξιος ὁ ἐργάτης τοῦ μισθοῦ αὐτοῦ.</w:t>
      </w:r>
    </w:p>
    <w:p>
      <w:pPr>
        <w:pStyle w:val="GreekVerse"/>
        <w:spacing w:after="24" w:line="240" w:lineRule="auto"/>
      </w:pPr>
      <w:r>
        <w:rPr>
          <w:rFonts w:ascii="Gentium Plus" w:hAnsi="Gentium Plus"/>
          <w:b/>
          <w:sz w:val="15"/>
        </w:rPr>
        <w:t xml:space="preserve">5:19 </w:t>
      </w:r>
      <w:r>
        <w:rPr>
          <w:rFonts w:ascii="Gentium Plus" w:hAnsi="Gentium Plus"/>
          <w:sz w:val="16"/>
        </w:rPr>
        <w:t>κατὰ πρεσβυτέρου κατηγορίαν μὴ παραδέχου, ἐκτὸς εἰ μὴ ἐπὶ δύο ἢ τριῶν μαρτύρων·</w:t>
      </w:r>
    </w:p>
    <w:p>
      <w:pPr>
        <w:pStyle w:val="GreekVerse"/>
        <w:spacing w:after="24" w:line="240" w:lineRule="auto"/>
      </w:pPr>
      <w:r>
        <w:rPr>
          <w:rFonts w:ascii="Gentium Plus" w:hAnsi="Gentium Plus"/>
          <w:b/>
          <w:sz w:val="15"/>
        </w:rPr>
        <w:t xml:space="preserve">5:20 </w:t>
      </w:r>
      <w:r>
        <w:rPr>
          <w:rFonts w:ascii="Gentium Plus" w:hAnsi="Gentium Plus"/>
          <w:sz w:val="16"/>
        </w:rPr>
        <w:t>⸀τοὺς ἁμαρτάνοντας ἐνώπιον πάντων ἔλεγχε, ἵνα καὶ οἱ λοιποὶ φόβον ἔχωσιν.</w:t>
      </w:r>
    </w:p>
    <w:p>
      <w:pPr>
        <w:pStyle w:val="GreekVerse"/>
        <w:spacing w:after="24" w:line="240" w:lineRule="auto"/>
      </w:pPr>
      <w:r>
        <w:rPr>
          <w:rFonts w:ascii="Gentium Plus" w:hAnsi="Gentium Plus"/>
          <w:b/>
          <w:sz w:val="15"/>
        </w:rPr>
        <w:t xml:space="preserve">5:21 </w:t>
      </w:r>
      <w:r>
        <w:rPr>
          <w:rFonts w:ascii="Gentium Plus" w:hAnsi="Gentium Plus"/>
          <w:sz w:val="16"/>
        </w:rPr>
        <w:t>διαμαρτύρομαι ἐνώπιον τοῦ θεοῦ καὶ ⸂Χριστοῦ Ἰησοῦ⸃ καὶ τῶν ἐκλεκτῶν ἀγγέλων, ἵνα ταῦτα φυλάξῃς χωρὶς προκρίματος, μηδὲν ποιῶν κατὰ πρόσκλισιν.</w:t>
      </w:r>
    </w:p>
    <w:p>
      <w:pPr>
        <w:pStyle w:val="GreekVerse"/>
        <w:spacing w:after="24" w:line="240" w:lineRule="auto"/>
      </w:pPr>
      <w:r>
        <w:rPr>
          <w:rFonts w:ascii="Gentium Plus" w:hAnsi="Gentium Plus"/>
          <w:b/>
          <w:sz w:val="15"/>
        </w:rPr>
        <w:t xml:space="preserve">5:22 </w:t>
      </w:r>
      <w:r>
        <w:rPr>
          <w:rFonts w:ascii="Gentium Plus" w:hAnsi="Gentium Plus"/>
          <w:sz w:val="16"/>
        </w:rPr>
        <w:t>χεῖρας ταχέως μηδενὶ ἐπιτίθει, μηδὲ κοινώνει ἁμαρτίαις ἀλλοτρίαις· σεαυτὸν ἁγνὸν τήρει.</w:t>
      </w:r>
    </w:p>
    <w:p>
      <w:pPr>
        <w:pStyle w:val="GreekVerse"/>
        <w:spacing w:after="24" w:line="240" w:lineRule="auto"/>
      </w:pPr>
      <w:r>
        <w:rPr>
          <w:rFonts w:ascii="Gentium Plus" w:hAnsi="Gentium Plus"/>
          <w:b/>
          <w:sz w:val="15"/>
        </w:rPr>
        <w:t xml:space="preserve">5:23 </w:t>
      </w:r>
      <w:r>
        <w:rPr>
          <w:rFonts w:ascii="Gentium Plus" w:hAnsi="Gentium Plus"/>
          <w:sz w:val="16"/>
        </w:rPr>
        <w:t>μηκέτι ὑδροπότει, ἀλλὰ οἴνῳ ὀλίγῳ χρῶ διὰ τὸν ⸀στόμαχον καὶ τὰς πυκνάς σου ἀσθενείας.</w:t>
      </w:r>
    </w:p>
    <w:p>
      <w:pPr>
        <w:pStyle w:val="GreekVerse"/>
        <w:spacing w:after="24" w:line="240" w:lineRule="auto"/>
      </w:pPr>
      <w:r>
        <w:rPr>
          <w:rFonts w:ascii="Gentium Plus" w:hAnsi="Gentium Plus"/>
          <w:b/>
          <w:sz w:val="15"/>
        </w:rPr>
        <w:t xml:space="preserve">5:24 </w:t>
      </w:r>
      <w:r>
        <w:rPr>
          <w:rFonts w:ascii="Gentium Plus" w:hAnsi="Gentium Plus"/>
          <w:sz w:val="16"/>
        </w:rPr>
        <w:t>Τινῶν ἀνθρώπων αἱ ἁμαρτίαι πρόδηλοί εἰσιν, προάγουσαι εἰς κρίσιν, τισὶν δὲ καὶ ἐπακολουθοῦσιν·</w:t>
      </w:r>
    </w:p>
    <w:p>
      <w:pPr>
        <w:pStyle w:val="GreekVerse"/>
        <w:spacing w:after="24" w:line="240" w:lineRule="auto"/>
      </w:pPr>
      <w:r>
        <w:rPr>
          <w:rFonts w:ascii="Gentium Plus" w:hAnsi="Gentium Plus"/>
          <w:b/>
          <w:sz w:val="15"/>
        </w:rPr>
        <w:t xml:space="preserve">5:25 </w:t>
      </w:r>
      <w:r>
        <w:rPr>
          <w:rFonts w:ascii="Gentium Plus" w:hAnsi="Gentium Plus"/>
          <w:sz w:val="16"/>
        </w:rPr>
        <w:t>ὡσαύτως καὶ τὰ ⸂ἔργα τὰ καλὰ⸃ ⸀πρόδηλα, καὶ τὰ ἄλλως ἔχοντα κρυβῆναι οὐ δύνανται.</w:t>
      </w:r>
    </w:p>
    <w:p>
      <w:pPr>
        <w:pStyle w:val="GreekChapterHeading"/>
        <w:jc w:val="center"/>
      </w:pPr>
      <w:r>
        <w:t>Κεφάλαιον 6</w:t>
      </w:r>
    </w:p>
    <w:p>
      <w:pPr>
        <w:pStyle w:val="GreekVerse"/>
        <w:spacing w:after="24" w:line="240" w:lineRule="auto"/>
      </w:pPr>
      <w:r>
        <w:rPr>
          <w:rFonts w:ascii="Gentium Plus" w:hAnsi="Gentium Plus"/>
          <w:b/>
          <w:sz w:val="15"/>
        </w:rPr>
        <w:t xml:space="preserve">6:1 </w:t>
      </w:r>
      <w:r>
        <w:rPr>
          <w:rFonts w:ascii="Gentium Plus" w:hAnsi="Gentium Plus"/>
          <w:sz w:val="16"/>
        </w:rPr>
        <w:t>Ὅσοι εἰσὶν ὑπὸ ζυγὸν δοῦλοι, τοὺς ἰδίους δεσπότας πάσης τιμῆς ἀξίους ἡγείσθωσαν, ἵνα μὴ τὸ ὄνομα τοῦ θεοῦ καὶ ἡ διδασκαλία βλασφημῆται.</w:t>
      </w:r>
    </w:p>
    <w:p>
      <w:pPr>
        <w:pStyle w:val="GreekVerse"/>
        <w:spacing w:after="24" w:line="240" w:lineRule="auto"/>
      </w:pPr>
      <w:r>
        <w:rPr>
          <w:rFonts w:ascii="Gentium Plus" w:hAnsi="Gentium Plus"/>
          <w:b/>
          <w:sz w:val="15"/>
        </w:rPr>
        <w:t xml:space="preserve">6:2 </w:t>
      </w:r>
      <w:r>
        <w:rPr>
          <w:rFonts w:ascii="Gentium Plus" w:hAnsi="Gentium Plus"/>
          <w:sz w:val="16"/>
        </w:rPr>
        <w:t>οἱ δὲ πιστοὺς ἔχοντες δεσπότας μὴ καταφρονείτωσαν, ὅτι ἀδελφοί εἰσιν· ἀλλὰ μᾶλλον δουλευέτωσαν, ὅτι πιστοί εἰσιν καὶ ἀγαπητοὶ οἱ τῆς εὐεργεσίας ἀντιλαμβανόμενοι. Ταῦτα δίδασκε καὶ παρακάλει.</w:t>
      </w:r>
    </w:p>
    <w:p>
      <w:pPr>
        <w:pStyle w:val="GreekVerse"/>
        <w:spacing w:after="24" w:line="240" w:lineRule="auto"/>
      </w:pPr>
      <w:r>
        <w:rPr>
          <w:rFonts w:ascii="Gentium Plus" w:hAnsi="Gentium Plus"/>
          <w:b/>
          <w:sz w:val="15"/>
        </w:rPr>
        <w:t xml:space="preserve">6:3 </w:t>
      </w:r>
      <w:r>
        <w:rPr>
          <w:rFonts w:ascii="Gentium Plus" w:hAnsi="Gentium Plus"/>
          <w:sz w:val="16"/>
        </w:rPr>
        <w:t>εἴ τις ἑτεροδιδασκαλεῖ καὶ μὴ προσέρχεται ὑγιαίνουσι λόγοις, τοῖς τοῦ κυρίου ἡμῶν Ἰησοῦ Χριστοῦ, καὶ τῇ κατʼ εὐσέβειαν διδασκαλίᾳ,</w:t>
      </w:r>
    </w:p>
    <w:p>
      <w:pPr>
        <w:pStyle w:val="GreekVerse"/>
        <w:spacing w:after="24" w:line="240" w:lineRule="auto"/>
      </w:pPr>
      <w:r>
        <w:rPr>
          <w:rFonts w:ascii="Gentium Plus" w:hAnsi="Gentium Plus"/>
          <w:b/>
          <w:sz w:val="15"/>
        </w:rPr>
        <w:t xml:space="preserve">6:4 </w:t>
      </w:r>
      <w:r>
        <w:rPr>
          <w:rFonts w:ascii="Gentium Plus" w:hAnsi="Gentium Plus"/>
          <w:sz w:val="16"/>
        </w:rPr>
        <w:t>τετύφωται, μηδὲν ἐπιστάμενος, ἀλλὰ νοσῶν περὶ ζητήσεις καὶ λογομαχίας, ἐξ ὧν γίνεται φθόνος, ἔρις, βλασφημίαι, ὑπόνοιαι πονηραί,</w:t>
      </w:r>
    </w:p>
    <w:p>
      <w:pPr>
        <w:pStyle w:val="GreekVerse"/>
        <w:spacing w:after="24" w:line="240" w:lineRule="auto"/>
      </w:pPr>
      <w:r>
        <w:rPr>
          <w:rFonts w:ascii="Gentium Plus" w:hAnsi="Gentium Plus"/>
          <w:b/>
          <w:sz w:val="15"/>
        </w:rPr>
        <w:t xml:space="preserve">6:5 </w:t>
      </w:r>
      <w:r>
        <w:rPr>
          <w:rFonts w:ascii="Gentium Plus" w:hAnsi="Gentium Plus"/>
          <w:sz w:val="16"/>
        </w:rPr>
        <w:t>διαπαρατριβαὶ διεφθαρμένων ἀνθρώπων τὸν νοῦν καὶ ἀπεστερημένων τῆς ἀληθείας, νομιζόντων πορισμὸν εἶναι τὴν ⸀εὐσέβειαν.</w:t>
      </w:r>
    </w:p>
    <w:p>
      <w:pPr>
        <w:pStyle w:val="GreekVerse"/>
        <w:spacing w:after="24" w:line="240" w:lineRule="auto"/>
      </w:pPr>
      <w:r>
        <w:rPr>
          <w:rFonts w:ascii="Gentium Plus" w:hAnsi="Gentium Plus"/>
          <w:b/>
          <w:sz w:val="15"/>
        </w:rPr>
        <w:t xml:space="preserve">6:6 </w:t>
      </w:r>
      <w:r>
        <w:rPr>
          <w:rFonts w:ascii="Gentium Plus" w:hAnsi="Gentium Plus"/>
          <w:sz w:val="16"/>
        </w:rPr>
        <w:t>ἔστιν δὲ πορισμὸς μέγας ἡ εὐσέβεια μετὰ αὐταρκείας·</w:t>
      </w:r>
    </w:p>
    <w:p>
      <w:pPr>
        <w:pStyle w:val="GreekVerse"/>
        <w:spacing w:after="24" w:line="240" w:lineRule="auto"/>
      </w:pPr>
      <w:r>
        <w:rPr>
          <w:rFonts w:ascii="Gentium Plus" w:hAnsi="Gentium Plus"/>
          <w:b/>
          <w:sz w:val="15"/>
        </w:rPr>
        <w:t xml:space="preserve">6:7 </w:t>
      </w:r>
      <w:r>
        <w:rPr>
          <w:rFonts w:ascii="Gentium Plus" w:hAnsi="Gentium Plus"/>
          <w:sz w:val="16"/>
        </w:rPr>
        <w:t>οὐδὲν γὰρ εἰσηνέγκαμεν εἰς τὸν κόσμον, ⸀ὅτι οὐδὲ ἐξενεγκεῖν τι δυνάμεθα·</w:t>
      </w:r>
    </w:p>
    <w:p>
      <w:pPr>
        <w:pStyle w:val="GreekVerse"/>
        <w:spacing w:after="24" w:line="240" w:lineRule="auto"/>
      </w:pPr>
      <w:r>
        <w:rPr>
          <w:rFonts w:ascii="Gentium Plus" w:hAnsi="Gentium Plus"/>
          <w:b/>
          <w:sz w:val="15"/>
        </w:rPr>
        <w:t xml:space="preserve">6:8 </w:t>
      </w:r>
      <w:r>
        <w:rPr>
          <w:rFonts w:ascii="Gentium Plus" w:hAnsi="Gentium Plus"/>
          <w:sz w:val="16"/>
        </w:rPr>
        <w:t>ἔχοντες δὲ διατροφὰς καὶ σκεπάσματα, τούτοις ἀρκεσθησόμεθα.</w:t>
      </w:r>
    </w:p>
    <w:p>
      <w:pPr>
        <w:pStyle w:val="GreekVerse"/>
        <w:spacing w:after="24" w:line="240" w:lineRule="auto"/>
      </w:pPr>
      <w:r>
        <w:rPr>
          <w:rFonts w:ascii="Gentium Plus" w:hAnsi="Gentium Plus"/>
          <w:b/>
          <w:sz w:val="15"/>
        </w:rPr>
        <w:t xml:space="preserve">6:9 </w:t>
      </w:r>
      <w:r>
        <w:rPr>
          <w:rFonts w:ascii="Gentium Plus" w:hAnsi="Gentium Plus"/>
          <w:sz w:val="16"/>
        </w:rPr>
        <w:t>οἱ δὲ βουλόμενοι πλουτεῖν ἐμπίπτουσιν εἰς πειρασμὸν καὶ παγίδα καὶ ἐπιθυμίας πολλὰς ἀνοήτους καὶ βλαβεράς, αἵτινες βυθίζουσι τοὺς ἀνθρώπους εἰς ὄλεθρον καὶ ἀπώλειαν·</w:t>
      </w:r>
    </w:p>
    <w:p>
      <w:pPr>
        <w:pStyle w:val="GreekVerse"/>
        <w:spacing w:after="24" w:line="240" w:lineRule="auto"/>
      </w:pPr>
      <w:r>
        <w:rPr>
          <w:rFonts w:ascii="Gentium Plus" w:hAnsi="Gentium Plus"/>
          <w:b/>
          <w:sz w:val="15"/>
        </w:rPr>
        <w:t xml:space="preserve">6:10 </w:t>
      </w:r>
      <w:r>
        <w:rPr>
          <w:rFonts w:ascii="Gentium Plus" w:hAnsi="Gentium Plus"/>
          <w:sz w:val="16"/>
        </w:rPr>
        <w:t>ῥίζα γὰρ πάντων τῶν κακῶν ἐστιν ἡ φιλαργυρία, ἧς τινες ὀρεγόμενοι ἀπεπλανήθησαν ἀπὸ τῆς πίστεως καὶ ἑαυτοὺς περιέπειραν ὀδύναις πολλαῖς.</w:t>
      </w:r>
    </w:p>
    <w:p>
      <w:pPr>
        <w:pStyle w:val="GreekVerse"/>
        <w:spacing w:after="24" w:line="240" w:lineRule="auto"/>
      </w:pPr>
      <w:r>
        <w:rPr>
          <w:rFonts w:ascii="Gentium Plus" w:hAnsi="Gentium Plus"/>
          <w:b/>
          <w:sz w:val="15"/>
        </w:rPr>
        <w:t xml:space="preserve">6:11 </w:t>
      </w:r>
      <w:r>
        <w:rPr>
          <w:rFonts w:ascii="Gentium Plus" w:hAnsi="Gentium Plus"/>
          <w:sz w:val="16"/>
        </w:rPr>
        <w:t>Σὺ δέ, ὦ ἄνθρωπε ⸀θεοῦ, ταῦτα φεῦγε· δίωκε δὲ δικαιοσύνην, εὐσέβειαν, πίστιν, ἀγάπην, ὑπομονήν, ⸀πραϋπαθίαν.</w:t>
      </w:r>
    </w:p>
    <w:p>
      <w:pPr>
        <w:pStyle w:val="GreekVerse"/>
        <w:spacing w:after="24" w:line="240" w:lineRule="auto"/>
      </w:pPr>
      <w:r>
        <w:rPr>
          <w:rFonts w:ascii="Gentium Plus" w:hAnsi="Gentium Plus"/>
          <w:b/>
          <w:sz w:val="15"/>
        </w:rPr>
        <w:t xml:space="preserve">6:12 </w:t>
      </w:r>
      <w:r>
        <w:rPr>
          <w:rFonts w:ascii="Gentium Plus" w:hAnsi="Gentium Plus"/>
          <w:sz w:val="16"/>
        </w:rPr>
        <w:t>ἀγωνίζου τὸν καλὸν ἀγῶνα τῆς πίστεως, ἐπιλαβοῦ τῆς αἰωνίου ζωῆς, εἰς ἣν ἐκλήθης καὶ ὡμολόγησας τὴν καλὴν ὁμολογίαν ἐνώπιον πολλῶν μαρτύρων.</w:t>
      </w:r>
    </w:p>
    <w:p>
      <w:pPr>
        <w:pStyle w:val="GreekVerse"/>
        <w:spacing w:after="24" w:line="240" w:lineRule="auto"/>
      </w:pPr>
      <w:r>
        <w:rPr>
          <w:rFonts w:ascii="Gentium Plus" w:hAnsi="Gentium Plus"/>
          <w:b/>
          <w:sz w:val="15"/>
        </w:rPr>
        <w:t xml:space="preserve">6:13 </w:t>
      </w:r>
      <w:r>
        <w:rPr>
          <w:rFonts w:ascii="Gentium Plus" w:hAnsi="Gentium Plus"/>
          <w:sz w:val="16"/>
        </w:rPr>
        <w:t>παραγγέλλω σοι ἐνώπιον τοῦ θεοῦ τοῦ ⸀ζῳογονοῦντος τὰ πάντα καὶ Χριστοῦ Ἰησοῦ τοῦ μαρτυρήσαντος ἐπὶ Ποντίου Πιλάτου τὴν καλὴν ὁμολογίαν,</w:t>
      </w:r>
    </w:p>
    <w:p>
      <w:pPr>
        <w:pStyle w:val="GreekVerse"/>
        <w:spacing w:after="24" w:line="240" w:lineRule="auto"/>
      </w:pPr>
      <w:r>
        <w:rPr>
          <w:rFonts w:ascii="Gentium Plus" w:hAnsi="Gentium Plus"/>
          <w:b/>
          <w:sz w:val="15"/>
        </w:rPr>
        <w:t xml:space="preserve">6:14 </w:t>
      </w:r>
      <w:r>
        <w:rPr>
          <w:rFonts w:ascii="Gentium Plus" w:hAnsi="Gentium Plus"/>
          <w:sz w:val="16"/>
        </w:rPr>
        <w:t>τηρῆσαί σε τὴν ἐντολὴν ἄσπιλον ἀνεπίλημπτον μέχρι τῆς ἐπιφανείας τοῦ κυρίου ἡμῶν Ἰησοῦ Χριστοῦ,</w:t>
      </w:r>
    </w:p>
    <w:p>
      <w:pPr>
        <w:pStyle w:val="GreekVerse"/>
        <w:spacing w:after="24" w:line="240" w:lineRule="auto"/>
      </w:pPr>
      <w:r>
        <w:rPr>
          <w:rFonts w:ascii="Gentium Plus" w:hAnsi="Gentium Plus"/>
          <w:b/>
          <w:sz w:val="15"/>
        </w:rPr>
        <w:t xml:space="preserve">6:15 </w:t>
      </w:r>
      <w:r>
        <w:rPr>
          <w:rFonts w:ascii="Gentium Plus" w:hAnsi="Gentium Plus"/>
          <w:sz w:val="16"/>
        </w:rPr>
        <w:t>ἣν καιροῖς ἰδίοις δείξει ὁ μακάριος καὶ μόνος δυνάστης, ὁ βασιλεὺς τῶν βασιλευόντων καὶ κύριος τῶν κυριευόντων,</w:t>
      </w:r>
    </w:p>
    <w:p>
      <w:pPr>
        <w:pStyle w:val="GreekVerse"/>
        <w:spacing w:after="24" w:line="240" w:lineRule="auto"/>
      </w:pPr>
      <w:r>
        <w:rPr>
          <w:rFonts w:ascii="Gentium Plus" w:hAnsi="Gentium Plus"/>
          <w:b/>
          <w:sz w:val="15"/>
        </w:rPr>
        <w:t xml:space="preserve">6:16 </w:t>
      </w:r>
      <w:r>
        <w:rPr>
          <w:rFonts w:ascii="Gentium Plus" w:hAnsi="Gentium Plus"/>
          <w:sz w:val="16"/>
        </w:rPr>
        <w:t>ὁ μόνος ἔχων ἀθανασίαν, φῶς οἰκῶν ἀπρόσιτον, ὃν εἶδεν οὐδεὶς ἀνθρώπων οὐδὲ ἰδεῖν δύναται· ᾧ τιμὴ καὶ κράτος αἰώνιον· ἀμήν.</w:t>
      </w:r>
    </w:p>
    <w:p>
      <w:pPr>
        <w:pStyle w:val="GreekVerse"/>
        <w:spacing w:after="24" w:line="240" w:lineRule="auto"/>
      </w:pPr>
      <w:r>
        <w:rPr>
          <w:rFonts w:ascii="Gentium Plus" w:hAnsi="Gentium Plus"/>
          <w:b/>
          <w:sz w:val="15"/>
        </w:rPr>
        <w:t xml:space="preserve">6:17 </w:t>
      </w:r>
      <w:r>
        <w:rPr>
          <w:rFonts w:ascii="Gentium Plus" w:hAnsi="Gentium Plus"/>
          <w:sz w:val="16"/>
        </w:rPr>
        <w:t>Τοῖς πλουσίοις ἐν τῷ νῦν αἰῶνι παράγγελλε μὴ ὑψηλοφρονεῖν μηδὲ ἠλπικέναι ἐπὶ πλούτου ἀδηλότητι, ἀλλʼ ⸀ἐπὶ ⸀θεῷ τῷ παρέχοντι ἡμῖν πάντα πλουσίως εἰς ἀπόλαυσιν,</w:t>
      </w:r>
    </w:p>
    <w:p>
      <w:pPr>
        <w:pStyle w:val="GreekVerse"/>
        <w:spacing w:after="24" w:line="240" w:lineRule="auto"/>
      </w:pPr>
      <w:r>
        <w:rPr>
          <w:rFonts w:ascii="Gentium Plus" w:hAnsi="Gentium Plus"/>
          <w:b/>
          <w:sz w:val="15"/>
        </w:rPr>
        <w:t xml:space="preserve">6:18 </w:t>
      </w:r>
      <w:r>
        <w:rPr>
          <w:rFonts w:ascii="Gentium Plus" w:hAnsi="Gentium Plus"/>
          <w:sz w:val="16"/>
        </w:rPr>
        <w:t>ἀγαθοεργεῖν, πλουτεῖν ἐν ἔργοις καλοῖς, εὐμεταδότους εἶναι, κοινωνικούς,</w:t>
      </w:r>
    </w:p>
    <w:p>
      <w:pPr>
        <w:pStyle w:val="GreekVerse"/>
        <w:spacing w:after="24" w:line="240" w:lineRule="auto"/>
      </w:pPr>
      <w:r>
        <w:rPr>
          <w:rFonts w:ascii="Gentium Plus" w:hAnsi="Gentium Plus"/>
          <w:b/>
          <w:sz w:val="15"/>
        </w:rPr>
        <w:t xml:space="preserve">6:19 </w:t>
      </w:r>
      <w:r>
        <w:rPr>
          <w:rFonts w:ascii="Gentium Plus" w:hAnsi="Gentium Plus"/>
          <w:sz w:val="16"/>
        </w:rPr>
        <w:t>ἀποθησαυρίζοντας ἑαυτοῖς θεμέλιον καλὸν εἰς τὸ μέλλον, ἵνα ἐπιλάβωνται τῆς ⸀ὄντως ζωῆς.</w:t>
      </w:r>
    </w:p>
    <w:p>
      <w:pPr>
        <w:pStyle w:val="GreekVerse"/>
        <w:spacing w:after="24" w:line="240" w:lineRule="auto"/>
      </w:pPr>
      <w:r>
        <w:rPr>
          <w:rFonts w:ascii="Gentium Plus" w:hAnsi="Gentium Plus"/>
          <w:b/>
          <w:sz w:val="15"/>
        </w:rPr>
        <w:t xml:space="preserve">6:20 </w:t>
      </w:r>
      <w:r>
        <w:rPr>
          <w:rFonts w:ascii="Gentium Plus" w:hAnsi="Gentium Plus"/>
          <w:sz w:val="16"/>
        </w:rPr>
        <w:t>Ὦ Τιμόθεε, τὴν παραθήκην φύλαξον, ἐκτρεπόμενος τὰς βεβήλους κενοφωνίας καὶ ἀντιθέσεις τῆς ψευδωνύμου γνώσεως,</w:t>
      </w:r>
    </w:p>
    <w:p>
      <w:pPr>
        <w:pStyle w:val="GreekVerse"/>
        <w:spacing w:after="24" w:line="240" w:lineRule="auto"/>
      </w:pPr>
      <w:r>
        <w:rPr>
          <w:rFonts w:ascii="Gentium Plus" w:hAnsi="Gentium Plus"/>
          <w:b/>
          <w:sz w:val="15"/>
        </w:rPr>
        <w:t xml:space="preserve">6:21 </w:t>
      </w:r>
      <w:r>
        <w:rPr>
          <w:rFonts w:ascii="Gentium Plus" w:hAnsi="Gentium Plus"/>
          <w:sz w:val="16"/>
        </w:rPr>
        <w:t>ἥν τινες ἐπαγγελλόμενοι περὶ τὴν πίστιν ἠστόχησαν. Ἡ χάρις ⸂μεθʼ ὑμῶν⸃.</w:t>
      </w:r>
    </w:p>
    <w:p>
      <w:r>
        <w:br w:type="page"/>
      </w:r>
    </w:p>
    <w:p>
      <w:pPr>
        <w:pStyle w:val="GreekBookTitle"/>
        <w:jc w:val="center"/>
      </w:pPr>
      <w:r>
        <w:t>Πρὸς Τιμόθεον Β</w:t>
      </w:r>
    </w:p>
    <w:p>
      <w:pPr>
        <w:pStyle w:val="GreekChapterHeading"/>
        <w:jc w:val="center"/>
      </w:pPr>
      <w:r>
        <w:t>Κεφάλαιον 1</w:t>
      </w:r>
    </w:p>
    <w:p>
      <w:pPr>
        <w:pStyle w:val="GreekVerse"/>
        <w:spacing w:after="24" w:line="240" w:lineRule="auto"/>
      </w:pPr>
      <w:r>
        <w:rPr>
          <w:rFonts w:ascii="Gentium Plus" w:hAnsi="Gentium Plus"/>
          <w:b/>
          <w:sz w:val="15"/>
        </w:rPr>
        <w:t xml:space="preserve">1:1 </w:t>
      </w:r>
      <w:r>
        <w:rPr>
          <w:rFonts w:ascii="Gentium Plus" w:hAnsi="Gentium Plus"/>
          <w:sz w:val="16"/>
        </w:rPr>
        <w:t>Παῦλος ἀπόστολος ⸂Χριστοῦ Ἰησοῦ⸃ διὰ θελήματος θεοῦ κατʼ ἐπαγγελίαν ζωῆς τῆς ἐν Χριστῷ Ἰησοῦ</w:t>
      </w:r>
    </w:p>
    <w:p>
      <w:pPr>
        <w:pStyle w:val="GreekVerse"/>
        <w:spacing w:after="24" w:line="240" w:lineRule="auto"/>
      </w:pPr>
      <w:r>
        <w:rPr>
          <w:rFonts w:ascii="Gentium Plus" w:hAnsi="Gentium Plus"/>
          <w:b/>
          <w:sz w:val="15"/>
        </w:rPr>
        <w:t xml:space="preserve">1:2 </w:t>
      </w:r>
      <w:r>
        <w:rPr>
          <w:rFonts w:ascii="Gentium Plus" w:hAnsi="Gentium Plus"/>
          <w:sz w:val="16"/>
        </w:rPr>
        <w:t>Τιμοθέῳ ἀγαπητῷ τέκνῳ· χάρις, ἔλεος, εἰρήνη ἀπὸ θεοῦ πατρὸς καὶ Χριστοῦ Ἰησοῦ τοῦ κυρίου ἡμῶν.</w:t>
      </w:r>
    </w:p>
    <w:p>
      <w:pPr>
        <w:pStyle w:val="GreekVerse"/>
        <w:spacing w:after="24" w:line="240" w:lineRule="auto"/>
      </w:pPr>
      <w:r>
        <w:rPr>
          <w:rFonts w:ascii="Gentium Plus" w:hAnsi="Gentium Plus"/>
          <w:b/>
          <w:sz w:val="15"/>
        </w:rPr>
        <w:t xml:space="preserve">1:3 </w:t>
      </w:r>
      <w:r>
        <w:rPr>
          <w:rFonts w:ascii="Gentium Plus" w:hAnsi="Gentium Plus"/>
          <w:sz w:val="16"/>
        </w:rPr>
        <w:t>Χάριν ἔχω τῷ θεῷ, ᾧ λατρεύω ἀπὸ προγόνων ἐν καθαρᾷ συνειδήσει, ὡς ἀδιάλειπτον ἔχω τὴν περὶ σοῦ μνείαν ἐν ταῖς δεήσεσίν μου, νυκτὸς καὶ ἡμέρας</w:t>
      </w:r>
    </w:p>
    <w:p>
      <w:pPr>
        <w:pStyle w:val="GreekVerse"/>
        <w:spacing w:after="24" w:line="240" w:lineRule="auto"/>
      </w:pPr>
      <w:r>
        <w:rPr>
          <w:rFonts w:ascii="Gentium Plus" w:hAnsi="Gentium Plus"/>
          <w:b/>
          <w:sz w:val="15"/>
        </w:rPr>
        <w:t xml:space="preserve">1:4 </w:t>
      </w:r>
      <w:r>
        <w:rPr>
          <w:rFonts w:ascii="Gentium Plus" w:hAnsi="Gentium Plus"/>
          <w:sz w:val="16"/>
        </w:rPr>
        <w:t>ἐπιποθῶν σε ἰδεῖν, μεμνημένος σου τῶν δακρύων, ἵνα χαρᾶς πληρωθῶ</w:t>
      </w:r>
    </w:p>
    <w:p>
      <w:pPr>
        <w:pStyle w:val="GreekVerse"/>
        <w:spacing w:after="24" w:line="240" w:lineRule="auto"/>
      </w:pPr>
      <w:r>
        <w:rPr>
          <w:rFonts w:ascii="Gentium Plus" w:hAnsi="Gentium Plus"/>
          <w:b/>
          <w:sz w:val="15"/>
        </w:rPr>
        <w:t xml:space="preserve">1:5 </w:t>
      </w:r>
      <w:r>
        <w:rPr>
          <w:rFonts w:ascii="Gentium Plus" w:hAnsi="Gentium Plus"/>
          <w:sz w:val="16"/>
        </w:rPr>
        <w:t>ὑπόμνησιν ⸀λαβὼν τῆς ἐν σοὶ ἀνυποκρίτου πίστεως, ἥτις ἐνῴκησεν πρῶτον ἐν τῇ μάμμῃ σου Λωΐδι καὶ τῇ μητρί σου Εὐνίκῃ, πέπεισμαι δὲ ὅτι καὶ ἐν σοί.</w:t>
      </w:r>
    </w:p>
    <w:p>
      <w:pPr>
        <w:pStyle w:val="GreekVerse"/>
        <w:spacing w:after="24" w:line="240" w:lineRule="auto"/>
      </w:pPr>
      <w:r>
        <w:rPr>
          <w:rFonts w:ascii="Gentium Plus" w:hAnsi="Gentium Plus"/>
          <w:b/>
          <w:sz w:val="15"/>
        </w:rPr>
        <w:t xml:space="preserve">1:6 </w:t>
      </w:r>
      <w:r>
        <w:rPr>
          <w:rFonts w:ascii="Gentium Plus" w:hAnsi="Gentium Plus"/>
          <w:sz w:val="16"/>
        </w:rPr>
        <w:t>διʼ ἣν αἰτίαν ἀναμιμνῄσκω σε ἀναζωπυρεῖν τὸ χάρισμα τοῦ θεοῦ, ὅ ἐστιν ἐν σοὶ διὰ τῆς ἐπιθέσεως τῶν χειρῶν μου·</w:t>
      </w:r>
    </w:p>
    <w:p>
      <w:pPr>
        <w:pStyle w:val="GreekVerse"/>
        <w:spacing w:after="24" w:line="240" w:lineRule="auto"/>
      </w:pPr>
      <w:r>
        <w:rPr>
          <w:rFonts w:ascii="Gentium Plus" w:hAnsi="Gentium Plus"/>
          <w:b/>
          <w:sz w:val="15"/>
        </w:rPr>
        <w:t xml:space="preserve">1:7 </w:t>
      </w:r>
      <w:r>
        <w:rPr>
          <w:rFonts w:ascii="Gentium Plus" w:hAnsi="Gentium Plus"/>
          <w:sz w:val="16"/>
        </w:rPr>
        <w:t>οὐ γὰρ ἔδωκεν ἡμῖν ὁ θεὸς πνεῦμα δειλίας, ἀλλὰ δυνάμεως καὶ ἀγάπης καὶ σωφρονισμοῦ.</w:t>
      </w:r>
    </w:p>
    <w:p>
      <w:pPr>
        <w:pStyle w:val="GreekVerse"/>
        <w:spacing w:after="24" w:line="240" w:lineRule="auto"/>
      </w:pPr>
      <w:r>
        <w:rPr>
          <w:rFonts w:ascii="Gentium Plus" w:hAnsi="Gentium Plus"/>
          <w:b/>
          <w:sz w:val="15"/>
        </w:rPr>
        <w:t xml:space="preserve">1:8 </w:t>
      </w:r>
      <w:r>
        <w:rPr>
          <w:rFonts w:ascii="Gentium Plus" w:hAnsi="Gentium Plus"/>
          <w:sz w:val="16"/>
        </w:rPr>
        <w:t>Μὴ οὖν ἐπαισχυνθῇς τὸ μαρτύριον τοῦ κυρίου ἡμῶν μηδὲ ἐμὲ τὸν δέσμιον αὐτοῦ, ἀλλὰ συγκακοπάθησον τῷ εὐαγγελίῳ κατὰ δύναμιν θεοῦ,</w:t>
      </w:r>
    </w:p>
    <w:p>
      <w:pPr>
        <w:pStyle w:val="GreekVerse"/>
        <w:spacing w:after="24" w:line="240" w:lineRule="auto"/>
      </w:pPr>
      <w:r>
        <w:rPr>
          <w:rFonts w:ascii="Gentium Plus" w:hAnsi="Gentium Plus"/>
          <w:b/>
          <w:sz w:val="15"/>
        </w:rPr>
        <w:t xml:space="preserve">1:9 </w:t>
      </w:r>
      <w:r>
        <w:rPr>
          <w:rFonts w:ascii="Gentium Plus" w:hAnsi="Gentium Plus"/>
          <w:sz w:val="16"/>
        </w:rPr>
        <w:t>τοῦ σώσαντος ἡμᾶς καὶ καλέσαντος κλήσει ἁγίᾳ, οὐ κατὰ τὰ ἔργα ἡμῶν ἀλλὰ κατὰ ἰδίαν πρόθεσιν καὶ χάριν, τὴν δοθεῖσαν ἡμῖν ἐν Χριστῷ Ἰησοῦ πρὸ χρόνων αἰωνίων,</w:t>
      </w:r>
    </w:p>
    <w:p>
      <w:pPr>
        <w:pStyle w:val="GreekVerse"/>
        <w:spacing w:after="24" w:line="240" w:lineRule="auto"/>
      </w:pPr>
      <w:r>
        <w:rPr>
          <w:rFonts w:ascii="Gentium Plus" w:hAnsi="Gentium Plus"/>
          <w:b/>
          <w:sz w:val="15"/>
        </w:rPr>
        <w:t xml:space="preserve">1:10 </w:t>
      </w:r>
      <w:r>
        <w:rPr>
          <w:rFonts w:ascii="Gentium Plus" w:hAnsi="Gentium Plus"/>
          <w:sz w:val="16"/>
        </w:rPr>
        <w:t>φανερωθεῖσαν δὲ νῦν διὰ τῆς ἐπιφανείας τοῦ σωτῆρος ἡμῶν ⸂Ἰησοῦ Χριστοῦ⸃, καταργήσαντος μὲν τὸν θάνατον φωτίσαντος δὲ ζωὴν καὶ ἀφθαρσίαν διὰ τοῦ εὐαγγελίου,</w:t>
      </w:r>
    </w:p>
    <w:p>
      <w:pPr>
        <w:pStyle w:val="GreekVerse"/>
        <w:spacing w:after="24" w:line="240" w:lineRule="auto"/>
      </w:pPr>
      <w:r>
        <w:rPr>
          <w:rFonts w:ascii="Gentium Plus" w:hAnsi="Gentium Plus"/>
          <w:b/>
          <w:sz w:val="15"/>
        </w:rPr>
        <w:t xml:space="preserve">1:11 </w:t>
      </w:r>
      <w:r>
        <w:rPr>
          <w:rFonts w:ascii="Gentium Plus" w:hAnsi="Gentium Plus"/>
          <w:sz w:val="16"/>
        </w:rPr>
        <w:t>εἰς ὃ ἐτέθην ἐγὼ κῆρυξ καὶ ἀπόστολος καὶ ⸀διδάσκαλος.</w:t>
      </w:r>
    </w:p>
    <w:p>
      <w:pPr>
        <w:pStyle w:val="GreekVerse"/>
        <w:spacing w:after="24" w:line="240" w:lineRule="auto"/>
      </w:pPr>
      <w:r>
        <w:rPr>
          <w:rFonts w:ascii="Gentium Plus" w:hAnsi="Gentium Plus"/>
          <w:b/>
          <w:sz w:val="15"/>
        </w:rPr>
        <w:t xml:space="preserve">1:12 </w:t>
      </w:r>
      <w:r>
        <w:rPr>
          <w:rFonts w:ascii="Gentium Plus" w:hAnsi="Gentium Plus"/>
          <w:sz w:val="16"/>
        </w:rPr>
        <w:t>διʼ ἣν αἰτίαν καὶ ταῦτα πάσχω, ἀλλʼ οὐκ ἐπαισχύνομαι, οἶδα γὰρ ᾧ πεπίστευκα, καὶ πέπεισμαι ὅτι δυνατός ἐστιν τὴν παραθήκην μου φυλάξαι εἰς ἐκείνην τὴν ἡμέραν.</w:t>
      </w:r>
    </w:p>
    <w:p>
      <w:pPr>
        <w:pStyle w:val="GreekVerse"/>
        <w:spacing w:after="24" w:line="240" w:lineRule="auto"/>
      </w:pPr>
      <w:r>
        <w:rPr>
          <w:rFonts w:ascii="Gentium Plus" w:hAnsi="Gentium Plus"/>
          <w:b/>
          <w:sz w:val="15"/>
        </w:rPr>
        <w:t xml:space="preserve">1:13 </w:t>
      </w:r>
      <w:r>
        <w:rPr>
          <w:rFonts w:ascii="Gentium Plus" w:hAnsi="Gentium Plus"/>
          <w:sz w:val="16"/>
        </w:rPr>
        <w:t>ὑποτύπωσιν ἔχε ὑγιαινόντων λόγων ὧν παρʼ ἐμοῦ ἤκουσας ἐν πίστει καὶ ἀγάπῃ τῇ ἐν Χριστῷ Ἰησοῦ·</w:t>
      </w:r>
    </w:p>
    <w:p>
      <w:pPr>
        <w:pStyle w:val="GreekVerse"/>
        <w:spacing w:after="24" w:line="240" w:lineRule="auto"/>
      </w:pPr>
      <w:r>
        <w:rPr>
          <w:rFonts w:ascii="Gentium Plus" w:hAnsi="Gentium Plus"/>
          <w:b/>
          <w:sz w:val="15"/>
        </w:rPr>
        <w:t xml:space="preserve">1:14 </w:t>
      </w:r>
      <w:r>
        <w:rPr>
          <w:rFonts w:ascii="Gentium Plus" w:hAnsi="Gentium Plus"/>
          <w:sz w:val="16"/>
        </w:rPr>
        <w:t>τὴν καλὴν παραθήκην φύλαξον διὰ πνεύματος ἁγίου τοῦ ἐνοικοῦντος ἐν ἡμῖν.</w:t>
      </w:r>
    </w:p>
    <w:p>
      <w:pPr>
        <w:pStyle w:val="GreekVerse"/>
        <w:spacing w:after="24" w:line="240" w:lineRule="auto"/>
      </w:pPr>
      <w:r>
        <w:rPr>
          <w:rFonts w:ascii="Gentium Plus" w:hAnsi="Gentium Plus"/>
          <w:b/>
          <w:sz w:val="15"/>
        </w:rPr>
        <w:t xml:space="preserve">1:15 </w:t>
      </w:r>
      <w:r>
        <w:rPr>
          <w:rFonts w:ascii="Gentium Plus" w:hAnsi="Gentium Plus"/>
          <w:sz w:val="16"/>
        </w:rPr>
        <w:t>Οἶδας τοῦτο ὅτι ἀπεστράφησάν με πάντες οἱ ἐν τῇ Ἀσίᾳ, ὧν ἐστιν Φύγελος καὶ Ἑρμογένης.</w:t>
      </w:r>
    </w:p>
    <w:p>
      <w:pPr>
        <w:pStyle w:val="GreekVerse"/>
        <w:spacing w:after="24" w:line="240" w:lineRule="auto"/>
      </w:pPr>
      <w:r>
        <w:rPr>
          <w:rFonts w:ascii="Gentium Plus" w:hAnsi="Gentium Plus"/>
          <w:b/>
          <w:sz w:val="15"/>
        </w:rPr>
        <w:t xml:space="preserve">1:16 </w:t>
      </w:r>
      <w:r>
        <w:rPr>
          <w:rFonts w:ascii="Gentium Plus" w:hAnsi="Gentium Plus"/>
          <w:sz w:val="16"/>
        </w:rPr>
        <w:t>δῴη ἔλεος ὁ κύριος τῷ Ὀνησιφόρου οἴκῳ, ὅτι πολλάκις με ἀνέψυξεν, καὶ τὴν ἅλυσίν μου οὐκ ἐπαισχύνθη·</w:t>
      </w:r>
    </w:p>
    <w:p>
      <w:pPr>
        <w:pStyle w:val="GreekVerse"/>
        <w:spacing w:after="24" w:line="240" w:lineRule="auto"/>
      </w:pPr>
      <w:r>
        <w:rPr>
          <w:rFonts w:ascii="Gentium Plus" w:hAnsi="Gentium Plus"/>
          <w:b/>
          <w:sz w:val="15"/>
        </w:rPr>
        <w:t xml:space="preserve">1:17 </w:t>
      </w:r>
      <w:r>
        <w:rPr>
          <w:rFonts w:ascii="Gentium Plus" w:hAnsi="Gentium Plus"/>
          <w:sz w:val="16"/>
        </w:rPr>
        <w:t>ἀλλὰ γενόμενος ἐν Ῥώμῃ ⸀σπουδαίως ἐζήτησέν με καὶ εὗρεν—</w:t>
      </w:r>
    </w:p>
    <w:p>
      <w:pPr>
        <w:pStyle w:val="GreekVerse"/>
        <w:spacing w:after="24" w:line="240" w:lineRule="auto"/>
      </w:pPr>
      <w:r>
        <w:rPr>
          <w:rFonts w:ascii="Gentium Plus" w:hAnsi="Gentium Plus"/>
          <w:b/>
          <w:sz w:val="15"/>
        </w:rPr>
        <w:t xml:space="preserve">1:18 </w:t>
      </w:r>
      <w:r>
        <w:rPr>
          <w:rFonts w:ascii="Gentium Plus" w:hAnsi="Gentium Plus"/>
          <w:sz w:val="16"/>
        </w:rPr>
        <w:t>δῴη αὐτῷ ὁ κύριος εὑρεῖν ἔλεος παρὰ κυρίου ἐν ἐκείνῃ τῇ ἡμέρᾳ— καὶ ὅσα ἐν Ἐφέσῳ διηκόνησεν, βέλτιον σὺ γινώσκεις.</w:t>
      </w:r>
    </w:p>
    <w:p>
      <w:pPr>
        <w:pStyle w:val="GreekChapterHeading"/>
        <w:jc w:val="center"/>
      </w:pPr>
      <w:r>
        <w:t>Κεφάλαιον 2</w:t>
      </w:r>
    </w:p>
    <w:p>
      <w:pPr>
        <w:pStyle w:val="GreekVerse"/>
        <w:spacing w:after="24" w:line="240" w:lineRule="auto"/>
      </w:pPr>
      <w:r>
        <w:rPr>
          <w:rFonts w:ascii="Gentium Plus" w:hAnsi="Gentium Plus"/>
          <w:b/>
          <w:sz w:val="15"/>
        </w:rPr>
        <w:t xml:space="preserve">2:1 </w:t>
      </w:r>
      <w:r>
        <w:rPr>
          <w:rFonts w:ascii="Gentium Plus" w:hAnsi="Gentium Plus"/>
          <w:sz w:val="16"/>
        </w:rPr>
        <w:t>Σὺ οὖν, τέκνον μου, ἐνδυναμοῦ ἐν τῇ χάριτι τῇ ἐν Χριστῷ Ἰησοῦ,</w:t>
      </w:r>
    </w:p>
    <w:p>
      <w:pPr>
        <w:pStyle w:val="GreekVerse"/>
        <w:spacing w:after="24" w:line="240" w:lineRule="auto"/>
      </w:pPr>
      <w:r>
        <w:rPr>
          <w:rFonts w:ascii="Gentium Plus" w:hAnsi="Gentium Plus"/>
          <w:b/>
          <w:sz w:val="15"/>
        </w:rPr>
        <w:t xml:space="preserve">2:2 </w:t>
      </w:r>
      <w:r>
        <w:rPr>
          <w:rFonts w:ascii="Gentium Plus" w:hAnsi="Gentium Plus"/>
          <w:sz w:val="16"/>
        </w:rPr>
        <w:t>καὶ ἃ ἤκουσας παρʼ ἐμοῦ διὰ πολλῶν μαρτύρων, ταῦτα παράθου πιστοῖς ἀνθρώποις, οἵτινες ἱκανοὶ ἔσονται καὶ ἑτέρους διδάξαι.</w:t>
      </w:r>
    </w:p>
    <w:p>
      <w:pPr>
        <w:pStyle w:val="GreekVerse"/>
        <w:spacing w:after="24" w:line="240" w:lineRule="auto"/>
      </w:pPr>
      <w:r>
        <w:rPr>
          <w:rFonts w:ascii="Gentium Plus" w:hAnsi="Gentium Plus"/>
          <w:b/>
          <w:sz w:val="15"/>
        </w:rPr>
        <w:t xml:space="preserve">2:3 </w:t>
      </w:r>
      <w:r>
        <w:rPr>
          <w:rFonts w:ascii="Gentium Plus" w:hAnsi="Gentium Plus"/>
          <w:sz w:val="16"/>
        </w:rPr>
        <w:t>⸀συγκακοπάθησον ὡς καλὸς στρατιώτης ⸂Χριστοῦ Ἰησοῦ⸃.</w:t>
      </w:r>
    </w:p>
    <w:p>
      <w:pPr>
        <w:pStyle w:val="GreekVerse"/>
        <w:spacing w:after="24" w:line="240" w:lineRule="auto"/>
      </w:pPr>
      <w:r>
        <w:rPr>
          <w:rFonts w:ascii="Gentium Plus" w:hAnsi="Gentium Plus"/>
          <w:b/>
          <w:sz w:val="15"/>
        </w:rPr>
        <w:t xml:space="preserve">2:4 </w:t>
      </w:r>
      <w:r>
        <w:rPr>
          <w:rFonts w:ascii="Gentium Plus" w:hAnsi="Gentium Plus"/>
          <w:sz w:val="16"/>
        </w:rPr>
        <w:t>οὐδεὶς στρατευόμενος ἐμπλέκεται ταῖς τοῦ βίου πραγματείαις, ἵνα τῷ στρατολογήσαντι ἀρέσῃ·</w:t>
      </w:r>
    </w:p>
    <w:p>
      <w:pPr>
        <w:pStyle w:val="GreekVerse"/>
        <w:spacing w:after="24" w:line="240" w:lineRule="auto"/>
      </w:pPr>
      <w:r>
        <w:rPr>
          <w:rFonts w:ascii="Gentium Plus" w:hAnsi="Gentium Plus"/>
          <w:b/>
          <w:sz w:val="15"/>
        </w:rPr>
        <w:t xml:space="preserve">2:5 </w:t>
      </w:r>
      <w:r>
        <w:rPr>
          <w:rFonts w:ascii="Gentium Plus" w:hAnsi="Gentium Plus"/>
          <w:sz w:val="16"/>
        </w:rPr>
        <w:t>ἐὰν δὲ καὶ ἀθλῇ τις, οὐ στεφανοῦται ἐὰν μὴ νομίμως ἀθλήσῃ·</w:t>
      </w:r>
    </w:p>
    <w:p>
      <w:pPr>
        <w:pStyle w:val="GreekVerse"/>
        <w:spacing w:after="24" w:line="240" w:lineRule="auto"/>
      </w:pPr>
      <w:r>
        <w:rPr>
          <w:rFonts w:ascii="Gentium Plus" w:hAnsi="Gentium Plus"/>
          <w:b/>
          <w:sz w:val="15"/>
        </w:rPr>
        <w:t xml:space="preserve">2:6 </w:t>
      </w:r>
      <w:r>
        <w:rPr>
          <w:rFonts w:ascii="Gentium Plus" w:hAnsi="Gentium Plus"/>
          <w:sz w:val="16"/>
        </w:rPr>
        <w:t>τὸν κοπιῶντα γεωργὸν δεῖ πρῶτον τῶν καρπῶν μεταλαμβάνειν.</w:t>
      </w:r>
    </w:p>
    <w:p>
      <w:pPr>
        <w:pStyle w:val="GreekVerse"/>
        <w:spacing w:after="24" w:line="240" w:lineRule="auto"/>
      </w:pPr>
      <w:r>
        <w:rPr>
          <w:rFonts w:ascii="Gentium Plus" w:hAnsi="Gentium Plus"/>
          <w:b/>
          <w:sz w:val="15"/>
        </w:rPr>
        <w:t xml:space="preserve">2:7 </w:t>
      </w:r>
      <w:r>
        <w:rPr>
          <w:rFonts w:ascii="Gentium Plus" w:hAnsi="Gentium Plus"/>
          <w:sz w:val="16"/>
        </w:rPr>
        <w:t>νόει ⸀ὃ λέγω· ⸀δώσει γάρ σοι ὁ κύριος σύνεσιν ἐν πᾶσιν.</w:t>
      </w:r>
    </w:p>
    <w:p>
      <w:pPr>
        <w:pStyle w:val="GreekVerse"/>
        <w:spacing w:after="24" w:line="240" w:lineRule="auto"/>
      </w:pPr>
      <w:r>
        <w:rPr>
          <w:rFonts w:ascii="Gentium Plus" w:hAnsi="Gentium Plus"/>
          <w:b/>
          <w:sz w:val="15"/>
        </w:rPr>
        <w:t xml:space="preserve">2:8 </w:t>
      </w:r>
      <w:r>
        <w:rPr>
          <w:rFonts w:ascii="Gentium Plus" w:hAnsi="Gentium Plus"/>
          <w:sz w:val="16"/>
        </w:rPr>
        <w:t>Μνημόνευε Ἰησοῦν Χριστὸν ἐγηγερμένον ἐκ νεκρῶν, ἐκ σπέρματος Δαυίδ, κατὰ τὸ εὐαγγέλιόν μου·</w:t>
      </w:r>
    </w:p>
    <w:p>
      <w:pPr>
        <w:pStyle w:val="GreekVerse"/>
        <w:spacing w:after="24" w:line="240" w:lineRule="auto"/>
      </w:pPr>
      <w:r>
        <w:rPr>
          <w:rFonts w:ascii="Gentium Plus" w:hAnsi="Gentium Plus"/>
          <w:b/>
          <w:sz w:val="15"/>
        </w:rPr>
        <w:t xml:space="preserve">2:9 </w:t>
      </w:r>
      <w:r>
        <w:rPr>
          <w:rFonts w:ascii="Gentium Plus" w:hAnsi="Gentium Plus"/>
          <w:sz w:val="16"/>
        </w:rPr>
        <w:t>ἐν ᾧ κακοπαθῶ μέχρι δεσμῶν ὡς κακοῦργος. ἀλλὰ ὁ λόγος τοῦ θεοῦ οὐ δέδεται·</w:t>
      </w:r>
    </w:p>
    <w:p>
      <w:pPr>
        <w:pStyle w:val="GreekVerse"/>
        <w:spacing w:after="24" w:line="240" w:lineRule="auto"/>
      </w:pPr>
      <w:r>
        <w:rPr>
          <w:rFonts w:ascii="Gentium Plus" w:hAnsi="Gentium Plus"/>
          <w:b/>
          <w:sz w:val="15"/>
        </w:rPr>
        <w:t xml:space="preserve">2:10 </w:t>
      </w:r>
      <w:r>
        <w:rPr>
          <w:rFonts w:ascii="Gentium Plus" w:hAnsi="Gentium Plus"/>
          <w:sz w:val="16"/>
        </w:rPr>
        <w:t>διὰ τοῦτο πάντα ὑπομένω διὰ τοὺς ἐκλεκτούς, ἵνα καὶ αὐτοὶ σωτηρίας τύχωσιν τῆς ἐν Χριστῷ Ἰησοῦ μετὰ δόξης αἰωνίου.</w:t>
      </w:r>
    </w:p>
    <w:p>
      <w:pPr>
        <w:pStyle w:val="GreekVerse"/>
        <w:spacing w:after="24" w:line="240" w:lineRule="auto"/>
      </w:pPr>
      <w:r>
        <w:rPr>
          <w:rFonts w:ascii="Gentium Plus" w:hAnsi="Gentium Plus"/>
          <w:b/>
          <w:sz w:val="15"/>
        </w:rPr>
        <w:t xml:space="preserve">2:11 </w:t>
      </w:r>
      <w:r>
        <w:rPr>
          <w:rFonts w:ascii="Gentium Plus" w:hAnsi="Gentium Plus"/>
          <w:sz w:val="16"/>
        </w:rPr>
        <w:t>πιστὸς ὁ λόγος· εἰ γὰρ συναπεθάνομεν, καὶ συζήσομεν·</w:t>
      </w:r>
    </w:p>
    <w:p>
      <w:pPr>
        <w:pStyle w:val="GreekVerse"/>
        <w:spacing w:after="24" w:line="240" w:lineRule="auto"/>
      </w:pPr>
      <w:r>
        <w:rPr>
          <w:rFonts w:ascii="Gentium Plus" w:hAnsi="Gentium Plus"/>
          <w:b/>
          <w:sz w:val="15"/>
        </w:rPr>
        <w:t xml:space="preserve">2:12 </w:t>
      </w:r>
      <w:r>
        <w:rPr>
          <w:rFonts w:ascii="Gentium Plus" w:hAnsi="Gentium Plus"/>
          <w:sz w:val="16"/>
        </w:rPr>
        <w:t>εἰ ὑπομένομεν, καὶ συμβασιλεύσομεν· εἰ ⸀ἀρνησόμεθα, κἀκεῖνος ἀρνήσεται ἡμᾶς·</w:t>
      </w:r>
    </w:p>
    <w:p>
      <w:pPr>
        <w:pStyle w:val="GreekVerse"/>
        <w:spacing w:after="24" w:line="240" w:lineRule="auto"/>
      </w:pPr>
      <w:r>
        <w:rPr>
          <w:rFonts w:ascii="Gentium Plus" w:hAnsi="Gentium Plus"/>
          <w:b/>
          <w:sz w:val="15"/>
        </w:rPr>
        <w:t xml:space="preserve">2:13 </w:t>
      </w:r>
      <w:r>
        <w:rPr>
          <w:rFonts w:ascii="Gentium Plus" w:hAnsi="Gentium Plus"/>
          <w:sz w:val="16"/>
        </w:rPr>
        <w:t>εἰ ἀπιστοῦμεν, ἐκεῖνος πιστὸς μένει· ⸀ἀρνήσασθαι ἑαυτὸν οὐ δύναται.</w:t>
      </w:r>
    </w:p>
    <w:p>
      <w:pPr>
        <w:pStyle w:val="GreekVerse"/>
        <w:spacing w:after="24" w:line="240" w:lineRule="auto"/>
      </w:pPr>
      <w:r>
        <w:rPr>
          <w:rFonts w:ascii="Gentium Plus" w:hAnsi="Gentium Plus"/>
          <w:b/>
          <w:sz w:val="15"/>
        </w:rPr>
        <w:t xml:space="preserve">2:14 </w:t>
      </w:r>
      <w:r>
        <w:rPr>
          <w:rFonts w:ascii="Gentium Plus" w:hAnsi="Gentium Plus"/>
          <w:sz w:val="16"/>
        </w:rPr>
        <w:t>Ταῦτα ὑπομίμνῃσκε, διαμαρτυρόμενος ἐνώπιον τοῦ ⸀κυρίου, μὴ λογομαχεῖν, ⸀ἐπʼ οὐδὲν χρήσιμον, ἐπὶ καταστροφῇ τῶν ἀκουόντων.</w:t>
      </w:r>
    </w:p>
    <w:p>
      <w:pPr>
        <w:pStyle w:val="GreekVerse"/>
        <w:spacing w:after="24" w:line="240" w:lineRule="auto"/>
      </w:pPr>
      <w:r>
        <w:rPr>
          <w:rFonts w:ascii="Gentium Plus" w:hAnsi="Gentium Plus"/>
          <w:b/>
          <w:sz w:val="15"/>
        </w:rPr>
        <w:t xml:space="preserve">2:15 </w:t>
      </w:r>
      <w:r>
        <w:rPr>
          <w:rFonts w:ascii="Gentium Plus" w:hAnsi="Gentium Plus"/>
          <w:sz w:val="16"/>
        </w:rPr>
        <w:t>σπούδασον σεαυτὸν δόκιμον παραστῆσαι τῷ θεῷ, ἐργάτην ἀνεπαίσχυντον, ὀρθοτομοῦντα τὸν λόγον τῆς ἀληθείας.</w:t>
      </w:r>
    </w:p>
    <w:p>
      <w:pPr>
        <w:pStyle w:val="GreekVerse"/>
        <w:spacing w:after="24" w:line="240" w:lineRule="auto"/>
      </w:pPr>
      <w:r>
        <w:rPr>
          <w:rFonts w:ascii="Gentium Plus" w:hAnsi="Gentium Plus"/>
          <w:b/>
          <w:sz w:val="15"/>
        </w:rPr>
        <w:t xml:space="preserve">2:16 </w:t>
      </w:r>
      <w:r>
        <w:rPr>
          <w:rFonts w:ascii="Gentium Plus" w:hAnsi="Gentium Plus"/>
          <w:sz w:val="16"/>
        </w:rPr>
        <w:t>τὰς δὲ βεβήλους κενοφωνίας περιΐστασο· ἐπὶ πλεῖον γὰρ προκόψουσιν ἀσεβείας,</w:t>
      </w:r>
    </w:p>
    <w:p>
      <w:pPr>
        <w:pStyle w:val="GreekVerse"/>
        <w:spacing w:after="24" w:line="240" w:lineRule="auto"/>
      </w:pPr>
      <w:r>
        <w:rPr>
          <w:rFonts w:ascii="Gentium Plus" w:hAnsi="Gentium Plus"/>
          <w:b/>
          <w:sz w:val="15"/>
        </w:rPr>
        <w:t xml:space="preserve">2:17 </w:t>
      </w:r>
      <w:r>
        <w:rPr>
          <w:rFonts w:ascii="Gentium Plus" w:hAnsi="Gentium Plus"/>
          <w:sz w:val="16"/>
        </w:rPr>
        <w:t>καὶ ὁ λόγος αὐτῶν ὡς γάγγραινα νομὴν ἕξει· ὧν ἐστιν Ὑμέναιος καὶ Φίλητος,</w:t>
      </w:r>
    </w:p>
    <w:p>
      <w:pPr>
        <w:pStyle w:val="GreekVerse"/>
        <w:spacing w:after="24" w:line="240" w:lineRule="auto"/>
      </w:pPr>
      <w:r>
        <w:rPr>
          <w:rFonts w:ascii="Gentium Plus" w:hAnsi="Gentium Plus"/>
          <w:b/>
          <w:sz w:val="15"/>
        </w:rPr>
        <w:t xml:space="preserve">2:18 </w:t>
      </w:r>
      <w:r>
        <w:rPr>
          <w:rFonts w:ascii="Gentium Plus" w:hAnsi="Gentium Plus"/>
          <w:sz w:val="16"/>
        </w:rPr>
        <w:t>οἵτινες περὶ τὴν ἀλήθειαν ἠστόχησαν, ⸀λέγοντες ἀνάστασιν ἤδη γεγονέναι, καὶ ἀνατρέπουσιν τήν τινων πίστιν.</w:t>
      </w:r>
    </w:p>
    <w:p>
      <w:pPr>
        <w:pStyle w:val="GreekVerse"/>
        <w:spacing w:after="24" w:line="240" w:lineRule="auto"/>
      </w:pPr>
      <w:r>
        <w:rPr>
          <w:rFonts w:ascii="Gentium Plus" w:hAnsi="Gentium Plus"/>
          <w:b/>
          <w:sz w:val="15"/>
        </w:rPr>
        <w:t xml:space="preserve">2:19 </w:t>
      </w:r>
      <w:r>
        <w:rPr>
          <w:rFonts w:ascii="Gentium Plus" w:hAnsi="Gentium Plus"/>
          <w:sz w:val="16"/>
        </w:rPr>
        <w:t>ὁ μέντοι στερεὸς θεμέλιος τοῦ θεοῦ ἕστηκεν, ἔχων τὴν σφραγῖδα ταύτην· Ἔγνω κύριος τοὺς ὄντας αὐτοῦ, καί· Ἀποστήτω ἀπὸ ἀδικίας πᾶς ὁ ὀνομάζων τὸ ὄνομα κυρίου.</w:t>
      </w:r>
    </w:p>
    <w:p>
      <w:pPr>
        <w:pStyle w:val="GreekVerse"/>
        <w:spacing w:after="24" w:line="240" w:lineRule="auto"/>
      </w:pPr>
      <w:r>
        <w:rPr>
          <w:rFonts w:ascii="Gentium Plus" w:hAnsi="Gentium Plus"/>
          <w:b/>
          <w:sz w:val="15"/>
        </w:rPr>
        <w:t xml:space="preserve">2:20 </w:t>
      </w:r>
      <w:r>
        <w:rPr>
          <w:rFonts w:ascii="Gentium Plus" w:hAnsi="Gentium Plus"/>
          <w:sz w:val="16"/>
        </w:rPr>
        <w:t>Ἐν μεγάλῃ δὲ οἰκίᾳ οὐκ ἔστιν μόνον σκεύη χρυσᾶ καὶ ἀργυρᾶ ἀλλὰ καὶ ξύλινα καὶ ὀστράκινα, καὶ ἃ μὲν εἰς τιμὴν ἃ δὲ εἰς ἀτιμίαν·</w:t>
      </w:r>
    </w:p>
    <w:p>
      <w:pPr>
        <w:pStyle w:val="GreekVerse"/>
        <w:spacing w:after="24" w:line="240" w:lineRule="auto"/>
      </w:pPr>
      <w:r>
        <w:rPr>
          <w:rFonts w:ascii="Gentium Plus" w:hAnsi="Gentium Plus"/>
          <w:b/>
          <w:sz w:val="15"/>
        </w:rPr>
        <w:t xml:space="preserve">2:21 </w:t>
      </w:r>
      <w:r>
        <w:rPr>
          <w:rFonts w:ascii="Gentium Plus" w:hAnsi="Gentium Plus"/>
          <w:sz w:val="16"/>
        </w:rPr>
        <w:t>ἐὰν οὖν τις ἐκκαθάρῃ ἑαυτὸν ἀπὸ τούτων, ἔσται σκεῦος εἰς τιμήν, ἡγιασμένον, ⸀εὔχρηστον τῷ δεσπότῃ, εἰς πᾶν ἔργον ἀγαθὸν ἡτοιμασμένον.</w:t>
      </w:r>
    </w:p>
    <w:p>
      <w:pPr>
        <w:pStyle w:val="GreekVerse"/>
        <w:spacing w:after="24" w:line="240" w:lineRule="auto"/>
      </w:pPr>
      <w:r>
        <w:rPr>
          <w:rFonts w:ascii="Gentium Plus" w:hAnsi="Gentium Plus"/>
          <w:b/>
          <w:sz w:val="15"/>
        </w:rPr>
        <w:t xml:space="preserve">2:22 </w:t>
      </w:r>
      <w:r>
        <w:rPr>
          <w:rFonts w:ascii="Gentium Plus" w:hAnsi="Gentium Plus"/>
          <w:sz w:val="16"/>
        </w:rPr>
        <w:t>τὰς δὲ νεωτερικὰς ἐπιθυμίας φεῦγε, δίωκε δὲ δικαιοσύνην, πίστιν, ἀγάπην, εἰρήνην μετὰ τῶν ἐπικαλουμένων τὸν κύριον ἐκ καθαρᾶς καρδίας.</w:t>
      </w:r>
    </w:p>
    <w:p>
      <w:pPr>
        <w:pStyle w:val="GreekVerse"/>
        <w:spacing w:after="24" w:line="240" w:lineRule="auto"/>
      </w:pPr>
      <w:r>
        <w:rPr>
          <w:rFonts w:ascii="Gentium Plus" w:hAnsi="Gentium Plus"/>
          <w:b/>
          <w:sz w:val="15"/>
        </w:rPr>
        <w:t xml:space="preserve">2:23 </w:t>
      </w:r>
      <w:r>
        <w:rPr>
          <w:rFonts w:ascii="Gentium Plus" w:hAnsi="Gentium Plus"/>
          <w:sz w:val="16"/>
        </w:rPr>
        <w:t>τὰς δὲ μωρὰς καὶ ἀπαιδεύτους ζητήσεις παραιτοῦ, εἰδὼς ὅτι γεννῶσι μάχας·</w:t>
      </w:r>
    </w:p>
    <w:p>
      <w:pPr>
        <w:pStyle w:val="GreekVerse"/>
        <w:spacing w:after="24" w:line="240" w:lineRule="auto"/>
      </w:pPr>
      <w:r>
        <w:rPr>
          <w:rFonts w:ascii="Gentium Plus" w:hAnsi="Gentium Plus"/>
          <w:b/>
          <w:sz w:val="15"/>
        </w:rPr>
        <w:t xml:space="preserve">2:24 </w:t>
      </w:r>
      <w:r>
        <w:rPr>
          <w:rFonts w:ascii="Gentium Plus" w:hAnsi="Gentium Plus"/>
          <w:sz w:val="16"/>
        </w:rPr>
        <w:t>δοῦλον δὲ κυρίου οὐ δεῖ μάχεσθαι, ἀλλὰ ἤπιον εἶναι πρὸς πάντας, διδακτικόν, ἀνεξίκακον,</w:t>
      </w:r>
    </w:p>
    <w:p>
      <w:pPr>
        <w:pStyle w:val="GreekVerse"/>
        <w:spacing w:after="24" w:line="240" w:lineRule="auto"/>
      </w:pPr>
      <w:r>
        <w:rPr>
          <w:rFonts w:ascii="Gentium Plus" w:hAnsi="Gentium Plus"/>
          <w:b/>
          <w:sz w:val="15"/>
        </w:rPr>
        <w:t xml:space="preserve">2:25 </w:t>
      </w:r>
      <w:r>
        <w:rPr>
          <w:rFonts w:ascii="Gentium Plus" w:hAnsi="Gentium Plus"/>
          <w:sz w:val="16"/>
        </w:rPr>
        <w:t>ἐν πραΰτητι παιδεύοντα τοὺς ἀντιδιατιθεμένους, μήποτε ⸀δώῃ αὐτοῖς ὁ θεὸς μετάνοιαν εἰς ἐπίγνωσιν ἀληθείας,</w:t>
      </w:r>
    </w:p>
    <w:p>
      <w:pPr>
        <w:pStyle w:val="GreekVerse"/>
        <w:spacing w:after="24" w:line="240" w:lineRule="auto"/>
      </w:pPr>
      <w:r>
        <w:rPr>
          <w:rFonts w:ascii="Gentium Plus" w:hAnsi="Gentium Plus"/>
          <w:b/>
          <w:sz w:val="15"/>
        </w:rPr>
        <w:t xml:space="preserve">2:26 </w:t>
      </w:r>
      <w:r>
        <w:rPr>
          <w:rFonts w:ascii="Gentium Plus" w:hAnsi="Gentium Plus"/>
          <w:sz w:val="16"/>
        </w:rPr>
        <w:t>καὶ ἀνανήψωσιν ἐκ τῆς τοῦ διαβόλου παγίδος, ἐζωγρημένοι ὑπʼ αὐτοῦ εἰς τὸ ἐκείνου θέλημα.</w:t>
      </w:r>
    </w:p>
    <w:p>
      <w:pPr>
        <w:pStyle w:val="GreekChapterHeading"/>
        <w:jc w:val="center"/>
      </w:pPr>
      <w:r>
        <w:t>Κεφάλαιον 3</w:t>
      </w:r>
    </w:p>
    <w:p>
      <w:pPr>
        <w:pStyle w:val="GreekVerse"/>
        <w:spacing w:after="24" w:line="240" w:lineRule="auto"/>
      </w:pPr>
      <w:r>
        <w:rPr>
          <w:rFonts w:ascii="Gentium Plus" w:hAnsi="Gentium Plus"/>
          <w:b/>
          <w:sz w:val="15"/>
        </w:rPr>
        <w:t xml:space="preserve">3:1 </w:t>
      </w:r>
      <w:r>
        <w:rPr>
          <w:rFonts w:ascii="Gentium Plus" w:hAnsi="Gentium Plus"/>
          <w:sz w:val="16"/>
        </w:rPr>
        <w:t>Τοῦτο δὲ γίνωσκε ὅτι ἐν ἐσχάταις ἡμέραις ἐνστήσονται καιροὶ χαλεποί·</w:t>
      </w:r>
    </w:p>
    <w:p>
      <w:pPr>
        <w:pStyle w:val="GreekVerse"/>
        <w:spacing w:after="24" w:line="240" w:lineRule="auto"/>
      </w:pPr>
      <w:r>
        <w:rPr>
          <w:rFonts w:ascii="Gentium Plus" w:hAnsi="Gentium Plus"/>
          <w:b/>
          <w:sz w:val="15"/>
        </w:rPr>
        <w:t xml:space="preserve">3:2 </w:t>
      </w:r>
      <w:r>
        <w:rPr>
          <w:rFonts w:ascii="Gentium Plus" w:hAnsi="Gentium Plus"/>
          <w:sz w:val="16"/>
        </w:rPr>
        <w:t>ἔσονται γὰρ οἱ ἄνθρωποι φίλαυτοι, φιλάργυροι, ἀλαζόνες, ὑπερήφανοι, βλάσφημοι, γονεῦσιν ἀπειθεῖς, ἀχάριστοι, ἀνόσιοι,</w:t>
      </w:r>
    </w:p>
    <w:p>
      <w:pPr>
        <w:pStyle w:val="GreekVerse"/>
        <w:spacing w:after="24" w:line="240" w:lineRule="auto"/>
      </w:pPr>
      <w:r>
        <w:rPr>
          <w:rFonts w:ascii="Gentium Plus" w:hAnsi="Gentium Plus"/>
          <w:b/>
          <w:sz w:val="15"/>
        </w:rPr>
        <w:t xml:space="preserve">3:3 </w:t>
      </w:r>
      <w:r>
        <w:rPr>
          <w:rFonts w:ascii="Gentium Plus" w:hAnsi="Gentium Plus"/>
          <w:sz w:val="16"/>
        </w:rPr>
        <w:t>ἄστοργοι, ἄσπονδοι, διάβολοι, ἀκρατεῖς, ἀνήμεροι, ἀφιλάγαθοι,</w:t>
      </w:r>
    </w:p>
    <w:p>
      <w:pPr>
        <w:pStyle w:val="GreekVerse"/>
        <w:spacing w:after="24" w:line="240" w:lineRule="auto"/>
      </w:pPr>
      <w:r>
        <w:rPr>
          <w:rFonts w:ascii="Gentium Plus" w:hAnsi="Gentium Plus"/>
          <w:b/>
          <w:sz w:val="15"/>
        </w:rPr>
        <w:t xml:space="preserve">3:4 </w:t>
      </w:r>
      <w:r>
        <w:rPr>
          <w:rFonts w:ascii="Gentium Plus" w:hAnsi="Gentium Plus"/>
          <w:sz w:val="16"/>
        </w:rPr>
        <w:t>προδόται, προπετεῖς, τετυφωμένοι, φιλήδονοι μᾶλλον ἢ φιλόθεοι,</w:t>
      </w:r>
    </w:p>
    <w:p>
      <w:pPr>
        <w:pStyle w:val="GreekVerse"/>
        <w:spacing w:after="24" w:line="240" w:lineRule="auto"/>
      </w:pPr>
      <w:r>
        <w:rPr>
          <w:rFonts w:ascii="Gentium Plus" w:hAnsi="Gentium Plus"/>
          <w:b/>
          <w:sz w:val="15"/>
        </w:rPr>
        <w:t xml:space="preserve">3:5 </w:t>
      </w:r>
      <w:r>
        <w:rPr>
          <w:rFonts w:ascii="Gentium Plus" w:hAnsi="Gentium Plus"/>
          <w:sz w:val="16"/>
        </w:rPr>
        <w:t>ἔχοντες μόρφωσιν εὐσεβείας τὴν δὲ δύναμιν αὐτῆς ἠρνημένοι· καὶ τούτους ἀποτρέπου.</w:t>
      </w:r>
    </w:p>
    <w:p>
      <w:pPr>
        <w:pStyle w:val="GreekVerse"/>
        <w:spacing w:after="24" w:line="240" w:lineRule="auto"/>
      </w:pPr>
      <w:r>
        <w:rPr>
          <w:rFonts w:ascii="Gentium Plus" w:hAnsi="Gentium Plus"/>
          <w:b/>
          <w:sz w:val="15"/>
        </w:rPr>
        <w:t xml:space="preserve">3:6 </w:t>
      </w:r>
      <w:r>
        <w:rPr>
          <w:rFonts w:ascii="Gentium Plus" w:hAnsi="Gentium Plus"/>
          <w:sz w:val="16"/>
        </w:rPr>
        <w:t>ἐκ τούτων γάρ εἰσιν οἱ ἐνδύνοντες εἰς τὰς οἰκίας καὶ ⸀αἰχμαλωτίζοντες γυναικάρια σεσωρευμένα ἁμαρτίαις, ἀγόμενα ἐπιθυμίαις ποικίλαις,</w:t>
      </w:r>
    </w:p>
    <w:p>
      <w:pPr>
        <w:pStyle w:val="GreekVerse"/>
        <w:spacing w:after="24" w:line="240" w:lineRule="auto"/>
      </w:pPr>
      <w:r>
        <w:rPr>
          <w:rFonts w:ascii="Gentium Plus" w:hAnsi="Gentium Plus"/>
          <w:b/>
          <w:sz w:val="15"/>
        </w:rPr>
        <w:t xml:space="preserve">3:7 </w:t>
      </w:r>
      <w:r>
        <w:rPr>
          <w:rFonts w:ascii="Gentium Plus" w:hAnsi="Gentium Plus"/>
          <w:sz w:val="16"/>
        </w:rPr>
        <w:t>πάντοτε μανθάνοντα καὶ μηδέποτε εἰς ἐπίγνωσιν ἀληθείας ἐλθεῖν δυνάμενα.</w:t>
      </w:r>
    </w:p>
    <w:p>
      <w:pPr>
        <w:pStyle w:val="GreekVerse"/>
        <w:spacing w:after="24" w:line="240" w:lineRule="auto"/>
      </w:pPr>
      <w:r>
        <w:rPr>
          <w:rFonts w:ascii="Gentium Plus" w:hAnsi="Gentium Plus"/>
          <w:b/>
          <w:sz w:val="15"/>
        </w:rPr>
        <w:t xml:space="preserve">3:8 </w:t>
      </w:r>
      <w:r>
        <w:rPr>
          <w:rFonts w:ascii="Gentium Plus" w:hAnsi="Gentium Plus"/>
          <w:sz w:val="16"/>
        </w:rPr>
        <w:t>ὃν τρόπον δὲ Ἰάννης καὶ Ἰαμβρῆς ἀντέστησαν Μωϋσεῖ, οὕτως καὶ οὗτοι ἀνθίστανται τῇ ἀληθείᾳ, ἄνθρωποι κατεφθαρμένοι τὸν νοῦν, ἀδόκιμοι περὶ τὴν πίστιν.</w:t>
      </w:r>
    </w:p>
    <w:p>
      <w:pPr>
        <w:pStyle w:val="GreekVerse"/>
        <w:spacing w:after="24" w:line="240" w:lineRule="auto"/>
      </w:pPr>
      <w:r>
        <w:rPr>
          <w:rFonts w:ascii="Gentium Plus" w:hAnsi="Gentium Plus"/>
          <w:b/>
          <w:sz w:val="15"/>
        </w:rPr>
        <w:t xml:space="preserve">3:9 </w:t>
      </w:r>
      <w:r>
        <w:rPr>
          <w:rFonts w:ascii="Gentium Plus" w:hAnsi="Gentium Plus"/>
          <w:sz w:val="16"/>
        </w:rPr>
        <w:t>ἀλλʼ οὐ προκόψουσιν ἐπὶ πλεῖον, ἡ γὰρ ἄνοια αὐτῶν ἔκδηλος ἔσται πᾶσιν, ὡς καὶ ἡ ἐκείνων ἐγένετο.</w:t>
      </w:r>
    </w:p>
    <w:p>
      <w:pPr>
        <w:pStyle w:val="GreekVerse"/>
        <w:spacing w:after="24" w:line="240" w:lineRule="auto"/>
      </w:pPr>
      <w:r>
        <w:rPr>
          <w:rFonts w:ascii="Gentium Plus" w:hAnsi="Gentium Plus"/>
          <w:b/>
          <w:sz w:val="15"/>
        </w:rPr>
        <w:t xml:space="preserve">3:10 </w:t>
      </w:r>
      <w:r>
        <w:rPr>
          <w:rFonts w:ascii="Gentium Plus" w:hAnsi="Gentium Plus"/>
          <w:sz w:val="16"/>
        </w:rPr>
        <w:t>Σὺ δὲ ⸀παρηκολούθησάς μου τῇ διδασκαλίᾳ, τῇ ἀγωγῇ, τῇ προθέσει, τῇ πίστει, τῇ μακροθυμίᾳ, τῇ ἀγάπῃ, τῇ ὑπομονῇ,</w:t>
      </w:r>
    </w:p>
    <w:p>
      <w:pPr>
        <w:pStyle w:val="GreekVerse"/>
        <w:spacing w:after="24" w:line="240" w:lineRule="auto"/>
      </w:pPr>
      <w:r>
        <w:rPr>
          <w:rFonts w:ascii="Gentium Plus" w:hAnsi="Gentium Plus"/>
          <w:b/>
          <w:sz w:val="15"/>
        </w:rPr>
        <w:t xml:space="preserve">3:11 </w:t>
      </w:r>
      <w:r>
        <w:rPr>
          <w:rFonts w:ascii="Gentium Plus" w:hAnsi="Gentium Plus"/>
          <w:sz w:val="16"/>
        </w:rPr>
        <w:t>τοῖς διωγμοῖς, τοῖς παθήμασιν, οἷά μοι ἐγένετο ἐν Ἀντιοχείᾳ, ἐν Ἰκονίῳ, ἐν Λύστροις, οἵους διωγμοὺς ὑπήνεγκα· καὶ ἐκ πάντων με ἐρρύσατο ὁ κύριος.</w:t>
      </w:r>
    </w:p>
    <w:p>
      <w:pPr>
        <w:pStyle w:val="GreekVerse"/>
        <w:spacing w:after="24" w:line="240" w:lineRule="auto"/>
      </w:pPr>
      <w:r>
        <w:rPr>
          <w:rFonts w:ascii="Gentium Plus" w:hAnsi="Gentium Plus"/>
          <w:b/>
          <w:sz w:val="15"/>
        </w:rPr>
        <w:t xml:space="preserve">3:12 </w:t>
      </w:r>
      <w:r>
        <w:rPr>
          <w:rFonts w:ascii="Gentium Plus" w:hAnsi="Gentium Plus"/>
          <w:sz w:val="16"/>
        </w:rPr>
        <w:t>καὶ πάντες δὲ οἱ θέλοντες ⸂ζῆν εὐσεβῶς⸃ ἐν Χριστῷ Ἰησοῦ διωχθήσονται·</w:t>
      </w:r>
    </w:p>
    <w:p>
      <w:pPr>
        <w:pStyle w:val="GreekVerse"/>
        <w:spacing w:after="24" w:line="240" w:lineRule="auto"/>
      </w:pPr>
      <w:r>
        <w:rPr>
          <w:rFonts w:ascii="Gentium Plus" w:hAnsi="Gentium Plus"/>
          <w:b/>
          <w:sz w:val="15"/>
        </w:rPr>
        <w:t xml:space="preserve">3:13 </w:t>
      </w:r>
      <w:r>
        <w:rPr>
          <w:rFonts w:ascii="Gentium Plus" w:hAnsi="Gentium Plus"/>
          <w:sz w:val="16"/>
        </w:rPr>
        <w:t>πονηροὶ δὲ ἄνθρωποι καὶ γόητες προκόψουσιν ἐπὶ τὸ χεῖρον, πλανῶντες καὶ πλανώμενοι.</w:t>
      </w:r>
    </w:p>
    <w:p>
      <w:pPr>
        <w:pStyle w:val="GreekVerse"/>
        <w:spacing w:after="24" w:line="240" w:lineRule="auto"/>
      </w:pPr>
      <w:r>
        <w:rPr>
          <w:rFonts w:ascii="Gentium Plus" w:hAnsi="Gentium Plus"/>
          <w:b/>
          <w:sz w:val="15"/>
        </w:rPr>
        <w:t xml:space="preserve">3:14 </w:t>
      </w:r>
      <w:r>
        <w:rPr>
          <w:rFonts w:ascii="Gentium Plus" w:hAnsi="Gentium Plus"/>
          <w:sz w:val="16"/>
        </w:rPr>
        <w:t>σὺ δὲ μένε ἐν οἷς ἔμαθες καὶ ἐπιστώθης, εἰδὼς παρὰ ⸀τίνων ἔμαθες,</w:t>
      </w:r>
    </w:p>
    <w:p>
      <w:pPr>
        <w:pStyle w:val="GreekVerse"/>
        <w:spacing w:after="24" w:line="240" w:lineRule="auto"/>
      </w:pPr>
      <w:r>
        <w:rPr>
          <w:rFonts w:ascii="Gentium Plus" w:hAnsi="Gentium Plus"/>
          <w:b/>
          <w:sz w:val="15"/>
        </w:rPr>
        <w:t xml:space="preserve">3:15 </w:t>
      </w:r>
      <w:r>
        <w:rPr>
          <w:rFonts w:ascii="Gentium Plus" w:hAnsi="Gentium Plus"/>
          <w:sz w:val="16"/>
        </w:rPr>
        <w:t>καὶ ὅτι ἀπὸ βρέφους ⸀ἱερὰ γράμματα οἶδας, τὰ δυνάμενά σε σοφίσαι εἰς σωτηρίαν διὰ πίστεως τῆς ἐν Χριστῷ Ἰησοῦ·</w:t>
      </w:r>
    </w:p>
    <w:p>
      <w:pPr>
        <w:pStyle w:val="GreekVerse"/>
        <w:spacing w:after="24" w:line="240" w:lineRule="auto"/>
      </w:pPr>
      <w:r>
        <w:rPr>
          <w:rFonts w:ascii="Gentium Plus" w:hAnsi="Gentium Plus"/>
          <w:b/>
          <w:sz w:val="15"/>
        </w:rPr>
        <w:t xml:space="preserve">3:16 </w:t>
      </w:r>
      <w:r>
        <w:rPr>
          <w:rFonts w:ascii="Gentium Plus" w:hAnsi="Gentium Plus"/>
          <w:sz w:val="16"/>
        </w:rPr>
        <w:t>πᾶσα γραφὴ θεόπνευστος καὶ ὠφέλιμος πρὸς διδασκαλίαν, πρὸς ⸀ἐλεγμόν, πρὸς ἐπανόρθωσιν, πρὸς παιδείαν τὴν ἐν δικαιοσύνῃ,</w:t>
      </w:r>
    </w:p>
    <w:p>
      <w:pPr>
        <w:pStyle w:val="GreekVerse"/>
        <w:spacing w:after="24" w:line="240" w:lineRule="auto"/>
      </w:pPr>
      <w:r>
        <w:rPr>
          <w:rFonts w:ascii="Gentium Plus" w:hAnsi="Gentium Plus"/>
          <w:b/>
          <w:sz w:val="15"/>
        </w:rPr>
        <w:t xml:space="preserve">3:17 </w:t>
      </w:r>
      <w:r>
        <w:rPr>
          <w:rFonts w:ascii="Gentium Plus" w:hAnsi="Gentium Plus"/>
          <w:sz w:val="16"/>
        </w:rPr>
        <w:t>ἵνα ἄρτιος ᾖ ὁ τοῦ θεοῦ ἄνθρωπος, πρὸς πᾶν ἔργον ἀγαθὸν ἐξηρτισμένος.</w:t>
      </w:r>
    </w:p>
    <w:p>
      <w:pPr>
        <w:pStyle w:val="GreekChapterHeading"/>
        <w:jc w:val="center"/>
      </w:pPr>
      <w:r>
        <w:t>Κεφάλαιον 4</w:t>
      </w:r>
    </w:p>
    <w:p>
      <w:pPr>
        <w:pStyle w:val="GreekVerse"/>
        <w:spacing w:after="24" w:line="240" w:lineRule="auto"/>
      </w:pPr>
      <w:r>
        <w:rPr>
          <w:rFonts w:ascii="Gentium Plus" w:hAnsi="Gentium Plus"/>
          <w:b/>
          <w:sz w:val="15"/>
        </w:rPr>
        <w:t xml:space="preserve">4:1 </w:t>
      </w:r>
      <w:r>
        <w:rPr>
          <w:rFonts w:ascii="Gentium Plus" w:hAnsi="Gentium Plus"/>
          <w:sz w:val="16"/>
        </w:rPr>
        <w:t>⸀Διαμαρτύρομαι ἐνώπιον τοῦ θεοῦ καὶ ⸂Χριστοῦ Ἰησοῦ⸃, τοῦ μέλλοντος κρίνειν ζῶντας καὶ νεκρούς, ⸀καὶ τὴν ἐπιφάνειαν αὐτοῦ καὶ τὴν βασιλείαν αὐτοῦ·</w:t>
      </w:r>
    </w:p>
    <w:p>
      <w:pPr>
        <w:pStyle w:val="GreekVerse"/>
        <w:spacing w:after="24" w:line="240" w:lineRule="auto"/>
      </w:pPr>
      <w:r>
        <w:rPr>
          <w:rFonts w:ascii="Gentium Plus" w:hAnsi="Gentium Plus"/>
          <w:b/>
          <w:sz w:val="15"/>
        </w:rPr>
        <w:t xml:space="preserve">4:2 </w:t>
      </w:r>
      <w:r>
        <w:rPr>
          <w:rFonts w:ascii="Gentium Plus" w:hAnsi="Gentium Plus"/>
          <w:sz w:val="16"/>
        </w:rPr>
        <w:t>κήρυξον τὸν λόγον, ἐπίστηθι εὐκαίρως ἀκαίρως, ἔλεγξον, ἐπιτίμησον, παρακάλεσον, ἐν πάσῃ μακροθυμίᾳ καὶ διδαχῇ.</w:t>
      </w:r>
    </w:p>
    <w:p>
      <w:pPr>
        <w:pStyle w:val="GreekVerse"/>
        <w:spacing w:after="24" w:line="240" w:lineRule="auto"/>
      </w:pPr>
      <w:r>
        <w:rPr>
          <w:rFonts w:ascii="Gentium Plus" w:hAnsi="Gentium Plus"/>
          <w:b/>
          <w:sz w:val="15"/>
        </w:rPr>
        <w:t xml:space="preserve">4:3 </w:t>
      </w:r>
      <w:r>
        <w:rPr>
          <w:rFonts w:ascii="Gentium Plus" w:hAnsi="Gentium Plus"/>
          <w:sz w:val="16"/>
        </w:rPr>
        <w:t>ἔσται γὰρ καιρὸς ὅτε τῆς ὑγιαινούσης διδασκαλίας οὐκ ἀνέξονται, ἀλλὰ κατὰ τὰς ⸂ἰδίας ἐπιθυμίας⸃ ἑαυτοῖς ἐπισωρεύσουσιν διδασκάλους κνηθόμενοι τὴν ἀκοήν,</w:t>
      </w:r>
    </w:p>
    <w:p>
      <w:pPr>
        <w:pStyle w:val="GreekVerse"/>
        <w:spacing w:after="24" w:line="240" w:lineRule="auto"/>
      </w:pPr>
      <w:r>
        <w:rPr>
          <w:rFonts w:ascii="Gentium Plus" w:hAnsi="Gentium Plus"/>
          <w:b/>
          <w:sz w:val="15"/>
        </w:rPr>
        <w:t xml:space="preserve">4:4 </w:t>
      </w:r>
      <w:r>
        <w:rPr>
          <w:rFonts w:ascii="Gentium Plus" w:hAnsi="Gentium Plus"/>
          <w:sz w:val="16"/>
        </w:rPr>
        <w:t>καὶ ἀπὸ μὲν τῆς ἀληθείας τὴν ἀκοὴν ἀποστρέψουσιν, ἐπὶ δὲ τοὺς μύθους ἐκτραπήσονται.</w:t>
      </w:r>
    </w:p>
    <w:p>
      <w:pPr>
        <w:pStyle w:val="GreekVerse"/>
        <w:spacing w:after="24" w:line="240" w:lineRule="auto"/>
      </w:pPr>
      <w:r>
        <w:rPr>
          <w:rFonts w:ascii="Gentium Plus" w:hAnsi="Gentium Plus"/>
          <w:b/>
          <w:sz w:val="15"/>
        </w:rPr>
        <w:t xml:space="preserve">4:5 </w:t>
      </w:r>
      <w:r>
        <w:rPr>
          <w:rFonts w:ascii="Gentium Plus" w:hAnsi="Gentium Plus"/>
          <w:sz w:val="16"/>
        </w:rPr>
        <w:t>σὺ δὲ νῆφε ἐν πᾶσιν, κακοπάθησον, ἔργον ποίησον εὐαγγελιστοῦ, τὴν διακονίαν σου πληροφόρησον.</w:t>
      </w:r>
    </w:p>
    <w:p>
      <w:pPr>
        <w:pStyle w:val="GreekVerse"/>
        <w:spacing w:after="24" w:line="240" w:lineRule="auto"/>
      </w:pPr>
      <w:r>
        <w:rPr>
          <w:rFonts w:ascii="Gentium Plus" w:hAnsi="Gentium Plus"/>
          <w:b/>
          <w:sz w:val="15"/>
        </w:rPr>
        <w:t xml:space="preserve">4:6 </w:t>
      </w:r>
      <w:r>
        <w:rPr>
          <w:rFonts w:ascii="Gentium Plus" w:hAnsi="Gentium Plus"/>
          <w:sz w:val="16"/>
        </w:rPr>
        <w:t>Ἐγὼ γὰρ ἤδη σπένδομαι, καὶ ὁ καιρὸς τῆς ⸂ἀναλύσεώς μου⸃ ἐφέστηκεν.</w:t>
      </w:r>
    </w:p>
    <w:p>
      <w:pPr>
        <w:pStyle w:val="GreekVerse"/>
        <w:spacing w:after="24" w:line="240" w:lineRule="auto"/>
      </w:pPr>
      <w:r>
        <w:rPr>
          <w:rFonts w:ascii="Gentium Plus" w:hAnsi="Gentium Plus"/>
          <w:b/>
          <w:sz w:val="15"/>
        </w:rPr>
        <w:t xml:space="preserve">4:7 </w:t>
      </w:r>
      <w:r>
        <w:rPr>
          <w:rFonts w:ascii="Gentium Plus" w:hAnsi="Gentium Plus"/>
          <w:sz w:val="16"/>
        </w:rPr>
        <w:t>τὸν ⸂καλὸν ἀγῶνα⸃ ἠγώνισμαι, τὸν δρόμον τετέλεκα, τὴν πίστιν τετήρηκα·</w:t>
      </w:r>
    </w:p>
    <w:p>
      <w:pPr>
        <w:pStyle w:val="GreekVerse"/>
        <w:spacing w:after="24" w:line="240" w:lineRule="auto"/>
      </w:pPr>
      <w:r>
        <w:rPr>
          <w:rFonts w:ascii="Gentium Plus" w:hAnsi="Gentium Plus"/>
          <w:b/>
          <w:sz w:val="15"/>
        </w:rPr>
        <w:t xml:space="preserve">4:8 </w:t>
      </w:r>
      <w:r>
        <w:rPr>
          <w:rFonts w:ascii="Gentium Plus" w:hAnsi="Gentium Plus"/>
          <w:sz w:val="16"/>
        </w:rPr>
        <w:t>λοιπὸν ἀπόκειταί μοι ὁ τῆς δικαιοσύνης στέφανος, ὃν ἀποδώσει μοι ὁ κύριος ἐν ἐκείνῃ τῇ ἡμέρᾳ, ὁ δίκαιος κριτής, οὐ μόνον δὲ ἐμοὶ ἀλλὰ καὶ πᾶσιν τοῖς ἠγαπηκόσι τὴν ἐπιφάνειαν αὐτοῦ.</w:t>
      </w:r>
    </w:p>
    <w:p>
      <w:pPr>
        <w:pStyle w:val="GreekVerse"/>
        <w:spacing w:after="24" w:line="240" w:lineRule="auto"/>
      </w:pPr>
      <w:r>
        <w:rPr>
          <w:rFonts w:ascii="Gentium Plus" w:hAnsi="Gentium Plus"/>
          <w:b/>
          <w:sz w:val="15"/>
        </w:rPr>
        <w:t xml:space="preserve">4:9 </w:t>
      </w:r>
      <w:r>
        <w:rPr>
          <w:rFonts w:ascii="Gentium Plus" w:hAnsi="Gentium Plus"/>
          <w:sz w:val="16"/>
        </w:rPr>
        <w:t>Σπούδασον ἐλθεῖν πρός με ταχέως·</w:t>
      </w:r>
    </w:p>
    <w:p>
      <w:pPr>
        <w:pStyle w:val="GreekVerse"/>
        <w:spacing w:after="24" w:line="240" w:lineRule="auto"/>
      </w:pPr>
      <w:r>
        <w:rPr>
          <w:rFonts w:ascii="Gentium Plus" w:hAnsi="Gentium Plus"/>
          <w:b/>
          <w:sz w:val="15"/>
        </w:rPr>
        <w:t xml:space="preserve">4:10 </w:t>
      </w:r>
      <w:r>
        <w:rPr>
          <w:rFonts w:ascii="Gentium Plus" w:hAnsi="Gentium Plus"/>
          <w:sz w:val="16"/>
        </w:rPr>
        <w:t>Δημᾶς γάρ με ⸀ἐγκατέλιπεν ἀγαπήσας τὸν νῦν αἰῶνα, καὶ ἐπορεύθη εἰς Θεσσαλονίκην, Κρήσκης εἰς Γαλατίαν, Τίτος εἰς Δαλματίαν·</w:t>
      </w:r>
    </w:p>
    <w:p>
      <w:pPr>
        <w:pStyle w:val="GreekVerse"/>
        <w:spacing w:after="24" w:line="240" w:lineRule="auto"/>
      </w:pPr>
      <w:r>
        <w:rPr>
          <w:rFonts w:ascii="Gentium Plus" w:hAnsi="Gentium Plus"/>
          <w:b/>
          <w:sz w:val="15"/>
        </w:rPr>
        <w:t xml:space="preserve">4:11 </w:t>
      </w:r>
      <w:r>
        <w:rPr>
          <w:rFonts w:ascii="Gentium Plus" w:hAnsi="Gentium Plus"/>
          <w:sz w:val="16"/>
        </w:rPr>
        <w:t>Λουκᾶς ἐστιν μόνος μετʼ ἐμοῦ. Μᾶρκον ἀναλαβὼν ἄγε μετὰ σεαυτοῦ, ἔστιν γάρ μοι εὔχρηστος εἰς διακονίαν,</w:t>
      </w:r>
    </w:p>
    <w:p>
      <w:pPr>
        <w:pStyle w:val="GreekVerse"/>
        <w:spacing w:after="24" w:line="240" w:lineRule="auto"/>
      </w:pPr>
      <w:r>
        <w:rPr>
          <w:rFonts w:ascii="Gentium Plus" w:hAnsi="Gentium Plus"/>
          <w:b/>
          <w:sz w:val="15"/>
        </w:rPr>
        <w:t xml:space="preserve">4:12 </w:t>
      </w:r>
      <w:r>
        <w:rPr>
          <w:rFonts w:ascii="Gentium Plus" w:hAnsi="Gentium Plus"/>
          <w:sz w:val="16"/>
        </w:rPr>
        <w:t>Τυχικὸν δὲ ἀπέστειλα εἰς Ἔφεσον.</w:t>
      </w:r>
    </w:p>
    <w:p>
      <w:pPr>
        <w:pStyle w:val="GreekVerse"/>
        <w:spacing w:after="24" w:line="240" w:lineRule="auto"/>
      </w:pPr>
      <w:r>
        <w:rPr>
          <w:rFonts w:ascii="Gentium Plus" w:hAnsi="Gentium Plus"/>
          <w:b/>
          <w:sz w:val="15"/>
        </w:rPr>
        <w:t xml:space="preserve">4:13 </w:t>
      </w:r>
      <w:r>
        <w:rPr>
          <w:rFonts w:ascii="Gentium Plus" w:hAnsi="Gentium Plus"/>
          <w:sz w:val="16"/>
        </w:rPr>
        <w:t>τὸν φαιλόνην, ὃν ⸀ἀπέλιπον ἐν Τρῳάδι παρὰ Κάρπῳ, ἐρχόμενος φέρε, καὶ τὰ βιβλία, μάλιστα τὰς μεμβράνας.</w:t>
      </w:r>
    </w:p>
    <w:p>
      <w:pPr>
        <w:pStyle w:val="GreekVerse"/>
        <w:spacing w:after="24" w:line="240" w:lineRule="auto"/>
      </w:pPr>
      <w:r>
        <w:rPr>
          <w:rFonts w:ascii="Gentium Plus" w:hAnsi="Gentium Plus"/>
          <w:b/>
          <w:sz w:val="15"/>
        </w:rPr>
        <w:t xml:space="preserve">4:14 </w:t>
      </w:r>
      <w:r>
        <w:rPr>
          <w:rFonts w:ascii="Gentium Plus" w:hAnsi="Gentium Plus"/>
          <w:sz w:val="16"/>
        </w:rPr>
        <w:t>Ἀλέξανδρος ὁ χαλκεὺς πολλά μοι κακὰ ἐνεδείξατο— ⸀ἀποδώσει αὐτῷ ὁ κύριος κατὰ τὰ ἔργα αὐτοῦ—</w:t>
      </w:r>
    </w:p>
    <w:p>
      <w:pPr>
        <w:pStyle w:val="GreekVerse"/>
        <w:spacing w:after="24" w:line="240" w:lineRule="auto"/>
      </w:pPr>
      <w:r>
        <w:rPr>
          <w:rFonts w:ascii="Gentium Plus" w:hAnsi="Gentium Plus"/>
          <w:b/>
          <w:sz w:val="15"/>
        </w:rPr>
        <w:t xml:space="preserve">4:15 </w:t>
      </w:r>
      <w:r>
        <w:rPr>
          <w:rFonts w:ascii="Gentium Plus" w:hAnsi="Gentium Plus"/>
          <w:sz w:val="16"/>
        </w:rPr>
        <w:t>ὃν καὶ σὺ φυλάσσου, λίαν γὰρ ⸀ἀντέστη τοῖς ἡμετέροις λόγοις.</w:t>
      </w:r>
    </w:p>
    <w:p>
      <w:pPr>
        <w:pStyle w:val="GreekVerse"/>
        <w:spacing w:after="24" w:line="240" w:lineRule="auto"/>
      </w:pPr>
      <w:r>
        <w:rPr>
          <w:rFonts w:ascii="Gentium Plus" w:hAnsi="Gentium Plus"/>
          <w:b/>
          <w:sz w:val="15"/>
        </w:rPr>
        <w:t xml:space="preserve">4:16 </w:t>
      </w:r>
      <w:r>
        <w:rPr>
          <w:rFonts w:ascii="Gentium Plus" w:hAnsi="Gentium Plus"/>
          <w:sz w:val="16"/>
        </w:rPr>
        <w:t>Ἐν τῇ πρώτῃ μου ἀπολογίᾳ οὐδείς μοι ⸀παρεγένετο, ἀλλὰ πάντες με ⸀ἐγκατέλιπον— μὴ αὐτοῖς λογισθείη—</w:t>
      </w:r>
    </w:p>
    <w:p>
      <w:pPr>
        <w:pStyle w:val="GreekVerse"/>
        <w:spacing w:after="24" w:line="240" w:lineRule="auto"/>
      </w:pPr>
      <w:r>
        <w:rPr>
          <w:rFonts w:ascii="Gentium Plus" w:hAnsi="Gentium Plus"/>
          <w:b/>
          <w:sz w:val="15"/>
        </w:rPr>
        <w:t xml:space="preserve">4:17 </w:t>
      </w:r>
      <w:r>
        <w:rPr>
          <w:rFonts w:ascii="Gentium Plus" w:hAnsi="Gentium Plus"/>
          <w:sz w:val="16"/>
        </w:rPr>
        <w:t>ὁ δὲ κύριός μοι παρέστη καὶ ἐνεδυνάμωσέν με, ἵνα διʼ ἐμοῦ τὸ κήρυγμα πληροφορηθῇ καὶ ⸀ἀκούσωσιν πάντα τὰ ἔθνη, καὶ ἐρρύσθην ἐκ στόματος λέοντος.</w:t>
      </w:r>
    </w:p>
    <w:p>
      <w:pPr>
        <w:pStyle w:val="GreekVerse"/>
        <w:spacing w:after="24" w:line="240" w:lineRule="auto"/>
      </w:pPr>
      <w:r>
        <w:rPr>
          <w:rFonts w:ascii="Gentium Plus" w:hAnsi="Gentium Plus"/>
          <w:b/>
          <w:sz w:val="15"/>
        </w:rPr>
        <w:t xml:space="preserve">4:18 </w:t>
      </w:r>
      <w:r>
        <w:rPr>
          <w:rFonts w:ascii="Gentium Plus" w:hAnsi="Gentium Plus"/>
          <w:sz w:val="16"/>
        </w:rPr>
        <w:t>⸀ῥύσεταί με ὁ κύριος ἀπὸ παντὸς ἔργου πονηροῦ καὶ σώσει εἰς τὴν βασιλείαν αὐτοῦ τὴν ἐπουράνιον· ᾧ ἡ δόξα εἰς τοὺς αἰῶνας τῶν αἰώνων, ἀμήν.</w:t>
      </w:r>
    </w:p>
    <w:p>
      <w:pPr>
        <w:pStyle w:val="GreekVerse"/>
        <w:spacing w:after="24" w:line="240" w:lineRule="auto"/>
      </w:pPr>
      <w:r>
        <w:rPr>
          <w:rFonts w:ascii="Gentium Plus" w:hAnsi="Gentium Plus"/>
          <w:b/>
          <w:sz w:val="15"/>
        </w:rPr>
        <w:t xml:space="preserve">4:19 </w:t>
      </w:r>
      <w:r>
        <w:rPr>
          <w:rFonts w:ascii="Gentium Plus" w:hAnsi="Gentium Plus"/>
          <w:sz w:val="16"/>
        </w:rPr>
        <w:t>Ἄσπασαι Πρίσκαν καὶ Ἀκύλαν καὶ τὸν Ὀνησιφόρου οἶκον.</w:t>
      </w:r>
    </w:p>
    <w:p>
      <w:pPr>
        <w:pStyle w:val="GreekVerse"/>
        <w:spacing w:after="24" w:line="240" w:lineRule="auto"/>
      </w:pPr>
      <w:r>
        <w:rPr>
          <w:rFonts w:ascii="Gentium Plus" w:hAnsi="Gentium Plus"/>
          <w:b/>
          <w:sz w:val="15"/>
        </w:rPr>
        <w:t xml:space="preserve">4:20 </w:t>
      </w:r>
      <w:r>
        <w:rPr>
          <w:rFonts w:ascii="Gentium Plus" w:hAnsi="Gentium Plus"/>
          <w:sz w:val="16"/>
        </w:rPr>
        <w:t>Ἔραστος ἔμεινεν ἐν Κορίνθῳ, Τρόφιμον δὲ ⸀ἀπέλιπον ἐν Μιλήτῳ ἀσθενοῦντα.</w:t>
      </w:r>
    </w:p>
    <w:p>
      <w:pPr>
        <w:pStyle w:val="GreekVerse"/>
        <w:spacing w:after="24" w:line="240" w:lineRule="auto"/>
      </w:pPr>
      <w:r>
        <w:rPr>
          <w:rFonts w:ascii="Gentium Plus" w:hAnsi="Gentium Plus"/>
          <w:b/>
          <w:sz w:val="15"/>
        </w:rPr>
        <w:t xml:space="preserve">4:21 </w:t>
      </w:r>
      <w:r>
        <w:rPr>
          <w:rFonts w:ascii="Gentium Plus" w:hAnsi="Gentium Plus"/>
          <w:sz w:val="16"/>
        </w:rPr>
        <w:t>Σπούδασον πρὸ χειμῶνος ἐλθεῖν. Ἀσπάζεταί σε Εὔβουλος καὶ Πούδης καὶ Λίνος καὶ Κλαυδία καὶ οἱ ἀδελφοὶ πάντες.</w:t>
      </w:r>
    </w:p>
    <w:p>
      <w:pPr>
        <w:pStyle w:val="GreekVerse"/>
        <w:spacing w:after="24" w:line="240" w:lineRule="auto"/>
      </w:pPr>
      <w:r>
        <w:rPr>
          <w:rFonts w:ascii="Gentium Plus" w:hAnsi="Gentium Plus"/>
          <w:b/>
          <w:sz w:val="15"/>
        </w:rPr>
        <w:t xml:space="preserve">4:22 </w:t>
      </w:r>
      <w:r>
        <w:rPr>
          <w:rFonts w:ascii="Gentium Plus" w:hAnsi="Gentium Plus"/>
          <w:sz w:val="16"/>
        </w:rPr>
        <w:t>Ὁ ⸀κύριος μετὰ τοῦ πνεύματός σου. ἡ χάρις μεθʼ ⸀ὑμῶν.</w:t>
      </w:r>
    </w:p>
    <w:p>
      <w:r>
        <w:br w:type="page"/>
      </w:r>
    </w:p>
    <w:p>
      <w:pPr>
        <w:pStyle w:val="GreekBookTitle"/>
        <w:jc w:val="center"/>
      </w:pPr>
      <w:r>
        <w:t>Πρὸς Τίτον</w:t>
      </w:r>
    </w:p>
    <w:p>
      <w:pPr>
        <w:pStyle w:val="GreekChapterHeading"/>
        <w:jc w:val="center"/>
      </w:pPr>
      <w:r>
        <w:t>Κεφάλαιον 1</w:t>
      </w:r>
    </w:p>
    <w:p>
      <w:pPr>
        <w:pStyle w:val="GreekVerse"/>
        <w:spacing w:after="24" w:line="240" w:lineRule="auto"/>
      </w:pPr>
      <w:r>
        <w:rPr>
          <w:rFonts w:ascii="Gentium Plus" w:hAnsi="Gentium Plus"/>
          <w:b/>
          <w:sz w:val="15"/>
        </w:rPr>
        <w:t xml:space="preserve">1:1 </w:t>
      </w:r>
      <w:r>
        <w:rPr>
          <w:rFonts w:ascii="Gentium Plus" w:hAnsi="Gentium Plus"/>
          <w:sz w:val="16"/>
        </w:rPr>
        <w:t>Παῦλος δοῦλος θεοῦ, ἀπόστολος δὲ Ἰησοῦ Χριστοῦ κατὰ πίστιν ἐκλεκτῶν θεοῦ καὶ ἐπίγνωσιν ἀληθείας τῆς κατʼ εὐσέβειαν</w:t>
      </w:r>
    </w:p>
    <w:p>
      <w:pPr>
        <w:pStyle w:val="GreekVerse"/>
        <w:spacing w:after="24" w:line="240" w:lineRule="auto"/>
      </w:pPr>
      <w:r>
        <w:rPr>
          <w:rFonts w:ascii="Gentium Plus" w:hAnsi="Gentium Plus"/>
          <w:b/>
          <w:sz w:val="15"/>
        </w:rPr>
        <w:t xml:space="preserve">1:2 </w:t>
      </w:r>
      <w:r>
        <w:rPr>
          <w:rFonts w:ascii="Gentium Plus" w:hAnsi="Gentium Plus"/>
          <w:sz w:val="16"/>
        </w:rPr>
        <w:t>ἐπʼ ἐλπίδι ζωῆς αἰωνίου, ἣν ἐπηγγείλατο ὁ ἀψευδὴς θεὸς πρὸ χρόνων αἰωνίων</w:t>
      </w:r>
    </w:p>
    <w:p>
      <w:pPr>
        <w:pStyle w:val="GreekVerse"/>
        <w:spacing w:after="24" w:line="240" w:lineRule="auto"/>
      </w:pPr>
      <w:r>
        <w:rPr>
          <w:rFonts w:ascii="Gentium Plus" w:hAnsi="Gentium Plus"/>
          <w:b/>
          <w:sz w:val="15"/>
        </w:rPr>
        <w:t xml:space="preserve">1:3 </w:t>
      </w:r>
      <w:r>
        <w:rPr>
          <w:rFonts w:ascii="Gentium Plus" w:hAnsi="Gentium Plus"/>
          <w:sz w:val="16"/>
        </w:rPr>
        <w:t>ἐφανέρωσεν δὲ καιροῖς ἰδίοις, τὸν λόγον αὐτοῦ ἐν κηρύγματι ὃ ἐπιστεύθην ἐγὼ κατʼ ἐπιταγὴν τοῦ σωτῆρος ἡμῶν θεοῦ,</w:t>
      </w:r>
    </w:p>
    <w:p>
      <w:pPr>
        <w:pStyle w:val="GreekVerse"/>
        <w:spacing w:after="24" w:line="240" w:lineRule="auto"/>
      </w:pPr>
      <w:r>
        <w:rPr>
          <w:rFonts w:ascii="Gentium Plus" w:hAnsi="Gentium Plus"/>
          <w:b/>
          <w:sz w:val="15"/>
        </w:rPr>
        <w:t xml:space="preserve">1:4 </w:t>
      </w:r>
      <w:r>
        <w:rPr>
          <w:rFonts w:ascii="Gentium Plus" w:hAnsi="Gentium Plus"/>
          <w:sz w:val="16"/>
        </w:rPr>
        <w:t>Τίτῳ γνησίῳ τέκνῳ κατὰ κοινὴν πίστιν· χάρις ⸀καὶ εἰρήνη ἀπὸ θεοῦ πατρὸς καὶ ⸂Χριστοῦ Ἰησοῦ⸃ τοῦ σωτῆρος ἡμῶν.</w:t>
      </w:r>
    </w:p>
    <w:p>
      <w:pPr>
        <w:pStyle w:val="GreekVerse"/>
        <w:spacing w:after="24" w:line="240" w:lineRule="auto"/>
      </w:pPr>
      <w:r>
        <w:rPr>
          <w:rFonts w:ascii="Gentium Plus" w:hAnsi="Gentium Plus"/>
          <w:b/>
          <w:sz w:val="15"/>
        </w:rPr>
        <w:t xml:space="preserve">1:5 </w:t>
      </w:r>
      <w:r>
        <w:rPr>
          <w:rFonts w:ascii="Gentium Plus" w:hAnsi="Gentium Plus"/>
          <w:sz w:val="16"/>
        </w:rPr>
        <w:t>Τούτου χάριν ⸀ἀπέλιπόν σε ἐν Κρήτῃ ἵνα τὰ λείποντα ἐπιδιορθώσῃ, καὶ καταστήσῃς κατὰ πόλιν πρεσβυτέρους, ὡς ἐγώ σοι διεταξάμην,</w:t>
      </w:r>
    </w:p>
    <w:p>
      <w:pPr>
        <w:pStyle w:val="GreekVerse"/>
        <w:spacing w:after="24" w:line="240" w:lineRule="auto"/>
      </w:pPr>
      <w:r>
        <w:rPr>
          <w:rFonts w:ascii="Gentium Plus" w:hAnsi="Gentium Plus"/>
          <w:b/>
          <w:sz w:val="15"/>
        </w:rPr>
        <w:t xml:space="preserve">1:6 </w:t>
      </w:r>
      <w:r>
        <w:rPr>
          <w:rFonts w:ascii="Gentium Plus" w:hAnsi="Gentium Plus"/>
          <w:sz w:val="16"/>
        </w:rPr>
        <w:t>εἴ τίς ἐστιν ἀνέγκλητος, μιᾶς γυναικὸς ἀνήρ, τέκνα ἔχων πιστά, μὴ ἐν κατηγορίᾳ ἀσωτίας ἢ ἀνυπότακτα.</w:t>
      </w:r>
    </w:p>
    <w:p>
      <w:pPr>
        <w:pStyle w:val="GreekVerse"/>
        <w:spacing w:after="24" w:line="240" w:lineRule="auto"/>
      </w:pPr>
      <w:r>
        <w:rPr>
          <w:rFonts w:ascii="Gentium Plus" w:hAnsi="Gentium Plus"/>
          <w:b/>
          <w:sz w:val="15"/>
        </w:rPr>
        <w:t xml:space="preserve">1:7 </w:t>
      </w:r>
      <w:r>
        <w:rPr>
          <w:rFonts w:ascii="Gentium Plus" w:hAnsi="Gentium Plus"/>
          <w:sz w:val="16"/>
        </w:rPr>
        <w:t>δεῖ γὰρ τὸν ἐπίσκοπον ἀνέγκλητον εἶναι ὡς θεοῦ οἰκονόμον, μὴ αὐθάδη, μὴ ὀργίλον, μὴ πάροινον, μὴ πλήκτην, μὴ αἰσχροκερδῆ,</w:t>
      </w:r>
    </w:p>
    <w:p>
      <w:pPr>
        <w:pStyle w:val="GreekVerse"/>
        <w:spacing w:after="24" w:line="240" w:lineRule="auto"/>
      </w:pPr>
      <w:r>
        <w:rPr>
          <w:rFonts w:ascii="Gentium Plus" w:hAnsi="Gentium Plus"/>
          <w:b/>
          <w:sz w:val="15"/>
        </w:rPr>
        <w:t xml:space="preserve">1:8 </w:t>
      </w:r>
      <w:r>
        <w:rPr>
          <w:rFonts w:ascii="Gentium Plus" w:hAnsi="Gentium Plus"/>
          <w:sz w:val="16"/>
        </w:rPr>
        <w:t>ἀλλὰ φιλόξενον, φιλάγαθον, σώφρονα, δίκαιον, ὅσιον, ἐγκρατῆ,</w:t>
      </w:r>
    </w:p>
    <w:p>
      <w:pPr>
        <w:pStyle w:val="GreekVerse"/>
        <w:spacing w:after="24" w:line="240" w:lineRule="auto"/>
      </w:pPr>
      <w:r>
        <w:rPr>
          <w:rFonts w:ascii="Gentium Plus" w:hAnsi="Gentium Plus"/>
          <w:b/>
          <w:sz w:val="15"/>
        </w:rPr>
        <w:t xml:space="preserve">1:9 </w:t>
      </w:r>
      <w:r>
        <w:rPr>
          <w:rFonts w:ascii="Gentium Plus" w:hAnsi="Gentium Plus"/>
          <w:sz w:val="16"/>
        </w:rPr>
        <w:t>ἀντεχόμενον τοῦ κατὰ τὴν διδαχὴν πιστοῦ λόγου, ἵνα δυνατὸς ᾖ καὶ παρακαλεῖν ἐν τῇ διδασκαλίᾳ τῇ ὑγιαινούσῃ καὶ τοὺς ἀντιλέγοντας ἐλέγχειν.</w:t>
      </w:r>
    </w:p>
    <w:p>
      <w:pPr>
        <w:pStyle w:val="GreekVerse"/>
        <w:spacing w:after="24" w:line="240" w:lineRule="auto"/>
      </w:pPr>
      <w:r>
        <w:rPr>
          <w:rFonts w:ascii="Gentium Plus" w:hAnsi="Gentium Plus"/>
          <w:b/>
          <w:sz w:val="15"/>
        </w:rPr>
        <w:t xml:space="preserve">1:10 </w:t>
      </w:r>
      <w:r>
        <w:rPr>
          <w:rFonts w:ascii="Gentium Plus" w:hAnsi="Gentium Plus"/>
          <w:sz w:val="16"/>
        </w:rPr>
        <w:t>Εἰσὶν γὰρ πολλοὶ ⸀καὶ ἀνυπότακτοι, ματαιολόγοι καὶ φρεναπάται, μάλιστα οἱ ἐκ ⸀τῆς περιτομῆς,</w:t>
      </w:r>
    </w:p>
    <w:p>
      <w:pPr>
        <w:pStyle w:val="GreekVerse"/>
        <w:spacing w:after="24" w:line="240" w:lineRule="auto"/>
      </w:pPr>
      <w:r>
        <w:rPr>
          <w:rFonts w:ascii="Gentium Plus" w:hAnsi="Gentium Plus"/>
          <w:b/>
          <w:sz w:val="15"/>
        </w:rPr>
        <w:t xml:space="preserve">1:11 </w:t>
      </w:r>
      <w:r>
        <w:rPr>
          <w:rFonts w:ascii="Gentium Plus" w:hAnsi="Gentium Plus"/>
          <w:sz w:val="16"/>
        </w:rPr>
        <w:t>οὓς δεῖ ἐπιστομίζειν, οἵτινες ὅλους οἴκους ἀνατρέπουσιν διδάσκοντες ἃ μὴ δεῖ αἰσχροῦ κέρδους χάριν.</w:t>
      </w:r>
    </w:p>
    <w:p>
      <w:pPr>
        <w:pStyle w:val="GreekVerse"/>
        <w:spacing w:after="24" w:line="240" w:lineRule="auto"/>
      </w:pPr>
      <w:r>
        <w:rPr>
          <w:rFonts w:ascii="Gentium Plus" w:hAnsi="Gentium Plus"/>
          <w:b/>
          <w:sz w:val="15"/>
        </w:rPr>
        <w:t xml:space="preserve">1:12 </w:t>
      </w:r>
      <w:r>
        <w:rPr>
          <w:rFonts w:ascii="Gentium Plus" w:hAnsi="Gentium Plus"/>
          <w:sz w:val="16"/>
        </w:rPr>
        <w:t>εἶπέν τις ἐξ αὐτῶν, ἴδιος αὐτῶν προφήτης, Κρῆτες ἀεὶ ψεῦσται, κακὰ θηρία, γαστέρες ἀργαί·</w:t>
      </w:r>
    </w:p>
    <w:p>
      <w:pPr>
        <w:pStyle w:val="GreekVerse"/>
        <w:spacing w:after="24" w:line="240" w:lineRule="auto"/>
      </w:pPr>
      <w:r>
        <w:rPr>
          <w:rFonts w:ascii="Gentium Plus" w:hAnsi="Gentium Plus"/>
          <w:b/>
          <w:sz w:val="15"/>
        </w:rPr>
        <w:t xml:space="preserve">1:13 </w:t>
      </w:r>
      <w:r>
        <w:rPr>
          <w:rFonts w:ascii="Gentium Plus" w:hAnsi="Gentium Plus"/>
          <w:sz w:val="16"/>
        </w:rPr>
        <w:t>ἡ μαρτυρία αὕτη ἐστὶν ἀληθής. διʼ ἣν αἰτίαν ἔλεγχε αὐτοὺς ἀποτόμως, ἵνα ὑγιαίνωσιν ἐν τῇ πίστει,</w:t>
      </w:r>
    </w:p>
    <w:p>
      <w:pPr>
        <w:pStyle w:val="GreekVerse"/>
        <w:spacing w:after="24" w:line="240" w:lineRule="auto"/>
      </w:pPr>
      <w:r>
        <w:rPr>
          <w:rFonts w:ascii="Gentium Plus" w:hAnsi="Gentium Plus"/>
          <w:b/>
          <w:sz w:val="15"/>
        </w:rPr>
        <w:t xml:space="preserve">1:14 </w:t>
      </w:r>
      <w:r>
        <w:rPr>
          <w:rFonts w:ascii="Gentium Plus" w:hAnsi="Gentium Plus"/>
          <w:sz w:val="16"/>
        </w:rPr>
        <w:t>μὴ προσέχοντες Ἰουδαϊκοῖς μύθοις καὶ ἐντολαῖς ἀνθρώπων ἀποστρεφομένων τὴν ἀλήθειαν.</w:t>
      </w:r>
    </w:p>
    <w:p>
      <w:pPr>
        <w:pStyle w:val="GreekVerse"/>
        <w:spacing w:after="24" w:line="240" w:lineRule="auto"/>
      </w:pPr>
      <w:r>
        <w:rPr>
          <w:rFonts w:ascii="Gentium Plus" w:hAnsi="Gentium Plus"/>
          <w:b/>
          <w:sz w:val="15"/>
        </w:rPr>
        <w:t xml:space="preserve">1:15 </w:t>
      </w:r>
      <w:r>
        <w:rPr>
          <w:rFonts w:ascii="Gentium Plus" w:hAnsi="Gentium Plus"/>
          <w:sz w:val="16"/>
        </w:rPr>
        <w:t>⸀πάντα καθαρὰ τοῖς καθαροῖς· τοῖς δὲ μεμιαμμένοις καὶ ἀπίστοις οὐδὲν καθαρόν, ἀλλὰ μεμίανται αὐτῶν καὶ ὁ νοῦς καὶ ἡ συνείδησις.</w:t>
      </w:r>
    </w:p>
    <w:p>
      <w:pPr>
        <w:pStyle w:val="GreekVerse"/>
        <w:spacing w:after="24" w:line="240" w:lineRule="auto"/>
      </w:pPr>
      <w:r>
        <w:rPr>
          <w:rFonts w:ascii="Gentium Plus" w:hAnsi="Gentium Plus"/>
          <w:b/>
          <w:sz w:val="15"/>
        </w:rPr>
        <w:t xml:space="preserve">1:16 </w:t>
      </w:r>
      <w:r>
        <w:rPr>
          <w:rFonts w:ascii="Gentium Plus" w:hAnsi="Gentium Plus"/>
          <w:sz w:val="16"/>
        </w:rPr>
        <w:t>θεὸν ὁμολογοῦσιν εἰδέναι, τοῖς δὲ ἔργοις ἀρνοῦνται, βδελυκτοὶ ὄντες καὶ ἀπειθεῖς καὶ πρὸς πᾶν ἔργον ἀγαθὸν ἀδόκιμοι.</w:t>
      </w:r>
    </w:p>
    <w:p>
      <w:pPr>
        <w:pStyle w:val="GreekChapterHeading"/>
        <w:jc w:val="center"/>
      </w:pPr>
      <w:r>
        <w:t>Κεφάλαιον 2</w:t>
      </w:r>
    </w:p>
    <w:p>
      <w:pPr>
        <w:pStyle w:val="GreekVerse"/>
        <w:spacing w:after="24" w:line="240" w:lineRule="auto"/>
      </w:pPr>
      <w:r>
        <w:rPr>
          <w:rFonts w:ascii="Gentium Plus" w:hAnsi="Gentium Plus"/>
          <w:b/>
          <w:sz w:val="15"/>
        </w:rPr>
        <w:t xml:space="preserve">2:1 </w:t>
      </w:r>
      <w:r>
        <w:rPr>
          <w:rFonts w:ascii="Gentium Plus" w:hAnsi="Gentium Plus"/>
          <w:sz w:val="16"/>
        </w:rPr>
        <w:t>Σὺ δὲ λάλει ἃ πρέπει τῇ ὑγιαινούσῃ διδασκαλίᾳ.</w:t>
      </w:r>
    </w:p>
    <w:p>
      <w:pPr>
        <w:pStyle w:val="GreekVerse"/>
        <w:spacing w:after="24" w:line="240" w:lineRule="auto"/>
      </w:pPr>
      <w:r>
        <w:rPr>
          <w:rFonts w:ascii="Gentium Plus" w:hAnsi="Gentium Plus"/>
          <w:b/>
          <w:sz w:val="15"/>
        </w:rPr>
        <w:t xml:space="preserve">2:2 </w:t>
      </w:r>
      <w:r>
        <w:rPr>
          <w:rFonts w:ascii="Gentium Plus" w:hAnsi="Gentium Plus"/>
          <w:sz w:val="16"/>
        </w:rPr>
        <w:t>πρεσβύτας νηφαλίους εἶναι, σεμνούς, σώφρονας, ὑγιαίνοντας τῇ πίστει, τῇ ἀγάπῃ, τῇ ὑπομονῇ.</w:t>
      </w:r>
    </w:p>
    <w:p>
      <w:pPr>
        <w:pStyle w:val="GreekVerse"/>
        <w:spacing w:after="24" w:line="240" w:lineRule="auto"/>
      </w:pPr>
      <w:r>
        <w:rPr>
          <w:rFonts w:ascii="Gentium Plus" w:hAnsi="Gentium Plus"/>
          <w:b/>
          <w:sz w:val="15"/>
        </w:rPr>
        <w:t xml:space="preserve">2:3 </w:t>
      </w:r>
      <w:r>
        <w:rPr>
          <w:rFonts w:ascii="Gentium Plus" w:hAnsi="Gentium Plus"/>
          <w:sz w:val="16"/>
        </w:rPr>
        <w:t>Πρεσβύτιδας ὡσαύτως ἐν καταστήματι ἱεροπρεπεῖς, μὴ διαβόλους ⸀μηδὲ οἴνῳ πολλῷ δεδουλωμένας, καλοδιδασκάλους,</w:t>
      </w:r>
    </w:p>
    <w:p>
      <w:pPr>
        <w:pStyle w:val="GreekVerse"/>
        <w:spacing w:after="24" w:line="240" w:lineRule="auto"/>
      </w:pPr>
      <w:r>
        <w:rPr>
          <w:rFonts w:ascii="Gentium Plus" w:hAnsi="Gentium Plus"/>
          <w:b/>
          <w:sz w:val="15"/>
        </w:rPr>
        <w:t xml:space="preserve">2:4 </w:t>
      </w:r>
      <w:r>
        <w:rPr>
          <w:rFonts w:ascii="Gentium Plus" w:hAnsi="Gentium Plus"/>
          <w:sz w:val="16"/>
        </w:rPr>
        <w:t>ἵνα ⸀σωφρονίζωσι τὰς νέας φιλάνδρους εἶναι, φιλοτέκνους,</w:t>
      </w:r>
    </w:p>
    <w:p>
      <w:pPr>
        <w:pStyle w:val="GreekVerse"/>
        <w:spacing w:after="24" w:line="240" w:lineRule="auto"/>
      </w:pPr>
      <w:r>
        <w:rPr>
          <w:rFonts w:ascii="Gentium Plus" w:hAnsi="Gentium Plus"/>
          <w:b/>
          <w:sz w:val="15"/>
        </w:rPr>
        <w:t xml:space="preserve">2:5 </w:t>
      </w:r>
      <w:r>
        <w:rPr>
          <w:rFonts w:ascii="Gentium Plus" w:hAnsi="Gentium Plus"/>
          <w:sz w:val="16"/>
        </w:rPr>
        <w:t>σώφρονας, ἁγνάς, ⸀οἰκουργούς, ἀγαθάς, ὑποτασσομένας τοῖς ἰδίοις ἀνδράσιν, ἵνα μὴ ὁ λόγος τοῦ θεοῦ βλασφημῆται.</w:t>
      </w:r>
    </w:p>
    <w:p>
      <w:pPr>
        <w:pStyle w:val="GreekVerse"/>
        <w:spacing w:after="24" w:line="240" w:lineRule="auto"/>
      </w:pPr>
      <w:r>
        <w:rPr>
          <w:rFonts w:ascii="Gentium Plus" w:hAnsi="Gentium Plus"/>
          <w:b/>
          <w:sz w:val="15"/>
        </w:rPr>
        <w:t xml:space="preserve">2:6 </w:t>
      </w:r>
      <w:r>
        <w:rPr>
          <w:rFonts w:ascii="Gentium Plus" w:hAnsi="Gentium Plus"/>
          <w:sz w:val="16"/>
        </w:rPr>
        <w:t>Τοὺς νεωτέρους ὡσαύτως παρακάλει σωφρονεῖν·</w:t>
      </w:r>
    </w:p>
    <w:p>
      <w:pPr>
        <w:pStyle w:val="GreekVerse"/>
        <w:spacing w:after="24" w:line="240" w:lineRule="auto"/>
      </w:pPr>
      <w:r>
        <w:rPr>
          <w:rFonts w:ascii="Gentium Plus" w:hAnsi="Gentium Plus"/>
          <w:b/>
          <w:sz w:val="15"/>
        </w:rPr>
        <w:t xml:space="preserve">2:7 </w:t>
      </w:r>
      <w:r>
        <w:rPr>
          <w:rFonts w:ascii="Gentium Plus" w:hAnsi="Gentium Plus"/>
          <w:sz w:val="16"/>
        </w:rPr>
        <w:t>περὶ πάντα σεαυτὸν παρεχόμενος τύπον καλῶν ἔργων, ἐν τῇ διδασκαλίᾳ ⸀ἀφθορίαν, ⸀σεμνότητα,</w:t>
      </w:r>
    </w:p>
    <w:p>
      <w:pPr>
        <w:pStyle w:val="GreekVerse"/>
        <w:spacing w:after="24" w:line="240" w:lineRule="auto"/>
      </w:pPr>
      <w:r>
        <w:rPr>
          <w:rFonts w:ascii="Gentium Plus" w:hAnsi="Gentium Plus"/>
          <w:b/>
          <w:sz w:val="15"/>
        </w:rPr>
        <w:t xml:space="preserve">2:8 </w:t>
      </w:r>
      <w:r>
        <w:rPr>
          <w:rFonts w:ascii="Gentium Plus" w:hAnsi="Gentium Plus"/>
          <w:sz w:val="16"/>
        </w:rPr>
        <w:t>λόγον ὑγιῆ ἀκατάγνωστον, ἵνα ὁ ἐξ ἐναντίας ἐντραπῇ μηδὲν ἔχων ⸂λέγειν περὶ ἡμῶν⸃ φαῦλον.</w:t>
      </w:r>
    </w:p>
    <w:p>
      <w:pPr>
        <w:pStyle w:val="GreekVerse"/>
        <w:spacing w:after="24" w:line="240" w:lineRule="auto"/>
      </w:pPr>
      <w:r>
        <w:rPr>
          <w:rFonts w:ascii="Gentium Plus" w:hAnsi="Gentium Plus"/>
          <w:b/>
          <w:sz w:val="15"/>
        </w:rPr>
        <w:t xml:space="preserve">2:9 </w:t>
      </w:r>
      <w:r>
        <w:rPr>
          <w:rFonts w:ascii="Gentium Plus" w:hAnsi="Gentium Plus"/>
          <w:sz w:val="16"/>
        </w:rPr>
        <w:t>Δούλους ἰδίοις δεσπόταις ὑποτάσσεσθαι ἐν πᾶσιν, εὐαρέστους εἶναι, μὴ ἀντιλέγοντας,</w:t>
      </w:r>
    </w:p>
    <w:p>
      <w:pPr>
        <w:pStyle w:val="GreekVerse"/>
        <w:spacing w:after="24" w:line="240" w:lineRule="auto"/>
      </w:pPr>
      <w:r>
        <w:rPr>
          <w:rFonts w:ascii="Gentium Plus" w:hAnsi="Gentium Plus"/>
          <w:b/>
          <w:sz w:val="15"/>
        </w:rPr>
        <w:t xml:space="preserve">2:10 </w:t>
      </w:r>
      <w:r>
        <w:rPr>
          <w:rFonts w:ascii="Gentium Plus" w:hAnsi="Gentium Plus"/>
          <w:sz w:val="16"/>
        </w:rPr>
        <w:t>μὴ νοσφιζομένους, ἀλλὰ ⸂πᾶσαν πίστιν⸃ ἐνδεικνυμένους ἀγαθήν, ἵνα τὴν διδασκαλίαν ⸀τὴν τοῦ σωτῆρος ἡμῶν θεοῦ κοσμῶσιν ἐν πᾶσιν.</w:t>
      </w:r>
    </w:p>
    <w:p>
      <w:pPr>
        <w:pStyle w:val="GreekVerse"/>
        <w:spacing w:after="24" w:line="240" w:lineRule="auto"/>
      </w:pPr>
      <w:r>
        <w:rPr>
          <w:rFonts w:ascii="Gentium Plus" w:hAnsi="Gentium Plus"/>
          <w:b/>
          <w:sz w:val="15"/>
        </w:rPr>
        <w:t xml:space="preserve">2:11 </w:t>
      </w:r>
      <w:r>
        <w:rPr>
          <w:rFonts w:ascii="Gentium Plus" w:hAnsi="Gentium Plus"/>
          <w:sz w:val="16"/>
        </w:rPr>
        <w:t>Ἐπεφάνη γὰρ ἡ χάρις τοῦ ⸀θεοῦ σωτήριος πᾶσιν ἀνθρώποις</w:t>
      </w:r>
    </w:p>
    <w:p>
      <w:pPr>
        <w:pStyle w:val="GreekVerse"/>
        <w:spacing w:after="24" w:line="240" w:lineRule="auto"/>
      </w:pPr>
      <w:r>
        <w:rPr>
          <w:rFonts w:ascii="Gentium Plus" w:hAnsi="Gentium Plus"/>
          <w:b/>
          <w:sz w:val="15"/>
        </w:rPr>
        <w:t xml:space="preserve">2:12 </w:t>
      </w:r>
      <w:r>
        <w:rPr>
          <w:rFonts w:ascii="Gentium Plus" w:hAnsi="Gentium Plus"/>
          <w:sz w:val="16"/>
        </w:rPr>
        <w:t>παιδεύουσα ἡμᾶς, ἵνα ἀρνησάμενοι τὴν ἀσέβειαν καὶ τὰς κοσμικὰς ἐπιθυμίας σωφρόνως καὶ δικαίως καὶ εὐσεβῶς ζήσωμεν ἐν τῷ νῦν αἰῶνι,</w:t>
      </w:r>
    </w:p>
    <w:p>
      <w:pPr>
        <w:pStyle w:val="GreekVerse"/>
        <w:spacing w:after="24" w:line="240" w:lineRule="auto"/>
      </w:pPr>
      <w:r>
        <w:rPr>
          <w:rFonts w:ascii="Gentium Plus" w:hAnsi="Gentium Plus"/>
          <w:b/>
          <w:sz w:val="15"/>
        </w:rPr>
        <w:t xml:space="preserve">2:13 </w:t>
      </w:r>
      <w:r>
        <w:rPr>
          <w:rFonts w:ascii="Gentium Plus" w:hAnsi="Gentium Plus"/>
          <w:sz w:val="16"/>
        </w:rPr>
        <w:t>προσδεχόμενοι τὴν μακαρίαν ἐλπίδα καὶ ἐπιφάνειαν τῆς δόξης τοῦ μεγάλου θεοῦ καὶ σωτῆρος ἡμῶν ⸂Ἰησοῦ Χριστοῦ⸃,</w:t>
      </w:r>
    </w:p>
    <w:p>
      <w:pPr>
        <w:pStyle w:val="GreekVerse"/>
        <w:spacing w:after="24" w:line="240" w:lineRule="auto"/>
      </w:pPr>
      <w:r>
        <w:rPr>
          <w:rFonts w:ascii="Gentium Plus" w:hAnsi="Gentium Plus"/>
          <w:b/>
          <w:sz w:val="15"/>
        </w:rPr>
        <w:t xml:space="preserve">2:14 </w:t>
      </w:r>
      <w:r>
        <w:rPr>
          <w:rFonts w:ascii="Gentium Plus" w:hAnsi="Gentium Plus"/>
          <w:sz w:val="16"/>
        </w:rPr>
        <w:t>ὃς ἔδωκεν ἑαυτὸν ὑπὲρ ἡμῶν ἵνα λυτρώσηται ἡμᾶς ἀπὸ πάσης ἀνομίας καὶ καθαρίσῃ ἑαυτῷ λαὸν περιούσιον, ζηλωτὴν καλῶν ἔργων.</w:t>
      </w:r>
    </w:p>
    <w:p>
      <w:pPr>
        <w:pStyle w:val="GreekVerse"/>
        <w:spacing w:after="24" w:line="240" w:lineRule="auto"/>
      </w:pPr>
      <w:r>
        <w:rPr>
          <w:rFonts w:ascii="Gentium Plus" w:hAnsi="Gentium Plus"/>
          <w:b/>
          <w:sz w:val="15"/>
        </w:rPr>
        <w:t xml:space="preserve">2:15 </w:t>
      </w:r>
      <w:r>
        <w:rPr>
          <w:rFonts w:ascii="Gentium Plus" w:hAnsi="Gentium Plus"/>
          <w:sz w:val="16"/>
        </w:rPr>
        <w:t>Ταῦτα λάλει καὶ παρακάλει καὶ ἔλεγχε μετὰ πάσης ἐπιταγῆς· μηδείς σου περιφρονείτω.</w:t>
      </w:r>
    </w:p>
    <w:p>
      <w:pPr>
        <w:pStyle w:val="GreekChapterHeading"/>
        <w:jc w:val="center"/>
      </w:pPr>
      <w:r>
        <w:t>Κεφάλαιον 3</w:t>
      </w:r>
    </w:p>
    <w:p>
      <w:pPr>
        <w:pStyle w:val="GreekVerse"/>
        <w:spacing w:after="24" w:line="240" w:lineRule="auto"/>
      </w:pPr>
      <w:r>
        <w:rPr>
          <w:rFonts w:ascii="Gentium Plus" w:hAnsi="Gentium Plus"/>
          <w:b/>
          <w:sz w:val="15"/>
        </w:rPr>
        <w:t xml:space="preserve">3:1 </w:t>
      </w:r>
      <w:r>
        <w:rPr>
          <w:rFonts w:ascii="Gentium Plus" w:hAnsi="Gentium Plus"/>
          <w:sz w:val="16"/>
        </w:rPr>
        <w:t>Ὑπομίμνῃσκε αὐτοὺς ⸀ἀρχαῖς ἐξουσίαις ὑποτάσσεσθαι πειθαρχεῖν, πρὸς πᾶν ἔργον ἀγαθὸν ἑτοίμους εἶναι,</w:t>
      </w:r>
    </w:p>
    <w:p>
      <w:pPr>
        <w:pStyle w:val="GreekVerse"/>
        <w:spacing w:after="24" w:line="240" w:lineRule="auto"/>
      </w:pPr>
      <w:r>
        <w:rPr>
          <w:rFonts w:ascii="Gentium Plus" w:hAnsi="Gentium Plus"/>
          <w:b/>
          <w:sz w:val="15"/>
        </w:rPr>
        <w:t xml:space="preserve">3:2 </w:t>
      </w:r>
      <w:r>
        <w:rPr>
          <w:rFonts w:ascii="Gentium Plus" w:hAnsi="Gentium Plus"/>
          <w:sz w:val="16"/>
        </w:rPr>
        <w:t>μηδένα βλασφημεῖν, ἀμάχους εἶναι, ἐπιεικεῖς, πᾶσαν ἐνδεικνυμένους πραΰτητα πρὸς πάντας ἀνθρώπους.</w:t>
      </w:r>
    </w:p>
    <w:p>
      <w:pPr>
        <w:pStyle w:val="GreekVerse"/>
        <w:spacing w:after="24" w:line="240" w:lineRule="auto"/>
      </w:pPr>
      <w:r>
        <w:rPr>
          <w:rFonts w:ascii="Gentium Plus" w:hAnsi="Gentium Plus"/>
          <w:b/>
          <w:sz w:val="15"/>
        </w:rPr>
        <w:t xml:space="preserve">3:3 </w:t>
      </w:r>
      <w:r>
        <w:rPr>
          <w:rFonts w:ascii="Gentium Plus" w:hAnsi="Gentium Plus"/>
          <w:sz w:val="16"/>
        </w:rPr>
        <w:t>ἦμεν γάρ ποτε καὶ ἡμεῖς ἀνόητοι, ἀπειθεῖς, πλανώμενοι, δουλεύοντες ἐπιθυμίαις καὶ ἡδοναῖς ποικίλαις, ἐν κακίᾳ καὶ φθόνῳ διάγοντες, στυγητοί, μισοῦντες ἀλλήλους.</w:t>
      </w:r>
    </w:p>
    <w:p>
      <w:pPr>
        <w:pStyle w:val="GreekVerse"/>
        <w:spacing w:after="24" w:line="240" w:lineRule="auto"/>
      </w:pPr>
      <w:r>
        <w:rPr>
          <w:rFonts w:ascii="Gentium Plus" w:hAnsi="Gentium Plus"/>
          <w:b/>
          <w:sz w:val="15"/>
        </w:rPr>
        <w:t xml:space="preserve">3:4 </w:t>
      </w:r>
      <w:r>
        <w:rPr>
          <w:rFonts w:ascii="Gentium Plus" w:hAnsi="Gentium Plus"/>
          <w:sz w:val="16"/>
        </w:rPr>
        <w:t>ὅτε δὲ ἡ χρηστότης καὶ ἡ φιλανθρωπία ἐπεφάνη τοῦ σωτῆρος ἡμῶν θεοῦ,</w:t>
      </w:r>
    </w:p>
    <w:p>
      <w:pPr>
        <w:pStyle w:val="GreekVerse"/>
        <w:spacing w:after="24" w:line="240" w:lineRule="auto"/>
      </w:pPr>
      <w:r>
        <w:rPr>
          <w:rFonts w:ascii="Gentium Plus" w:hAnsi="Gentium Plus"/>
          <w:b/>
          <w:sz w:val="15"/>
        </w:rPr>
        <w:t xml:space="preserve">3:5 </w:t>
      </w:r>
      <w:r>
        <w:rPr>
          <w:rFonts w:ascii="Gentium Plus" w:hAnsi="Gentium Plus"/>
          <w:sz w:val="16"/>
        </w:rPr>
        <w:t>οὐκ ἐξ ἔργων τῶν ἐν δικαιοσύνῃ ⸀ἃ ἐποιήσαμεν ἡμεῖς ἀλλὰ κατὰ ⸂τὸ αὐτοῦ ἔλεος⸃ ἔσωσεν ἡμᾶς διὰ λουτροῦ παλιγγενεσίας καὶ ἀνακαινώσεως πνεύματος ἁγίου,</w:t>
      </w:r>
    </w:p>
    <w:p>
      <w:pPr>
        <w:pStyle w:val="GreekVerse"/>
        <w:spacing w:after="24" w:line="240" w:lineRule="auto"/>
      </w:pPr>
      <w:r>
        <w:rPr>
          <w:rFonts w:ascii="Gentium Plus" w:hAnsi="Gentium Plus"/>
          <w:b/>
          <w:sz w:val="15"/>
        </w:rPr>
        <w:t xml:space="preserve">3:6 </w:t>
      </w:r>
      <w:r>
        <w:rPr>
          <w:rFonts w:ascii="Gentium Plus" w:hAnsi="Gentium Plus"/>
          <w:sz w:val="16"/>
        </w:rPr>
        <w:t>οὗ ἐξέχεεν ἐφʼ ἡμᾶς πλουσίως διὰ Ἰησοῦ Χριστοῦ τοῦ σωτῆρος ἡμῶν,</w:t>
      </w:r>
    </w:p>
    <w:p>
      <w:pPr>
        <w:pStyle w:val="GreekVerse"/>
        <w:spacing w:after="24" w:line="240" w:lineRule="auto"/>
      </w:pPr>
      <w:r>
        <w:rPr>
          <w:rFonts w:ascii="Gentium Plus" w:hAnsi="Gentium Plus"/>
          <w:b/>
          <w:sz w:val="15"/>
        </w:rPr>
        <w:t xml:space="preserve">3:7 </w:t>
      </w:r>
      <w:r>
        <w:rPr>
          <w:rFonts w:ascii="Gentium Plus" w:hAnsi="Gentium Plus"/>
          <w:sz w:val="16"/>
        </w:rPr>
        <w:t>ἵνα δικαιωθέντες τῇ ἐκείνου χάριτι κληρονόμοι ⸀γενηθῶμεν κατʼ ἐλπίδα ζωῆς αἰωνίου.</w:t>
      </w:r>
    </w:p>
    <w:p>
      <w:pPr>
        <w:pStyle w:val="GreekVerse"/>
        <w:spacing w:after="24" w:line="240" w:lineRule="auto"/>
      </w:pPr>
      <w:r>
        <w:rPr>
          <w:rFonts w:ascii="Gentium Plus" w:hAnsi="Gentium Plus"/>
          <w:b/>
          <w:sz w:val="15"/>
        </w:rPr>
        <w:t xml:space="preserve">3:8 </w:t>
      </w:r>
      <w:r>
        <w:rPr>
          <w:rFonts w:ascii="Gentium Plus" w:hAnsi="Gentium Plus"/>
          <w:sz w:val="16"/>
        </w:rPr>
        <w:t>Πιστὸς ὁ λόγος, καὶ περὶ τούτων βούλομαί σε διαβεβαιοῦσθαι, ἵνα φροντίζωσιν καλῶν ἔργων προΐστασθαι οἱ πεπιστευκότες θεῷ. ταῦτά ⸀ἐστιν καλὰ καὶ ὠφέλιμα τοῖς ἀνθρώποις·</w:t>
      </w:r>
    </w:p>
    <w:p>
      <w:pPr>
        <w:pStyle w:val="GreekVerse"/>
        <w:spacing w:after="24" w:line="240" w:lineRule="auto"/>
      </w:pPr>
      <w:r>
        <w:rPr>
          <w:rFonts w:ascii="Gentium Plus" w:hAnsi="Gentium Plus"/>
          <w:b/>
          <w:sz w:val="15"/>
        </w:rPr>
        <w:t xml:space="preserve">3:9 </w:t>
      </w:r>
      <w:r>
        <w:rPr>
          <w:rFonts w:ascii="Gentium Plus" w:hAnsi="Gentium Plus"/>
          <w:sz w:val="16"/>
        </w:rPr>
        <w:t>μωρὰς δὲ ζητήσεις καὶ γενεαλογίας καὶ ⸀ἔρεις καὶ μάχας νομικὰς περιΐστασο, εἰσὶν γὰρ ἀνωφελεῖς καὶ μάταιοι.</w:t>
      </w:r>
    </w:p>
    <w:p>
      <w:pPr>
        <w:pStyle w:val="GreekVerse"/>
        <w:spacing w:after="24" w:line="240" w:lineRule="auto"/>
      </w:pPr>
      <w:r>
        <w:rPr>
          <w:rFonts w:ascii="Gentium Plus" w:hAnsi="Gentium Plus"/>
          <w:b/>
          <w:sz w:val="15"/>
        </w:rPr>
        <w:t xml:space="preserve">3:10 </w:t>
      </w:r>
      <w:r>
        <w:rPr>
          <w:rFonts w:ascii="Gentium Plus" w:hAnsi="Gentium Plus"/>
          <w:sz w:val="16"/>
        </w:rPr>
        <w:t>αἱρετικὸν ἄνθρωπον μετὰ μίαν καὶ δευτέραν νουθεσίαν παραιτοῦ,</w:t>
      </w:r>
    </w:p>
    <w:p>
      <w:pPr>
        <w:pStyle w:val="GreekVerse"/>
        <w:spacing w:after="24" w:line="240" w:lineRule="auto"/>
      </w:pPr>
      <w:r>
        <w:rPr>
          <w:rFonts w:ascii="Gentium Plus" w:hAnsi="Gentium Plus"/>
          <w:b/>
          <w:sz w:val="15"/>
        </w:rPr>
        <w:t xml:space="preserve">3:11 </w:t>
      </w:r>
      <w:r>
        <w:rPr>
          <w:rFonts w:ascii="Gentium Plus" w:hAnsi="Gentium Plus"/>
          <w:sz w:val="16"/>
        </w:rPr>
        <w:t>εἰδὼς ὅτι ἐξέστραπται ὁ τοιοῦτος καὶ ἁμαρτάνει, ὢν αὐτοκατάκριτος.</w:t>
      </w:r>
    </w:p>
    <w:p>
      <w:pPr>
        <w:pStyle w:val="GreekVerse"/>
        <w:spacing w:after="24" w:line="240" w:lineRule="auto"/>
      </w:pPr>
      <w:r>
        <w:rPr>
          <w:rFonts w:ascii="Gentium Plus" w:hAnsi="Gentium Plus"/>
          <w:b/>
          <w:sz w:val="15"/>
        </w:rPr>
        <w:t xml:space="preserve">3:12 </w:t>
      </w:r>
      <w:r>
        <w:rPr>
          <w:rFonts w:ascii="Gentium Plus" w:hAnsi="Gentium Plus"/>
          <w:sz w:val="16"/>
        </w:rPr>
        <w:t>Ὅταν πέμψω Ἀρτεμᾶν πρὸς σὲ ἢ Τυχικόν, σπούδασον ἐλθεῖν πρός με εἰς Νικόπολιν, ἐκεῖ γὰρ κέκρικα παραχειμάσαι.</w:t>
      </w:r>
    </w:p>
    <w:p>
      <w:pPr>
        <w:pStyle w:val="GreekVerse"/>
        <w:spacing w:after="24" w:line="240" w:lineRule="auto"/>
      </w:pPr>
      <w:r>
        <w:rPr>
          <w:rFonts w:ascii="Gentium Plus" w:hAnsi="Gentium Plus"/>
          <w:b/>
          <w:sz w:val="15"/>
        </w:rPr>
        <w:t xml:space="preserve">3:13 </w:t>
      </w:r>
      <w:r>
        <w:rPr>
          <w:rFonts w:ascii="Gentium Plus" w:hAnsi="Gentium Plus"/>
          <w:sz w:val="16"/>
        </w:rPr>
        <w:t>Ζηνᾶν τὸν νομικὸν καὶ ⸀Ἀπολλῶν σπουδαίως πρόπεμψον, ἵνα μηδὲν αὐτοῖς λείπῃ.</w:t>
      </w:r>
    </w:p>
    <w:p>
      <w:pPr>
        <w:pStyle w:val="GreekVerse"/>
        <w:spacing w:after="24" w:line="240" w:lineRule="auto"/>
      </w:pPr>
      <w:r>
        <w:rPr>
          <w:rFonts w:ascii="Gentium Plus" w:hAnsi="Gentium Plus"/>
          <w:b/>
          <w:sz w:val="15"/>
        </w:rPr>
        <w:t xml:space="preserve">3:14 </w:t>
      </w:r>
      <w:r>
        <w:rPr>
          <w:rFonts w:ascii="Gentium Plus" w:hAnsi="Gentium Plus"/>
          <w:sz w:val="16"/>
        </w:rPr>
        <w:t>μανθανέτωσαν δὲ καὶ οἱ ἡμέτεροι καλῶν ἔργων προΐστασθαι εἰς τὰς ἀναγκαίας χρείας, ἵνα μὴ ὦσιν ἄκαρποι.</w:t>
      </w:r>
    </w:p>
    <w:p>
      <w:pPr>
        <w:pStyle w:val="GreekVerse"/>
        <w:spacing w:after="24" w:line="240" w:lineRule="auto"/>
      </w:pPr>
      <w:r>
        <w:rPr>
          <w:rFonts w:ascii="Gentium Plus" w:hAnsi="Gentium Plus"/>
          <w:b/>
          <w:sz w:val="15"/>
        </w:rPr>
        <w:t xml:space="preserve">3:15 </w:t>
      </w:r>
      <w:r>
        <w:rPr>
          <w:rFonts w:ascii="Gentium Plus" w:hAnsi="Gentium Plus"/>
          <w:sz w:val="16"/>
        </w:rPr>
        <w:t>Ἀσπάζονταί σε οἱ μετʼ ἐμοῦ πάντες. ἄσπασαι τοὺς φιλοῦντας ἡμᾶς ἐν πίστει. ἡ χάρις μετὰ πάντων ⸀ὑμῶν.</w:t>
      </w:r>
    </w:p>
    <w:p>
      <w:r>
        <w:br w:type="page"/>
      </w:r>
    </w:p>
    <w:p>
      <w:pPr>
        <w:pStyle w:val="GreekBookTitle"/>
        <w:jc w:val="center"/>
      </w:pPr>
      <w:r>
        <w:t>Πρὸς Φιλήμονα</w:t>
      </w:r>
    </w:p>
    <w:p>
      <w:pPr>
        <w:pStyle w:val="GreekChapterHeading"/>
        <w:jc w:val="center"/>
      </w:pPr>
      <w:r>
        <w:t>Κεφάλαιον 1</w:t>
      </w:r>
    </w:p>
    <w:p>
      <w:pPr>
        <w:pStyle w:val="GreekVerse"/>
        <w:spacing w:after="24" w:line="240" w:lineRule="auto"/>
      </w:pPr>
      <w:r>
        <w:rPr>
          <w:rFonts w:ascii="Gentium Plus" w:hAnsi="Gentium Plus"/>
          <w:b/>
          <w:sz w:val="15"/>
        </w:rPr>
        <w:t xml:space="preserve">1:1 </w:t>
      </w:r>
      <w:r>
        <w:rPr>
          <w:rFonts w:ascii="Gentium Plus" w:hAnsi="Gentium Plus"/>
          <w:sz w:val="16"/>
        </w:rPr>
        <w:t>Παῦλος δέσμιος Χριστοῦ Ἰησοῦ καὶ Τιμόθεος ὁ ἀδελφὸς Φιλήμονι τῷ ἀγαπητῷ καὶ συνεργῷ ἡμῶν</w:t>
      </w:r>
    </w:p>
    <w:p>
      <w:pPr>
        <w:pStyle w:val="GreekVerse"/>
        <w:spacing w:after="24" w:line="240" w:lineRule="auto"/>
      </w:pPr>
      <w:r>
        <w:rPr>
          <w:rFonts w:ascii="Gentium Plus" w:hAnsi="Gentium Plus"/>
          <w:b/>
          <w:sz w:val="15"/>
        </w:rPr>
        <w:t xml:space="preserve">1:2 </w:t>
      </w:r>
      <w:r>
        <w:rPr>
          <w:rFonts w:ascii="Gentium Plus" w:hAnsi="Gentium Plus"/>
          <w:sz w:val="16"/>
        </w:rPr>
        <w:t>καὶ Ἀπφίᾳ τῇ ⸀ἀδελφῇ καὶ Ἀρχίππῳ τῷ συστρατιώτῃ ἡμῶν καὶ τῇ κατʼ οἶκόν σου ἐκκλησίᾳ·</w:t>
      </w:r>
    </w:p>
    <w:p>
      <w:pPr>
        <w:pStyle w:val="GreekVerse"/>
        <w:spacing w:after="24" w:line="240" w:lineRule="auto"/>
      </w:pPr>
      <w:r>
        <w:rPr>
          <w:rFonts w:ascii="Gentium Plus" w:hAnsi="Gentium Plus"/>
          <w:b/>
          <w:sz w:val="15"/>
        </w:rPr>
        <w:t xml:space="preserve">1:3 </w:t>
      </w:r>
      <w:r>
        <w:rPr>
          <w:rFonts w:ascii="Gentium Plus" w:hAnsi="Gentium Plus"/>
          <w:sz w:val="16"/>
        </w:rPr>
        <w:t>χάρις ὑμῖν καὶ εἰρήνη ἀπὸ θεοῦ πατρὸς ἡμῶν καὶ κυρίου Ἰησοῦ Χριστοῦ.</w:t>
      </w:r>
    </w:p>
    <w:p>
      <w:pPr>
        <w:pStyle w:val="GreekVerse"/>
        <w:spacing w:after="24" w:line="240" w:lineRule="auto"/>
      </w:pPr>
      <w:r>
        <w:rPr>
          <w:rFonts w:ascii="Gentium Plus" w:hAnsi="Gentium Plus"/>
          <w:b/>
          <w:sz w:val="15"/>
        </w:rPr>
        <w:t xml:space="preserve">1:4 </w:t>
      </w:r>
      <w:r>
        <w:rPr>
          <w:rFonts w:ascii="Gentium Plus" w:hAnsi="Gentium Plus"/>
          <w:sz w:val="16"/>
        </w:rPr>
        <w:t>Εὐχαριστῶ τῷ θεῷ μου πάντοτε μνείαν σου ποιούμενος ἐπὶ τῶν προσευχῶν μου,</w:t>
      </w:r>
    </w:p>
    <w:p>
      <w:pPr>
        <w:pStyle w:val="GreekVerse"/>
        <w:spacing w:after="24" w:line="240" w:lineRule="auto"/>
      </w:pPr>
      <w:r>
        <w:rPr>
          <w:rFonts w:ascii="Gentium Plus" w:hAnsi="Gentium Plus"/>
          <w:b/>
          <w:sz w:val="15"/>
        </w:rPr>
        <w:t xml:space="preserve">1:5 </w:t>
      </w:r>
      <w:r>
        <w:rPr>
          <w:rFonts w:ascii="Gentium Plus" w:hAnsi="Gentium Plus"/>
          <w:sz w:val="16"/>
        </w:rPr>
        <w:t>ἀκούων σου τὴν ἀγάπην καὶ τὴν πίστιν ἣν ἔχεις ⸀πρὸς τὸν κύριον Ἰησοῦν καὶ εἰς πάντας τοὺς ἁγίους,</w:t>
      </w:r>
    </w:p>
    <w:p>
      <w:pPr>
        <w:pStyle w:val="GreekVerse"/>
        <w:spacing w:after="24" w:line="240" w:lineRule="auto"/>
      </w:pPr>
      <w:r>
        <w:rPr>
          <w:rFonts w:ascii="Gentium Plus" w:hAnsi="Gentium Plus"/>
          <w:b/>
          <w:sz w:val="15"/>
        </w:rPr>
        <w:t xml:space="preserve">1:6 </w:t>
      </w:r>
      <w:r>
        <w:rPr>
          <w:rFonts w:ascii="Gentium Plus" w:hAnsi="Gentium Plus"/>
          <w:sz w:val="16"/>
        </w:rPr>
        <w:t>ὅπως ἡ κοινωνία τῆς πίστεώς σου ἐνεργὴς γένηται ἐν ἐπιγνώσει παντὸς ἀγαθοῦ ⸀τοῦ ἐν ἡμῖν εἰς ⸀Χριστόν·</w:t>
      </w:r>
    </w:p>
    <w:p>
      <w:pPr>
        <w:pStyle w:val="GreekVerse"/>
        <w:spacing w:after="24" w:line="240" w:lineRule="auto"/>
      </w:pPr>
      <w:r>
        <w:rPr>
          <w:rFonts w:ascii="Gentium Plus" w:hAnsi="Gentium Plus"/>
          <w:b/>
          <w:sz w:val="15"/>
        </w:rPr>
        <w:t xml:space="preserve">1:7 </w:t>
      </w:r>
      <w:r>
        <w:rPr>
          <w:rFonts w:ascii="Gentium Plus" w:hAnsi="Gentium Plus"/>
          <w:sz w:val="16"/>
        </w:rPr>
        <w:t>⸀χαρὰν γὰρ ⸂πολλὴν ἔσχον⸃ καὶ παράκλησιν ἐπὶ τῇ ἀγάπῃ σου, ὅτι τὰ σπλάγχνα τῶν ἁγίων ἀναπέπαυται διὰ σοῦ, ἀδελφέ.</w:t>
      </w:r>
    </w:p>
    <w:p>
      <w:pPr>
        <w:pStyle w:val="GreekVerse"/>
        <w:spacing w:after="24" w:line="240" w:lineRule="auto"/>
      </w:pPr>
      <w:r>
        <w:rPr>
          <w:rFonts w:ascii="Gentium Plus" w:hAnsi="Gentium Plus"/>
          <w:b/>
          <w:sz w:val="15"/>
        </w:rPr>
        <w:t xml:space="preserve">1:8 </w:t>
      </w:r>
      <w:r>
        <w:rPr>
          <w:rFonts w:ascii="Gentium Plus" w:hAnsi="Gentium Plus"/>
          <w:sz w:val="16"/>
        </w:rPr>
        <w:t>Διό, πολλὴν ἐν Χριστῷ παρρησίαν ἔχων ἐπιτάσσειν σοι τὸ ἀνῆκον,</w:t>
      </w:r>
    </w:p>
    <w:p>
      <w:pPr>
        <w:pStyle w:val="GreekVerse"/>
        <w:spacing w:after="24" w:line="240" w:lineRule="auto"/>
      </w:pPr>
      <w:r>
        <w:rPr>
          <w:rFonts w:ascii="Gentium Plus" w:hAnsi="Gentium Plus"/>
          <w:b/>
          <w:sz w:val="15"/>
        </w:rPr>
        <w:t xml:space="preserve">1:9 </w:t>
      </w:r>
      <w:r>
        <w:rPr>
          <w:rFonts w:ascii="Gentium Plus" w:hAnsi="Gentium Plus"/>
          <w:sz w:val="16"/>
        </w:rPr>
        <w:t>διὰ τὴν ἀγάπην μᾶλλον παρακαλῶ, τοιοῦτος ὢν ὡς Παῦλος πρεσβύτης νυνὶ δὲ καὶ δέσμιος ⸂Χριστοῦ Ἰησοῦ⸃—</w:t>
      </w:r>
    </w:p>
    <w:p>
      <w:pPr>
        <w:pStyle w:val="GreekVerse"/>
        <w:spacing w:after="24" w:line="240" w:lineRule="auto"/>
      </w:pPr>
      <w:r>
        <w:rPr>
          <w:rFonts w:ascii="Gentium Plus" w:hAnsi="Gentium Plus"/>
          <w:b/>
          <w:sz w:val="15"/>
        </w:rPr>
        <w:t xml:space="preserve">1:10 </w:t>
      </w:r>
      <w:r>
        <w:rPr>
          <w:rFonts w:ascii="Gentium Plus" w:hAnsi="Gentium Plus"/>
          <w:sz w:val="16"/>
        </w:rPr>
        <w:t>παρακαλῶ σε περὶ τοῦ ἐμοῦ τέκνου, ὃν ἐγέννησα ἐν τοῖς ⸀δεσμοῖς Ὀνήσιμον,</w:t>
      </w:r>
    </w:p>
    <w:p>
      <w:pPr>
        <w:pStyle w:val="GreekVerse"/>
        <w:spacing w:after="24" w:line="240" w:lineRule="auto"/>
      </w:pPr>
      <w:r>
        <w:rPr>
          <w:rFonts w:ascii="Gentium Plus" w:hAnsi="Gentium Plus"/>
          <w:b/>
          <w:sz w:val="15"/>
        </w:rPr>
        <w:t xml:space="preserve">1:11 </w:t>
      </w:r>
      <w:r>
        <w:rPr>
          <w:rFonts w:ascii="Gentium Plus" w:hAnsi="Gentium Plus"/>
          <w:sz w:val="16"/>
        </w:rPr>
        <w:t>τόν ποτέ σοι ἄχρηστον νυνὶ ⸀δὲ σοὶ καὶ ἐμοὶ εὔχρηστον,</w:t>
      </w:r>
    </w:p>
    <w:p>
      <w:pPr>
        <w:pStyle w:val="GreekVerse"/>
        <w:spacing w:after="24" w:line="240" w:lineRule="auto"/>
      </w:pPr>
      <w:r>
        <w:rPr>
          <w:rFonts w:ascii="Gentium Plus" w:hAnsi="Gentium Plus"/>
          <w:b/>
          <w:sz w:val="15"/>
        </w:rPr>
        <w:t xml:space="preserve">1:12 </w:t>
      </w:r>
      <w:r>
        <w:rPr>
          <w:rFonts w:ascii="Gentium Plus" w:hAnsi="Gentium Plus"/>
          <w:sz w:val="16"/>
        </w:rPr>
        <w:t>ὃν ἀνέπεμψά ⸂σοι αὐτόν, τοῦτʼ ἔστιν τὰ ἐμὰ σπλάγχνα⸃·</w:t>
      </w:r>
    </w:p>
    <w:p>
      <w:pPr>
        <w:pStyle w:val="GreekVerse"/>
        <w:spacing w:after="24" w:line="240" w:lineRule="auto"/>
      </w:pPr>
      <w:r>
        <w:rPr>
          <w:rFonts w:ascii="Gentium Plus" w:hAnsi="Gentium Plus"/>
          <w:b/>
          <w:sz w:val="15"/>
        </w:rPr>
        <w:t xml:space="preserve">1:13 </w:t>
      </w:r>
      <w:r>
        <w:rPr>
          <w:rFonts w:ascii="Gentium Plus" w:hAnsi="Gentium Plus"/>
          <w:sz w:val="16"/>
        </w:rPr>
        <w:t>ὃν ἐγὼ ἐβουλόμην πρὸς ἐμαυτὸν κατέχειν, ἵνα ὑπὲρ σοῦ ⸂μοι διακονῇ⸃ ἐν τοῖς δεσμοῖς τοῦ εὐαγγελίου,</w:t>
      </w:r>
    </w:p>
    <w:p>
      <w:pPr>
        <w:pStyle w:val="GreekVerse"/>
        <w:spacing w:after="24" w:line="240" w:lineRule="auto"/>
      </w:pPr>
      <w:r>
        <w:rPr>
          <w:rFonts w:ascii="Gentium Plus" w:hAnsi="Gentium Plus"/>
          <w:b/>
          <w:sz w:val="15"/>
        </w:rPr>
        <w:t xml:space="preserve">1:14 </w:t>
      </w:r>
      <w:r>
        <w:rPr>
          <w:rFonts w:ascii="Gentium Plus" w:hAnsi="Gentium Plus"/>
          <w:sz w:val="16"/>
        </w:rPr>
        <w:t>χωρὶς δὲ τῆς σῆς γνώμης οὐδὲν ἠθέλησα ποιῆσαι, ἵνα μὴ ὡς κατὰ ἀνάγκην τὸ ἀγαθόν σου ᾖ ἀλλὰ κατὰ ἑκούσιον·</w:t>
      </w:r>
    </w:p>
    <w:p>
      <w:pPr>
        <w:pStyle w:val="GreekVerse"/>
        <w:spacing w:after="24" w:line="240" w:lineRule="auto"/>
      </w:pPr>
      <w:r>
        <w:rPr>
          <w:rFonts w:ascii="Gentium Plus" w:hAnsi="Gentium Plus"/>
          <w:b/>
          <w:sz w:val="15"/>
        </w:rPr>
        <w:t xml:space="preserve">1:15 </w:t>
      </w:r>
      <w:r>
        <w:rPr>
          <w:rFonts w:ascii="Gentium Plus" w:hAnsi="Gentium Plus"/>
          <w:sz w:val="16"/>
        </w:rPr>
        <w:t>τάχα γὰρ διὰ τοῦτο ἐχωρίσθη πρὸς ὥραν ἵνα αἰώνιον αὐτὸν ἀπέχῃς,</w:t>
      </w:r>
    </w:p>
    <w:p>
      <w:pPr>
        <w:pStyle w:val="GreekVerse"/>
        <w:spacing w:after="24" w:line="240" w:lineRule="auto"/>
      </w:pPr>
      <w:r>
        <w:rPr>
          <w:rFonts w:ascii="Gentium Plus" w:hAnsi="Gentium Plus"/>
          <w:b/>
          <w:sz w:val="15"/>
        </w:rPr>
        <w:t xml:space="preserve">1:16 </w:t>
      </w:r>
      <w:r>
        <w:rPr>
          <w:rFonts w:ascii="Gentium Plus" w:hAnsi="Gentium Plus"/>
          <w:sz w:val="16"/>
        </w:rPr>
        <w:t>οὐκέτι ὡς δοῦλον ἀλλὰ ὑπὲρ δοῦλον, ἀδελφὸν ἀγαπητόν, μάλιστα ἐμοί, πόσῳ δὲ μᾶλλον σοὶ καὶ ἐν σαρκὶ καὶ ἐν κυρίῳ.</w:t>
      </w:r>
    </w:p>
    <w:p>
      <w:pPr>
        <w:pStyle w:val="GreekVerse"/>
        <w:spacing w:after="24" w:line="240" w:lineRule="auto"/>
      </w:pPr>
      <w:r>
        <w:rPr>
          <w:rFonts w:ascii="Gentium Plus" w:hAnsi="Gentium Plus"/>
          <w:b/>
          <w:sz w:val="15"/>
        </w:rPr>
        <w:t xml:space="preserve">1:17 </w:t>
      </w:r>
      <w:r>
        <w:rPr>
          <w:rFonts w:ascii="Gentium Plus" w:hAnsi="Gentium Plus"/>
          <w:sz w:val="16"/>
        </w:rPr>
        <w:t>Εἰ οὖν με ἔχεις κοινωνόν, προσλαβοῦ αὐτὸν ὡς ἐμέ.</w:t>
      </w:r>
    </w:p>
    <w:p>
      <w:pPr>
        <w:pStyle w:val="GreekVerse"/>
        <w:spacing w:after="24" w:line="240" w:lineRule="auto"/>
      </w:pPr>
      <w:r>
        <w:rPr>
          <w:rFonts w:ascii="Gentium Plus" w:hAnsi="Gentium Plus"/>
          <w:b/>
          <w:sz w:val="15"/>
        </w:rPr>
        <w:t xml:space="preserve">1:18 </w:t>
      </w:r>
      <w:r>
        <w:rPr>
          <w:rFonts w:ascii="Gentium Plus" w:hAnsi="Gentium Plus"/>
          <w:sz w:val="16"/>
        </w:rPr>
        <w:t>εἰ δέ τι ἠδίκησέν σε ἢ ὀφείλει, τοῦτο ἐμοὶ ⸀ἐλλόγα·</w:t>
      </w:r>
    </w:p>
    <w:p>
      <w:pPr>
        <w:pStyle w:val="GreekVerse"/>
        <w:spacing w:after="24" w:line="240" w:lineRule="auto"/>
      </w:pPr>
      <w:r>
        <w:rPr>
          <w:rFonts w:ascii="Gentium Plus" w:hAnsi="Gentium Plus"/>
          <w:b/>
          <w:sz w:val="15"/>
        </w:rPr>
        <w:t xml:space="preserve">1:19 </w:t>
      </w:r>
      <w:r>
        <w:rPr>
          <w:rFonts w:ascii="Gentium Plus" w:hAnsi="Gentium Plus"/>
          <w:sz w:val="16"/>
        </w:rPr>
        <w:t>ἐγὼ Παῦλος ἔγραψα τῇ ἐμῇ χειρί, ἐγὼ ἀποτίσω· ἵνα μὴ λέγω σοι ὅτι καὶ σεαυτόν μοι προσοφείλεις.</w:t>
      </w:r>
    </w:p>
    <w:p>
      <w:pPr>
        <w:pStyle w:val="GreekVerse"/>
        <w:spacing w:after="24" w:line="240" w:lineRule="auto"/>
      </w:pPr>
      <w:r>
        <w:rPr>
          <w:rFonts w:ascii="Gentium Plus" w:hAnsi="Gentium Plus"/>
          <w:b/>
          <w:sz w:val="15"/>
        </w:rPr>
        <w:t xml:space="preserve">1:20 </w:t>
      </w:r>
      <w:r>
        <w:rPr>
          <w:rFonts w:ascii="Gentium Plus" w:hAnsi="Gentium Plus"/>
          <w:sz w:val="16"/>
        </w:rPr>
        <w:t>ναί, ἀδελφέ, ἐγώ σου ὀναίμην ἐν κυρίῳ· ἀνάπαυσόν μου τὰ σπλάγχνα ἐν ⸀Χριστῷ.</w:t>
      </w:r>
    </w:p>
    <w:p>
      <w:pPr>
        <w:pStyle w:val="GreekVerse"/>
        <w:spacing w:after="24" w:line="240" w:lineRule="auto"/>
      </w:pPr>
      <w:r>
        <w:rPr>
          <w:rFonts w:ascii="Gentium Plus" w:hAnsi="Gentium Plus"/>
          <w:b/>
          <w:sz w:val="15"/>
        </w:rPr>
        <w:t xml:space="preserve">1:21 </w:t>
      </w:r>
      <w:r>
        <w:rPr>
          <w:rFonts w:ascii="Gentium Plus" w:hAnsi="Gentium Plus"/>
          <w:sz w:val="16"/>
        </w:rPr>
        <w:t>πεποιθὼς τῇ ὑπακοῇ σου ἔγραψά σοι, εἰδὼς ὅτι καὶ ὑπὲρ ⸀ἃ λέγω ποιήσεις.</w:t>
      </w:r>
    </w:p>
    <w:p>
      <w:pPr>
        <w:pStyle w:val="GreekVerse"/>
        <w:spacing w:after="24" w:line="240" w:lineRule="auto"/>
      </w:pPr>
      <w:r>
        <w:rPr>
          <w:rFonts w:ascii="Gentium Plus" w:hAnsi="Gentium Plus"/>
          <w:b/>
          <w:sz w:val="15"/>
        </w:rPr>
        <w:t xml:space="preserve">1:22 </w:t>
      </w:r>
      <w:r>
        <w:rPr>
          <w:rFonts w:ascii="Gentium Plus" w:hAnsi="Gentium Plus"/>
          <w:sz w:val="16"/>
        </w:rPr>
        <w:t>ἅμα δὲ καὶ ἑτοίμαζέ μοι ξενίαν, ἐλπίζω γὰρ ὅτι διὰ τῶν προσευχῶν ὑμῶν χαρισθήσομαι ὑμῖν.</w:t>
      </w:r>
    </w:p>
    <w:p>
      <w:pPr>
        <w:pStyle w:val="GreekVerse"/>
        <w:spacing w:after="24" w:line="240" w:lineRule="auto"/>
      </w:pPr>
      <w:r>
        <w:rPr>
          <w:rFonts w:ascii="Gentium Plus" w:hAnsi="Gentium Plus"/>
          <w:b/>
          <w:sz w:val="15"/>
        </w:rPr>
        <w:t xml:space="preserve">1:23 </w:t>
      </w:r>
      <w:r>
        <w:rPr>
          <w:rFonts w:ascii="Gentium Plus" w:hAnsi="Gentium Plus"/>
          <w:sz w:val="16"/>
        </w:rPr>
        <w:t>⸀Ἀσπάζεταί σε Ἐπαφρᾶς ὁ συναιχμάλωτός μου ἐν Χριστῷ Ἰησοῦ,</w:t>
      </w:r>
    </w:p>
    <w:p>
      <w:pPr>
        <w:pStyle w:val="GreekVerse"/>
        <w:spacing w:after="24" w:line="240" w:lineRule="auto"/>
      </w:pPr>
      <w:r>
        <w:rPr>
          <w:rFonts w:ascii="Gentium Plus" w:hAnsi="Gentium Plus"/>
          <w:b/>
          <w:sz w:val="15"/>
        </w:rPr>
        <w:t xml:space="preserve">1:24 </w:t>
      </w:r>
      <w:r>
        <w:rPr>
          <w:rFonts w:ascii="Gentium Plus" w:hAnsi="Gentium Plus"/>
          <w:sz w:val="16"/>
        </w:rPr>
        <w:t>Μᾶρκος, Ἀρίσταρχος, Δημᾶς, Λουκᾶς, οἱ συνεργοί μου.</w:t>
      </w:r>
    </w:p>
    <w:p>
      <w:pPr>
        <w:pStyle w:val="GreekVerse"/>
        <w:spacing w:after="24" w:line="240" w:lineRule="auto"/>
      </w:pPr>
      <w:r>
        <w:rPr>
          <w:rFonts w:ascii="Gentium Plus" w:hAnsi="Gentium Plus"/>
          <w:b/>
          <w:sz w:val="15"/>
        </w:rPr>
        <w:t xml:space="preserve">1:25 </w:t>
      </w:r>
      <w:r>
        <w:rPr>
          <w:rFonts w:ascii="Gentium Plus" w:hAnsi="Gentium Plus"/>
          <w:sz w:val="16"/>
        </w:rPr>
        <w:t>Ἡ χάρις τοῦ ⸀κυρίου Ἰησοῦ Χριστοῦ μετὰ τοῦ πνεύματος ⸀ὑμῶν.</w:t>
      </w:r>
    </w:p>
    <w:p>
      <w:r>
        <w:br w:type="page"/>
      </w:r>
    </w:p>
    <w:p>
      <w:pPr>
        <w:pStyle w:val="GreekBookTitle"/>
        <w:jc w:val="center"/>
      </w:pPr>
      <w:r>
        <w:t>Πρὸς Ἑβραίους</w:t>
      </w:r>
    </w:p>
    <w:p>
      <w:pPr>
        <w:pStyle w:val="GreekChapterHeading"/>
        <w:jc w:val="center"/>
      </w:pPr>
      <w:r>
        <w:t>Κεφάλαιον 1</w:t>
      </w:r>
    </w:p>
    <w:p>
      <w:pPr>
        <w:pStyle w:val="GreekVerse"/>
        <w:spacing w:after="24" w:line="240" w:lineRule="auto"/>
      </w:pPr>
      <w:r>
        <w:rPr>
          <w:rFonts w:ascii="Gentium Plus" w:hAnsi="Gentium Plus"/>
          <w:b/>
          <w:sz w:val="15"/>
        </w:rPr>
        <w:t xml:space="preserve">1:1 </w:t>
      </w:r>
      <w:r>
        <w:rPr>
          <w:rFonts w:ascii="Gentium Plus" w:hAnsi="Gentium Plus"/>
          <w:sz w:val="16"/>
        </w:rPr>
        <w:t>Πολυμερῶς καὶ πολυτρόπως πάλαι ὁ θεὸς λαλήσας τοῖς πατράσιν ἐν τοῖς προφήταις</w:t>
      </w:r>
    </w:p>
    <w:p>
      <w:pPr>
        <w:pStyle w:val="GreekVerse"/>
        <w:spacing w:after="24" w:line="240" w:lineRule="auto"/>
      </w:pPr>
      <w:r>
        <w:rPr>
          <w:rFonts w:ascii="Gentium Plus" w:hAnsi="Gentium Plus"/>
          <w:b/>
          <w:sz w:val="15"/>
        </w:rPr>
        <w:t xml:space="preserve">1:2 </w:t>
      </w:r>
      <w:r>
        <w:rPr>
          <w:rFonts w:ascii="Gentium Plus" w:hAnsi="Gentium Plus"/>
          <w:sz w:val="16"/>
        </w:rPr>
        <w:t>ἐπʼ ἐσχάτου τῶν ἡμερῶν τούτων ἐλάλησεν ἡμῖν ἐν υἱῷ, ὃν ἔθηκεν κληρονόμον πάντων, διʼ οὗ καὶ ⸂ἐποίησεν τοὺς αἰῶνας⸃·</w:t>
      </w:r>
    </w:p>
    <w:p>
      <w:pPr>
        <w:pStyle w:val="GreekVerse"/>
        <w:spacing w:after="24" w:line="240" w:lineRule="auto"/>
      </w:pPr>
      <w:r>
        <w:rPr>
          <w:rFonts w:ascii="Gentium Plus" w:hAnsi="Gentium Plus"/>
          <w:b/>
          <w:sz w:val="15"/>
        </w:rPr>
        <w:t xml:space="preserve">1:3 </w:t>
      </w:r>
      <w:r>
        <w:rPr>
          <w:rFonts w:ascii="Gentium Plus" w:hAnsi="Gentium Plus"/>
          <w:sz w:val="16"/>
        </w:rPr>
        <w:t>ὃς ὢν ἀπαύγασμα τῆς δόξης καὶ χαρακτὴρ τῆς ὑποστάσεως αὐτοῦ, φέρων τε τὰ πάντα τῷ ῥήματι τῆς δυνάμεως, ⸂διʼ αὑτοῦ⸃ καθαρισμὸν ⸂τῶν ἁμαρτιῶν ποιησάμενος⸃ ἐκάθισεν ἐν δεξιᾷ τῆς μεγαλωσύνης ἐν ὑψηλοῖς,</w:t>
      </w:r>
    </w:p>
    <w:p>
      <w:pPr>
        <w:pStyle w:val="GreekVerse"/>
        <w:spacing w:after="24" w:line="240" w:lineRule="auto"/>
      </w:pPr>
      <w:r>
        <w:rPr>
          <w:rFonts w:ascii="Gentium Plus" w:hAnsi="Gentium Plus"/>
          <w:b/>
          <w:sz w:val="15"/>
        </w:rPr>
        <w:t xml:space="preserve">1:4 </w:t>
      </w:r>
      <w:r>
        <w:rPr>
          <w:rFonts w:ascii="Gentium Plus" w:hAnsi="Gentium Plus"/>
          <w:sz w:val="16"/>
        </w:rPr>
        <w:t>τοσούτῳ κρείττων γενόμενος τῶν ἀγγέλων ὅσῳ διαφορώτερον παρʼ αὐτοὺς κεκληρονόμηκεν ὄνομα.</w:t>
      </w:r>
    </w:p>
    <w:p>
      <w:pPr>
        <w:pStyle w:val="GreekVerse"/>
        <w:spacing w:after="24" w:line="240" w:lineRule="auto"/>
      </w:pPr>
      <w:r>
        <w:rPr>
          <w:rFonts w:ascii="Gentium Plus" w:hAnsi="Gentium Plus"/>
          <w:b/>
          <w:sz w:val="15"/>
        </w:rPr>
        <w:t xml:space="preserve">1:5 </w:t>
      </w:r>
      <w:r>
        <w:rPr>
          <w:rFonts w:ascii="Gentium Plus" w:hAnsi="Gentium Plus"/>
          <w:sz w:val="16"/>
        </w:rPr>
        <w:t>Τίνι γὰρ εἶπέν ποτε τῶν ἀγγέλων· Υἱός μου εἶ σύ, ἐγὼ σήμερον γεγέννηκά σε, καὶ πάλιν· Ἐγὼ ἔσομαι αὐτῷ εἰς πατέρα, καὶ αὐτὸς ἔσται μοι εἰς υἱόν;</w:t>
      </w:r>
    </w:p>
    <w:p>
      <w:pPr>
        <w:pStyle w:val="GreekVerse"/>
        <w:spacing w:after="24" w:line="240" w:lineRule="auto"/>
      </w:pPr>
      <w:r>
        <w:rPr>
          <w:rFonts w:ascii="Gentium Plus" w:hAnsi="Gentium Plus"/>
          <w:b/>
          <w:sz w:val="15"/>
        </w:rPr>
        <w:t xml:space="preserve">1:6 </w:t>
      </w:r>
      <w:r>
        <w:rPr>
          <w:rFonts w:ascii="Gentium Plus" w:hAnsi="Gentium Plus"/>
          <w:sz w:val="16"/>
        </w:rPr>
        <w:t>ὅταν δὲ πάλιν εἰσαγάγῃ τὸν πρωτότοκον εἰς τὴν οἰκουμένην, λέγει· Καὶ προσκυνησάτωσαν αὐτῷ πάντες ἄγγελοι θεοῦ.</w:t>
      </w:r>
    </w:p>
    <w:p>
      <w:pPr>
        <w:pStyle w:val="GreekVerse"/>
        <w:spacing w:after="24" w:line="240" w:lineRule="auto"/>
      </w:pPr>
      <w:r>
        <w:rPr>
          <w:rFonts w:ascii="Gentium Plus" w:hAnsi="Gentium Plus"/>
          <w:b/>
          <w:sz w:val="15"/>
        </w:rPr>
        <w:t xml:space="preserve">1:7 </w:t>
      </w:r>
      <w:r>
        <w:rPr>
          <w:rFonts w:ascii="Gentium Plus" w:hAnsi="Gentium Plus"/>
          <w:sz w:val="16"/>
        </w:rPr>
        <w:t>καὶ πρὸς μὲν τοὺς ἀγγέλους λέγει· Ὁ ποιῶν τοὺς ἀγγέλους αὐτοῦ πνεύματα, καὶ τοὺς λειτουργοὺς αὐτοῦ πυρὸς φλόγα·</w:t>
      </w:r>
    </w:p>
    <w:p>
      <w:pPr>
        <w:pStyle w:val="GreekVerse"/>
        <w:spacing w:after="24" w:line="240" w:lineRule="auto"/>
      </w:pPr>
      <w:r>
        <w:rPr>
          <w:rFonts w:ascii="Gentium Plus" w:hAnsi="Gentium Plus"/>
          <w:b/>
          <w:sz w:val="15"/>
        </w:rPr>
        <w:t xml:space="preserve">1:8 </w:t>
      </w:r>
      <w:r>
        <w:rPr>
          <w:rFonts w:ascii="Gentium Plus" w:hAnsi="Gentium Plus"/>
          <w:sz w:val="16"/>
        </w:rPr>
        <w:t>πρὸς δὲ τὸν υἱόν· Ὁ θρόνος σου ὁ θεὸς εἰς τὸν αἰῶνα τοῦ αἰῶνος, ⸂καὶ ἡ ῥάβδος τῆς εὐθύτητος⸃ ῥάβδος τῆς βασιλείας ⸀σου.</w:t>
      </w:r>
    </w:p>
    <w:p>
      <w:pPr>
        <w:pStyle w:val="GreekVerse"/>
        <w:spacing w:after="24" w:line="240" w:lineRule="auto"/>
      </w:pPr>
      <w:r>
        <w:rPr>
          <w:rFonts w:ascii="Gentium Plus" w:hAnsi="Gentium Plus"/>
          <w:b/>
          <w:sz w:val="15"/>
        </w:rPr>
        <w:t xml:space="preserve">1:9 </w:t>
      </w:r>
      <w:r>
        <w:rPr>
          <w:rFonts w:ascii="Gentium Plus" w:hAnsi="Gentium Plus"/>
          <w:sz w:val="16"/>
        </w:rPr>
        <w:t>ἠγάπησας δικαιοσύνην καὶ ἐμίσησας ἀνομίαν· διὰ τοῦτο ἔχρισέν σε ὁ θεός, ὁ θεός σου, ἔλαιον ἀγαλλιάσεως παρὰ τοὺς μετόχους σου·</w:t>
      </w:r>
    </w:p>
    <w:p>
      <w:pPr>
        <w:pStyle w:val="GreekVerse"/>
        <w:spacing w:after="24" w:line="240" w:lineRule="auto"/>
      </w:pPr>
      <w:r>
        <w:rPr>
          <w:rFonts w:ascii="Gentium Plus" w:hAnsi="Gentium Plus"/>
          <w:b/>
          <w:sz w:val="15"/>
        </w:rPr>
        <w:t xml:space="preserve">1:10 </w:t>
      </w:r>
      <w:r>
        <w:rPr>
          <w:rFonts w:ascii="Gentium Plus" w:hAnsi="Gentium Plus"/>
          <w:sz w:val="16"/>
        </w:rPr>
        <w:t>καί· Σὺ κατʼ ἀρχάς, κύριε, τὴν γῆν ἐθεμελίωσας, καὶ ἔργα τῶν χειρῶν σού εἰσιν οἱ οὐρανοί·</w:t>
      </w:r>
    </w:p>
    <w:p>
      <w:pPr>
        <w:pStyle w:val="GreekVerse"/>
        <w:spacing w:after="24" w:line="240" w:lineRule="auto"/>
      </w:pPr>
      <w:r>
        <w:rPr>
          <w:rFonts w:ascii="Gentium Plus" w:hAnsi="Gentium Plus"/>
          <w:b/>
          <w:sz w:val="15"/>
        </w:rPr>
        <w:t xml:space="preserve">1:11 </w:t>
      </w:r>
      <w:r>
        <w:rPr>
          <w:rFonts w:ascii="Gentium Plus" w:hAnsi="Gentium Plus"/>
          <w:sz w:val="16"/>
        </w:rPr>
        <w:t>αὐτοὶ ἀπολοῦνται, σὺ δὲ διαμένεις· καὶ πάντες ὡς ἱμάτιον παλαιωθήσονται,</w:t>
      </w:r>
    </w:p>
    <w:p>
      <w:pPr>
        <w:pStyle w:val="GreekVerse"/>
        <w:spacing w:after="24" w:line="240" w:lineRule="auto"/>
      </w:pPr>
      <w:r>
        <w:rPr>
          <w:rFonts w:ascii="Gentium Plus" w:hAnsi="Gentium Plus"/>
          <w:b/>
          <w:sz w:val="15"/>
        </w:rPr>
        <w:t xml:space="preserve">1:12 </w:t>
      </w:r>
      <w:r>
        <w:rPr>
          <w:rFonts w:ascii="Gentium Plus" w:hAnsi="Gentium Plus"/>
          <w:sz w:val="16"/>
        </w:rPr>
        <w:t>καὶ ὡσεὶ περιβόλαιον ἑλίξεις αὐτούς, ⸂ὡς ἱμάτιον⸃ καὶ ἀλλαγήσονται· σὺ δὲ ὁ αὐτὸς εἶ, καὶ τὰ ἔτη σου οὐκ ἐκλείψουσιν.</w:t>
      </w:r>
    </w:p>
    <w:p>
      <w:pPr>
        <w:pStyle w:val="GreekVerse"/>
        <w:spacing w:after="24" w:line="240" w:lineRule="auto"/>
      </w:pPr>
      <w:r>
        <w:rPr>
          <w:rFonts w:ascii="Gentium Plus" w:hAnsi="Gentium Plus"/>
          <w:b/>
          <w:sz w:val="15"/>
        </w:rPr>
        <w:t xml:space="preserve">1:13 </w:t>
      </w:r>
      <w:r>
        <w:rPr>
          <w:rFonts w:ascii="Gentium Plus" w:hAnsi="Gentium Plus"/>
          <w:sz w:val="16"/>
        </w:rPr>
        <w:t>πρὸς τίνα δὲ τῶν ἀγγέλων εἴρηκέν ποτε· Κάθου ἐκ δεξιῶν μου ἕως ἂν θῶ τοὺς ἐχθρούς σου ὑποπόδιον τῶν ποδῶν σου;</w:t>
      </w:r>
    </w:p>
    <w:p>
      <w:pPr>
        <w:pStyle w:val="GreekVerse"/>
        <w:spacing w:after="24" w:line="240" w:lineRule="auto"/>
      </w:pPr>
      <w:r>
        <w:rPr>
          <w:rFonts w:ascii="Gentium Plus" w:hAnsi="Gentium Plus"/>
          <w:b/>
          <w:sz w:val="15"/>
        </w:rPr>
        <w:t xml:space="preserve">1:14 </w:t>
      </w:r>
      <w:r>
        <w:rPr>
          <w:rFonts w:ascii="Gentium Plus" w:hAnsi="Gentium Plus"/>
          <w:sz w:val="16"/>
        </w:rPr>
        <w:t>οὐχὶ πάντες εἰσὶν λειτουργικὰ πνεύματα εἰς διακονίαν ἀποστελλόμενα διὰ τοὺς μέλλοντας κληρονομεῖν σωτηρίαν;</w:t>
      </w:r>
    </w:p>
    <w:p>
      <w:pPr>
        <w:pStyle w:val="GreekChapterHeading"/>
        <w:jc w:val="center"/>
      </w:pPr>
      <w:r>
        <w:t>Κεφάλαιον 2</w:t>
      </w:r>
    </w:p>
    <w:p>
      <w:pPr>
        <w:pStyle w:val="GreekVerse"/>
        <w:spacing w:after="24" w:line="240" w:lineRule="auto"/>
      </w:pPr>
      <w:r>
        <w:rPr>
          <w:rFonts w:ascii="Gentium Plus" w:hAnsi="Gentium Plus"/>
          <w:b/>
          <w:sz w:val="15"/>
        </w:rPr>
        <w:t xml:space="preserve">2:1 </w:t>
      </w:r>
      <w:r>
        <w:rPr>
          <w:rFonts w:ascii="Gentium Plus" w:hAnsi="Gentium Plus"/>
          <w:sz w:val="16"/>
        </w:rPr>
        <w:t>Διὰ τοῦτο δεῖ περισσοτέρως ⸂προσέχειν ἡμᾶς⸃ τοῖς ἀκουσθεῖσιν, μήποτε παραρυῶμεν.</w:t>
      </w:r>
    </w:p>
    <w:p>
      <w:pPr>
        <w:pStyle w:val="GreekVerse"/>
        <w:spacing w:after="24" w:line="240" w:lineRule="auto"/>
      </w:pPr>
      <w:r>
        <w:rPr>
          <w:rFonts w:ascii="Gentium Plus" w:hAnsi="Gentium Plus"/>
          <w:b/>
          <w:sz w:val="15"/>
        </w:rPr>
        <w:t xml:space="preserve">2:2 </w:t>
      </w:r>
      <w:r>
        <w:rPr>
          <w:rFonts w:ascii="Gentium Plus" w:hAnsi="Gentium Plus"/>
          <w:sz w:val="16"/>
        </w:rPr>
        <w:t>εἰ γὰρ ὁ διʼ ἀγγέλων λαληθεὶς λόγος ἐγένετο βέβαιος, καὶ πᾶσα παράβασις καὶ παρακοὴ ἔλαβεν ἔνδικον μισθαποδοσίαν,</w:t>
      </w:r>
    </w:p>
    <w:p>
      <w:pPr>
        <w:pStyle w:val="GreekVerse"/>
        <w:spacing w:after="24" w:line="240" w:lineRule="auto"/>
      </w:pPr>
      <w:r>
        <w:rPr>
          <w:rFonts w:ascii="Gentium Plus" w:hAnsi="Gentium Plus"/>
          <w:b/>
          <w:sz w:val="15"/>
        </w:rPr>
        <w:t xml:space="preserve">2:3 </w:t>
      </w:r>
      <w:r>
        <w:rPr>
          <w:rFonts w:ascii="Gentium Plus" w:hAnsi="Gentium Plus"/>
          <w:sz w:val="16"/>
        </w:rPr>
        <w:t>πῶς ἡμεῖς ἐκφευξόμεθα τηλικαύτης ἀμελήσαντες σωτηρίας, ἥτις, ἀρχὴν λαβοῦσα λαλεῖσθαι διὰ τοῦ κυρίου, ὑπὸ τῶν ἀκουσάντων εἰς ἡμᾶς ἐβεβαιώθη,</w:t>
      </w:r>
    </w:p>
    <w:p>
      <w:pPr>
        <w:pStyle w:val="GreekVerse"/>
        <w:spacing w:after="24" w:line="240" w:lineRule="auto"/>
      </w:pPr>
      <w:r>
        <w:rPr>
          <w:rFonts w:ascii="Gentium Plus" w:hAnsi="Gentium Plus"/>
          <w:b/>
          <w:sz w:val="15"/>
        </w:rPr>
        <w:t xml:space="preserve">2:4 </w:t>
      </w:r>
      <w:r>
        <w:rPr>
          <w:rFonts w:ascii="Gentium Plus" w:hAnsi="Gentium Plus"/>
          <w:sz w:val="16"/>
        </w:rPr>
        <w:t>συνεπιμαρτυροῦντος τοῦ θεοῦ σημείοις τε καὶ τέρασιν καὶ ποικίλαις δυνάμεσιν καὶ πνεύματος ἁγίου μερισμοῖς κατὰ τὴν αὐτοῦ θέλησιν;</w:t>
      </w:r>
    </w:p>
    <w:p>
      <w:pPr>
        <w:pStyle w:val="GreekVerse"/>
        <w:spacing w:after="24" w:line="240" w:lineRule="auto"/>
      </w:pPr>
      <w:r>
        <w:rPr>
          <w:rFonts w:ascii="Gentium Plus" w:hAnsi="Gentium Plus"/>
          <w:b/>
          <w:sz w:val="15"/>
        </w:rPr>
        <w:t xml:space="preserve">2:5 </w:t>
      </w:r>
      <w:r>
        <w:rPr>
          <w:rFonts w:ascii="Gentium Plus" w:hAnsi="Gentium Plus"/>
          <w:sz w:val="16"/>
        </w:rPr>
        <w:t>Οὐ γὰρ ἀγγέλοις ὑπέταξεν τὴν οἰκουμένην τὴν μέλλουσαν, περὶ ἧς λαλοῦμεν·</w:t>
      </w:r>
    </w:p>
    <w:p>
      <w:pPr>
        <w:pStyle w:val="GreekVerse"/>
        <w:spacing w:after="24" w:line="240" w:lineRule="auto"/>
      </w:pPr>
      <w:r>
        <w:rPr>
          <w:rFonts w:ascii="Gentium Plus" w:hAnsi="Gentium Plus"/>
          <w:b/>
          <w:sz w:val="15"/>
        </w:rPr>
        <w:t xml:space="preserve">2:6 </w:t>
      </w:r>
      <w:r>
        <w:rPr>
          <w:rFonts w:ascii="Gentium Plus" w:hAnsi="Gentium Plus"/>
          <w:sz w:val="16"/>
        </w:rPr>
        <w:t>διεμαρτύρατο δέ πού τις λέγων· Τί ἐστιν ἄνθρωπος ὅτι μιμνῄσκῃ αὐτοῦ, ἢ υἱὸς ἀνθρώπου ὅτι ἐπισκέπτῃ αὐτόν;</w:t>
      </w:r>
    </w:p>
    <w:p>
      <w:pPr>
        <w:pStyle w:val="GreekVerse"/>
        <w:spacing w:after="24" w:line="240" w:lineRule="auto"/>
      </w:pPr>
      <w:r>
        <w:rPr>
          <w:rFonts w:ascii="Gentium Plus" w:hAnsi="Gentium Plus"/>
          <w:b/>
          <w:sz w:val="15"/>
        </w:rPr>
        <w:t xml:space="preserve">2:7 </w:t>
      </w:r>
      <w:r>
        <w:rPr>
          <w:rFonts w:ascii="Gentium Plus" w:hAnsi="Gentium Plus"/>
          <w:sz w:val="16"/>
        </w:rPr>
        <w:t>ἠλάττωσας αὐτὸν βραχύ τι παρʼ ἀγγέλους, δόξῃ καὶ τιμῇ ἐστεφάνωσας ⸀αὐτόν,</w:t>
      </w:r>
    </w:p>
    <w:p>
      <w:pPr>
        <w:pStyle w:val="GreekVerse"/>
        <w:spacing w:after="24" w:line="240" w:lineRule="auto"/>
      </w:pPr>
      <w:r>
        <w:rPr>
          <w:rFonts w:ascii="Gentium Plus" w:hAnsi="Gentium Plus"/>
          <w:b/>
          <w:sz w:val="15"/>
        </w:rPr>
        <w:t xml:space="preserve">2:8 </w:t>
      </w:r>
      <w:r>
        <w:rPr>
          <w:rFonts w:ascii="Gentium Plus" w:hAnsi="Gentium Plus"/>
          <w:sz w:val="16"/>
        </w:rPr>
        <w:t>πάντα ὑπέταξας ὑποκάτω τῶν ποδῶν αὐτοῦ· ἐν ⸂τῷ γὰρ⸃ ⸀ὑποτάξαι τὰ πάντα οὐδὲν ἀφῆκεν αὐτῷ ἀνυπότακτον. νῦν δὲ οὔπω ὁρῶμεν αὐτῷ τὰ πάντα ὑποτεταγμένα·</w:t>
      </w:r>
    </w:p>
    <w:p>
      <w:pPr>
        <w:pStyle w:val="GreekVerse"/>
        <w:spacing w:after="24" w:line="240" w:lineRule="auto"/>
      </w:pPr>
      <w:r>
        <w:rPr>
          <w:rFonts w:ascii="Gentium Plus" w:hAnsi="Gentium Plus"/>
          <w:b/>
          <w:sz w:val="15"/>
        </w:rPr>
        <w:t xml:space="preserve">2:9 </w:t>
      </w:r>
      <w:r>
        <w:rPr>
          <w:rFonts w:ascii="Gentium Plus" w:hAnsi="Gentium Plus"/>
          <w:sz w:val="16"/>
        </w:rPr>
        <w:t>τὸν δὲ βραχύ τι παρʼ ἀγγέλους ἠλαττωμένον βλέπομεν Ἰησοῦν διὰ τὸ πάθημα τοῦ θανάτου δόξῃ καὶ τιμῇ ἐστεφανωμένον, ὅπως ⸀χωρὶς θεοῦ ὑπὲρ παντὸς γεύσηται θανάτου.</w:t>
      </w:r>
    </w:p>
    <w:p>
      <w:pPr>
        <w:pStyle w:val="GreekVerse"/>
        <w:spacing w:after="24" w:line="240" w:lineRule="auto"/>
      </w:pPr>
      <w:r>
        <w:rPr>
          <w:rFonts w:ascii="Gentium Plus" w:hAnsi="Gentium Plus"/>
          <w:b/>
          <w:sz w:val="15"/>
        </w:rPr>
        <w:t xml:space="preserve">2:10 </w:t>
      </w:r>
      <w:r>
        <w:rPr>
          <w:rFonts w:ascii="Gentium Plus" w:hAnsi="Gentium Plus"/>
          <w:sz w:val="16"/>
        </w:rPr>
        <w:t>Ἔπρεπεν γὰρ αὐτῷ, διʼ ὃν τὰ πάντα καὶ διʼ οὗ τὰ πάντα, πολλοὺς υἱοὺς εἰς δόξαν ἀγαγόντα τὸν ἀρχηγὸν τῆς σωτηρίας αὐτῶν διὰ παθημάτων τελειῶσαι.</w:t>
      </w:r>
    </w:p>
    <w:p>
      <w:pPr>
        <w:pStyle w:val="GreekVerse"/>
        <w:spacing w:after="24" w:line="240" w:lineRule="auto"/>
      </w:pPr>
      <w:r>
        <w:rPr>
          <w:rFonts w:ascii="Gentium Plus" w:hAnsi="Gentium Plus"/>
          <w:b/>
          <w:sz w:val="15"/>
        </w:rPr>
        <w:t xml:space="preserve">2:11 </w:t>
      </w:r>
      <w:r>
        <w:rPr>
          <w:rFonts w:ascii="Gentium Plus" w:hAnsi="Gentium Plus"/>
          <w:sz w:val="16"/>
        </w:rPr>
        <w:t>ὅ τε γὰρ ἁγιάζων καὶ οἱ ἁγιαζόμενοι ἐξ ἑνὸς πάντες· διʼ ἣν αἰτίαν οὐκ ἐπαισχύνεται ἀδελφοὺς αὐτοὺς καλεῖν,</w:t>
      </w:r>
    </w:p>
    <w:p>
      <w:pPr>
        <w:pStyle w:val="GreekVerse"/>
        <w:spacing w:after="24" w:line="240" w:lineRule="auto"/>
      </w:pPr>
      <w:r>
        <w:rPr>
          <w:rFonts w:ascii="Gentium Plus" w:hAnsi="Gentium Plus"/>
          <w:b/>
          <w:sz w:val="15"/>
        </w:rPr>
        <w:t xml:space="preserve">2:12 </w:t>
      </w:r>
      <w:r>
        <w:rPr>
          <w:rFonts w:ascii="Gentium Plus" w:hAnsi="Gentium Plus"/>
          <w:sz w:val="16"/>
        </w:rPr>
        <w:t>λέγων· Ἀπαγγελῶ τὸ ὄνομά σου τοῖς ἀδελφοῖς μου, ἐν μέσῳ ἐκκλησίας ὑμνήσω σε·</w:t>
      </w:r>
    </w:p>
    <w:p>
      <w:pPr>
        <w:pStyle w:val="GreekVerse"/>
        <w:spacing w:after="24" w:line="240" w:lineRule="auto"/>
      </w:pPr>
      <w:r>
        <w:rPr>
          <w:rFonts w:ascii="Gentium Plus" w:hAnsi="Gentium Plus"/>
          <w:b/>
          <w:sz w:val="15"/>
        </w:rPr>
        <w:t xml:space="preserve">2:13 </w:t>
      </w:r>
      <w:r>
        <w:rPr>
          <w:rFonts w:ascii="Gentium Plus" w:hAnsi="Gentium Plus"/>
          <w:sz w:val="16"/>
        </w:rPr>
        <w:t>καὶ πάλιν· Ἐγὼ ἔσομαι πεποιθὼς ἐπʼ αὐτῷ· καὶ πάλιν· Ἰδοὺ ἐγὼ καὶ τὰ παιδία ἅ μοι ἔδωκεν ὁ θεός.</w:t>
      </w:r>
    </w:p>
    <w:p>
      <w:pPr>
        <w:pStyle w:val="GreekVerse"/>
        <w:spacing w:after="24" w:line="240" w:lineRule="auto"/>
      </w:pPr>
      <w:r>
        <w:rPr>
          <w:rFonts w:ascii="Gentium Plus" w:hAnsi="Gentium Plus"/>
          <w:b/>
          <w:sz w:val="15"/>
        </w:rPr>
        <w:t xml:space="preserve">2:14 </w:t>
      </w:r>
      <w:r>
        <w:rPr>
          <w:rFonts w:ascii="Gentium Plus" w:hAnsi="Gentium Plus"/>
          <w:sz w:val="16"/>
        </w:rPr>
        <w:t>Ἐπεὶ οὖν τὰ παιδία κεκοινώνηκεν ⸂αἵματος καὶ σαρκός⸃, καὶ αὐτὸς παραπλησίως μετέσχεν τῶν αὐτῶν, ἵνα διὰ τοῦ θανάτου καταργήσῃ τὸν τὸ κράτος ἔχοντα τοῦ θανάτου, τοῦτʼ ἔστι τὸν διάβολον,</w:t>
      </w:r>
    </w:p>
    <w:p>
      <w:pPr>
        <w:pStyle w:val="GreekVerse"/>
        <w:spacing w:after="24" w:line="240" w:lineRule="auto"/>
      </w:pPr>
      <w:r>
        <w:rPr>
          <w:rFonts w:ascii="Gentium Plus" w:hAnsi="Gentium Plus"/>
          <w:b/>
          <w:sz w:val="15"/>
        </w:rPr>
        <w:t xml:space="preserve">2:15 </w:t>
      </w:r>
      <w:r>
        <w:rPr>
          <w:rFonts w:ascii="Gentium Plus" w:hAnsi="Gentium Plus"/>
          <w:sz w:val="16"/>
        </w:rPr>
        <w:t>καὶ ἀπαλλάξῃ τούτους, ὅσοι φόβῳ θανάτου διὰ παντὸς τοῦ ζῆν ἔνοχοι ἦσαν δουλείας.</w:t>
      </w:r>
    </w:p>
    <w:p>
      <w:pPr>
        <w:pStyle w:val="GreekVerse"/>
        <w:spacing w:after="24" w:line="240" w:lineRule="auto"/>
      </w:pPr>
      <w:r>
        <w:rPr>
          <w:rFonts w:ascii="Gentium Plus" w:hAnsi="Gentium Plus"/>
          <w:b/>
          <w:sz w:val="15"/>
        </w:rPr>
        <w:t xml:space="preserve">2:16 </w:t>
      </w:r>
      <w:r>
        <w:rPr>
          <w:rFonts w:ascii="Gentium Plus" w:hAnsi="Gentium Plus"/>
          <w:sz w:val="16"/>
        </w:rPr>
        <w:t>οὐ γὰρ δήπου ἀγγέλων ἐπιλαμβάνεται, ἀλλὰ σπέρματος Ἀβραὰμ ἐπιλαμβάνεται.</w:t>
      </w:r>
    </w:p>
    <w:p>
      <w:pPr>
        <w:pStyle w:val="GreekVerse"/>
        <w:spacing w:after="24" w:line="240" w:lineRule="auto"/>
      </w:pPr>
      <w:r>
        <w:rPr>
          <w:rFonts w:ascii="Gentium Plus" w:hAnsi="Gentium Plus"/>
          <w:b/>
          <w:sz w:val="15"/>
        </w:rPr>
        <w:t xml:space="preserve">2:17 </w:t>
      </w:r>
      <w:r>
        <w:rPr>
          <w:rFonts w:ascii="Gentium Plus" w:hAnsi="Gentium Plus"/>
          <w:sz w:val="16"/>
        </w:rPr>
        <w:t>ὅθεν ὤφειλεν κατὰ πάντα τοῖς ἀδελφοῖς ὁμοιωθῆναι, ἵνα ἐλεήμων γένηται καὶ πιστὸς ἀρχιερεὺς τὰ πρὸς τὸν θεόν, εἰς τὸ ἱλάσκεσθαι τὰς ἁμαρτίας τοῦ λαοῦ·</w:t>
      </w:r>
    </w:p>
    <w:p>
      <w:pPr>
        <w:pStyle w:val="GreekVerse"/>
        <w:spacing w:after="24" w:line="240" w:lineRule="auto"/>
      </w:pPr>
      <w:r>
        <w:rPr>
          <w:rFonts w:ascii="Gentium Plus" w:hAnsi="Gentium Plus"/>
          <w:b/>
          <w:sz w:val="15"/>
        </w:rPr>
        <w:t xml:space="preserve">2:18 </w:t>
      </w:r>
      <w:r>
        <w:rPr>
          <w:rFonts w:ascii="Gentium Plus" w:hAnsi="Gentium Plus"/>
          <w:sz w:val="16"/>
        </w:rPr>
        <w:t>ἐν ᾧ γὰρ πέπονθεν αὐτὸς πειρασθείς, δύναται τοῖς πειραζομένοις βοηθῆσαι.</w:t>
      </w:r>
    </w:p>
    <w:p>
      <w:pPr>
        <w:pStyle w:val="GreekChapterHeading"/>
        <w:jc w:val="center"/>
      </w:pPr>
      <w:r>
        <w:t>Κεφάλαιον 3</w:t>
      </w:r>
    </w:p>
    <w:p>
      <w:pPr>
        <w:pStyle w:val="GreekVerse"/>
        <w:spacing w:after="24" w:line="240" w:lineRule="auto"/>
      </w:pPr>
      <w:r>
        <w:rPr>
          <w:rFonts w:ascii="Gentium Plus" w:hAnsi="Gentium Plus"/>
          <w:b/>
          <w:sz w:val="15"/>
        </w:rPr>
        <w:t xml:space="preserve">3:1 </w:t>
      </w:r>
      <w:r>
        <w:rPr>
          <w:rFonts w:ascii="Gentium Plus" w:hAnsi="Gentium Plus"/>
          <w:sz w:val="16"/>
        </w:rPr>
        <w:t>Ὅθεν, ἀδελφοὶ ἅγιοι, κλήσεως ἐπουρανίου μέτοχοι, κατανοήσατε τὸν ἀπόστολον καὶ ἀρχιερέα τῆς ὁμολογίας ἡμῶν ⸀Ἰησοῦν,</w:t>
      </w:r>
    </w:p>
    <w:p>
      <w:pPr>
        <w:pStyle w:val="GreekVerse"/>
        <w:spacing w:after="24" w:line="240" w:lineRule="auto"/>
      </w:pPr>
      <w:r>
        <w:rPr>
          <w:rFonts w:ascii="Gentium Plus" w:hAnsi="Gentium Plus"/>
          <w:b/>
          <w:sz w:val="15"/>
        </w:rPr>
        <w:t xml:space="preserve">3:2 </w:t>
      </w:r>
      <w:r>
        <w:rPr>
          <w:rFonts w:ascii="Gentium Plus" w:hAnsi="Gentium Plus"/>
          <w:sz w:val="16"/>
        </w:rPr>
        <w:t>πιστὸν ὄντα τῷ ποιήσαντι αὐτὸν ὡς καὶ Μωϋσῆς ⸀ἐν τῷ οἴκῳ αὐτοῦ.</w:t>
      </w:r>
    </w:p>
    <w:p>
      <w:pPr>
        <w:pStyle w:val="GreekVerse"/>
        <w:spacing w:after="24" w:line="240" w:lineRule="auto"/>
      </w:pPr>
      <w:r>
        <w:rPr>
          <w:rFonts w:ascii="Gentium Plus" w:hAnsi="Gentium Plus"/>
          <w:b/>
          <w:sz w:val="15"/>
        </w:rPr>
        <w:t xml:space="preserve">3:3 </w:t>
      </w:r>
      <w:r>
        <w:rPr>
          <w:rFonts w:ascii="Gentium Plus" w:hAnsi="Gentium Plus"/>
          <w:sz w:val="16"/>
        </w:rPr>
        <w:t>πλείονος γὰρ ⸂οὗτος δόξης⸃ παρὰ Μωϋσῆν ἠξίωται καθʼ ὅσον πλείονα τιμὴν ἔχει τοῦ οἴκου ὁ κατασκευάσας αὐτόν·</w:t>
      </w:r>
    </w:p>
    <w:p>
      <w:pPr>
        <w:pStyle w:val="GreekVerse"/>
        <w:spacing w:after="24" w:line="240" w:lineRule="auto"/>
      </w:pPr>
      <w:r>
        <w:rPr>
          <w:rFonts w:ascii="Gentium Plus" w:hAnsi="Gentium Plus"/>
          <w:b/>
          <w:sz w:val="15"/>
        </w:rPr>
        <w:t xml:space="preserve">3:4 </w:t>
      </w:r>
      <w:r>
        <w:rPr>
          <w:rFonts w:ascii="Gentium Plus" w:hAnsi="Gentium Plus"/>
          <w:sz w:val="16"/>
        </w:rPr>
        <w:t>πᾶς γὰρ οἶκος κατασκευάζεται ὑπό τινος, ὁ ⸀δὲ πάντα κατασκευάσας θεός.</w:t>
      </w:r>
    </w:p>
    <w:p>
      <w:pPr>
        <w:pStyle w:val="GreekVerse"/>
        <w:spacing w:after="24" w:line="240" w:lineRule="auto"/>
      </w:pPr>
      <w:r>
        <w:rPr>
          <w:rFonts w:ascii="Gentium Plus" w:hAnsi="Gentium Plus"/>
          <w:b/>
          <w:sz w:val="15"/>
        </w:rPr>
        <w:t xml:space="preserve">3:5 </w:t>
      </w:r>
      <w:r>
        <w:rPr>
          <w:rFonts w:ascii="Gentium Plus" w:hAnsi="Gentium Plus"/>
          <w:sz w:val="16"/>
        </w:rPr>
        <w:t>καὶ Μωϋσῆς μὲν πιστὸς ἐν ὅλῳ τῷ οἴκῳ αὐτοῦ ὡς θεράπων εἰς μαρτύριον τῶν λαληθησομένων,</w:t>
      </w:r>
    </w:p>
    <w:p>
      <w:pPr>
        <w:pStyle w:val="GreekVerse"/>
        <w:spacing w:after="24" w:line="240" w:lineRule="auto"/>
      </w:pPr>
      <w:r>
        <w:rPr>
          <w:rFonts w:ascii="Gentium Plus" w:hAnsi="Gentium Plus"/>
          <w:b/>
          <w:sz w:val="15"/>
        </w:rPr>
        <w:t xml:space="preserve">3:6 </w:t>
      </w:r>
      <w:r>
        <w:rPr>
          <w:rFonts w:ascii="Gentium Plus" w:hAnsi="Gentium Plus"/>
          <w:sz w:val="16"/>
        </w:rPr>
        <w:t>Χριστὸς δὲ ὡς υἱὸς ἐπὶ τὸν οἶκον αὐτοῦ· ⸀ὃς οἶκός ἐσμεν ἡμεῖς, ⸀ἐὰν τὴν παρρησίαν καὶ τὸ καύχημα τῆς ⸀ἐλπίδος κατάσχωμεν.</w:t>
      </w:r>
    </w:p>
    <w:p>
      <w:pPr>
        <w:pStyle w:val="GreekVerse"/>
        <w:spacing w:after="24" w:line="240" w:lineRule="auto"/>
      </w:pPr>
      <w:r>
        <w:rPr>
          <w:rFonts w:ascii="Gentium Plus" w:hAnsi="Gentium Plus"/>
          <w:b/>
          <w:sz w:val="15"/>
        </w:rPr>
        <w:t xml:space="preserve">3:7 </w:t>
      </w:r>
      <w:r>
        <w:rPr>
          <w:rFonts w:ascii="Gentium Plus" w:hAnsi="Gentium Plus"/>
          <w:sz w:val="16"/>
        </w:rPr>
        <w:t>Διό, καθὼς λέγει τὸ πνεῦμα τὸ ἅγιον· Σήμερον ἐὰν τῆς φωνῆς αὐτοῦ ἀκούσητε,</w:t>
      </w:r>
    </w:p>
    <w:p>
      <w:pPr>
        <w:pStyle w:val="GreekVerse"/>
        <w:spacing w:after="24" w:line="240" w:lineRule="auto"/>
      </w:pPr>
      <w:r>
        <w:rPr>
          <w:rFonts w:ascii="Gentium Plus" w:hAnsi="Gentium Plus"/>
          <w:b/>
          <w:sz w:val="15"/>
        </w:rPr>
        <w:t xml:space="preserve">3:8 </w:t>
      </w:r>
      <w:r>
        <w:rPr>
          <w:rFonts w:ascii="Gentium Plus" w:hAnsi="Gentium Plus"/>
          <w:sz w:val="16"/>
        </w:rPr>
        <w:t>μὴ σκληρύνητε τὰς καρδίας ὑμῶν ὡς ἐν τῷ παραπικρασμῷ, κατὰ τὴν ἡμέραν τοῦ πειρασμοῦ ἐν τῇ ἐρήμῳ,</w:t>
      </w:r>
    </w:p>
    <w:p>
      <w:pPr>
        <w:pStyle w:val="GreekVerse"/>
        <w:spacing w:after="24" w:line="240" w:lineRule="auto"/>
      </w:pPr>
      <w:r>
        <w:rPr>
          <w:rFonts w:ascii="Gentium Plus" w:hAnsi="Gentium Plus"/>
          <w:b/>
          <w:sz w:val="15"/>
        </w:rPr>
        <w:t xml:space="preserve">3:9 </w:t>
      </w:r>
      <w:r>
        <w:rPr>
          <w:rFonts w:ascii="Gentium Plus" w:hAnsi="Gentium Plus"/>
          <w:sz w:val="16"/>
        </w:rPr>
        <w:t>οὗ ⸀ἐπείρασαν οἱ πατέρες ὑμῶν ⸂ἐν δοκιμασίᾳ⸃ καὶ εἶδον τὰ ἔργα μου</w:t>
      </w:r>
    </w:p>
    <w:p>
      <w:pPr>
        <w:pStyle w:val="GreekVerse"/>
        <w:spacing w:after="24" w:line="240" w:lineRule="auto"/>
      </w:pPr>
      <w:r>
        <w:rPr>
          <w:rFonts w:ascii="Gentium Plus" w:hAnsi="Gentium Plus"/>
          <w:b/>
          <w:sz w:val="15"/>
        </w:rPr>
        <w:t xml:space="preserve">3:10 </w:t>
      </w:r>
      <w:r>
        <w:rPr>
          <w:rFonts w:ascii="Gentium Plus" w:hAnsi="Gentium Plus"/>
          <w:sz w:val="16"/>
        </w:rPr>
        <w:t>τεσσεράκοντα ἔτη· διὸ προσώχθισα τῇ γενεᾷ ⸀ταύτῃ καὶ εἶπον· Ἀεὶ πλανῶνται τῇ καρδίᾳ· αὐτοὶ δὲ οὐκ ἔγνωσαν τὰς ὁδούς μου·</w:t>
      </w:r>
    </w:p>
    <w:p>
      <w:pPr>
        <w:pStyle w:val="GreekVerse"/>
        <w:spacing w:after="24" w:line="240" w:lineRule="auto"/>
      </w:pPr>
      <w:r>
        <w:rPr>
          <w:rFonts w:ascii="Gentium Plus" w:hAnsi="Gentium Plus"/>
          <w:b/>
          <w:sz w:val="15"/>
        </w:rPr>
        <w:t xml:space="preserve">3:11 </w:t>
      </w:r>
      <w:r>
        <w:rPr>
          <w:rFonts w:ascii="Gentium Plus" w:hAnsi="Gentium Plus"/>
          <w:sz w:val="16"/>
        </w:rPr>
        <w:t>ὡς ὤμοσα ἐν τῇ ὀργῇ μου· Εἰ εἰσελεύσονται εἰς τὴν κατάπαυσίν μου.</w:t>
      </w:r>
    </w:p>
    <w:p>
      <w:pPr>
        <w:pStyle w:val="GreekVerse"/>
        <w:spacing w:after="24" w:line="240" w:lineRule="auto"/>
      </w:pPr>
      <w:r>
        <w:rPr>
          <w:rFonts w:ascii="Gentium Plus" w:hAnsi="Gentium Plus"/>
          <w:b/>
          <w:sz w:val="15"/>
        </w:rPr>
        <w:t xml:space="preserve">3:12 </w:t>
      </w:r>
      <w:r>
        <w:rPr>
          <w:rFonts w:ascii="Gentium Plus" w:hAnsi="Gentium Plus"/>
          <w:sz w:val="16"/>
        </w:rPr>
        <w:t>βλέπετε, ἀδελφοί, μήποτε ἔσται ἔν τινι ὑμῶν καρδία πονηρὰ ἀπιστίας ἐν τῷ ἀποστῆναι ἀπὸ θεοῦ ζῶντος,</w:t>
      </w:r>
    </w:p>
    <w:p>
      <w:pPr>
        <w:pStyle w:val="GreekVerse"/>
        <w:spacing w:after="24" w:line="240" w:lineRule="auto"/>
      </w:pPr>
      <w:r>
        <w:rPr>
          <w:rFonts w:ascii="Gentium Plus" w:hAnsi="Gentium Plus"/>
          <w:b/>
          <w:sz w:val="15"/>
        </w:rPr>
        <w:t xml:space="preserve">3:13 </w:t>
      </w:r>
      <w:r>
        <w:rPr>
          <w:rFonts w:ascii="Gentium Plus" w:hAnsi="Gentium Plus"/>
          <w:sz w:val="16"/>
        </w:rPr>
        <w:t>ἀλλὰ παρακαλεῖτε ἑαυτοὺς καθʼ ἑκάστην ἡμέραν, ἄχρις οὗ τὸ Σήμερον καλεῖται, ἵνα μὴ σκληρυνθῇ ⸂τις ἐξ ὑμῶν⸃ ἀπάτῃ τῆς ἁμαρτίας·</w:t>
      </w:r>
    </w:p>
    <w:p>
      <w:pPr>
        <w:pStyle w:val="GreekVerse"/>
        <w:spacing w:after="24" w:line="240" w:lineRule="auto"/>
      </w:pPr>
      <w:r>
        <w:rPr>
          <w:rFonts w:ascii="Gentium Plus" w:hAnsi="Gentium Plus"/>
          <w:b/>
          <w:sz w:val="15"/>
        </w:rPr>
        <w:t xml:space="preserve">3:14 </w:t>
      </w:r>
      <w:r>
        <w:rPr>
          <w:rFonts w:ascii="Gentium Plus" w:hAnsi="Gentium Plus"/>
          <w:sz w:val="16"/>
        </w:rPr>
        <w:t>μέτοχοι γὰρ ⸂τοῦ Χριστοῦ γεγόναμεν⸃, ἐάνπερ τὴν ἀρχὴν τῆς ὑποστάσεως μέχρι τέλους βεβαίαν κατάσχωμεν.</w:t>
      </w:r>
    </w:p>
    <w:p>
      <w:pPr>
        <w:pStyle w:val="GreekVerse"/>
        <w:spacing w:after="24" w:line="240" w:lineRule="auto"/>
      </w:pPr>
      <w:r>
        <w:rPr>
          <w:rFonts w:ascii="Gentium Plus" w:hAnsi="Gentium Plus"/>
          <w:b/>
          <w:sz w:val="15"/>
        </w:rPr>
        <w:t xml:space="preserve">3:15 </w:t>
      </w:r>
      <w:r>
        <w:rPr>
          <w:rFonts w:ascii="Gentium Plus" w:hAnsi="Gentium Plus"/>
          <w:sz w:val="16"/>
        </w:rPr>
        <w:t>ἐν τῷ λέγεσθαι· Σήμερον ἐὰν τῆς φωνῆς αὐτοῦ ἀκούσητε, Μὴ σκληρύνητε τὰς καρδίας ὑμῶν ὡς ἐν τῷ παραπικρασμῷ.</w:t>
      </w:r>
    </w:p>
    <w:p>
      <w:pPr>
        <w:pStyle w:val="GreekVerse"/>
        <w:spacing w:after="24" w:line="240" w:lineRule="auto"/>
      </w:pPr>
      <w:r>
        <w:rPr>
          <w:rFonts w:ascii="Gentium Plus" w:hAnsi="Gentium Plus"/>
          <w:b/>
          <w:sz w:val="15"/>
        </w:rPr>
        <w:t xml:space="preserve">3:16 </w:t>
      </w:r>
      <w:r>
        <w:rPr>
          <w:rFonts w:ascii="Gentium Plus" w:hAnsi="Gentium Plus"/>
          <w:sz w:val="16"/>
        </w:rPr>
        <w:t>τίνες γὰρ ἀκούσαντες παρεπίκραναν; ἀλλʼ οὐ πάντες οἱ ἐξελθόντες ἐξ Αἰγύπτου διὰ Μωϋσέως;</w:t>
      </w:r>
    </w:p>
    <w:p>
      <w:pPr>
        <w:pStyle w:val="GreekVerse"/>
        <w:spacing w:after="24" w:line="240" w:lineRule="auto"/>
      </w:pPr>
      <w:r>
        <w:rPr>
          <w:rFonts w:ascii="Gentium Plus" w:hAnsi="Gentium Plus"/>
          <w:b/>
          <w:sz w:val="15"/>
        </w:rPr>
        <w:t xml:space="preserve">3:17 </w:t>
      </w:r>
      <w:r>
        <w:rPr>
          <w:rFonts w:ascii="Gentium Plus" w:hAnsi="Gentium Plus"/>
          <w:sz w:val="16"/>
        </w:rPr>
        <w:t>τίσιν δὲ προσώχθισεν τεσσεράκοντα ἔτη; οὐχὶ τοῖς ἁμαρτήσασιν, ὧν τὰ κῶλα ἔπεσεν ἐν τῇ ἐρήμῳ;</w:t>
      </w:r>
    </w:p>
    <w:p>
      <w:pPr>
        <w:pStyle w:val="GreekVerse"/>
        <w:spacing w:after="24" w:line="240" w:lineRule="auto"/>
      </w:pPr>
      <w:r>
        <w:rPr>
          <w:rFonts w:ascii="Gentium Plus" w:hAnsi="Gentium Plus"/>
          <w:b/>
          <w:sz w:val="15"/>
        </w:rPr>
        <w:t xml:space="preserve">3:18 </w:t>
      </w:r>
      <w:r>
        <w:rPr>
          <w:rFonts w:ascii="Gentium Plus" w:hAnsi="Gentium Plus"/>
          <w:sz w:val="16"/>
        </w:rPr>
        <w:t>τίσιν δὲ ὤμοσεν μὴ εἰσελεύσεσθαι εἰς τὴν κατάπαυσιν αὐτοῦ εἰ μὴ τοῖς ἀπειθήσασιν;</w:t>
      </w:r>
    </w:p>
    <w:p>
      <w:pPr>
        <w:pStyle w:val="GreekVerse"/>
        <w:spacing w:after="24" w:line="240" w:lineRule="auto"/>
      </w:pPr>
      <w:r>
        <w:rPr>
          <w:rFonts w:ascii="Gentium Plus" w:hAnsi="Gentium Plus"/>
          <w:b/>
          <w:sz w:val="15"/>
        </w:rPr>
        <w:t xml:space="preserve">3:19 </w:t>
      </w:r>
      <w:r>
        <w:rPr>
          <w:rFonts w:ascii="Gentium Plus" w:hAnsi="Gentium Plus"/>
          <w:sz w:val="16"/>
        </w:rPr>
        <w:t>καὶ βλέπομεν ὅτι οὐκ ἠδυνήθησαν εἰσελθεῖν διʼ ἀπιστίαν.</w:t>
      </w:r>
    </w:p>
    <w:p>
      <w:pPr>
        <w:pStyle w:val="GreekChapterHeading"/>
        <w:jc w:val="center"/>
      </w:pPr>
      <w:r>
        <w:t>Κεφάλαιον 4</w:t>
      </w:r>
    </w:p>
    <w:p>
      <w:pPr>
        <w:pStyle w:val="GreekVerse"/>
        <w:spacing w:after="24" w:line="240" w:lineRule="auto"/>
      </w:pPr>
      <w:r>
        <w:rPr>
          <w:rFonts w:ascii="Gentium Plus" w:hAnsi="Gentium Plus"/>
          <w:b/>
          <w:sz w:val="15"/>
        </w:rPr>
        <w:t xml:space="preserve">4:1 </w:t>
      </w:r>
      <w:r>
        <w:rPr>
          <w:rFonts w:ascii="Gentium Plus" w:hAnsi="Gentium Plus"/>
          <w:sz w:val="16"/>
        </w:rPr>
        <w:t>Φοβηθῶμεν οὖν μήποτε καταλειπομένης ἐπαγγελίας εἰσελθεῖν εἰς τὴν κατάπαυσιν αὐτοῦ δοκῇ τις ἐξ ὑμῶν ὑστερηκέναι·</w:t>
      </w:r>
    </w:p>
    <w:p>
      <w:pPr>
        <w:pStyle w:val="GreekVerse"/>
        <w:spacing w:after="24" w:line="240" w:lineRule="auto"/>
      </w:pPr>
      <w:r>
        <w:rPr>
          <w:rFonts w:ascii="Gentium Plus" w:hAnsi="Gentium Plus"/>
          <w:b/>
          <w:sz w:val="15"/>
        </w:rPr>
        <w:t xml:space="preserve">4:2 </w:t>
      </w:r>
      <w:r>
        <w:rPr>
          <w:rFonts w:ascii="Gentium Plus" w:hAnsi="Gentium Plus"/>
          <w:sz w:val="16"/>
        </w:rPr>
        <w:t>καὶ γάρ ἐσμεν εὐηγγελισμένοι καθάπερ κἀκεῖνοι, ἀλλʼ οὐκ ὠφέλησεν ὁ λόγος τῆς ἀκοῆς ἐκείνους, μὴ ⸀συγκεκερασμένους τῇ πίστει τοῖς ἀκούσασιν.</w:t>
      </w:r>
    </w:p>
    <w:p>
      <w:pPr>
        <w:pStyle w:val="GreekVerse"/>
        <w:spacing w:after="24" w:line="240" w:lineRule="auto"/>
      </w:pPr>
      <w:r>
        <w:rPr>
          <w:rFonts w:ascii="Gentium Plus" w:hAnsi="Gentium Plus"/>
          <w:b/>
          <w:sz w:val="15"/>
        </w:rPr>
        <w:t xml:space="preserve">4:3 </w:t>
      </w:r>
      <w:r>
        <w:rPr>
          <w:rFonts w:ascii="Gentium Plus" w:hAnsi="Gentium Plus"/>
          <w:sz w:val="16"/>
        </w:rPr>
        <w:t>εἰσερχόμεθα γὰρ ⸀εἰς κατάπαυσιν οἱ πιστεύσαντες, καθὼς εἴρηκεν· Ὡς ὤμοσα ἐν τῇ ὀργῇ μου, Εἰ εἰσελεύσονται εἰς τὴν κατάπαυσίν μου, καίτοι τῶν ἔργων ἀπὸ καταβολῆς κόσμου γενηθέντων,</w:t>
      </w:r>
    </w:p>
    <w:p>
      <w:pPr>
        <w:pStyle w:val="GreekVerse"/>
        <w:spacing w:after="24" w:line="240" w:lineRule="auto"/>
      </w:pPr>
      <w:r>
        <w:rPr>
          <w:rFonts w:ascii="Gentium Plus" w:hAnsi="Gentium Plus"/>
          <w:b/>
          <w:sz w:val="15"/>
        </w:rPr>
        <w:t xml:space="preserve">4:4 </w:t>
      </w:r>
      <w:r>
        <w:rPr>
          <w:rFonts w:ascii="Gentium Plus" w:hAnsi="Gentium Plus"/>
          <w:sz w:val="16"/>
        </w:rPr>
        <w:t>εἴρηκεν γάρ που περὶ τῆς ἑβδόμης οὕτως· Καὶ κατέπαυσεν ὁ θεὸς ἐν τῇ ἡμέρᾳ τῇ ἑβδόμῃ ἀπὸ πάντων τῶν ἔργων αὐτοῦ,</w:t>
      </w:r>
    </w:p>
    <w:p>
      <w:pPr>
        <w:pStyle w:val="GreekVerse"/>
        <w:spacing w:after="24" w:line="240" w:lineRule="auto"/>
      </w:pPr>
      <w:r>
        <w:rPr>
          <w:rFonts w:ascii="Gentium Plus" w:hAnsi="Gentium Plus"/>
          <w:b/>
          <w:sz w:val="15"/>
        </w:rPr>
        <w:t xml:space="preserve">4:5 </w:t>
      </w:r>
      <w:r>
        <w:rPr>
          <w:rFonts w:ascii="Gentium Plus" w:hAnsi="Gentium Plus"/>
          <w:sz w:val="16"/>
        </w:rPr>
        <w:t>καὶ ἐν τούτῳ πάλιν· Εἰ εἰσελεύσονται εἰς τὴν κατάπαυσίν μου.</w:t>
      </w:r>
    </w:p>
    <w:p>
      <w:pPr>
        <w:pStyle w:val="GreekVerse"/>
        <w:spacing w:after="24" w:line="240" w:lineRule="auto"/>
      </w:pPr>
      <w:r>
        <w:rPr>
          <w:rFonts w:ascii="Gentium Plus" w:hAnsi="Gentium Plus"/>
          <w:b/>
          <w:sz w:val="15"/>
        </w:rPr>
        <w:t xml:space="preserve">4:6 </w:t>
      </w:r>
      <w:r>
        <w:rPr>
          <w:rFonts w:ascii="Gentium Plus" w:hAnsi="Gentium Plus"/>
          <w:sz w:val="16"/>
        </w:rPr>
        <w:t>ἐπεὶ οὖν ἀπολείπεται τινὰς εἰσελθεῖν εἰς αὐτήν, καὶ οἱ πρότερον εὐαγγελισθέντες οὐκ εἰσῆλθον διʼ ἀπείθειαν,</w:t>
      </w:r>
    </w:p>
    <w:p>
      <w:pPr>
        <w:pStyle w:val="GreekVerse"/>
        <w:spacing w:after="24" w:line="240" w:lineRule="auto"/>
      </w:pPr>
      <w:r>
        <w:rPr>
          <w:rFonts w:ascii="Gentium Plus" w:hAnsi="Gentium Plus"/>
          <w:b/>
          <w:sz w:val="15"/>
        </w:rPr>
        <w:t xml:space="preserve">4:7 </w:t>
      </w:r>
      <w:r>
        <w:rPr>
          <w:rFonts w:ascii="Gentium Plus" w:hAnsi="Gentium Plus"/>
          <w:sz w:val="16"/>
        </w:rPr>
        <w:t>πάλιν τινὰ ὁρίζει ἡμέραν, Σήμερον, ἐν Δαυὶδ λέγων μετὰ τοσοῦτον χρόνον, καθὼς ⸀προείρηται, Σήμερον ἐὰν τῆς φωνῆς αὐτοῦ ἀκούσητε, μὴ σκληρύνητε τὰς καρδίας ὑμῶν·</w:t>
      </w:r>
    </w:p>
    <w:p>
      <w:pPr>
        <w:pStyle w:val="GreekVerse"/>
        <w:spacing w:after="24" w:line="240" w:lineRule="auto"/>
      </w:pPr>
      <w:r>
        <w:rPr>
          <w:rFonts w:ascii="Gentium Plus" w:hAnsi="Gentium Plus"/>
          <w:b/>
          <w:sz w:val="15"/>
        </w:rPr>
        <w:t xml:space="preserve">4:8 </w:t>
      </w:r>
      <w:r>
        <w:rPr>
          <w:rFonts w:ascii="Gentium Plus" w:hAnsi="Gentium Plus"/>
          <w:sz w:val="16"/>
        </w:rPr>
        <w:t>εἰ γὰρ αὐτοὺς Ἰησοῦς κατέπαυσεν, οὐκ ἂν περὶ ἄλλης ἐλάλει μετὰ ταῦτα ἡμέρας.</w:t>
      </w:r>
    </w:p>
    <w:p>
      <w:pPr>
        <w:pStyle w:val="GreekVerse"/>
        <w:spacing w:after="24" w:line="240" w:lineRule="auto"/>
      </w:pPr>
      <w:r>
        <w:rPr>
          <w:rFonts w:ascii="Gentium Plus" w:hAnsi="Gentium Plus"/>
          <w:b/>
          <w:sz w:val="15"/>
        </w:rPr>
        <w:t xml:space="preserve">4:9 </w:t>
      </w:r>
      <w:r>
        <w:rPr>
          <w:rFonts w:ascii="Gentium Plus" w:hAnsi="Gentium Plus"/>
          <w:sz w:val="16"/>
        </w:rPr>
        <w:t>ἄρα ἀπολείπεται σαββατισμὸς τῷ λαῷ τοῦ θεοῦ·</w:t>
      </w:r>
    </w:p>
    <w:p>
      <w:pPr>
        <w:pStyle w:val="GreekVerse"/>
        <w:spacing w:after="24" w:line="240" w:lineRule="auto"/>
      </w:pPr>
      <w:r>
        <w:rPr>
          <w:rFonts w:ascii="Gentium Plus" w:hAnsi="Gentium Plus"/>
          <w:b/>
          <w:sz w:val="15"/>
        </w:rPr>
        <w:t xml:space="preserve">4:10 </w:t>
      </w:r>
      <w:r>
        <w:rPr>
          <w:rFonts w:ascii="Gentium Plus" w:hAnsi="Gentium Plus"/>
          <w:sz w:val="16"/>
        </w:rPr>
        <w:t>ὁ γὰρ εἰσελθὼν εἰς τὴν κατάπαυσιν αὐτοῦ καὶ αὐτὸς κατέπαυσεν ἀπὸ τῶν ἔργων αὐτοῦ ὥσπερ ἀπὸ τῶν ἰδίων ὁ θεός.</w:t>
      </w:r>
    </w:p>
    <w:p>
      <w:pPr>
        <w:pStyle w:val="GreekVerse"/>
        <w:spacing w:after="24" w:line="240" w:lineRule="auto"/>
      </w:pPr>
      <w:r>
        <w:rPr>
          <w:rFonts w:ascii="Gentium Plus" w:hAnsi="Gentium Plus"/>
          <w:b/>
          <w:sz w:val="15"/>
        </w:rPr>
        <w:t xml:space="preserve">4:11 </w:t>
      </w:r>
      <w:r>
        <w:rPr>
          <w:rFonts w:ascii="Gentium Plus" w:hAnsi="Gentium Plus"/>
          <w:sz w:val="16"/>
        </w:rPr>
        <w:t>σπουδάσωμεν οὖν εἰσελθεῖν εἰς ἐκείνην τὴν κατάπαυσιν, ἵνα μὴ ἐν τῷ αὐτῷ τις ὑποδείγματι πέσῃ τῆς ἀπειθείας.</w:t>
      </w:r>
    </w:p>
    <w:p>
      <w:pPr>
        <w:pStyle w:val="GreekVerse"/>
        <w:spacing w:after="24" w:line="240" w:lineRule="auto"/>
      </w:pPr>
      <w:r>
        <w:rPr>
          <w:rFonts w:ascii="Gentium Plus" w:hAnsi="Gentium Plus"/>
          <w:b/>
          <w:sz w:val="15"/>
        </w:rPr>
        <w:t xml:space="preserve">4:12 </w:t>
      </w:r>
      <w:r>
        <w:rPr>
          <w:rFonts w:ascii="Gentium Plus" w:hAnsi="Gentium Plus"/>
          <w:sz w:val="16"/>
        </w:rPr>
        <w:t>Ζῶν γὰρ ὁ λόγος τοῦ θεοῦ καὶ ἐνεργὴς καὶ τομώτερος ὑπὲρ πᾶσαν μάχαιραν δίστομον καὶ διϊκνούμενος ἄχρι μερισμοῦ ψυχῆς ⸀καὶ πνεύματος, ἁρμῶν τε καὶ μυελῶν, καὶ κριτικὸς ἐνθυμήσεων καὶ ἐννοιῶν καρδίας·</w:t>
      </w:r>
    </w:p>
    <w:p>
      <w:pPr>
        <w:pStyle w:val="GreekVerse"/>
        <w:spacing w:after="24" w:line="240" w:lineRule="auto"/>
      </w:pPr>
      <w:r>
        <w:rPr>
          <w:rFonts w:ascii="Gentium Plus" w:hAnsi="Gentium Plus"/>
          <w:b/>
          <w:sz w:val="15"/>
        </w:rPr>
        <w:t xml:space="preserve">4:13 </w:t>
      </w:r>
      <w:r>
        <w:rPr>
          <w:rFonts w:ascii="Gentium Plus" w:hAnsi="Gentium Plus"/>
          <w:sz w:val="16"/>
        </w:rPr>
        <w:t>καὶ οὐκ ἔστιν κτίσις ἀφανὴς ἐνώπιον αὐτοῦ, πάντα δὲ γυμνὰ καὶ τετραχηλισμένα τοῖς ὀφθαλμοῖς αὐτοῦ, πρὸς ὃν ἡμῖν ὁ λόγος.</w:t>
      </w:r>
    </w:p>
    <w:p>
      <w:pPr>
        <w:pStyle w:val="GreekVerse"/>
        <w:spacing w:after="24" w:line="240" w:lineRule="auto"/>
      </w:pPr>
      <w:r>
        <w:rPr>
          <w:rFonts w:ascii="Gentium Plus" w:hAnsi="Gentium Plus"/>
          <w:b/>
          <w:sz w:val="15"/>
        </w:rPr>
        <w:t xml:space="preserve">4:14 </w:t>
      </w:r>
      <w:r>
        <w:rPr>
          <w:rFonts w:ascii="Gentium Plus" w:hAnsi="Gentium Plus"/>
          <w:sz w:val="16"/>
        </w:rPr>
        <w:t>Ἔχοντες οὖν ἀρχιερέα μέγαν διεληλυθότα τοὺς οὐρανούς, Ἰησοῦν τὸν υἱὸν τοῦ θεοῦ, κρατῶμεν τῆς ὁμολογίας·</w:t>
      </w:r>
    </w:p>
    <w:p>
      <w:pPr>
        <w:pStyle w:val="GreekVerse"/>
        <w:spacing w:after="24" w:line="240" w:lineRule="auto"/>
      </w:pPr>
      <w:r>
        <w:rPr>
          <w:rFonts w:ascii="Gentium Plus" w:hAnsi="Gentium Plus"/>
          <w:b/>
          <w:sz w:val="15"/>
        </w:rPr>
        <w:t xml:space="preserve">4:15 </w:t>
      </w:r>
      <w:r>
        <w:rPr>
          <w:rFonts w:ascii="Gentium Plus" w:hAnsi="Gentium Plus"/>
          <w:sz w:val="16"/>
        </w:rPr>
        <w:t>οὐ γὰρ ἔχομεν ἀρχιερέα μὴ δυνάμενον συμπαθῆσαι ταῖς ἀσθενείαις ἡμῶν, ⸀πεπειρασμένον δὲ κατὰ πάντα καθʼ ὁμοιότητα χωρὶς ἁμαρτίας.</w:t>
      </w:r>
    </w:p>
    <w:p>
      <w:pPr>
        <w:pStyle w:val="GreekVerse"/>
        <w:spacing w:after="24" w:line="240" w:lineRule="auto"/>
      </w:pPr>
      <w:r>
        <w:rPr>
          <w:rFonts w:ascii="Gentium Plus" w:hAnsi="Gentium Plus"/>
          <w:b/>
          <w:sz w:val="15"/>
        </w:rPr>
        <w:t xml:space="preserve">4:16 </w:t>
      </w:r>
      <w:r>
        <w:rPr>
          <w:rFonts w:ascii="Gentium Plus" w:hAnsi="Gentium Plus"/>
          <w:sz w:val="16"/>
        </w:rPr>
        <w:t>προσερχώμεθα οὖν μετὰ παρρησίας τῷ θρόνῳ τῆς χάριτος, ἵνα λάβωμεν ἔλεος καὶ χάριν εὕρωμεν εἰς εὔκαιρον βοήθειαν.</w:t>
      </w:r>
    </w:p>
    <w:p>
      <w:pPr>
        <w:pStyle w:val="GreekChapterHeading"/>
        <w:jc w:val="center"/>
      </w:pPr>
      <w:r>
        <w:t>Κεφάλαιον 5</w:t>
      </w:r>
    </w:p>
    <w:p>
      <w:pPr>
        <w:pStyle w:val="GreekVerse"/>
        <w:spacing w:after="24" w:line="240" w:lineRule="auto"/>
      </w:pPr>
      <w:r>
        <w:rPr>
          <w:rFonts w:ascii="Gentium Plus" w:hAnsi="Gentium Plus"/>
          <w:b/>
          <w:sz w:val="15"/>
        </w:rPr>
        <w:t xml:space="preserve">5:1 </w:t>
      </w:r>
      <w:r>
        <w:rPr>
          <w:rFonts w:ascii="Gentium Plus" w:hAnsi="Gentium Plus"/>
          <w:sz w:val="16"/>
        </w:rPr>
        <w:t>Πᾶς γὰρ ἀρχιερεὺς ἐξ ἀνθρώπων λαμβανόμενος ὑπὲρ ἀνθρώπων καθίσταται τὰ πρὸς τὸν θεόν, ἵνα προσφέρῃ δῶρά τε καὶ θυσίας ὑπὲρ ἁμαρτιῶν,</w:t>
      </w:r>
    </w:p>
    <w:p>
      <w:pPr>
        <w:pStyle w:val="GreekVerse"/>
        <w:spacing w:after="24" w:line="240" w:lineRule="auto"/>
      </w:pPr>
      <w:r>
        <w:rPr>
          <w:rFonts w:ascii="Gentium Plus" w:hAnsi="Gentium Plus"/>
          <w:b/>
          <w:sz w:val="15"/>
        </w:rPr>
        <w:t xml:space="preserve">5:2 </w:t>
      </w:r>
      <w:r>
        <w:rPr>
          <w:rFonts w:ascii="Gentium Plus" w:hAnsi="Gentium Plus"/>
          <w:sz w:val="16"/>
        </w:rPr>
        <w:t>μετριοπαθεῖν δυνάμενος τοῖς ἀγνοοῦσι καὶ πλανωμένοις ἐπεὶ καὶ αὐτὸς περίκειται ἀσθένειαν,</w:t>
      </w:r>
    </w:p>
    <w:p>
      <w:pPr>
        <w:pStyle w:val="GreekVerse"/>
        <w:spacing w:after="24" w:line="240" w:lineRule="auto"/>
      </w:pPr>
      <w:r>
        <w:rPr>
          <w:rFonts w:ascii="Gentium Plus" w:hAnsi="Gentium Plus"/>
          <w:b/>
          <w:sz w:val="15"/>
        </w:rPr>
        <w:t xml:space="preserve">5:3 </w:t>
      </w:r>
      <w:r>
        <w:rPr>
          <w:rFonts w:ascii="Gentium Plus" w:hAnsi="Gentium Plus"/>
          <w:sz w:val="16"/>
        </w:rPr>
        <w:t>καὶ ⸂διʼ αὐτὴν⸃ ὀφείλει, καθὼς περὶ τοῦ λαοῦ, οὕτως καὶ περὶ ⸀αὑτοῦ προσφέρειν ⸀περὶ ἁμαρτιῶν.</w:t>
      </w:r>
    </w:p>
    <w:p>
      <w:pPr>
        <w:pStyle w:val="GreekVerse"/>
        <w:spacing w:after="24" w:line="240" w:lineRule="auto"/>
      </w:pPr>
      <w:r>
        <w:rPr>
          <w:rFonts w:ascii="Gentium Plus" w:hAnsi="Gentium Plus"/>
          <w:b/>
          <w:sz w:val="15"/>
        </w:rPr>
        <w:t xml:space="preserve">5:4 </w:t>
      </w:r>
      <w:r>
        <w:rPr>
          <w:rFonts w:ascii="Gentium Plus" w:hAnsi="Gentium Plus"/>
          <w:sz w:val="16"/>
        </w:rPr>
        <w:t>καὶ οὐχ ἑαυτῷ τις λαμβάνει τὴν τιμήν, ἀλλὰ καλούμενος ὑπὸ τοῦ θεοῦ, ⸀καθώσπερ καὶ Ἀαρών.</w:t>
      </w:r>
    </w:p>
    <w:p>
      <w:pPr>
        <w:pStyle w:val="GreekVerse"/>
        <w:spacing w:after="24" w:line="240" w:lineRule="auto"/>
      </w:pPr>
      <w:r>
        <w:rPr>
          <w:rFonts w:ascii="Gentium Plus" w:hAnsi="Gentium Plus"/>
          <w:b/>
          <w:sz w:val="15"/>
        </w:rPr>
        <w:t xml:space="preserve">5:5 </w:t>
      </w:r>
      <w:r>
        <w:rPr>
          <w:rFonts w:ascii="Gentium Plus" w:hAnsi="Gentium Plus"/>
          <w:sz w:val="16"/>
        </w:rPr>
        <w:t>Οὕτως καὶ ὁ Χριστὸς οὐχ ἑαυτὸν ἐδόξασεν γενηθῆναι ἀρχιερέα, ἀλλʼ ὁ λαλήσας πρὸς αὐτόν· Υἱός μου εἶ σύ, ἐγὼ σήμερον γεγέννηκά σε·</w:t>
      </w:r>
    </w:p>
    <w:p>
      <w:pPr>
        <w:pStyle w:val="GreekVerse"/>
        <w:spacing w:after="24" w:line="240" w:lineRule="auto"/>
      </w:pPr>
      <w:r>
        <w:rPr>
          <w:rFonts w:ascii="Gentium Plus" w:hAnsi="Gentium Plus"/>
          <w:b/>
          <w:sz w:val="15"/>
        </w:rPr>
        <w:t xml:space="preserve">5:6 </w:t>
      </w:r>
      <w:r>
        <w:rPr>
          <w:rFonts w:ascii="Gentium Plus" w:hAnsi="Gentium Plus"/>
          <w:sz w:val="16"/>
        </w:rPr>
        <w:t>καθὼς καὶ ἐν ἑτέρῳ λέγει· Σὺ ἱερεὺς εἰς τὸν αἰῶνα κατὰ τὴν τάξιν Μελχισέδεκ,</w:t>
      </w:r>
    </w:p>
    <w:p>
      <w:pPr>
        <w:pStyle w:val="GreekVerse"/>
        <w:spacing w:after="24" w:line="240" w:lineRule="auto"/>
      </w:pPr>
      <w:r>
        <w:rPr>
          <w:rFonts w:ascii="Gentium Plus" w:hAnsi="Gentium Plus"/>
          <w:b/>
          <w:sz w:val="15"/>
        </w:rPr>
        <w:t xml:space="preserve">5:7 </w:t>
      </w:r>
      <w:r>
        <w:rPr>
          <w:rFonts w:ascii="Gentium Plus" w:hAnsi="Gentium Plus"/>
          <w:sz w:val="16"/>
        </w:rPr>
        <w:t>ὃς ἐν ταῖς ἡμέραις τῆς σαρκὸς αὐτοῦ δεήσεις τε καὶ ἱκετηρίας πρὸς τὸν δυνάμενον σῴζειν αὐτὸν ἐκ θανάτου μετὰ κραυγῆς ἰσχυρᾶς καὶ δακρύων προσενέγκας καὶ εἰσακουσθεὶς ἀπὸ τῆς εὐλαβείας,</w:t>
      </w:r>
    </w:p>
    <w:p>
      <w:pPr>
        <w:pStyle w:val="GreekVerse"/>
        <w:spacing w:after="24" w:line="240" w:lineRule="auto"/>
      </w:pPr>
      <w:r>
        <w:rPr>
          <w:rFonts w:ascii="Gentium Plus" w:hAnsi="Gentium Plus"/>
          <w:b/>
          <w:sz w:val="15"/>
        </w:rPr>
        <w:t xml:space="preserve">5:8 </w:t>
      </w:r>
      <w:r>
        <w:rPr>
          <w:rFonts w:ascii="Gentium Plus" w:hAnsi="Gentium Plus"/>
          <w:sz w:val="16"/>
        </w:rPr>
        <w:t>καίπερ ὢν υἱός, ἔμαθεν ἀφʼ ὧν ἔπαθεν τὴν ὑπακοήν,</w:t>
      </w:r>
    </w:p>
    <w:p>
      <w:pPr>
        <w:pStyle w:val="GreekVerse"/>
        <w:spacing w:after="24" w:line="240" w:lineRule="auto"/>
      </w:pPr>
      <w:r>
        <w:rPr>
          <w:rFonts w:ascii="Gentium Plus" w:hAnsi="Gentium Plus"/>
          <w:b/>
          <w:sz w:val="15"/>
        </w:rPr>
        <w:t xml:space="preserve">5:9 </w:t>
      </w:r>
      <w:r>
        <w:rPr>
          <w:rFonts w:ascii="Gentium Plus" w:hAnsi="Gentium Plus"/>
          <w:sz w:val="16"/>
        </w:rPr>
        <w:t>καὶ τελειωθεὶς ἐγένετο ⸂πᾶσιν τοῖς ὑπακούουσιν αὐτῷ⸃ αἴτιος σωτηρίας αἰωνίου,</w:t>
      </w:r>
    </w:p>
    <w:p>
      <w:pPr>
        <w:pStyle w:val="GreekVerse"/>
        <w:spacing w:after="24" w:line="240" w:lineRule="auto"/>
      </w:pPr>
      <w:r>
        <w:rPr>
          <w:rFonts w:ascii="Gentium Plus" w:hAnsi="Gentium Plus"/>
          <w:b/>
          <w:sz w:val="15"/>
        </w:rPr>
        <w:t xml:space="preserve">5:10 </w:t>
      </w:r>
      <w:r>
        <w:rPr>
          <w:rFonts w:ascii="Gentium Plus" w:hAnsi="Gentium Plus"/>
          <w:sz w:val="16"/>
        </w:rPr>
        <w:t>προσαγορευθεὶς ὑπὸ τοῦ θεοῦ ἀρχιερεὺς κατὰ τὴν τάξιν Μελχισέδεκ.</w:t>
      </w:r>
    </w:p>
    <w:p>
      <w:pPr>
        <w:pStyle w:val="GreekVerse"/>
        <w:spacing w:after="24" w:line="240" w:lineRule="auto"/>
      </w:pPr>
      <w:r>
        <w:rPr>
          <w:rFonts w:ascii="Gentium Plus" w:hAnsi="Gentium Plus"/>
          <w:b/>
          <w:sz w:val="15"/>
        </w:rPr>
        <w:t xml:space="preserve">5:11 </w:t>
      </w:r>
      <w:r>
        <w:rPr>
          <w:rFonts w:ascii="Gentium Plus" w:hAnsi="Gentium Plus"/>
          <w:sz w:val="16"/>
        </w:rPr>
        <w:t>Περὶ οὗ πολὺς ἡμῖν ὁ λόγος καὶ δυσερμήνευτος λέγειν, ἐπεὶ νωθροὶ γεγόνατε ταῖς ἀκοαῖς·</w:t>
      </w:r>
    </w:p>
    <w:p>
      <w:pPr>
        <w:pStyle w:val="GreekVerse"/>
        <w:spacing w:after="24" w:line="240" w:lineRule="auto"/>
      </w:pPr>
      <w:r>
        <w:rPr>
          <w:rFonts w:ascii="Gentium Plus" w:hAnsi="Gentium Plus"/>
          <w:b/>
          <w:sz w:val="15"/>
        </w:rPr>
        <w:t xml:space="preserve">5:12 </w:t>
      </w:r>
      <w:r>
        <w:rPr>
          <w:rFonts w:ascii="Gentium Plus" w:hAnsi="Gentium Plus"/>
          <w:sz w:val="16"/>
        </w:rPr>
        <w:t>καὶ γὰρ ὀφείλοντες εἶναι διδάσκαλοι διὰ τὸν χρόνον, πάλιν χρείαν ἔχετε τοῦ διδάσκειν ὑμᾶς ⸀τινὰ τὰ στοιχεῖα τῆς ἀρχῆς τῶν λογίων τοῦ θεοῦ, καὶ γεγόνατε χρείαν ἔχοντες γάλακτος, ⸀οὐ στερεᾶς τροφῆς.</w:t>
      </w:r>
    </w:p>
    <w:p>
      <w:pPr>
        <w:pStyle w:val="GreekVerse"/>
        <w:spacing w:after="24" w:line="240" w:lineRule="auto"/>
      </w:pPr>
      <w:r>
        <w:rPr>
          <w:rFonts w:ascii="Gentium Plus" w:hAnsi="Gentium Plus"/>
          <w:b/>
          <w:sz w:val="15"/>
        </w:rPr>
        <w:t xml:space="preserve">5:13 </w:t>
      </w:r>
      <w:r>
        <w:rPr>
          <w:rFonts w:ascii="Gentium Plus" w:hAnsi="Gentium Plus"/>
          <w:sz w:val="16"/>
        </w:rPr>
        <w:t>πᾶς γὰρ ὁ μετέχων γάλακτος ἄπειρος λόγου δικαιοσύνης, νήπιος γάρ ἐστιν·</w:t>
      </w:r>
    </w:p>
    <w:p>
      <w:pPr>
        <w:pStyle w:val="GreekVerse"/>
        <w:spacing w:after="24" w:line="240" w:lineRule="auto"/>
      </w:pPr>
      <w:r>
        <w:rPr>
          <w:rFonts w:ascii="Gentium Plus" w:hAnsi="Gentium Plus"/>
          <w:b/>
          <w:sz w:val="15"/>
        </w:rPr>
        <w:t xml:space="preserve">5:14 </w:t>
      </w:r>
      <w:r>
        <w:rPr>
          <w:rFonts w:ascii="Gentium Plus" w:hAnsi="Gentium Plus"/>
          <w:sz w:val="16"/>
        </w:rPr>
        <w:t>τελείων δέ ἐστιν ἡ στερεὰ τροφή, τῶν διὰ τὴν ἕξιν τὰ αἰσθητήρια γεγυμνασμένα ἐχόντων πρὸς διάκρισιν καλοῦ τε καὶ κακοῦ.</w:t>
      </w:r>
    </w:p>
    <w:p>
      <w:pPr>
        <w:pStyle w:val="GreekChapterHeading"/>
        <w:jc w:val="center"/>
      </w:pPr>
      <w:r>
        <w:t>Κεφάλαιον 6</w:t>
      </w:r>
    </w:p>
    <w:p>
      <w:pPr>
        <w:pStyle w:val="GreekVerse"/>
        <w:spacing w:after="24" w:line="240" w:lineRule="auto"/>
      </w:pPr>
      <w:r>
        <w:rPr>
          <w:rFonts w:ascii="Gentium Plus" w:hAnsi="Gentium Plus"/>
          <w:b/>
          <w:sz w:val="15"/>
        </w:rPr>
        <w:t xml:space="preserve">6:1 </w:t>
      </w:r>
      <w:r>
        <w:rPr>
          <w:rFonts w:ascii="Gentium Plus" w:hAnsi="Gentium Plus"/>
          <w:sz w:val="16"/>
        </w:rPr>
        <w:t>Διὸ ἀφέντες τὸν τῆς ἀρχῆς τοῦ Χριστοῦ λόγον ἐπὶ τὴν τελειότητα φερώμεθα, μὴ πάλιν θεμέλιον καταβαλλόμενοι μετανοίας ἀπὸ νεκρῶν ἔργων, καὶ πίστεως ἐπὶ θεόν,</w:t>
      </w:r>
    </w:p>
    <w:p>
      <w:pPr>
        <w:pStyle w:val="GreekVerse"/>
        <w:spacing w:after="24" w:line="240" w:lineRule="auto"/>
      </w:pPr>
      <w:r>
        <w:rPr>
          <w:rFonts w:ascii="Gentium Plus" w:hAnsi="Gentium Plus"/>
          <w:b/>
          <w:sz w:val="15"/>
        </w:rPr>
        <w:t xml:space="preserve">6:2 </w:t>
      </w:r>
      <w:r>
        <w:rPr>
          <w:rFonts w:ascii="Gentium Plus" w:hAnsi="Gentium Plus"/>
          <w:sz w:val="16"/>
        </w:rPr>
        <w:t>βαπτισμῶν ⸀διδαχὴν ἐπιθέσεώς τε χειρῶν, ἀναστάσεώς ⸀τε νεκρῶν καὶ κρίματος αἰωνίου.</w:t>
      </w:r>
    </w:p>
    <w:p>
      <w:pPr>
        <w:pStyle w:val="GreekVerse"/>
        <w:spacing w:after="24" w:line="240" w:lineRule="auto"/>
      </w:pPr>
      <w:r>
        <w:rPr>
          <w:rFonts w:ascii="Gentium Plus" w:hAnsi="Gentium Plus"/>
          <w:b/>
          <w:sz w:val="15"/>
        </w:rPr>
        <w:t xml:space="preserve">6:3 </w:t>
      </w:r>
      <w:r>
        <w:rPr>
          <w:rFonts w:ascii="Gentium Plus" w:hAnsi="Gentium Plus"/>
          <w:sz w:val="16"/>
        </w:rPr>
        <w:t>καὶ τοῦτο ⸀ποιήσομεν ἐάνπερ ἐπιτρέπῃ ὁ θεός.</w:t>
      </w:r>
    </w:p>
    <w:p>
      <w:pPr>
        <w:pStyle w:val="GreekVerse"/>
        <w:spacing w:after="24" w:line="240" w:lineRule="auto"/>
      </w:pPr>
      <w:r>
        <w:rPr>
          <w:rFonts w:ascii="Gentium Plus" w:hAnsi="Gentium Plus"/>
          <w:b/>
          <w:sz w:val="15"/>
        </w:rPr>
        <w:t xml:space="preserve">6:4 </w:t>
      </w:r>
      <w:r>
        <w:rPr>
          <w:rFonts w:ascii="Gentium Plus" w:hAnsi="Gentium Plus"/>
          <w:sz w:val="16"/>
        </w:rPr>
        <w:t>Ἀδύνατον γὰρ τοὺς ἅπαξ φωτισθέντας γευσαμένους τε τῆς δωρεᾶς τῆς ἐπουρανίου καὶ μετόχους γενηθέντας πνεύματος ἁγίου</w:t>
      </w:r>
    </w:p>
    <w:p>
      <w:pPr>
        <w:pStyle w:val="GreekVerse"/>
        <w:spacing w:after="24" w:line="240" w:lineRule="auto"/>
      </w:pPr>
      <w:r>
        <w:rPr>
          <w:rFonts w:ascii="Gentium Plus" w:hAnsi="Gentium Plus"/>
          <w:b/>
          <w:sz w:val="15"/>
        </w:rPr>
        <w:t xml:space="preserve">6:5 </w:t>
      </w:r>
      <w:r>
        <w:rPr>
          <w:rFonts w:ascii="Gentium Plus" w:hAnsi="Gentium Plus"/>
          <w:sz w:val="16"/>
        </w:rPr>
        <w:t>καὶ καλὸν γευσαμένους θεοῦ ῥῆμα δυνάμεις τε μέλλοντος αἰῶνος,</w:t>
      </w:r>
    </w:p>
    <w:p>
      <w:pPr>
        <w:pStyle w:val="GreekVerse"/>
        <w:spacing w:after="24" w:line="240" w:lineRule="auto"/>
      </w:pPr>
      <w:r>
        <w:rPr>
          <w:rFonts w:ascii="Gentium Plus" w:hAnsi="Gentium Plus"/>
          <w:b/>
          <w:sz w:val="15"/>
        </w:rPr>
        <w:t xml:space="preserve">6:6 </w:t>
      </w:r>
      <w:r>
        <w:rPr>
          <w:rFonts w:ascii="Gentium Plus" w:hAnsi="Gentium Plus"/>
          <w:sz w:val="16"/>
        </w:rPr>
        <w:t>καὶ παραπεσόντας, πάλιν ἀνακαινίζειν εἰς μετάνοιαν, ἀνασταυροῦντας ἑαυτοῖς τὸν υἱὸν τοῦ θεοῦ καὶ παραδειγματίζοντας.</w:t>
      </w:r>
    </w:p>
    <w:p>
      <w:pPr>
        <w:pStyle w:val="GreekVerse"/>
        <w:spacing w:after="24" w:line="240" w:lineRule="auto"/>
      </w:pPr>
      <w:r>
        <w:rPr>
          <w:rFonts w:ascii="Gentium Plus" w:hAnsi="Gentium Plus"/>
          <w:b/>
          <w:sz w:val="15"/>
        </w:rPr>
        <w:t xml:space="preserve">6:7 </w:t>
      </w:r>
      <w:r>
        <w:rPr>
          <w:rFonts w:ascii="Gentium Plus" w:hAnsi="Gentium Plus"/>
          <w:sz w:val="16"/>
        </w:rPr>
        <w:t>γῆ γὰρ ἡ πιοῦσα τὸν ἐπʼ αὐτῆς ⸂ἐρχόμενον πολλάκις⸃ ὑετόν, καὶ τίκτουσα βοτάνην εὔθετον ἐκείνοις διʼ οὓς καὶ γεωργεῖται, μεταλαμβάνει εὐλογίας ἀπὸ τοῦ θεοῦ·</w:t>
      </w:r>
    </w:p>
    <w:p>
      <w:pPr>
        <w:pStyle w:val="GreekVerse"/>
        <w:spacing w:after="24" w:line="240" w:lineRule="auto"/>
      </w:pPr>
      <w:r>
        <w:rPr>
          <w:rFonts w:ascii="Gentium Plus" w:hAnsi="Gentium Plus"/>
          <w:b/>
          <w:sz w:val="15"/>
        </w:rPr>
        <w:t xml:space="preserve">6:8 </w:t>
      </w:r>
      <w:r>
        <w:rPr>
          <w:rFonts w:ascii="Gentium Plus" w:hAnsi="Gentium Plus"/>
          <w:sz w:val="16"/>
        </w:rPr>
        <w:t>ἐκφέρουσα δὲ ἀκάνθας καὶ τριβόλους ἀδόκιμος καὶ κατάρας ἐγγύς, ἧς τὸ τέλος εἰς καῦσιν.</w:t>
      </w:r>
    </w:p>
    <w:p>
      <w:pPr>
        <w:pStyle w:val="GreekVerse"/>
        <w:spacing w:after="24" w:line="240" w:lineRule="auto"/>
      </w:pPr>
      <w:r>
        <w:rPr>
          <w:rFonts w:ascii="Gentium Plus" w:hAnsi="Gentium Plus"/>
          <w:b/>
          <w:sz w:val="15"/>
        </w:rPr>
        <w:t xml:space="preserve">6:9 </w:t>
      </w:r>
      <w:r>
        <w:rPr>
          <w:rFonts w:ascii="Gentium Plus" w:hAnsi="Gentium Plus"/>
          <w:sz w:val="16"/>
        </w:rPr>
        <w:t>Πεπείσμεθα δὲ περὶ ὑμῶν, ἀγαπητοί, τὰ κρείσσονα καὶ ἐχόμενα σωτηρίας, εἰ καὶ οὕτως λαλοῦμεν·</w:t>
      </w:r>
    </w:p>
    <w:p>
      <w:pPr>
        <w:pStyle w:val="GreekVerse"/>
        <w:spacing w:after="24" w:line="240" w:lineRule="auto"/>
      </w:pPr>
      <w:r>
        <w:rPr>
          <w:rFonts w:ascii="Gentium Plus" w:hAnsi="Gentium Plus"/>
          <w:b/>
          <w:sz w:val="15"/>
        </w:rPr>
        <w:t xml:space="preserve">6:10 </w:t>
      </w:r>
      <w:r>
        <w:rPr>
          <w:rFonts w:ascii="Gentium Plus" w:hAnsi="Gentium Plus"/>
          <w:sz w:val="16"/>
        </w:rPr>
        <w:t>οὐ γὰρ ἄδικος ὁ θεὸς ἐπιλαθέσθαι τοῦ ἔργου ὑμῶν ⸀καὶ τῆς ἀγάπης ἧς ἐνεδείξασθε εἰς τὸ ὄνομα αὐτοῦ, διακονήσαντες τοῖς ἁγίοις καὶ διακονοῦντες.</w:t>
      </w:r>
    </w:p>
    <w:p>
      <w:pPr>
        <w:pStyle w:val="GreekVerse"/>
        <w:spacing w:after="24" w:line="240" w:lineRule="auto"/>
      </w:pPr>
      <w:r>
        <w:rPr>
          <w:rFonts w:ascii="Gentium Plus" w:hAnsi="Gentium Plus"/>
          <w:b/>
          <w:sz w:val="15"/>
        </w:rPr>
        <w:t xml:space="preserve">6:11 </w:t>
      </w:r>
      <w:r>
        <w:rPr>
          <w:rFonts w:ascii="Gentium Plus" w:hAnsi="Gentium Plus"/>
          <w:sz w:val="16"/>
        </w:rPr>
        <w:t>ἐπιθυμοῦμεν δὲ ἕκαστον ὑμῶν τὴν αὐτὴν ἐνδείκνυσθαι σπουδὴν πρὸς τὴν πληροφορίαν τῆς ἐλπίδος ἄχρι τέλους,</w:t>
      </w:r>
    </w:p>
    <w:p>
      <w:pPr>
        <w:pStyle w:val="GreekVerse"/>
        <w:spacing w:after="24" w:line="240" w:lineRule="auto"/>
      </w:pPr>
      <w:r>
        <w:rPr>
          <w:rFonts w:ascii="Gentium Plus" w:hAnsi="Gentium Plus"/>
          <w:b/>
          <w:sz w:val="15"/>
        </w:rPr>
        <w:t xml:space="preserve">6:12 </w:t>
      </w:r>
      <w:r>
        <w:rPr>
          <w:rFonts w:ascii="Gentium Plus" w:hAnsi="Gentium Plus"/>
          <w:sz w:val="16"/>
        </w:rPr>
        <w:t>ἵνα μὴ νωθροὶ γένησθε, μιμηταὶ δὲ τῶν διὰ πίστεως καὶ μακροθυμίας κληρονομούντων τὰς ἐπαγγελίας.</w:t>
      </w:r>
    </w:p>
    <w:p>
      <w:pPr>
        <w:pStyle w:val="GreekVerse"/>
        <w:spacing w:after="24" w:line="240" w:lineRule="auto"/>
      </w:pPr>
      <w:r>
        <w:rPr>
          <w:rFonts w:ascii="Gentium Plus" w:hAnsi="Gentium Plus"/>
          <w:b/>
          <w:sz w:val="15"/>
        </w:rPr>
        <w:t xml:space="preserve">6:13 </w:t>
      </w:r>
      <w:r>
        <w:rPr>
          <w:rFonts w:ascii="Gentium Plus" w:hAnsi="Gentium Plus"/>
          <w:sz w:val="16"/>
        </w:rPr>
        <w:t>Τῷ γὰρ Ἀβραὰμ ἐπαγγειλάμενος ὁ θεός, ἐπεὶ κατʼ οὐδενὸς εἶχεν μείζονος ὀμόσαι, ὤμοσεν καθʼ ἑαυτοῦ,</w:t>
      </w:r>
    </w:p>
    <w:p>
      <w:pPr>
        <w:pStyle w:val="GreekVerse"/>
        <w:spacing w:after="24" w:line="240" w:lineRule="auto"/>
      </w:pPr>
      <w:r>
        <w:rPr>
          <w:rFonts w:ascii="Gentium Plus" w:hAnsi="Gentium Plus"/>
          <w:b/>
          <w:sz w:val="15"/>
        </w:rPr>
        <w:t xml:space="preserve">6:14 </w:t>
      </w:r>
      <w:r>
        <w:rPr>
          <w:rFonts w:ascii="Gentium Plus" w:hAnsi="Gentium Plus"/>
          <w:sz w:val="16"/>
        </w:rPr>
        <w:t>λέγων· ⸀Εἰ μὴν εὐλογῶν εὐλογήσω σε καὶ πληθύνων πληθυνῶ σε·</w:t>
      </w:r>
    </w:p>
    <w:p>
      <w:pPr>
        <w:pStyle w:val="GreekVerse"/>
        <w:spacing w:after="24" w:line="240" w:lineRule="auto"/>
      </w:pPr>
      <w:r>
        <w:rPr>
          <w:rFonts w:ascii="Gentium Plus" w:hAnsi="Gentium Plus"/>
          <w:b/>
          <w:sz w:val="15"/>
        </w:rPr>
        <w:t xml:space="preserve">6:15 </w:t>
      </w:r>
      <w:r>
        <w:rPr>
          <w:rFonts w:ascii="Gentium Plus" w:hAnsi="Gentium Plus"/>
          <w:sz w:val="16"/>
        </w:rPr>
        <w:t>καὶ οὕτως μακροθυμήσας ἐπέτυχεν τῆς ἐπαγγελίας.</w:t>
      </w:r>
    </w:p>
    <w:p>
      <w:pPr>
        <w:pStyle w:val="GreekVerse"/>
        <w:spacing w:after="24" w:line="240" w:lineRule="auto"/>
      </w:pPr>
      <w:r>
        <w:rPr>
          <w:rFonts w:ascii="Gentium Plus" w:hAnsi="Gentium Plus"/>
          <w:b/>
          <w:sz w:val="15"/>
        </w:rPr>
        <w:t xml:space="preserve">6:16 </w:t>
      </w:r>
      <w:r>
        <w:rPr>
          <w:rFonts w:ascii="Gentium Plus" w:hAnsi="Gentium Plus"/>
          <w:sz w:val="16"/>
        </w:rPr>
        <w:t>⸀ἄνθρωποι γὰρ κατὰ τοῦ μείζονος ὀμνύουσιν, καὶ πάσης αὐτοῖς ἀντιλογίας πέρας εἰς βεβαίωσιν ὁ ὅρκος·</w:t>
      </w:r>
    </w:p>
    <w:p>
      <w:pPr>
        <w:pStyle w:val="GreekVerse"/>
        <w:spacing w:after="24" w:line="240" w:lineRule="auto"/>
      </w:pPr>
      <w:r>
        <w:rPr>
          <w:rFonts w:ascii="Gentium Plus" w:hAnsi="Gentium Plus"/>
          <w:b/>
          <w:sz w:val="15"/>
        </w:rPr>
        <w:t xml:space="preserve">6:17 </w:t>
      </w:r>
      <w:r>
        <w:rPr>
          <w:rFonts w:ascii="Gentium Plus" w:hAnsi="Gentium Plus"/>
          <w:sz w:val="16"/>
        </w:rPr>
        <w:t>ἐν ᾧ περισσότερον βουλόμενος ὁ θεὸς ἐπιδεῖξαι τοῖς κληρονόμοις τῆς ἐπαγγελίας τὸ ἀμετάθετον τῆς βουλῆς αὐτοῦ ἐμεσίτευσεν ὅρκῳ,</w:t>
      </w:r>
    </w:p>
    <w:p>
      <w:pPr>
        <w:pStyle w:val="GreekVerse"/>
        <w:spacing w:after="24" w:line="240" w:lineRule="auto"/>
      </w:pPr>
      <w:r>
        <w:rPr>
          <w:rFonts w:ascii="Gentium Plus" w:hAnsi="Gentium Plus"/>
          <w:b/>
          <w:sz w:val="15"/>
        </w:rPr>
        <w:t xml:space="preserve">6:18 </w:t>
      </w:r>
      <w:r>
        <w:rPr>
          <w:rFonts w:ascii="Gentium Plus" w:hAnsi="Gentium Plus"/>
          <w:sz w:val="16"/>
        </w:rPr>
        <w:t>ἵνα διὰ δύο πραγμάτων ἀμεταθέτων, ἐν οἷς ἀδύνατον ψεύσασθαι ⸀θεόν, ἰσχυρὰν παράκλησιν ἔχωμεν οἱ καταφυγόντες κρατῆσαι τῆς προκειμένης ἐλπίδος·</w:t>
      </w:r>
    </w:p>
    <w:p>
      <w:pPr>
        <w:pStyle w:val="GreekVerse"/>
        <w:spacing w:after="24" w:line="240" w:lineRule="auto"/>
      </w:pPr>
      <w:r>
        <w:rPr>
          <w:rFonts w:ascii="Gentium Plus" w:hAnsi="Gentium Plus"/>
          <w:b/>
          <w:sz w:val="15"/>
        </w:rPr>
        <w:t xml:space="preserve">6:19 </w:t>
      </w:r>
      <w:r>
        <w:rPr>
          <w:rFonts w:ascii="Gentium Plus" w:hAnsi="Gentium Plus"/>
          <w:sz w:val="16"/>
        </w:rPr>
        <w:t>ἣν ὡς ἄγκυραν ἔχομεν τῆς ψυχῆς, ⸀ἀσφαλῆ τε καὶ βεβαίαν καὶ εἰσερχομένην εἰς τὸ ἐσώτερον τοῦ καταπετάσματος,</w:t>
      </w:r>
    </w:p>
    <w:p>
      <w:pPr>
        <w:pStyle w:val="GreekVerse"/>
        <w:spacing w:after="24" w:line="240" w:lineRule="auto"/>
      </w:pPr>
      <w:r>
        <w:rPr>
          <w:rFonts w:ascii="Gentium Plus" w:hAnsi="Gentium Plus"/>
          <w:b/>
          <w:sz w:val="15"/>
        </w:rPr>
        <w:t xml:space="preserve">6:20 </w:t>
      </w:r>
      <w:r>
        <w:rPr>
          <w:rFonts w:ascii="Gentium Plus" w:hAnsi="Gentium Plus"/>
          <w:sz w:val="16"/>
        </w:rPr>
        <w:t>ὅπου πρόδρομος ὑπὲρ ἡμῶν εἰσῆλθεν Ἰησοῦς, κατὰ τὴν τάξιν Μελχισέδεκ ἀρχιερεὺς γενόμενος εἰς τὸν αἰῶνα.</w:t>
      </w:r>
    </w:p>
    <w:p>
      <w:pPr>
        <w:pStyle w:val="GreekChapterHeading"/>
        <w:jc w:val="center"/>
      </w:pPr>
      <w:r>
        <w:t>Κεφάλαιον 7</w:t>
      </w:r>
    </w:p>
    <w:p>
      <w:pPr>
        <w:pStyle w:val="GreekVerse"/>
        <w:spacing w:after="24" w:line="240" w:lineRule="auto"/>
      </w:pPr>
      <w:r>
        <w:rPr>
          <w:rFonts w:ascii="Gentium Plus" w:hAnsi="Gentium Plus"/>
          <w:b/>
          <w:sz w:val="15"/>
        </w:rPr>
        <w:t xml:space="preserve">7:1 </w:t>
      </w:r>
      <w:r>
        <w:rPr>
          <w:rFonts w:ascii="Gentium Plus" w:hAnsi="Gentium Plus"/>
          <w:sz w:val="16"/>
        </w:rPr>
        <w:t>Οὗτος γὰρ ὁ Μελχισέδεκ, βασιλεὺς Σαλήμ, ἱερεὺς τοῦ θεοῦ τοῦ ὑψίστου, ⸀ὁ συναντήσας Ἀβραὰμ ὑποστρέφοντι ἀπὸ τῆς κοπῆς τῶν βασιλέων καὶ εὐλογήσας αὐτόν,</w:t>
      </w:r>
    </w:p>
    <w:p>
      <w:pPr>
        <w:pStyle w:val="GreekVerse"/>
        <w:spacing w:after="24" w:line="240" w:lineRule="auto"/>
      </w:pPr>
      <w:r>
        <w:rPr>
          <w:rFonts w:ascii="Gentium Plus" w:hAnsi="Gentium Plus"/>
          <w:b/>
          <w:sz w:val="15"/>
        </w:rPr>
        <w:t xml:space="preserve">7:2 </w:t>
      </w:r>
      <w:r>
        <w:rPr>
          <w:rFonts w:ascii="Gentium Plus" w:hAnsi="Gentium Plus"/>
          <w:sz w:val="16"/>
        </w:rPr>
        <w:t>ᾧ καὶ δεκάτην ἀπὸ πάντων ἐμέρισεν Ἀβραάμ, πρῶτον μὲν ἑρμηνευόμενος βασιλεὺς δικαιοσύνης ἔπειτα δὲ καὶ βασιλεὺς Σαλήμ, ὅ ἐστιν βασιλεὺς εἰρήνης,</w:t>
      </w:r>
    </w:p>
    <w:p>
      <w:pPr>
        <w:pStyle w:val="GreekVerse"/>
        <w:spacing w:after="24" w:line="240" w:lineRule="auto"/>
      </w:pPr>
      <w:r>
        <w:rPr>
          <w:rFonts w:ascii="Gentium Plus" w:hAnsi="Gentium Plus"/>
          <w:b/>
          <w:sz w:val="15"/>
        </w:rPr>
        <w:t xml:space="preserve">7:3 </w:t>
      </w:r>
      <w:r>
        <w:rPr>
          <w:rFonts w:ascii="Gentium Plus" w:hAnsi="Gentium Plus"/>
          <w:sz w:val="16"/>
        </w:rPr>
        <w:t>ἀπάτωρ, ἀμήτωρ, ἀγενεαλόγητος, μήτε ἀρχὴν ἡμερῶν μήτε ζωῆς τέλος ἔχων, ἀφωμοιωμένος δὲ τῷ υἱῷ τοῦ θεοῦ, μένει ἱερεὺς εἰς τὸ διηνεκές.</w:t>
      </w:r>
    </w:p>
    <w:p>
      <w:pPr>
        <w:pStyle w:val="GreekVerse"/>
        <w:spacing w:after="24" w:line="240" w:lineRule="auto"/>
      </w:pPr>
      <w:r>
        <w:rPr>
          <w:rFonts w:ascii="Gentium Plus" w:hAnsi="Gentium Plus"/>
          <w:b/>
          <w:sz w:val="15"/>
        </w:rPr>
        <w:t xml:space="preserve">7:4 </w:t>
      </w:r>
      <w:r>
        <w:rPr>
          <w:rFonts w:ascii="Gentium Plus" w:hAnsi="Gentium Plus"/>
          <w:sz w:val="16"/>
        </w:rPr>
        <w:t>Θεωρεῖτε δὲ πηλίκος οὗτος ⸀ᾧ δεκάτην Ἀβραὰμ ἔδωκεν ἐκ τῶν ἀκροθινίων ὁ πατριάρχης.</w:t>
      </w:r>
    </w:p>
    <w:p>
      <w:pPr>
        <w:pStyle w:val="GreekVerse"/>
        <w:spacing w:after="24" w:line="240" w:lineRule="auto"/>
      </w:pPr>
      <w:r>
        <w:rPr>
          <w:rFonts w:ascii="Gentium Plus" w:hAnsi="Gentium Plus"/>
          <w:b/>
          <w:sz w:val="15"/>
        </w:rPr>
        <w:t xml:space="preserve">7:5 </w:t>
      </w:r>
      <w:r>
        <w:rPr>
          <w:rFonts w:ascii="Gentium Plus" w:hAnsi="Gentium Plus"/>
          <w:sz w:val="16"/>
        </w:rPr>
        <w:t>καὶ οἱ μὲν ἐκ τῶν υἱῶν Λευὶ τὴν ἱερατείαν λαμβάνοντες ἐντολὴν ἔχουσιν ἀποδεκατοῦν τὸν λαὸν κατὰ τὸν νόμον, τοῦτʼ ἔστιν τοὺς ἀδελφοὺς αὐτῶν, καίπερ ἐξεληλυθότας ἐκ τῆς ὀσφύος Ἀβραάμ·</w:t>
      </w:r>
    </w:p>
    <w:p>
      <w:pPr>
        <w:pStyle w:val="GreekVerse"/>
        <w:spacing w:after="24" w:line="240" w:lineRule="auto"/>
      </w:pPr>
      <w:r>
        <w:rPr>
          <w:rFonts w:ascii="Gentium Plus" w:hAnsi="Gentium Plus"/>
          <w:b/>
          <w:sz w:val="15"/>
        </w:rPr>
        <w:t xml:space="preserve">7:6 </w:t>
      </w:r>
      <w:r>
        <w:rPr>
          <w:rFonts w:ascii="Gentium Plus" w:hAnsi="Gentium Plus"/>
          <w:sz w:val="16"/>
        </w:rPr>
        <w:t>ὁ δὲ μὴ γενεαλογούμενος ἐξ αὐτῶν δεδεκάτωκεν ⸀Ἀβραάμ, καὶ τὸν ἔχοντα τὰς ἐπαγγελίας εὐλόγηκεν.</w:t>
      </w:r>
    </w:p>
    <w:p>
      <w:pPr>
        <w:pStyle w:val="GreekVerse"/>
        <w:spacing w:after="24" w:line="240" w:lineRule="auto"/>
      </w:pPr>
      <w:r>
        <w:rPr>
          <w:rFonts w:ascii="Gentium Plus" w:hAnsi="Gentium Plus"/>
          <w:b/>
          <w:sz w:val="15"/>
        </w:rPr>
        <w:t xml:space="preserve">7:7 </w:t>
      </w:r>
      <w:r>
        <w:rPr>
          <w:rFonts w:ascii="Gentium Plus" w:hAnsi="Gentium Plus"/>
          <w:sz w:val="16"/>
        </w:rPr>
        <w:t>χωρὶς δὲ πάσης ἀντιλογίας τὸ ἔλαττον ὑπὸ τοῦ κρείττονος εὐλογεῖται.</w:t>
      </w:r>
    </w:p>
    <w:p>
      <w:pPr>
        <w:pStyle w:val="GreekVerse"/>
        <w:spacing w:after="24" w:line="240" w:lineRule="auto"/>
      </w:pPr>
      <w:r>
        <w:rPr>
          <w:rFonts w:ascii="Gentium Plus" w:hAnsi="Gentium Plus"/>
          <w:b/>
          <w:sz w:val="15"/>
        </w:rPr>
        <w:t xml:space="preserve">7:8 </w:t>
      </w:r>
      <w:r>
        <w:rPr>
          <w:rFonts w:ascii="Gentium Plus" w:hAnsi="Gentium Plus"/>
          <w:sz w:val="16"/>
        </w:rPr>
        <w:t>καὶ ὧδε μὲν δεκάτας ἀποθνῄσκοντες ἄνθρωποι λαμβάνουσιν, ἐκεῖ δὲ μαρτυρούμενος ὅτι ζῇ.</w:t>
      </w:r>
    </w:p>
    <w:p>
      <w:pPr>
        <w:pStyle w:val="GreekVerse"/>
        <w:spacing w:after="24" w:line="240" w:lineRule="auto"/>
      </w:pPr>
      <w:r>
        <w:rPr>
          <w:rFonts w:ascii="Gentium Plus" w:hAnsi="Gentium Plus"/>
          <w:b/>
          <w:sz w:val="15"/>
        </w:rPr>
        <w:t xml:space="preserve">7:9 </w:t>
      </w:r>
      <w:r>
        <w:rPr>
          <w:rFonts w:ascii="Gentium Plus" w:hAnsi="Gentium Plus"/>
          <w:sz w:val="16"/>
        </w:rPr>
        <w:t>καὶ ὡς ἔπος εἰπεῖν, διʼ Ἀβραὰμ καὶ Λευὶ ὁ δεκάτας λαμβάνων δεδεκάτωται,</w:t>
      </w:r>
    </w:p>
    <w:p>
      <w:pPr>
        <w:pStyle w:val="GreekVerse"/>
        <w:spacing w:after="24" w:line="240" w:lineRule="auto"/>
      </w:pPr>
      <w:r>
        <w:rPr>
          <w:rFonts w:ascii="Gentium Plus" w:hAnsi="Gentium Plus"/>
          <w:b/>
          <w:sz w:val="15"/>
        </w:rPr>
        <w:t xml:space="preserve">7:10 </w:t>
      </w:r>
      <w:r>
        <w:rPr>
          <w:rFonts w:ascii="Gentium Plus" w:hAnsi="Gentium Plus"/>
          <w:sz w:val="16"/>
        </w:rPr>
        <w:t>ἔτι γὰρ ἐν τῇ ὀσφύϊ τοῦ πατρὸς ἦν ὅτε συνήντησεν αὐτῷ ⸀Μελχισέδεκ.</w:t>
      </w:r>
    </w:p>
    <w:p>
      <w:pPr>
        <w:pStyle w:val="GreekVerse"/>
        <w:spacing w:after="24" w:line="240" w:lineRule="auto"/>
      </w:pPr>
      <w:r>
        <w:rPr>
          <w:rFonts w:ascii="Gentium Plus" w:hAnsi="Gentium Plus"/>
          <w:b/>
          <w:sz w:val="15"/>
        </w:rPr>
        <w:t xml:space="preserve">7:11 </w:t>
      </w:r>
      <w:r>
        <w:rPr>
          <w:rFonts w:ascii="Gentium Plus" w:hAnsi="Gentium Plus"/>
          <w:sz w:val="16"/>
        </w:rPr>
        <w:t>Εἰ μὲν οὖν τελείωσις διὰ τῆς Λευιτικῆς ἱερωσύνης ἦν, ὁ λαὸς γὰρ ἐπʼ ⸀αὐτῆς ⸀νενομοθέτηται, τίς ἔτι χρεία κατὰ τὴν τάξιν Μελχισέδεκ ἕτερον ἀνίστασθαι ἱερέα καὶ οὐ κατὰ τὴν τάξιν Ἀαρὼν λέγεσθαι;</w:t>
      </w:r>
    </w:p>
    <w:p>
      <w:pPr>
        <w:pStyle w:val="GreekVerse"/>
        <w:spacing w:after="24" w:line="240" w:lineRule="auto"/>
      </w:pPr>
      <w:r>
        <w:rPr>
          <w:rFonts w:ascii="Gentium Plus" w:hAnsi="Gentium Plus"/>
          <w:b/>
          <w:sz w:val="15"/>
        </w:rPr>
        <w:t xml:space="preserve">7:12 </w:t>
      </w:r>
      <w:r>
        <w:rPr>
          <w:rFonts w:ascii="Gentium Plus" w:hAnsi="Gentium Plus"/>
          <w:sz w:val="16"/>
        </w:rPr>
        <w:t>μετατιθεμένης γὰρ τῆς ἱερωσύνης ἐξ ἀνάγκης καὶ νόμου μετάθεσις γίνεται.</w:t>
      </w:r>
    </w:p>
    <w:p>
      <w:pPr>
        <w:pStyle w:val="GreekVerse"/>
        <w:spacing w:after="24" w:line="240" w:lineRule="auto"/>
      </w:pPr>
      <w:r>
        <w:rPr>
          <w:rFonts w:ascii="Gentium Plus" w:hAnsi="Gentium Plus"/>
          <w:b/>
          <w:sz w:val="15"/>
        </w:rPr>
        <w:t xml:space="preserve">7:13 </w:t>
      </w:r>
      <w:r>
        <w:rPr>
          <w:rFonts w:ascii="Gentium Plus" w:hAnsi="Gentium Plus"/>
          <w:sz w:val="16"/>
        </w:rPr>
        <w:t>ἐφʼ ὃν γὰρ λέγεται ταῦτα φυλῆς ἑτέρας μετέσχηκεν, ἀφʼ ἧς οὐδεὶς προσέσχηκεν τῷ θυσιαστηρίῳ·</w:t>
      </w:r>
    </w:p>
    <w:p>
      <w:pPr>
        <w:pStyle w:val="GreekVerse"/>
        <w:spacing w:after="24" w:line="240" w:lineRule="auto"/>
      </w:pPr>
      <w:r>
        <w:rPr>
          <w:rFonts w:ascii="Gentium Plus" w:hAnsi="Gentium Plus"/>
          <w:b/>
          <w:sz w:val="15"/>
        </w:rPr>
        <w:t xml:space="preserve">7:14 </w:t>
      </w:r>
      <w:r>
        <w:rPr>
          <w:rFonts w:ascii="Gentium Plus" w:hAnsi="Gentium Plus"/>
          <w:sz w:val="16"/>
        </w:rPr>
        <w:t>πρόδηλον γὰρ ὅτι ἐξ Ἰούδα ἀνατέταλκεν ὁ κύριος ἡμῶν, εἰς ἣν φυλὴν ⸂περὶ ἱερέων οὐδὲν⸃ Μωϋσῆς ἐλάλησεν.</w:t>
      </w:r>
    </w:p>
    <w:p>
      <w:pPr>
        <w:pStyle w:val="GreekVerse"/>
        <w:spacing w:after="24" w:line="240" w:lineRule="auto"/>
      </w:pPr>
      <w:r>
        <w:rPr>
          <w:rFonts w:ascii="Gentium Plus" w:hAnsi="Gentium Plus"/>
          <w:b/>
          <w:sz w:val="15"/>
        </w:rPr>
        <w:t xml:space="preserve">7:15 </w:t>
      </w:r>
      <w:r>
        <w:rPr>
          <w:rFonts w:ascii="Gentium Plus" w:hAnsi="Gentium Plus"/>
          <w:sz w:val="16"/>
        </w:rPr>
        <w:t>Καὶ περισσότερον ἔτι κατάδηλόν ἐστιν, εἰ κατὰ τὴν ὁμοιότητα Μελχισέδεκ ἀνίσταται ἱερεὺς ἕτερος,</w:t>
      </w:r>
    </w:p>
    <w:p>
      <w:pPr>
        <w:pStyle w:val="GreekVerse"/>
        <w:spacing w:after="24" w:line="240" w:lineRule="auto"/>
      </w:pPr>
      <w:r>
        <w:rPr>
          <w:rFonts w:ascii="Gentium Plus" w:hAnsi="Gentium Plus"/>
          <w:b/>
          <w:sz w:val="15"/>
        </w:rPr>
        <w:t xml:space="preserve">7:16 </w:t>
      </w:r>
      <w:r>
        <w:rPr>
          <w:rFonts w:ascii="Gentium Plus" w:hAnsi="Gentium Plus"/>
          <w:sz w:val="16"/>
        </w:rPr>
        <w:t>ὃς οὐ κατὰ νόμον ἐντολῆς ⸀σαρκίνης γέγονεν ἀλλὰ κατὰ δύναμιν ζωῆς ἀκαταλύτου,</w:t>
      </w:r>
    </w:p>
    <w:p>
      <w:pPr>
        <w:pStyle w:val="GreekVerse"/>
        <w:spacing w:after="24" w:line="240" w:lineRule="auto"/>
      </w:pPr>
      <w:r>
        <w:rPr>
          <w:rFonts w:ascii="Gentium Plus" w:hAnsi="Gentium Plus"/>
          <w:b/>
          <w:sz w:val="15"/>
        </w:rPr>
        <w:t xml:space="preserve">7:17 </w:t>
      </w:r>
      <w:r>
        <w:rPr>
          <w:rFonts w:ascii="Gentium Plus" w:hAnsi="Gentium Plus"/>
          <w:sz w:val="16"/>
        </w:rPr>
        <w:t>⸀μαρτυρεῖται γὰρ ὅτι Σὺ ἱερεὺς εἰς τὸν αἰῶνα κατὰ τὴν τάξιν Μελχισέδεκ.</w:t>
      </w:r>
    </w:p>
    <w:p>
      <w:pPr>
        <w:pStyle w:val="GreekVerse"/>
        <w:spacing w:after="24" w:line="240" w:lineRule="auto"/>
      </w:pPr>
      <w:r>
        <w:rPr>
          <w:rFonts w:ascii="Gentium Plus" w:hAnsi="Gentium Plus"/>
          <w:b/>
          <w:sz w:val="15"/>
        </w:rPr>
        <w:t xml:space="preserve">7:18 </w:t>
      </w:r>
      <w:r>
        <w:rPr>
          <w:rFonts w:ascii="Gentium Plus" w:hAnsi="Gentium Plus"/>
          <w:sz w:val="16"/>
        </w:rPr>
        <w:t>ἀθέτησις μὲν γὰρ γίνεται προαγούσης ἐντολῆς διὰ τὸ αὐτῆς ἀσθενὲς καὶ ἀνωφελές,</w:t>
      </w:r>
    </w:p>
    <w:p>
      <w:pPr>
        <w:pStyle w:val="GreekVerse"/>
        <w:spacing w:after="24" w:line="240" w:lineRule="auto"/>
      </w:pPr>
      <w:r>
        <w:rPr>
          <w:rFonts w:ascii="Gentium Plus" w:hAnsi="Gentium Plus"/>
          <w:b/>
          <w:sz w:val="15"/>
        </w:rPr>
        <w:t xml:space="preserve">7:19 </w:t>
      </w:r>
      <w:r>
        <w:rPr>
          <w:rFonts w:ascii="Gentium Plus" w:hAnsi="Gentium Plus"/>
          <w:sz w:val="16"/>
        </w:rPr>
        <w:t>οὐδὲν γὰρ ἐτελείωσεν ὁ νόμος, ἐπεισαγωγὴ δὲ κρείττονος ἐλπίδος, διʼ ἧς ἐγγίζομεν τῷ θεῷ.</w:t>
      </w:r>
    </w:p>
    <w:p>
      <w:pPr>
        <w:pStyle w:val="GreekVerse"/>
        <w:spacing w:after="24" w:line="240" w:lineRule="auto"/>
      </w:pPr>
      <w:r>
        <w:rPr>
          <w:rFonts w:ascii="Gentium Plus" w:hAnsi="Gentium Plus"/>
          <w:b/>
          <w:sz w:val="15"/>
        </w:rPr>
        <w:t xml:space="preserve">7:20 </w:t>
      </w:r>
      <w:r>
        <w:rPr>
          <w:rFonts w:ascii="Gentium Plus" w:hAnsi="Gentium Plus"/>
          <w:sz w:val="16"/>
        </w:rPr>
        <w:t>Καὶ καθʼ ὅσον οὐ χωρὶς ὁρκωμοσίας (οἱ μὲν γὰρ χωρὶς ὁρκωμοσίας εἰσὶν ἱερεῖς γεγονότες,</w:t>
      </w:r>
    </w:p>
    <w:p>
      <w:pPr>
        <w:pStyle w:val="GreekVerse"/>
        <w:spacing w:after="24" w:line="240" w:lineRule="auto"/>
      </w:pPr>
      <w:r>
        <w:rPr>
          <w:rFonts w:ascii="Gentium Plus" w:hAnsi="Gentium Plus"/>
          <w:b/>
          <w:sz w:val="15"/>
        </w:rPr>
        <w:t xml:space="preserve">7:21 </w:t>
      </w:r>
      <w:r>
        <w:rPr>
          <w:rFonts w:ascii="Gentium Plus" w:hAnsi="Gentium Plus"/>
          <w:sz w:val="16"/>
        </w:rPr>
        <w:t>ὁ δὲ μετὰ ὁρκωμοσίας διὰ τοῦ λέγοντος πρὸς αὐτόν· Ὤμοσεν κύριος, καὶ οὐ μεταμεληθήσεται, Σὺ ἱερεὺς εἰς τὸν ⸀αἰῶνα),</w:t>
      </w:r>
    </w:p>
    <w:p>
      <w:pPr>
        <w:pStyle w:val="GreekVerse"/>
        <w:spacing w:after="24" w:line="240" w:lineRule="auto"/>
      </w:pPr>
      <w:r>
        <w:rPr>
          <w:rFonts w:ascii="Gentium Plus" w:hAnsi="Gentium Plus"/>
          <w:b/>
          <w:sz w:val="15"/>
        </w:rPr>
        <w:t xml:space="preserve">7:22 </w:t>
      </w:r>
      <w:r>
        <w:rPr>
          <w:rFonts w:ascii="Gentium Plus" w:hAnsi="Gentium Plus"/>
          <w:sz w:val="16"/>
        </w:rPr>
        <w:t>κατὰ ⸀τοσοῦτο ⸀κρείττονος διαθήκης γέγονεν ἔγγυος Ἰησοῦς.</w:t>
      </w:r>
    </w:p>
    <w:p>
      <w:pPr>
        <w:pStyle w:val="GreekVerse"/>
        <w:spacing w:after="24" w:line="240" w:lineRule="auto"/>
      </w:pPr>
      <w:r>
        <w:rPr>
          <w:rFonts w:ascii="Gentium Plus" w:hAnsi="Gentium Plus"/>
          <w:b/>
          <w:sz w:val="15"/>
        </w:rPr>
        <w:t xml:space="preserve">7:23 </w:t>
      </w:r>
      <w:r>
        <w:rPr>
          <w:rFonts w:ascii="Gentium Plus" w:hAnsi="Gentium Plus"/>
          <w:sz w:val="16"/>
        </w:rPr>
        <w:t>Καὶ οἱ μὲν πλείονές εἰσιν γεγονότες ἱερεῖς διὰ τὸ θανάτῳ κωλύεσθαι παραμένειν·</w:t>
      </w:r>
    </w:p>
    <w:p>
      <w:pPr>
        <w:pStyle w:val="GreekVerse"/>
        <w:spacing w:after="24" w:line="240" w:lineRule="auto"/>
      </w:pPr>
      <w:r>
        <w:rPr>
          <w:rFonts w:ascii="Gentium Plus" w:hAnsi="Gentium Plus"/>
          <w:b/>
          <w:sz w:val="15"/>
        </w:rPr>
        <w:t xml:space="preserve">7:24 </w:t>
      </w:r>
      <w:r>
        <w:rPr>
          <w:rFonts w:ascii="Gentium Plus" w:hAnsi="Gentium Plus"/>
          <w:sz w:val="16"/>
        </w:rPr>
        <w:t>ὁ δὲ διὰ τὸ μένειν αὐτὸν εἰς τὸν αἰῶνα ἀπαράβατον ἔχει τὴν ἱερωσύνην·</w:t>
      </w:r>
    </w:p>
    <w:p>
      <w:pPr>
        <w:pStyle w:val="GreekVerse"/>
        <w:spacing w:after="24" w:line="240" w:lineRule="auto"/>
      </w:pPr>
      <w:r>
        <w:rPr>
          <w:rFonts w:ascii="Gentium Plus" w:hAnsi="Gentium Plus"/>
          <w:b/>
          <w:sz w:val="15"/>
        </w:rPr>
        <w:t xml:space="preserve">7:25 </w:t>
      </w:r>
      <w:r>
        <w:rPr>
          <w:rFonts w:ascii="Gentium Plus" w:hAnsi="Gentium Plus"/>
          <w:sz w:val="16"/>
        </w:rPr>
        <w:t>ὅθεν καὶ σῴζειν εἰς τὸ παντελὲς δύναται τοὺς προσερχομένους διʼ αὐτοῦ τῷ θεῷ, πάντοτε ζῶν εἰς τὸ ἐντυγχάνειν ὑπὲρ αὐτῶν.</w:t>
      </w:r>
    </w:p>
    <w:p>
      <w:pPr>
        <w:pStyle w:val="GreekVerse"/>
        <w:spacing w:after="24" w:line="240" w:lineRule="auto"/>
      </w:pPr>
      <w:r>
        <w:rPr>
          <w:rFonts w:ascii="Gentium Plus" w:hAnsi="Gentium Plus"/>
          <w:b/>
          <w:sz w:val="15"/>
        </w:rPr>
        <w:t xml:space="preserve">7:26 </w:t>
      </w:r>
      <w:r>
        <w:rPr>
          <w:rFonts w:ascii="Gentium Plus" w:hAnsi="Gentium Plus"/>
          <w:sz w:val="16"/>
        </w:rPr>
        <w:t>Τοιοῦτος γὰρ ἡμῖν ⸀καὶ ἔπρεπεν ἀρχιερεύς, ὅσιος, ἄκακος, ἀμίαντος, κεχωρισμένος ἀπὸ τῶν ἁμαρτωλῶν, καὶ ὑψηλότερος τῶν οὐρανῶν γενόμενος·</w:t>
      </w:r>
    </w:p>
    <w:p>
      <w:pPr>
        <w:pStyle w:val="GreekVerse"/>
        <w:spacing w:after="24" w:line="240" w:lineRule="auto"/>
      </w:pPr>
      <w:r>
        <w:rPr>
          <w:rFonts w:ascii="Gentium Plus" w:hAnsi="Gentium Plus"/>
          <w:b/>
          <w:sz w:val="15"/>
        </w:rPr>
        <w:t xml:space="preserve">7:27 </w:t>
      </w:r>
      <w:r>
        <w:rPr>
          <w:rFonts w:ascii="Gentium Plus" w:hAnsi="Gentium Plus"/>
          <w:sz w:val="16"/>
        </w:rPr>
        <w:t>ὃς οὐκ ἔχει καθʼ ἡμέραν ἀνάγκην, ὥσπερ οἱ ἀρχιερεῖς, πρότερον ὑπὲρ τῶν ἰδίων ἁμαρτιῶν θυσίας ἀναφέρειν, ἔπειτα τῶν τοῦ λαοῦ (τοῦτο γὰρ ἐποίησεν ἐφάπαξ ἑαυτὸν ἀνενέγκας)·</w:t>
      </w:r>
    </w:p>
    <w:p>
      <w:pPr>
        <w:pStyle w:val="GreekVerse"/>
        <w:spacing w:after="24" w:line="240" w:lineRule="auto"/>
      </w:pPr>
      <w:r>
        <w:rPr>
          <w:rFonts w:ascii="Gentium Plus" w:hAnsi="Gentium Plus"/>
          <w:b/>
          <w:sz w:val="15"/>
        </w:rPr>
        <w:t xml:space="preserve">7:28 </w:t>
      </w:r>
      <w:r>
        <w:rPr>
          <w:rFonts w:ascii="Gentium Plus" w:hAnsi="Gentium Plus"/>
          <w:sz w:val="16"/>
        </w:rPr>
        <w:t>ὁ νόμος γὰρ ἀνθρώπους καθίστησιν ἀρχιερεῖς ἔχοντας ἀσθένειαν, ὁ λόγος δὲ τῆς ὁρκωμοσίας τῆς μετὰ τὸν νόμον υἱόν, εἰς τὸν αἰῶνα τετελειωμένον.</w:t>
      </w:r>
    </w:p>
    <w:p>
      <w:pPr>
        <w:pStyle w:val="GreekChapterHeading"/>
        <w:jc w:val="center"/>
      </w:pPr>
      <w:r>
        <w:t>Κεφάλαιον 8</w:t>
      </w:r>
    </w:p>
    <w:p>
      <w:pPr>
        <w:pStyle w:val="GreekVerse"/>
        <w:spacing w:after="24" w:line="240" w:lineRule="auto"/>
      </w:pPr>
      <w:r>
        <w:rPr>
          <w:rFonts w:ascii="Gentium Plus" w:hAnsi="Gentium Plus"/>
          <w:b/>
          <w:sz w:val="15"/>
        </w:rPr>
        <w:t xml:space="preserve">8:1 </w:t>
      </w:r>
      <w:r>
        <w:rPr>
          <w:rFonts w:ascii="Gentium Plus" w:hAnsi="Gentium Plus"/>
          <w:sz w:val="16"/>
        </w:rPr>
        <w:t>Κεφάλαιον δὲ ἐπὶ τοῖς λεγομένοις, τοιοῦτον ἔχομεν ἀρχιερέα, ὃς ἐκάθισεν ἐν δεξιᾷ τοῦ θρόνου τῆς μεγαλωσύνης ἐν τοῖς οὐρανοῖς,</w:t>
      </w:r>
    </w:p>
    <w:p>
      <w:pPr>
        <w:pStyle w:val="GreekVerse"/>
        <w:spacing w:after="24" w:line="240" w:lineRule="auto"/>
      </w:pPr>
      <w:r>
        <w:rPr>
          <w:rFonts w:ascii="Gentium Plus" w:hAnsi="Gentium Plus"/>
          <w:b/>
          <w:sz w:val="15"/>
        </w:rPr>
        <w:t xml:space="preserve">8:2 </w:t>
      </w:r>
      <w:r>
        <w:rPr>
          <w:rFonts w:ascii="Gentium Plus" w:hAnsi="Gentium Plus"/>
          <w:sz w:val="16"/>
        </w:rPr>
        <w:t>τῶν ἁγίων λειτουργὸς καὶ τῆς σκηνῆς τῆς ἀληθινῆς, ἣν ἔπηξεν ὁ κύριος, ⸀οὐκ ἄνθρωπος.</w:t>
      </w:r>
    </w:p>
    <w:p>
      <w:pPr>
        <w:pStyle w:val="GreekVerse"/>
        <w:spacing w:after="24" w:line="240" w:lineRule="auto"/>
      </w:pPr>
      <w:r>
        <w:rPr>
          <w:rFonts w:ascii="Gentium Plus" w:hAnsi="Gentium Plus"/>
          <w:b/>
          <w:sz w:val="15"/>
        </w:rPr>
        <w:t xml:space="preserve">8:3 </w:t>
      </w:r>
      <w:r>
        <w:rPr>
          <w:rFonts w:ascii="Gentium Plus" w:hAnsi="Gentium Plus"/>
          <w:sz w:val="16"/>
        </w:rPr>
        <w:t>πᾶς γὰρ ἀρχιερεὺς εἰς τὸ προσφέρειν δῶρά τε καὶ θυσίας καθίσταται· ὅθεν ἀναγκαῖον ἔχειν τι καὶ τοῦτον ὃ προσενέγκῃ.</w:t>
      </w:r>
    </w:p>
    <w:p>
      <w:pPr>
        <w:pStyle w:val="GreekVerse"/>
        <w:spacing w:after="24" w:line="240" w:lineRule="auto"/>
      </w:pPr>
      <w:r>
        <w:rPr>
          <w:rFonts w:ascii="Gentium Plus" w:hAnsi="Gentium Plus"/>
          <w:b/>
          <w:sz w:val="15"/>
        </w:rPr>
        <w:t xml:space="preserve">8:4 </w:t>
      </w:r>
      <w:r>
        <w:rPr>
          <w:rFonts w:ascii="Gentium Plus" w:hAnsi="Gentium Plus"/>
          <w:sz w:val="16"/>
        </w:rPr>
        <w:t>εἰ μὲν ⸀οὖν ἦν ἐπὶ γῆς, οὐδʼ ἂν ἦν ἱερεύς, ⸀ὄντων τῶν προσφερόντων κατὰ ⸀νόμον τὰ δῶρα·</w:t>
      </w:r>
    </w:p>
    <w:p>
      <w:pPr>
        <w:pStyle w:val="GreekVerse"/>
        <w:spacing w:after="24" w:line="240" w:lineRule="auto"/>
      </w:pPr>
      <w:r>
        <w:rPr>
          <w:rFonts w:ascii="Gentium Plus" w:hAnsi="Gentium Plus"/>
          <w:b/>
          <w:sz w:val="15"/>
        </w:rPr>
        <w:t xml:space="preserve">8:5 </w:t>
      </w:r>
      <w:r>
        <w:rPr>
          <w:rFonts w:ascii="Gentium Plus" w:hAnsi="Gentium Plus"/>
          <w:sz w:val="16"/>
        </w:rPr>
        <w:t>(οἵτινες ὑποδείγματι καὶ σκιᾷ λατρεύουσιν τῶν ἐπουρανίων, καθὼς κεχρημάτισται Μωϋσῆς μέλλων ἐπιτελεῖν τὴν σκηνήν, Ὅρα γάρ, φησίν, ποιήσεις πάντα κατὰ τὸν τύπον τὸν δειχθέντα σοι ἐν τῷ ὄρει)·</w:t>
      </w:r>
    </w:p>
    <w:p>
      <w:pPr>
        <w:pStyle w:val="GreekVerse"/>
        <w:spacing w:after="24" w:line="240" w:lineRule="auto"/>
      </w:pPr>
      <w:r>
        <w:rPr>
          <w:rFonts w:ascii="Gentium Plus" w:hAnsi="Gentium Plus"/>
          <w:b/>
          <w:sz w:val="15"/>
        </w:rPr>
        <w:t xml:space="preserve">8:6 </w:t>
      </w:r>
      <w:r>
        <w:rPr>
          <w:rFonts w:ascii="Gentium Plus" w:hAnsi="Gentium Plus"/>
          <w:sz w:val="16"/>
        </w:rPr>
        <w:t>⸀νυνὶ δὲ διαφορωτέρας τέτυχεν λειτουργίας, ὅσῳ καὶ κρείττονός ἐστιν διαθήκης μεσίτης, ἥτις ἐπὶ κρείττοσιν ἐπαγγελίαις νενομοθέτηται.</w:t>
      </w:r>
    </w:p>
    <w:p>
      <w:pPr>
        <w:pStyle w:val="GreekVerse"/>
        <w:spacing w:after="24" w:line="240" w:lineRule="auto"/>
      </w:pPr>
      <w:r>
        <w:rPr>
          <w:rFonts w:ascii="Gentium Plus" w:hAnsi="Gentium Plus"/>
          <w:b/>
          <w:sz w:val="15"/>
        </w:rPr>
        <w:t xml:space="preserve">8:7 </w:t>
      </w:r>
      <w:r>
        <w:rPr>
          <w:rFonts w:ascii="Gentium Plus" w:hAnsi="Gentium Plus"/>
          <w:sz w:val="16"/>
        </w:rPr>
        <w:t>Εἰ γὰρ ἡ πρώτη ἐκείνη ἦν ἄμεμπτος, οὐκ ἂν δευτέρας ἐζητεῖτο τόπος·</w:t>
      </w:r>
    </w:p>
    <w:p>
      <w:pPr>
        <w:pStyle w:val="GreekVerse"/>
        <w:spacing w:after="24" w:line="240" w:lineRule="auto"/>
      </w:pPr>
      <w:r>
        <w:rPr>
          <w:rFonts w:ascii="Gentium Plus" w:hAnsi="Gentium Plus"/>
          <w:b/>
          <w:sz w:val="15"/>
        </w:rPr>
        <w:t xml:space="preserve">8:8 </w:t>
      </w:r>
      <w:r>
        <w:rPr>
          <w:rFonts w:ascii="Gentium Plus" w:hAnsi="Gentium Plus"/>
          <w:sz w:val="16"/>
        </w:rPr>
        <w:t>μεμφόμενος γὰρ ⸀αὐτοὺς λέγει· Ἰδοὺ ἡμέραι ἔρχονται, λέγει κύριος, καὶ συντελέσω ἐπὶ τὸν οἶκον Ἰσραὴλ καὶ ἐπὶ τὸν οἶκον Ἰούδα διαθήκην καινήν,</w:t>
      </w:r>
    </w:p>
    <w:p>
      <w:pPr>
        <w:pStyle w:val="GreekVerse"/>
        <w:spacing w:after="24" w:line="240" w:lineRule="auto"/>
      </w:pPr>
      <w:r>
        <w:rPr>
          <w:rFonts w:ascii="Gentium Plus" w:hAnsi="Gentium Plus"/>
          <w:b/>
          <w:sz w:val="15"/>
        </w:rPr>
        <w:t xml:space="preserve">8:9 </w:t>
      </w:r>
      <w:r>
        <w:rPr>
          <w:rFonts w:ascii="Gentium Plus" w:hAnsi="Gentium Plus"/>
          <w:sz w:val="16"/>
        </w:rPr>
        <w:t>οὐ κατὰ τὴν διαθήκην ἣν ἐποίησα τοῖς πατράσιν αὐτῶν ἐν ἡμέρᾳ ἐπιλαβομένου μου τῆς χειρὸς αὐτῶν ἐξαγαγεῖν αὐτοὺς ἐκ γῆς Αἰγύπτου, ὅτι αὐτοὶ οὐκ ἐνέμειναν ἐν τῇ διαθήκῃ μου, κἀγὼ ἠμέλησα αὐτῶν, λέγει κύριος.</w:t>
      </w:r>
    </w:p>
    <w:p>
      <w:pPr>
        <w:pStyle w:val="GreekVerse"/>
        <w:spacing w:after="24" w:line="240" w:lineRule="auto"/>
      </w:pPr>
      <w:r>
        <w:rPr>
          <w:rFonts w:ascii="Gentium Plus" w:hAnsi="Gentium Plus"/>
          <w:b/>
          <w:sz w:val="15"/>
        </w:rPr>
        <w:t xml:space="preserve">8:10 </w:t>
      </w:r>
      <w:r>
        <w:rPr>
          <w:rFonts w:ascii="Gentium Plus" w:hAnsi="Gentium Plus"/>
          <w:sz w:val="16"/>
        </w:rPr>
        <w:t>ὅτι αὕτη ἡ διαθήκη ἣν διαθήσομαι τῷ οἴκῳ Ἰσραὴλ μετὰ τὰς ἡμέρας ἐκείνας, λέγει κύριος, διδοὺς νόμους μου εἰς τὴν διάνοιαν αὐτῶν, καὶ ἐπὶ καρδίας αὐτῶν ἐπιγράψω αὐτούς, καὶ ἔσομαι αὐτοῖς εἰς θεόν καὶ αὐτοὶ ἔσονταί μοι εἰς λαόν.</w:t>
      </w:r>
    </w:p>
    <w:p>
      <w:pPr>
        <w:pStyle w:val="GreekVerse"/>
        <w:spacing w:after="24" w:line="240" w:lineRule="auto"/>
      </w:pPr>
      <w:r>
        <w:rPr>
          <w:rFonts w:ascii="Gentium Plus" w:hAnsi="Gentium Plus"/>
          <w:b/>
          <w:sz w:val="15"/>
        </w:rPr>
        <w:t xml:space="preserve">8:11 </w:t>
      </w:r>
      <w:r>
        <w:rPr>
          <w:rFonts w:ascii="Gentium Plus" w:hAnsi="Gentium Plus"/>
          <w:sz w:val="16"/>
        </w:rPr>
        <w:t>καὶ οὐ μὴ διδάξωσιν ἕκαστος τὸν πολίτην αὐτοῦ καὶ ἕκαστος τὸν ἀδελφὸν αὐτοῦ, λέγων· Γνῶθι τὸν κύριον, ὅτι πάντες εἰδήσουσίν με ἀπὸ ⸀μικροῦ ἕως μεγάλου αὐτῶν.</w:t>
      </w:r>
    </w:p>
    <w:p>
      <w:pPr>
        <w:pStyle w:val="GreekVerse"/>
        <w:spacing w:after="24" w:line="240" w:lineRule="auto"/>
      </w:pPr>
      <w:r>
        <w:rPr>
          <w:rFonts w:ascii="Gentium Plus" w:hAnsi="Gentium Plus"/>
          <w:b/>
          <w:sz w:val="15"/>
        </w:rPr>
        <w:t xml:space="preserve">8:12 </w:t>
      </w:r>
      <w:r>
        <w:rPr>
          <w:rFonts w:ascii="Gentium Plus" w:hAnsi="Gentium Plus"/>
          <w:sz w:val="16"/>
        </w:rPr>
        <w:t>ὅτι ἵλεως ἔσομαι ταῖς ἀδικίαις αὐτῶν, καὶ τῶν ἁμαρτιῶν ⸀αὐτῶν οὐ μὴ μνησθῶ ἔτι.</w:t>
      </w:r>
    </w:p>
    <w:p>
      <w:pPr>
        <w:pStyle w:val="GreekVerse"/>
        <w:spacing w:after="24" w:line="240" w:lineRule="auto"/>
      </w:pPr>
      <w:r>
        <w:rPr>
          <w:rFonts w:ascii="Gentium Plus" w:hAnsi="Gentium Plus"/>
          <w:b/>
          <w:sz w:val="15"/>
        </w:rPr>
        <w:t xml:space="preserve">8:13 </w:t>
      </w:r>
      <w:r>
        <w:rPr>
          <w:rFonts w:ascii="Gentium Plus" w:hAnsi="Gentium Plus"/>
          <w:sz w:val="16"/>
        </w:rPr>
        <w:t>ἐν τῷ λέγειν Καινὴν πεπαλαίωκεν τὴν πρώτην, τὸ δὲ παλαιούμενον καὶ γηράσκον ἐγγὺς ἀφανισμοῦ.</w:t>
      </w:r>
    </w:p>
    <w:p>
      <w:pPr>
        <w:pStyle w:val="GreekChapterHeading"/>
        <w:jc w:val="center"/>
      </w:pPr>
      <w:r>
        <w:t>Κεφάλαιον 9</w:t>
      </w:r>
    </w:p>
    <w:p>
      <w:pPr>
        <w:pStyle w:val="GreekVerse"/>
        <w:spacing w:after="24" w:line="240" w:lineRule="auto"/>
      </w:pPr>
      <w:r>
        <w:rPr>
          <w:rFonts w:ascii="Gentium Plus" w:hAnsi="Gentium Plus"/>
          <w:b/>
          <w:sz w:val="15"/>
        </w:rPr>
        <w:t xml:space="preserve">9:1 </w:t>
      </w:r>
      <w:r>
        <w:rPr>
          <w:rFonts w:ascii="Gentium Plus" w:hAnsi="Gentium Plus"/>
          <w:sz w:val="16"/>
        </w:rPr>
        <w:t>Εἶχε μὲν ⸀οὖν ἡ πρώτη δικαιώματα λατρείας τό τε ἅγιον κοσμικόν.</w:t>
      </w:r>
    </w:p>
    <w:p>
      <w:pPr>
        <w:pStyle w:val="GreekVerse"/>
        <w:spacing w:after="24" w:line="240" w:lineRule="auto"/>
      </w:pPr>
      <w:r>
        <w:rPr>
          <w:rFonts w:ascii="Gentium Plus" w:hAnsi="Gentium Plus"/>
          <w:b/>
          <w:sz w:val="15"/>
        </w:rPr>
        <w:t xml:space="preserve">9:2 </w:t>
      </w:r>
      <w:r>
        <w:rPr>
          <w:rFonts w:ascii="Gentium Plus" w:hAnsi="Gentium Plus"/>
          <w:sz w:val="16"/>
        </w:rPr>
        <w:t>σκηνὴ γὰρ κατεσκευάσθη ἡ πρώτη ἐν ᾗ ἥ τε λυχνία καὶ ἡ τράπεζα καὶ ἡ πρόθεσις τῶν ἄρτων, ἥτις λέγεται Ἅγια·</w:t>
      </w:r>
    </w:p>
    <w:p>
      <w:pPr>
        <w:pStyle w:val="GreekVerse"/>
        <w:spacing w:after="24" w:line="240" w:lineRule="auto"/>
      </w:pPr>
      <w:r>
        <w:rPr>
          <w:rFonts w:ascii="Gentium Plus" w:hAnsi="Gentium Plus"/>
          <w:b/>
          <w:sz w:val="15"/>
        </w:rPr>
        <w:t xml:space="preserve">9:3 </w:t>
      </w:r>
      <w:r>
        <w:rPr>
          <w:rFonts w:ascii="Gentium Plus" w:hAnsi="Gentium Plus"/>
          <w:sz w:val="16"/>
        </w:rPr>
        <w:t>μετὰ δὲ τὸ δεύτερον καταπέτασμα σκηνὴ ἡ λεγομένη ⸂Ἅγια Ἁγίων⸃,</w:t>
      </w:r>
    </w:p>
    <w:p>
      <w:pPr>
        <w:pStyle w:val="GreekVerse"/>
        <w:spacing w:after="24" w:line="240" w:lineRule="auto"/>
      </w:pPr>
      <w:r>
        <w:rPr>
          <w:rFonts w:ascii="Gentium Plus" w:hAnsi="Gentium Plus"/>
          <w:b/>
          <w:sz w:val="15"/>
        </w:rPr>
        <w:t xml:space="preserve">9:4 </w:t>
      </w:r>
      <w:r>
        <w:rPr>
          <w:rFonts w:ascii="Gentium Plus" w:hAnsi="Gentium Plus"/>
          <w:sz w:val="16"/>
        </w:rPr>
        <w:t>χρυσοῦν ἔχουσα θυμιατήριον καὶ τὴν κιβωτὸν τῆς διαθήκης περικεκαλυμμένην πάντοθεν χρυσίῳ, ἐν ᾗ στάμνος χρυσῆ ἔχουσα τὸ μάννα καὶ ἡ ῥάβδος Ἀαρὼν ἡ βλαστήσασα καὶ αἱ πλάκες τῆς διαθήκης,</w:t>
      </w:r>
    </w:p>
    <w:p>
      <w:pPr>
        <w:pStyle w:val="GreekVerse"/>
        <w:spacing w:after="24" w:line="240" w:lineRule="auto"/>
      </w:pPr>
      <w:r>
        <w:rPr>
          <w:rFonts w:ascii="Gentium Plus" w:hAnsi="Gentium Plus"/>
          <w:b/>
          <w:sz w:val="15"/>
        </w:rPr>
        <w:t xml:space="preserve">9:5 </w:t>
      </w:r>
      <w:r>
        <w:rPr>
          <w:rFonts w:ascii="Gentium Plus" w:hAnsi="Gentium Plus"/>
          <w:sz w:val="16"/>
        </w:rPr>
        <w:t>ὑπεράνω δὲ αὐτῆς Χερουβὶν δόξης κατασκιάζοντα τὸ ἱλαστήριον· περὶ ὧν οὐκ ἔστιν νῦν λέγειν κατὰ μέρος.</w:t>
      </w:r>
    </w:p>
    <w:p>
      <w:pPr>
        <w:pStyle w:val="GreekVerse"/>
        <w:spacing w:after="24" w:line="240" w:lineRule="auto"/>
      </w:pPr>
      <w:r>
        <w:rPr>
          <w:rFonts w:ascii="Gentium Plus" w:hAnsi="Gentium Plus"/>
          <w:b/>
          <w:sz w:val="15"/>
        </w:rPr>
        <w:t xml:space="preserve">9:6 </w:t>
      </w:r>
      <w:r>
        <w:rPr>
          <w:rFonts w:ascii="Gentium Plus" w:hAnsi="Gentium Plus"/>
          <w:sz w:val="16"/>
        </w:rPr>
        <w:t>Τούτων δὲ οὕτως κατεσκευασμένων, εἰς μὲν τὴν πρώτην σκηνὴν διὰ παντὸς εἰσίασιν οἱ ἱερεῖς τὰς λατρείας ἐπιτελοῦντες,</w:t>
      </w:r>
    </w:p>
    <w:p>
      <w:pPr>
        <w:pStyle w:val="GreekVerse"/>
        <w:spacing w:after="24" w:line="240" w:lineRule="auto"/>
      </w:pPr>
      <w:r>
        <w:rPr>
          <w:rFonts w:ascii="Gentium Plus" w:hAnsi="Gentium Plus"/>
          <w:b/>
          <w:sz w:val="15"/>
        </w:rPr>
        <w:t xml:space="preserve">9:7 </w:t>
      </w:r>
      <w:r>
        <w:rPr>
          <w:rFonts w:ascii="Gentium Plus" w:hAnsi="Gentium Plus"/>
          <w:sz w:val="16"/>
        </w:rPr>
        <w:t>εἰς δὲ τὴν δευτέραν ἅπαξ τοῦ ἐνιαυτοῦ μόνος ὁ ἀρχιερεύς, οὐ χωρὶς αἵματος, ὃ προσφέρει ὑπὲρ ἑαυτοῦ καὶ τῶν τοῦ λαοῦ ἀγνοημάτων,</w:t>
      </w:r>
    </w:p>
    <w:p>
      <w:pPr>
        <w:pStyle w:val="GreekVerse"/>
        <w:spacing w:after="24" w:line="240" w:lineRule="auto"/>
      </w:pPr>
      <w:r>
        <w:rPr>
          <w:rFonts w:ascii="Gentium Plus" w:hAnsi="Gentium Plus"/>
          <w:b/>
          <w:sz w:val="15"/>
        </w:rPr>
        <w:t xml:space="preserve">9:8 </w:t>
      </w:r>
      <w:r>
        <w:rPr>
          <w:rFonts w:ascii="Gentium Plus" w:hAnsi="Gentium Plus"/>
          <w:sz w:val="16"/>
        </w:rPr>
        <w:t>τοῦτο δηλοῦντος τοῦ πνεύματος τοῦ ἁγίου, μήπω πεφανερῶσθαι τὴν τῶν ἁγίων ὁδὸν ἔτι τῆς πρώτης σκηνῆς ἐχούσης στάσιν,</w:t>
      </w:r>
    </w:p>
    <w:p>
      <w:pPr>
        <w:pStyle w:val="GreekVerse"/>
        <w:spacing w:after="24" w:line="240" w:lineRule="auto"/>
      </w:pPr>
      <w:r>
        <w:rPr>
          <w:rFonts w:ascii="Gentium Plus" w:hAnsi="Gentium Plus"/>
          <w:b/>
          <w:sz w:val="15"/>
        </w:rPr>
        <w:t xml:space="preserve">9:9 </w:t>
      </w:r>
      <w:r>
        <w:rPr>
          <w:rFonts w:ascii="Gentium Plus" w:hAnsi="Gentium Plus"/>
          <w:sz w:val="16"/>
        </w:rPr>
        <w:t>ἥτις παραβολὴ εἰς τὸν καιρὸν τὸν ἐνεστηκότα, καθʼ ⸀ἣν δῶρά τε καὶ θυσίαι προσφέρονται μὴ δυνάμεναι κατὰ συνείδησιν τελειῶσαι τὸν λατρεύοντα,</w:t>
      </w:r>
    </w:p>
    <w:p>
      <w:pPr>
        <w:pStyle w:val="GreekVerse"/>
        <w:spacing w:after="24" w:line="240" w:lineRule="auto"/>
      </w:pPr>
      <w:r>
        <w:rPr>
          <w:rFonts w:ascii="Gentium Plus" w:hAnsi="Gentium Plus"/>
          <w:b/>
          <w:sz w:val="15"/>
        </w:rPr>
        <w:t xml:space="preserve">9:10 </w:t>
      </w:r>
      <w:r>
        <w:rPr>
          <w:rFonts w:ascii="Gentium Plus" w:hAnsi="Gentium Plus"/>
          <w:sz w:val="16"/>
        </w:rPr>
        <w:t>μόνον ἐπὶ βρώμασιν καὶ πόμασιν καὶ διαφόροις βαπτισμοῖς, ⸀δικαιώματα σαρκὸς μέχρι καιροῦ διορθώσεως ἐπικείμενα.</w:t>
      </w:r>
    </w:p>
    <w:p>
      <w:pPr>
        <w:pStyle w:val="GreekVerse"/>
        <w:spacing w:after="24" w:line="240" w:lineRule="auto"/>
      </w:pPr>
      <w:r>
        <w:rPr>
          <w:rFonts w:ascii="Gentium Plus" w:hAnsi="Gentium Plus"/>
          <w:b/>
          <w:sz w:val="15"/>
        </w:rPr>
        <w:t xml:space="preserve">9:11 </w:t>
      </w:r>
      <w:r>
        <w:rPr>
          <w:rFonts w:ascii="Gentium Plus" w:hAnsi="Gentium Plus"/>
          <w:sz w:val="16"/>
        </w:rPr>
        <w:t>Χριστὸς δὲ παραγενόμενος ἀρχιερεὺς τῶν ⸀γενομένων ἀγαθῶν διὰ τῆς μείζονος καὶ τελειοτέρας σκηνῆς οὐ χειροποιήτου, τοῦτʼ ἔστιν οὐ ταύτης τῆς κτίσεως,</w:t>
      </w:r>
    </w:p>
    <w:p>
      <w:pPr>
        <w:pStyle w:val="GreekVerse"/>
        <w:spacing w:after="24" w:line="240" w:lineRule="auto"/>
      </w:pPr>
      <w:r>
        <w:rPr>
          <w:rFonts w:ascii="Gentium Plus" w:hAnsi="Gentium Plus"/>
          <w:b/>
          <w:sz w:val="15"/>
        </w:rPr>
        <w:t xml:space="preserve">9:12 </w:t>
      </w:r>
      <w:r>
        <w:rPr>
          <w:rFonts w:ascii="Gentium Plus" w:hAnsi="Gentium Plus"/>
          <w:sz w:val="16"/>
        </w:rPr>
        <w:t>οὐδὲ διʼ αἵματος τράγων καὶ μόσχων διὰ δὲ τοῦ ἰδίου αἵματος, εἰσῆλθεν ἐφάπαξ εἰς τὰ ἅγια, αἰωνίαν λύτρωσιν εὑράμενος.</w:t>
      </w:r>
    </w:p>
    <w:p>
      <w:pPr>
        <w:pStyle w:val="GreekVerse"/>
        <w:spacing w:after="24" w:line="240" w:lineRule="auto"/>
      </w:pPr>
      <w:r>
        <w:rPr>
          <w:rFonts w:ascii="Gentium Plus" w:hAnsi="Gentium Plus"/>
          <w:b/>
          <w:sz w:val="15"/>
        </w:rPr>
        <w:t xml:space="preserve">9:13 </w:t>
      </w:r>
      <w:r>
        <w:rPr>
          <w:rFonts w:ascii="Gentium Plus" w:hAnsi="Gentium Plus"/>
          <w:sz w:val="16"/>
        </w:rPr>
        <w:t>εἰ γὰρ τὸ αἷμα ⸂τράγων καὶ ταύρων⸃ καὶ σποδὸς δαμάλεως ῥαντίζουσα τοὺς κεκοινωμένους ἁγιάζει πρὸς τὴν τῆς σαρκὸς καθαρότητα,</w:t>
      </w:r>
    </w:p>
    <w:p>
      <w:pPr>
        <w:pStyle w:val="GreekVerse"/>
        <w:spacing w:after="24" w:line="240" w:lineRule="auto"/>
      </w:pPr>
      <w:r>
        <w:rPr>
          <w:rFonts w:ascii="Gentium Plus" w:hAnsi="Gentium Plus"/>
          <w:b/>
          <w:sz w:val="15"/>
        </w:rPr>
        <w:t xml:space="preserve">9:14 </w:t>
      </w:r>
      <w:r>
        <w:rPr>
          <w:rFonts w:ascii="Gentium Plus" w:hAnsi="Gentium Plus"/>
          <w:sz w:val="16"/>
        </w:rPr>
        <w:t>πόσῳ μᾶλλον τὸ αἷμα τοῦ Χριστοῦ, ὃς διὰ πνεύματος αἰωνίου ἑαυτὸν προσήνεγκεν ἄμωμον τῷ θεῷ, καθαριεῖ τὴν συνείδησιν ⸀ἡμῶν ἀπὸ νεκρῶν ἔργων εἰς τὸ λατρεύειν θεῷ ζῶντι.</w:t>
      </w:r>
    </w:p>
    <w:p>
      <w:pPr>
        <w:pStyle w:val="GreekVerse"/>
        <w:spacing w:after="24" w:line="240" w:lineRule="auto"/>
      </w:pPr>
      <w:r>
        <w:rPr>
          <w:rFonts w:ascii="Gentium Plus" w:hAnsi="Gentium Plus"/>
          <w:b/>
          <w:sz w:val="15"/>
        </w:rPr>
        <w:t xml:space="preserve">9:15 </w:t>
      </w:r>
      <w:r>
        <w:rPr>
          <w:rFonts w:ascii="Gentium Plus" w:hAnsi="Gentium Plus"/>
          <w:sz w:val="16"/>
        </w:rPr>
        <w:t>Καὶ διὰ τοῦτο διαθήκης καινῆς μεσίτης ἐστίν, ὅπως θανάτου γενομένου εἰς ἀπολύτρωσιν τῶν ἐπὶ τῇ πρώτῃ διαθήκῃ παραβάσεων τὴν ἐπαγγελίαν λάβωσιν οἱ κεκλημένοι τῆς αἰωνίου κληρονομίας.</w:t>
      </w:r>
    </w:p>
    <w:p>
      <w:pPr>
        <w:pStyle w:val="GreekVerse"/>
        <w:spacing w:after="24" w:line="240" w:lineRule="auto"/>
      </w:pPr>
      <w:r>
        <w:rPr>
          <w:rFonts w:ascii="Gentium Plus" w:hAnsi="Gentium Plus"/>
          <w:b/>
          <w:sz w:val="15"/>
        </w:rPr>
        <w:t xml:space="preserve">9:16 </w:t>
      </w:r>
      <w:r>
        <w:rPr>
          <w:rFonts w:ascii="Gentium Plus" w:hAnsi="Gentium Plus"/>
          <w:sz w:val="16"/>
        </w:rPr>
        <w:t>ὅπου γὰρ διαθήκη, θάνατον ἀνάγκη φέρεσθαι τοῦ διαθεμένου·</w:t>
      </w:r>
    </w:p>
    <w:p>
      <w:pPr>
        <w:pStyle w:val="GreekVerse"/>
        <w:spacing w:after="24" w:line="240" w:lineRule="auto"/>
      </w:pPr>
      <w:r>
        <w:rPr>
          <w:rFonts w:ascii="Gentium Plus" w:hAnsi="Gentium Plus"/>
          <w:b/>
          <w:sz w:val="15"/>
        </w:rPr>
        <w:t xml:space="preserve">9:17 </w:t>
      </w:r>
      <w:r>
        <w:rPr>
          <w:rFonts w:ascii="Gentium Plus" w:hAnsi="Gentium Plus"/>
          <w:sz w:val="16"/>
        </w:rPr>
        <w:t>διαθήκη γὰρ ἐπὶ νεκροῖς βεβαία, ἐπεὶ ⸀μήποτε ἰσχύει ὅτε ζῇ ὁ διαθέμενος.</w:t>
      </w:r>
    </w:p>
    <w:p>
      <w:pPr>
        <w:pStyle w:val="GreekVerse"/>
        <w:spacing w:after="24" w:line="240" w:lineRule="auto"/>
      </w:pPr>
      <w:r>
        <w:rPr>
          <w:rFonts w:ascii="Gentium Plus" w:hAnsi="Gentium Plus"/>
          <w:b/>
          <w:sz w:val="15"/>
        </w:rPr>
        <w:t xml:space="preserve">9:18 </w:t>
      </w:r>
      <w:r>
        <w:rPr>
          <w:rFonts w:ascii="Gentium Plus" w:hAnsi="Gentium Plus"/>
          <w:sz w:val="16"/>
        </w:rPr>
        <w:t>ὅθεν οὐδὲ ἡ πρώτη χωρὶς αἵματος ἐγκεκαίνισται·</w:t>
      </w:r>
    </w:p>
    <w:p>
      <w:pPr>
        <w:pStyle w:val="GreekVerse"/>
        <w:spacing w:after="24" w:line="240" w:lineRule="auto"/>
      </w:pPr>
      <w:r>
        <w:rPr>
          <w:rFonts w:ascii="Gentium Plus" w:hAnsi="Gentium Plus"/>
          <w:b/>
          <w:sz w:val="15"/>
        </w:rPr>
        <w:t xml:space="preserve">9:19 </w:t>
      </w:r>
      <w:r>
        <w:rPr>
          <w:rFonts w:ascii="Gentium Plus" w:hAnsi="Gentium Plus"/>
          <w:sz w:val="16"/>
        </w:rPr>
        <w:t>λαληθείσης γὰρ πάσης ἐντολῆς κατὰ ⸀τὸν νόμον ὑπὸ Μωϋσέως παντὶ τῷ λαῷ, λαβὼν τὸ αἷμα τῶν ⸀μόσχων μετὰ ὕδατος καὶ ἐρίου κοκκίνου καὶ ὑσσώπου αὐτό τε τὸ βιβλίον καὶ πάντα τὸν λαὸν ἐράντισεν,</w:t>
      </w:r>
    </w:p>
    <w:p>
      <w:pPr>
        <w:pStyle w:val="GreekVerse"/>
        <w:spacing w:after="24" w:line="240" w:lineRule="auto"/>
      </w:pPr>
      <w:r>
        <w:rPr>
          <w:rFonts w:ascii="Gentium Plus" w:hAnsi="Gentium Plus"/>
          <w:b/>
          <w:sz w:val="15"/>
        </w:rPr>
        <w:t xml:space="preserve">9:20 </w:t>
      </w:r>
      <w:r>
        <w:rPr>
          <w:rFonts w:ascii="Gentium Plus" w:hAnsi="Gentium Plus"/>
          <w:sz w:val="16"/>
        </w:rPr>
        <w:t>λέγων· Τοῦτο τὸ αἷμα τῆς διαθήκης ἧς ἐνετείλατο πρὸς ὑμᾶς ὁ θεός·</w:t>
      </w:r>
    </w:p>
    <w:p>
      <w:pPr>
        <w:pStyle w:val="GreekVerse"/>
        <w:spacing w:after="24" w:line="240" w:lineRule="auto"/>
      </w:pPr>
      <w:r>
        <w:rPr>
          <w:rFonts w:ascii="Gentium Plus" w:hAnsi="Gentium Plus"/>
          <w:b/>
          <w:sz w:val="15"/>
        </w:rPr>
        <w:t xml:space="preserve">9:21 </w:t>
      </w:r>
      <w:r>
        <w:rPr>
          <w:rFonts w:ascii="Gentium Plus" w:hAnsi="Gentium Plus"/>
          <w:sz w:val="16"/>
        </w:rPr>
        <w:t>καὶ τὴν σκηνὴν δὲ καὶ πάντα τὰ σκεύη τῆς λειτουργίας τῷ αἵματι ὁμοίως ἐράντισεν.</w:t>
      </w:r>
    </w:p>
    <w:p>
      <w:pPr>
        <w:pStyle w:val="GreekVerse"/>
        <w:spacing w:after="24" w:line="240" w:lineRule="auto"/>
      </w:pPr>
      <w:r>
        <w:rPr>
          <w:rFonts w:ascii="Gentium Plus" w:hAnsi="Gentium Plus"/>
          <w:b/>
          <w:sz w:val="15"/>
        </w:rPr>
        <w:t xml:space="preserve">9:22 </w:t>
      </w:r>
      <w:r>
        <w:rPr>
          <w:rFonts w:ascii="Gentium Plus" w:hAnsi="Gentium Plus"/>
          <w:sz w:val="16"/>
        </w:rPr>
        <w:t>καὶ σχεδὸν ἐν αἵματι πάντα καθαρίζεται κατὰ τὸν νόμον, καὶ χωρὶς αἱματεκχυσίας οὐ γίνεται ἄφεσις.</w:t>
      </w:r>
    </w:p>
    <w:p>
      <w:pPr>
        <w:pStyle w:val="GreekVerse"/>
        <w:spacing w:after="24" w:line="240" w:lineRule="auto"/>
      </w:pPr>
      <w:r>
        <w:rPr>
          <w:rFonts w:ascii="Gentium Plus" w:hAnsi="Gentium Plus"/>
          <w:b/>
          <w:sz w:val="15"/>
        </w:rPr>
        <w:t xml:space="preserve">9:23 </w:t>
      </w:r>
      <w:r>
        <w:rPr>
          <w:rFonts w:ascii="Gentium Plus" w:hAnsi="Gentium Plus"/>
          <w:sz w:val="16"/>
        </w:rPr>
        <w:t>Ἀνάγκη οὖν τὰ μὲν ὑποδείγματα τῶν ἐν τοῖς οὐρανοῖς τούτοις καθαρίζεσθαι, αὐτὰ δὲ τὰ ἐπουράνια κρείττοσι θυσίαις παρὰ ταύτας.</w:t>
      </w:r>
    </w:p>
    <w:p>
      <w:pPr>
        <w:pStyle w:val="GreekVerse"/>
        <w:spacing w:after="24" w:line="240" w:lineRule="auto"/>
      </w:pPr>
      <w:r>
        <w:rPr>
          <w:rFonts w:ascii="Gentium Plus" w:hAnsi="Gentium Plus"/>
          <w:b/>
          <w:sz w:val="15"/>
        </w:rPr>
        <w:t xml:space="preserve">9:24 </w:t>
      </w:r>
      <w:r>
        <w:rPr>
          <w:rFonts w:ascii="Gentium Plus" w:hAnsi="Gentium Plus"/>
          <w:sz w:val="16"/>
        </w:rPr>
        <w:t>οὐ γὰρ εἰς χειροποίητα ⸂εἰσῆλθεν ἅγια⸃ Χριστός, ἀντίτυπα τῶν ἀληθινῶν, ἀλλʼ εἰς αὐτὸν τὸν οὐρανόν, νῦν ἐμφανισθῆναι τῷ προσώπῳ τοῦ θεοῦ ὑπὲρ ἡμῶν·</w:t>
      </w:r>
    </w:p>
    <w:p>
      <w:pPr>
        <w:pStyle w:val="GreekVerse"/>
        <w:spacing w:after="24" w:line="240" w:lineRule="auto"/>
      </w:pPr>
      <w:r>
        <w:rPr>
          <w:rFonts w:ascii="Gentium Plus" w:hAnsi="Gentium Plus"/>
          <w:b/>
          <w:sz w:val="15"/>
        </w:rPr>
        <w:t xml:space="preserve">9:25 </w:t>
      </w:r>
      <w:r>
        <w:rPr>
          <w:rFonts w:ascii="Gentium Plus" w:hAnsi="Gentium Plus"/>
          <w:sz w:val="16"/>
        </w:rPr>
        <w:t>οὐδʼ ἵνα πολλάκις προσφέρῃ ἑαυτόν, ὥσπερ ὁ ἀρχιερεὺς εἰσέρχεται εἰς τὰ ἅγια κατʼ ἐνιαυτὸν ἐν αἵματι ἀλλοτρίῳ,</w:t>
      </w:r>
    </w:p>
    <w:p>
      <w:pPr>
        <w:pStyle w:val="GreekVerse"/>
        <w:spacing w:after="24" w:line="240" w:lineRule="auto"/>
      </w:pPr>
      <w:r>
        <w:rPr>
          <w:rFonts w:ascii="Gentium Plus" w:hAnsi="Gentium Plus"/>
          <w:b/>
          <w:sz w:val="15"/>
        </w:rPr>
        <w:t xml:space="preserve">9:26 </w:t>
      </w:r>
      <w:r>
        <w:rPr>
          <w:rFonts w:ascii="Gentium Plus" w:hAnsi="Gentium Plus"/>
          <w:sz w:val="16"/>
        </w:rPr>
        <w:t>ἐπεὶ ἔδει αὐτὸν πολλάκις παθεῖν ἀπὸ καταβολῆς κόσμου· ⸀νυνὶ δὲ ἅπαξ ἐπὶ συντελείᾳ τῶν αἰώνων εἰς ἀθέτησιν ⸀ἁμαρτίας διὰ τῆς θυσίας αὐτοῦ πεφανέρωται.</w:t>
      </w:r>
    </w:p>
    <w:p>
      <w:pPr>
        <w:pStyle w:val="GreekVerse"/>
        <w:spacing w:after="24" w:line="240" w:lineRule="auto"/>
      </w:pPr>
      <w:r>
        <w:rPr>
          <w:rFonts w:ascii="Gentium Plus" w:hAnsi="Gentium Plus"/>
          <w:b/>
          <w:sz w:val="15"/>
        </w:rPr>
        <w:t xml:space="preserve">9:27 </w:t>
      </w:r>
      <w:r>
        <w:rPr>
          <w:rFonts w:ascii="Gentium Plus" w:hAnsi="Gentium Plus"/>
          <w:sz w:val="16"/>
        </w:rPr>
        <w:t>καὶ καθʼ ὅσον ἀπόκειται τοῖς ἀνθρώποις ἅπαξ ἀποθανεῖν, μετὰ δὲ τοῦτο κρίσις,</w:t>
      </w:r>
    </w:p>
    <w:p>
      <w:pPr>
        <w:pStyle w:val="GreekVerse"/>
        <w:spacing w:after="24" w:line="240" w:lineRule="auto"/>
      </w:pPr>
      <w:r>
        <w:rPr>
          <w:rFonts w:ascii="Gentium Plus" w:hAnsi="Gentium Plus"/>
          <w:b/>
          <w:sz w:val="15"/>
        </w:rPr>
        <w:t xml:space="preserve">9:28 </w:t>
      </w:r>
      <w:r>
        <w:rPr>
          <w:rFonts w:ascii="Gentium Plus" w:hAnsi="Gentium Plus"/>
          <w:sz w:val="16"/>
        </w:rPr>
        <w:t>οὕτως καὶ ὁ Χριστός, ἅπαξ προσενεχθεὶς εἰς τὸ πολλῶν ἀνενεγκεῖν ἁμαρτίας, ἐκ δευτέρου χωρὶς ἁμαρτίας ὀφθήσεται τοῖς αὐτὸν ἀπεκδεχομένοις εἰς σωτηρίαν.</w:t>
      </w:r>
    </w:p>
    <w:p>
      <w:pPr>
        <w:pStyle w:val="GreekChapterHeading"/>
        <w:jc w:val="center"/>
      </w:pPr>
      <w:r>
        <w:t>Κεφάλαιον 10</w:t>
      </w:r>
    </w:p>
    <w:p>
      <w:pPr>
        <w:pStyle w:val="GreekVerse"/>
        <w:spacing w:after="24" w:line="240" w:lineRule="auto"/>
      </w:pPr>
      <w:r>
        <w:rPr>
          <w:rFonts w:ascii="Gentium Plus" w:hAnsi="Gentium Plus"/>
          <w:b/>
          <w:sz w:val="15"/>
        </w:rPr>
        <w:t xml:space="preserve">10:1 </w:t>
      </w:r>
      <w:r>
        <w:rPr>
          <w:rFonts w:ascii="Gentium Plus" w:hAnsi="Gentium Plus"/>
          <w:sz w:val="16"/>
        </w:rPr>
        <w:t>Σκιὰν γὰρ ἔχων ὁ νόμος τῶν μελλόντων ἀγαθῶν, οὐκ αὐτὴν τὴν εἰκόνα τῶν πραγμάτων, κατʼ ἐνιαυτὸν ταῖς αὐταῖς θυσίαις ἃς προσφέρουσιν εἰς τὸ διηνεκὲς οὐδέποτε ⸀δύναται τοὺς προσερχομένους τελειῶσαι·</w:t>
      </w:r>
    </w:p>
    <w:p>
      <w:pPr>
        <w:pStyle w:val="GreekVerse"/>
        <w:spacing w:after="24" w:line="240" w:lineRule="auto"/>
      </w:pPr>
      <w:r>
        <w:rPr>
          <w:rFonts w:ascii="Gentium Plus" w:hAnsi="Gentium Plus"/>
          <w:b/>
          <w:sz w:val="15"/>
        </w:rPr>
        <w:t xml:space="preserve">10:2 </w:t>
      </w:r>
      <w:r>
        <w:rPr>
          <w:rFonts w:ascii="Gentium Plus" w:hAnsi="Gentium Plus"/>
          <w:sz w:val="16"/>
        </w:rPr>
        <w:t>ἐπεὶ οὐκ ἂν ἐπαύσαντο προσφερόμεναι, διὰ τὸ μηδεμίαν ἔχειν ἔτι συνείδησιν ἁμαρτιῶν τοὺς λατρεύοντας ἅπαξ ⸀κεκαθαρισμένους;</w:t>
      </w:r>
    </w:p>
    <w:p>
      <w:pPr>
        <w:pStyle w:val="GreekVerse"/>
        <w:spacing w:after="24" w:line="240" w:lineRule="auto"/>
      </w:pPr>
      <w:r>
        <w:rPr>
          <w:rFonts w:ascii="Gentium Plus" w:hAnsi="Gentium Plus"/>
          <w:b/>
          <w:sz w:val="15"/>
        </w:rPr>
        <w:t xml:space="preserve">10:3 </w:t>
      </w:r>
      <w:r>
        <w:rPr>
          <w:rFonts w:ascii="Gentium Plus" w:hAnsi="Gentium Plus"/>
          <w:sz w:val="16"/>
        </w:rPr>
        <w:t>ἀλλʼ ἐν αὐταῖς ἀνάμνησις ἁμαρτιῶν κατʼ ἐνιαυτόν,</w:t>
      </w:r>
    </w:p>
    <w:p>
      <w:pPr>
        <w:pStyle w:val="GreekVerse"/>
        <w:spacing w:after="24" w:line="240" w:lineRule="auto"/>
      </w:pPr>
      <w:r>
        <w:rPr>
          <w:rFonts w:ascii="Gentium Plus" w:hAnsi="Gentium Plus"/>
          <w:b/>
          <w:sz w:val="15"/>
        </w:rPr>
        <w:t xml:space="preserve">10:4 </w:t>
      </w:r>
      <w:r>
        <w:rPr>
          <w:rFonts w:ascii="Gentium Plus" w:hAnsi="Gentium Plus"/>
          <w:sz w:val="16"/>
        </w:rPr>
        <w:t>ἀδύνατον γὰρ αἷμα ταύρων καὶ τράγων ἀφαιρεῖν ἁμαρτίας.</w:t>
      </w:r>
    </w:p>
    <w:p>
      <w:pPr>
        <w:pStyle w:val="GreekVerse"/>
        <w:spacing w:after="24" w:line="240" w:lineRule="auto"/>
      </w:pPr>
      <w:r>
        <w:rPr>
          <w:rFonts w:ascii="Gentium Plus" w:hAnsi="Gentium Plus"/>
          <w:b/>
          <w:sz w:val="15"/>
        </w:rPr>
        <w:t xml:space="preserve">10:5 </w:t>
      </w:r>
      <w:r>
        <w:rPr>
          <w:rFonts w:ascii="Gentium Plus" w:hAnsi="Gentium Plus"/>
          <w:sz w:val="16"/>
        </w:rPr>
        <w:t>διὸ εἰσερχόμενος εἰς τὸν κόσμον λέγει· Θυσίαν καὶ προσφορὰν οὐκ ἠθέλησας, σῶμα δὲ κατηρτίσω μοι·</w:t>
      </w:r>
    </w:p>
    <w:p>
      <w:pPr>
        <w:pStyle w:val="GreekVerse"/>
        <w:spacing w:after="24" w:line="240" w:lineRule="auto"/>
      </w:pPr>
      <w:r>
        <w:rPr>
          <w:rFonts w:ascii="Gentium Plus" w:hAnsi="Gentium Plus"/>
          <w:b/>
          <w:sz w:val="15"/>
        </w:rPr>
        <w:t xml:space="preserve">10:6 </w:t>
      </w:r>
      <w:r>
        <w:rPr>
          <w:rFonts w:ascii="Gentium Plus" w:hAnsi="Gentium Plus"/>
          <w:sz w:val="16"/>
        </w:rPr>
        <w:t>ὁλοκαυτώματα καὶ περὶ ἁμαρτίας οὐκ εὐδόκησας.</w:t>
      </w:r>
    </w:p>
    <w:p>
      <w:pPr>
        <w:pStyle w:val="GreekVerse"/>
        <w:spacing w:after="24" w:line="240" w:lineRule="auto"/>
      </w:pPr>
      <w:r>
        <w:rPr>
          <w:rFonts w:ascii="Gentium Plus" w:hAnsi="Gentium Plus"/>
          <w:b/>
          <w:sz w:val="15"/>
        </w:rPr>
        <w:t xml:space="preserve">10:7 </w:t>
      </w:r>
      <w:r>
        <w:rPr>
          <w:rFonts w:ascii="Gentium Plus" w:hAnsi="Gentium Plus"/>
          <w:sz w:val="16"/>
        </w:rPr>
        <w:t>τότε εἶπον· Ἰδοὺ ἥκω, ἐν κεφαλίδι βιβλίου γέγραπται περὶ ἐμοῦ, τοῦ ποιῆσαι, ὁ θεός, τὸ θέλημά σου.</w:t>
      </w:r>
    </w:p>
    <w:p>
      <w:pPr>
        <w:pStyle w:val="GreekVerse"/>
        <w:spacing w:after="24" w:line="240" w:lineRule="auto"/>
      </w:pPr>
      <w:r>
        <w:rPr>
          <w:rFonts w:ascii="Gentium Plus" w:hAnsi="Gentium Plus"/>
          <w:b/>
          <w:sz w:val="15"/>
        </w:rPr>
        <w:t xml:space="preserve">10:8 </w:t>
      </w:r>
      <w:r>
        <w:rPr>
          <w:rFonts w:ascii="Gentium Plus" w:hAnsi="Gentium Plus"/>
          <w:sz w:val="16"/>
        </w:rPr>
        <w:t>ἀνώτερον λέγων ὅτι ⸂Θυσίας καὶ προσφορὰς⸃ καὶ ὁλοκαυτώματα καὶ περὶ ἁμαρτίας οὐκ ἠθέλησας οὐδὲ εὐδόκησας, αἵτινες κατὰ ⸀νόμον προσφέρονται,</w:t>
      </w:r>
    </w:p>
    <w:p>
      <w:pPr>
        <w:pStyle w:val="GreekVerse"/>
        <w:spacing w:after="24" w:line="240" w:lineRule="auto"/>
      </w:pPr>
      <w:r>
        <w:rPr>
          <w:rFonts w:ascii="Gentium Plus" w:hAnsi="Gentium Plus"/>
          <w:b/>
          <w:sz w:val="15"/>
        </w:rPr>
        <w:t xml:space="preserve">10:9 </w:t>
      </w:r>
      <w:r>
        <w:rPr>
          <w:rFonts w:ascii="Gentium Plus" w:hAnsi="Gentium Plus"/>
          <w:sz w:val="16"/>
        </w:rPr>
        <w:t>τότε εἴρηκεν· Ἰδοὺ ἥκω τοῦ ⸀ποιῆσαι τὸ θέλημά σου· ἀναιρεῖ τὸ πρῶτον ἵνα τὸ δεύτερον στήσῃ.</w:t>
      </w:r>
    </w:p>
    <w:p>
      <w:pPr>
        <w:pStyle w:val="GreekVerse"/>
        <w:spacing w:after="24" w:line="240" w:lineRule="auto"/>
      </w:pPr>
      <w:r>
        <w:rPr>
          <w:rFonts w:ascii="Gentium Plus" w:hAnsi="Gentium Plus"/>
          <w:b/>
          <w:sz w:val="15"/>
        </w:rPr>
        <w:t xml:space="preserve">10:10 </w:t>
      </w:r>
      <w:r>
        <w:rPr>
          <w:rFonts w:ascii="Gentium Plus" w:hAnsi="Gentium Plus"/>
          <w:sz w:val="16"/>
        </w:rPr>
        <w:t>ἐν ᾧ θελήματι ἡγιασμένοι ⸀ἐσμὲν διὰ τῆς προσφορᾶς τοῦ σώματος Ἰησοῦ Χριστοῦ ἐφάπαξ.</w:t>
      </w:r>
    </w:p>
    <w:p>
      <w:pPr>
        <w:pStyle w:val="GreekVerse"/>
        <w:spacing w:after="24" w:line="240" w:lineRule="auto"/>
      </w:pPr>
      <w:r>
        <w:rPr>
          <w:rFonts w:ascii="Gentium Plus" w:hAnsi="Gentium Plus"/>
          <w:b/>
          <w:sz w:val="15"/>
        </w:rPr>
        <w:t xml:space="preserve">10:11 </w:t>
      </w:r>
      <w:r>
        <w:rPr>
          <w:rFonts w:ascii="Gentium Plus" w:hAnsi="Gentium Plus"/>
          <w:sz w:val="16"/>
        </w:rPr>
        <w:t>Καὶ πᾶς μὲν ἱερεὺς ἕστηκεν καθʼ ἡμέραν λειτουργῶν καὶ τὰς αὐτὰς πολλάκις προσφέρων θυσίας, αἵτινες οὐδέποτε δύνανται περιελεῖν ἁμαρτίας.</w:t>
      </w:r>
    </w:p>
    <w:p>
      <w:pPr>
        <w:pStyle w:val="GreekVerse"/>
        <w:spacing w:after="24" w:line="240" w:lineRule="auto"/>
      </w:pPr>
      <w:r>
        <w:rPr>
          <w:rFonts w:ascii="Gentium Plus" w:hAnsi="Gentium Plus"/>
          <w:b/>
          <w:sz w:val="15"/>
        </w:rPr>
        <w:t xml:space="preserve">10:12 </w:t>
      </w:r>
      <w:r>
        <w:rPr>
          <w:rFonts w:ascii="Gentium Plus" w:hAnsi="Gentium Plus"/>
          <w:sz w:val="16"/>
        </w:rPr>
        <w:t>⸀οὗτος δὲ μίαν ὑπὲρ ἁμαρτιῶν προσενέγκας θυσίαν εἰς τὸ διηνεκὲς ἐκάθισεν ἐν δεξιᾷ τοῦ θεοῦ,</w:t>
      </w:r>
    </w:p>
    <w:p>
      <w:pPr>
        <w:pStyle w:val="GreekVerse"/>
        <w:spacing w:after="24" w:line="240" w:lineRule="auto"/>
      </w:pPr>
      <w:r>
        <w:rPr>
          <w:rFonts w:ascii="Gentium Plus" w:hAnsi="Gentium Plus"/>
          <w:b/>
          <w:sz w:val="15"/>
        </w:rPr>
        <w:t xml:space="preserve">10:13 </w:t>
      </w:r>
      <w:r>
        <w:rPr>
          <w:rFonts w:ascii="Gentium Plus" w:hAnsi="Gentium Plus"/>
          <w:sz w:val="16"/>
        </w:rPr>
        <w:t>τὸ λοιπὸν ἐκδεχόμενος ἕως τεθῶσιν οἱ ἐχθροὶ αὐτοῦ ὑποπόδιον τῶν ποδῶν αὐτοῦ,</w:t>
      </w:r>
    </w:p>
    <w:p>
      <w:pPr>
        <w:pStyle w:val="GreekVerse"/>
        <w:spacing w:after="24" w:line="240" w:lineRule="auto"/>
      </w:pPr>
      <w:r>
        <w:rPr>
          <w:rFonts w:ascii="Gentium Plus" w:hAnsi="Gentium Plus"/>
          <w:b/>
          <w:sz w:val="15"/>
        </w:rPr>
        <w:t xml:space="preserve">10:14 </w:t>
      </w:r>
      <w:r>
        <w:rPr>
          <w:rFonts w:ascii="Gentium Plus" w:hAnsi="Gentium Plus"/>
          <w:sz w:val="16"/>
        </w:rPr>
        <w:t>μιᾷ γὰρ προσφορᾷ τετελείωκεν εἰς τὸ διηνεκὲς τοὺς ἁγιαζομένους.</w:t>
      </w:r>
    </w:p>
    <w:p>
      <w:pPr>
        <w:pStyle w:val="GreekVerse"/>
        <w:spacing w:after="24" w:line="240" w:lineRule="auto"/>
      </w:pPr>
      <w:r>
        <w:rPr>
          <w:rFonts w:ascii="Gentium Plus" w:hAnsi="Gentium Plus"/>
          <w:b/>
          <w:sz w:val="15"/>
        </w:rPr>
        <w:t xml:space="preserve">10:15 </w:t>
      </w:r>
      <w:r>
        <w:rPr>
          <w:rFonts w:ascii="Gentium Plus" w:hAnsi="Gentium Plus"/>
          <w:sz w:val="16"/>
        </w:rPr>
        <w:t>μαρτυρεῖ δὲ ἡμῖν καὶ τὸ πνεῦμα τὸ ἅγιον, μετὰ γὰρ τὸ ⸀εἰρηκέναι·</w:t>
      </w:r>
    </w:p>
    <w:p>
      <w:pPr>
        <w:pStyle w:val="GreekVerse"/>
        <w:spacing w:after="24" w:line="240" w:lineRule="auto"/>
      </w:pPr>
      <w:r>
        <w:rPr>
          <w:rFonts w:ascii="Gentium Plus" w:hAnsi="Gentium Plus"/>
          <w:b/>
          <w:sz w:val="15"/>
        </w:rPr>
        <w:t xml:space="preserve">10:16 </w:t>
      </w:r>
      <w:r>
        <w:rPr>
          <w:rFonts w:ascii="Gentium Plus" w:hAnsi="Gentium Plus"/>
          <w:sz w:val="16"/>
        </w:rPr>
        <w:t>Αὕτη ἡ διαθήκη ἣν διαθήσομαι πρὸς αὐτοὺς μετὰ τὰς ἡμέρας ἐκείνας, λέγει κύριος, διδοὺς νόμους μου ἐπὶ καρδίας αὐτῶν, καὶ ἐπὶ ⸂τὴν διάνοιαν⸃ αὐτῶν ἐπιγράψω αὐτούς,</w:t>
      </w:r>
    </w:p>
    <w:p>
      <w:pPr>
        <w:pStyle w:val="GreekVerse"/>
        <w:spacing w:after="24" w:line="240" w:lineRule="auto"/>
      </w:pPr>
      <w:r>
        <w:rPr>
          <w:rFonts w:ascii="Gentium Plus" w:hAnsi="Gentium Plus"/>
          <w:b/>
          <w:sz w:val="15"/>
        </w:rPr>
        <w:t xml:space="preserve">10:17 </w:t>
      </w:r>
      <w:r>
        <w:rPr>
          <w:rFonts w:ascii="Gentium Plus" w:hAnsi="Gentium Plus"/>
          <w:sz w:val="16"/>
        </w:rPr>
        <w:t>⸀καὶ τῶν ἁμαρτιῶν αὐτῶν καὶ τῶν ἀνομιῶν αὐτῶν οὐ μὴ ⸀μνησθήσομαι ἔτι·</w:t>
      </w:r>
    </w:p>
    <w:p>
      <w:pPr>
        <w:pStyle w:val="GreekVerse"/>
        <w:spacing w:after="24" w:line="240" w:lineRule="auto"/>
      </w:pPr>
      <w:r>
        <w:rPr>
          <w:rFonts w:ascii="Gentium Plus" w:hAnsi="Gentium Plus"/>
          <w:b/>
          <w:sz w:val="15"/>
        </w:rPr>
        <w:t xml:space="preserve">10:18 </w:t>
      </w:r>
      <w:r>
        <w:rPr>
          <w:rFonts w:ascii="Gentium Plus" w:hAnsi="Gentium Plus"/>
          <w:sz w:val="16"/>
        </w:rPr>
        <w:t>ὅπου δὲ ἄφεσις τούτων, οὐκέτι προσφορὰ περὶ ἁμαρτίας.</w:t>
      </w:r>
    </w:p>
    <w:p>
      <w:pPr>
        <w:pStyle w:val="GreekVerse"/>
        <w:spacing w:after="24" w:line="240" w:lineRule="auto"/>
      </w:pPr>
      <w:r>
        <w:rPr>
          <w:rFonts w:ascii="Gentium Plus" w:hAnsi="Gentium Plus"/>
          <w:b/>
          <w:sz w:val="15"/>
        </w:rPr>
        <w:t xml:space="preserve">10:19 </w:t>
      </w:r>
      <w:r>
        <w:rPr>
          <w:rFonts w:ascii="Gentium Plus" w:hAnsi="Gentium Plus"/>
          <w:sz w:val="16"/>
        </w:rPr>
        <w:t>Ἔχοντες οὖν, ἀδελφοί, παρρησίαν εἰς τὴν εἴσοδον τῶν ἁγίων ἐν τῷ αἵματι Ἰησοῦ,</w:t>
      </w:r>
    </w:p>
    <w:p>
      <w:pPr>
        <w:pStyle w:val="GreekVerse"/>
        <w:spacing w:after="24" w:line="240" w:lineRule="auto"/>
      </w:pPr>
      <w:r>
        <w:rPr>
          <w:rFonts w:ascii="Gentium Plus" w:hAnsi="Gentium Plus"/>
          <w:b/>
          <w:sz w:val="15"/>
        </w:rPr>
        <w:t xml:space="preserve">10:20 </w:t>
      </w:r>
      <w:r>
        <w:rPr>
          <w:rFonts w:ascii="Gentium Plus" w:hAnsi="Gentium Plus"/>
          <w:sz w:val="16"/>
        </w:rPr>
        <w:t>ἣν ἐνεκαίνισεν ἡμῖν ὁδὸν πρόσφατον καὶ ζῶσαν διὰ τοῦ καταπετάσματος, τοῦτʼ ἔστιν τῆς σαρκὸς αὐτοῦ,</w:t>
      </w:r>
    </w:p>
    <w:p>
      <w:pPr>
        <w:pStyle w:val="GreekVerse"/>
        <w:spacing w:after="24" w:line="240" w:lineRule="auto"/>
      </w:pPr>
      <w:r>
        <w:rPr>
          <w:rFonts w:ascii="Gentium Plus" w:hAnsi="Gentium Plus"/>
          <w:b/>
          <w:sz w:val="15"/>
        </w:rPr>
        <w:t xml:space="preserve">10:21 </w:t>
      </w:r>
      <w:r>
        <w:rPr>
          <w:rFonts w:ascii="Gentium Plus" w:hAnsi="Gentium Plus"/>
          <w:sz w:val="16"/>
        </w:rPr>
        <w:t>καὶ ἱερέα μέγαν ἐπὶ τὸν οἶκον τοῦ θεοῦ,</w:t>
      </w:r>
    </w:p>
    <w:p>
      <w:pPr>
        <w:pStyle w:val="GreekVerse"/>
        <w:spacing w:after="24" w:line="240" w:lineRule="auto"/>
      </w:pPr>
      <w:r>
        <w:rPr>
          <w:rFonts w:ascii="Gentium Plus" w:hAnsi="Gentium Plus"/>
          <w:b/>
          <w:sz w:val="15"/>
        </w:rPr>
        <w:t xml:space="preserve">10:22 </w:t>
      </w:r>
      <w:r>
        <w:rPr>
          <w:rFonts w:ascii="Gentium Plus" w:hAnsi="Gentium Plus"/>
          <w:sz w:val="16"/>
        </w:rPr>
        <w:t>προσερχώμεθα μετὰ ἀληθινῆς καρδίας ἐν πληροφορίᾳ πίστεως, ῥεραντισμένοι τὰς καρδίας ἀπὸ συνειδήσεως πονηρᾶς καὶ λελουσμένοι τὸ σῶμα ὕδατι καθαρῷ·</w:t>
      </w:r>
    </w:p>
    <w:p>
      <w:pPr>
        <w:pStyle w:val="GreekVerse"/>
        <w:spacing w:after="24" w:line="240" w:lineRule="auto"/>
      </w:pPr>
      <w:r>
        <w:rPr>
          <w:rFonts w:ascii="Gentium Plus" w:hAnsi="Gentium Plus"/>
          <w:b/>
          <w:sz w:val="15"/>
        </w:rPr>
        <w:t xml:space="preserve">10:23 </w:t>
      </w:r>
      <w:r>
        <w:rPr>
          <w:rFonts w:ascii="Gentium Plus" w:hAnsi="Gentium Plus"/>
          <w:sz w:val="16"/>
        </w:rPr>
        <w:t>κατέχωμεν τὴν ὁμολογίαν τῆς ἐλπίδος ἀκλινῆ, πιστὸς γὰρ ὁ ἐπαγγειλάμενος·</w:t>
      </w:r>
    </w:p>
    <w:p>
      <w:pPr>
        <w:pStyle w:val="GreekVerse"/>
        <w:spacing w:after="24" w:line="240" w:lineRule="auto"/>
      </w:pPr>
      <w:r>
        <w:rPr>
          <w:rFonts w:ascii="Gentium Plus" w:hAnsi="Gentium Plus"/>
          <w:b/>
          <w:sz w:val="15"/>
        </w:rPr>
        <w:t xml:space="preserve">10:24 </w:t>
      </w:r>
      <w:r>
        <w:rPr>
          <w:rFonts w:ascii="Gentium Plus" w:hAnsi="Gentium Plus"/>
          <w:sz w:val="16"/>
        </w:rPr>
        <w:t>καὶ κατανοῶμεν ἀλλήλους εἰς παροξυσμὸν ἀγάπης καὶ καλῶν ἔργων,</w:t>
      </w:r>
    </w:p>
    <w:p>
      <w:pPr>
        <w:pStyle w:val="GreekVerse"/>
        <w:spacing w:after="24" w:line="240" w:lineRule="auto"/>
      </w:pPr>
      <w:r>
        <w:rPr>
          <w:rFonts w:ascii="Gentium Plus" w:hAnsi="Gentium Plus"/>
          <w:b/>
          <w:sz w:val="15"/>
        </w:rPr>
        <w:t xml:space="preserve">10:25 </w:t>
      </w:r>
      <w:r>
        <w:rPr>
          <w:rFonts w:ascii="Gentium Plus" w:hAnsi="Gentium Plus"/>
          <w:sz w:val="16"/>
        </w:rPr>
        <w:t>μὴ ἐγκαταλείποντες τὴν ἐπισυναγωγὴν ἑαυτῶν, καθὼς ἔθος τισίν, ἀλλὰ παρακαλοῦντες, καὶ τοσούτῳ μᾶλλον ὅσῳ βλέπετε ἐγγίζουσαν τὴν ἡμέραν.</w:t>
      </w:r>
    </w:p>
    <w:p>
      <w:pPr>
        <w:pStyle w:val="GreekVerse"/>
        <w:spacing w:after="24" w:line="240" w:lineRule="auto"/>
      </w:pPr>
      <w:r>
        <w:rPr>
          <w:rFonts w:ascii="Gentium Plus" w:hAnsi="Gentium Plus"/>
          <w:b/>
          <w:sz w:val="15"/>
        </w:rPr>
        <w:t xml:space="preserve">10:26 </w:t>
      </w:r>
      <w:r>
        <w:rPr>
          <w:rFonts w:ascii="Gentium Plus" w:hAnsi="Gentium Plus"/>
          <w:sz w:val="16"/>
        </w:rPr>
        <w:t>Ἑκουσίως γὰρ ἁμαρτανόντων ἡμῶν μετὰ τὸ λαβεῖν τὴν ἐπίγνωσιν τῆς ἀληθείας, οὐκέτι περὶ ἁμαρτιῶν ἀπολείπεται θυσία,</w:t>
      </w:r>
    </w:p>
    <w:p>
      <w:pPr>
        <w:pStyle w:val="GreekVerse"/>
        <w:spacing w:after="24" w:line="240" w:lineRule="auto"/>
      </w:pPr>
      <w:r>
        <w:rPr>
          <w:rFonts w:ascii="Gentium Plus" w:hAnsi="Gentium Plus"/>
          <w:b/>
          <w:sz w:val="15"/>
        </w:rPr>
        <w:t xml:space="preserve">10:27 </w:t>
      </w:r>
      <w:r>
        <w:rPr>
          <w:rFonts w:ascii="Gentium Plus" w:hAnsi="Gentium Plus"/>
          <w:sz w:val="16"/>
        </w:rPr>
        <w:t>φοβερὰ δέ τις ἐκδοχὴ κρίσεως καὶ πυρὸς ζῆλος ἐσθίειν μέλλοντος τοὺς ὑπεναντίους.</w:t>
      </w:r>
    </w:p>
    <w:p>
      <w:pPr>
        <w:pStyle w:val="GreekVerse"/>
        <w:spacing w:after="24" w:line="240" w:lineRule="auto"/>
      </w:pPr>
      <w:r>
        <w:rPr>
          <w:rFonts w:ascii="Gentium Plus" w:hAnsi="Gentium Plus"/>
          <w:b/>
          <w:sz w:val="15"/>
        </w:rPr>
        <w:t xml:space="preserve">10:28 </w:t>
      </w:r>
      <w:r>
        <w:rPr>
          <w:rFonts w:ascii="Gentium Plus" w:hAnsi="Gentium Plus"/>
          <w:sz w:val="16"/>
        </w:rPr>
        <w:t>ἀθετήσας τις νόμον Μωϋσέως χωρὶς οἰκτιρμῶν ἐπὶ δυσὶν ἢ τρισὶν μάρτυσιν ἀποθνῄσκει·</w:t>
      </w:r>
    </w:p>
    <w:p>
      <w:pPr>
        <w:pStyle w:val="GreekVerse"/>
        <w:spacing w:after="24" w:line="240" w:lineRule="auto"/>
      </w:pPr>
      <w:r>
        <w:rPr>
          <w:rFonts w:ascii="Gentium Plus" w:hAnsi="Gentium Plus"/>
          <w:b/>
          <w:sz w:val="15"/>
        </w:rPr>
        <w:t xml:space="preserve">10:29 </w:t>
      </w:r>
      <w:r>
        <w:rPr>
          <w:rFonts w:ascii="Gentium Plus" w:hAnsi="Gentium Plus"/>
          <w:sz w:val="16"/>
        </w:rPr>
        <w:t>πόσῳ δοκεῖτε χείρονος ἀξιωθήσεται τιμωρίας ὁ τὸν υἱὸν τοῦ θεοῦ καταπατήσας, καὶ τὸ αἷμα τῆς διαθήκης κοινὸν ἡγησάμενος ἐν ᾧ ἡγιάσθη, καὶ τὸ πνεῦμα τῆς χάριτος ἐνυβρίσας.</w:t>
      </w:r>
    </w:p>
    <w:p>
      <w:pPr>
        <w:pStyle w:val="GreekVerse"/>
        <w:spacing w:after="24" w:line="240" w:lineRule="auto"/>
      </w:pPr>
      <w:r>
        <w:rPr>
          <w:rFonts w:ascii="Gentium Plus" w:hAnsi="Gentium Plus"/>
          <w:b/>
          <w:sz w:val="15"/>
        </w:rPr>
        <w:t xml:space="preserve">10:30 </w:t>
      </w:r>
      <w:r>
        <w:rPr>
          <w:rFonts w:ascii="Gentium Plus" w:hAnsi="Gentium Plus"/>
          <w:sz w:val="16"/>
        </w:rPr>
        <w:t>οἴδαμεν γὰρ τὸν εἰπόντα· Ἐμοὶ ἐκδίκησις, ἐγὼ ⸀ἀνταποδώσω· καὶ πάλιν· ⸂Κρινεῖ κύριος⸃ τὸν λαὸν αὐτοῦ.</w:t>
      </w:r>
    </w:p>
    <w:p>
      <w:pPr>
        <w:pStyle w:val="GreekVerse"/>
        <w:spacing w:after="24" w:line="240" w:lineRule="auto"/>
      </w:pPr>
      <w:r>
        <w:rPr>
          <w:rFonts w:ascii="Gentium Plus" w:hAnsi="Gentium Plus"/>
          <w:b/>
          <w:sz w:val="15"/>
        </w:rPr>
        <w:t xml:space="preserve">10:31 </w:t>
      </w:r>
      <w:r>
        <w:rPr>
          <w:rFonts w:ascii="Gentium Plus" w:hAnsi="Gentium Plus"/>
          <w:sz w:val="16"/>
        </w:rPr>
        <w:t>φοβερὸν τὸ ἐμπεσεῖν εἰς χεῖρας θεοῦ ζῶντος.</w:t>
      </w:r>
    </w:p>
    <w:p>
      <w:pPr>
        <w:pStyle w:val="GreekVerse"/>
        <w:spacing w:after="24" w:line="240" w:lineRule="auto"/>
      </w:pPr>
      <w:r>
        <w:rPr>
          <w:rFonts w:ascii="Gentium Plus" w:hAnsi="Gentium Plus"/>
          <w:b/>
          <w:sz w:val="15"/>
        </w:rPr>
        <w:t xml:space="preserve">10:32 </w:t>
      </w:r>
      <w:r>
        <w:rPr>
          <w:rFonts w:ascii="Gentium Plus" w:hAnsi="Gentium Plus"/>
          <w:sz w:val="16"/>
        </w:rPr>
        <w:t>Ἀναμιμνῄσκεσθε δὲ τὰς πρότερον ἡμέρας, ἐν αἷς φωτισθέντες πολλὴν ἄθλησιν ὑπεμείνατε παθημάτων,</w:t>
      </w:r>
    </w:p>
    <w:p>
      <w:pPr>
        <w:pStyle w:val="GreekVerse"/>
        <w:spacing w:after="24" w:line="240" w:lineRule="auto"/>
      </w:pPr>
      <w:r>
        <w:rPr>
          <w:rFonts w:ascii="Gentium Plus" w:hAnsi="Gentium Plus"/>
          <w:b/>
          <w:sz w:val="15"/>
        </w:rPr>
        <w:t xml:space="preserve">10:33 </w:t>
      </w:r>
      <w:r>
        <w:rPr>
          <w:rFonts w:ascii="Gentium Plus" w:hAnsi="Gentium Plus"/>
          <w:sz w:val="16"/>
        </w:rPr>
        <w:t>τοῦτο μὲν ὀνειδισμοῖς τε καὶ θλίψεσιν θεατριζόμενοι, τοῦτο δὲ κοινωνοὶ τῶν οὕτως ἀναστρεφομένων γενηθέντες·</w:t>
      </w:r>
    </w:p>
    <w:p>
      <w:pPr>
        <w:pStyle w:val="GreekVerse"/>
        <w:spacing w:after="24" w:line="240" w:lineRule="auto"/>
      </w:pPr>
      <w:r>
        <w:rPr>
          <w:rFonts w:ascii="Gentium Plus" w:hAnsi="Gentium Plus"/>
          <w:b/>
          <w:sz w:val="15"/>
        </w:rPr>
        <w:t xml:space="preserve">10:34 </w:t>
      </w:r>
      <w:r>
        <w:rPr>
          <w:rFonts w:ascii="Gentium Plus" w:hAnsi="Gentium Plus"/>
          <w:sz w:val="16"/>
        </w:rPr>
        <w:t>καὶ γὰρ τοῖς ⸀δεσμίοις συνεπαθήσατε, καὶ τὴν ἁρπαγὴν τῶν ὑπαρχόντων ὑμῶν μετὰ χαρᾶς προσεδέξασθε, γινώσκοντες ἔχειν ⸀ἑαυτοὺς κρείττονα ⸀ὕπαρξιν καὶ μένουσαν.</w:t>
      </w:r>
    </w:p>
    <w:p>
      <w:pPr>
        <w:pStyle w:val="GreekVerse"/>
        <w:spacing w:after="24" w:line="240" w:lineRule="auto"/>
      </w:pPr>
      <w:r>
        <w:rPr>
          <w:rFonts w:ascii="Gentium Plus" w:hAnsi="Gentium Plus"/>
          <w:b/>
          <w:sz w:val="15"/>
        </w:rPr>
        <w:t xml:space="preserve">10:35 </w:t>
      </w:r>
      <w:r>
        <w:rPr>
          <w:rFonts w:ascii="Gentium Plus" w:hAnsi="Gentium Plus"/>
          <w:sz w:val="16"/>
        </w:rPr>
        <w:t>μὴ ἀποβάλητε οὖν τὴν παρρησίαν ὑμῶν, ἥτις ἔχει ⸂μεγάλην μισθαποδοσίαν⸃,</w:t>
      </w:r>
    </w:p>
    <w:p>
      <w:pPr>
        <w:pStyle w:val="GreekVerse"/>
        <w:spacing w:after="24" w:line="240" w:lineRule="auto"/>
      </w:pPr>
      <w:r>
        <w:rPr>
          <w:rFonts w:ascii="Gentium Plus" w:hAnsi="Gentium Plus"/>
          <w:b/>
          <w:sz w:val="15"/>
        </w:rPr>
        <w:t xml:space="preserve">10:36 </w:t>
      </w:r>
      <w:r>
        <w:rPr>
          <w:rFonts w:ascii="Gentium Plus" w:hAnsi="Gentium Plus"/>
          <w:sz w:val="16"/>
        </w:rPr>
        <w:t>ὑπομονῆς γὰρ ἔχετε χρείαν ἵνα τὸ θέλημα τοῦ θεοῦ ποιήσαντες κομίσησθε τὴν ἐπαγγελίαν·</w:t>
      </w:r>
    </w:p>
    <w:p>
      <w:pPr>
        <w:pStyle w:val="GreekVerse"/>
        <w:spacing w:after="24" w:line="240" w:lineRule="auto"/>
      </w:pPr>
      <w:r>
        <w:rPr>
          <w:rFonts w:ascii="Gentium Plus" w:hAnsi="Gentium Plus"/>
          <w:b/>
          <w:sz w:val="15"/>
        </w:rPr>
        <w:t xml:space="preserve">10:37 </w:t>
      </w:r>
      <w:r>
        <w:rPr>
          <w:rFonts w:ascii="Gentium Plus" w:hAnsi="Gentium Plus"/>
          <w:sz w:val="16"/>
        </w:rPr>
        <w:t>ἔτι γὰρ μικρὸν ὅσον ὅσον, ὁ ἐρχόμενος ἥξει καὶ οὐ χρονίσει·</w:t>
      </w:r>
    </w:p>
    <w:p>
      <w:pPr>
        <w:pStyle w:val="GreekVerse"/>
        <w:spacing w:after="24" w:line="240" w:lineRule="auto"/>
      </w:pPr>
      <w:r>
        <w:rPr>
          <w:rFonts w:ascii="Gentium Plus" w:hAnsi="Gentium Plus"/>
          <w:b/>
          <w:sz w:val="15"/>
        </w:rPr>
        <w:t xml:space="preserve">10:38 </w:t>
      </w:r>
      <w:r>
        <w:rPr>
          <w:rFonts w:ascii="Gentium Plus" w:hAnsi="Gentium Plus"/>
          <w:sz w:val="16"/>
        </w:rPr>
        <w:t>ὁ δὲ δίκαιός ⸀μου ἐκ πίστεως ζήσεται, καὶ ἐὰν ὑποστείληται, οὐκ εὐδοκεῖ ἡ ψυχή μου ἐν αὐτῷ.</w:t>
      </w:r>
    </w:p>
    <w:p>
      <w:pPr>
        <w:pStyle w:val="GreekVerse"/>
        <w:spacing w:after="24" w:line="240" w:lineRule="auto"/>
      </w:pPr>
      <w:r>
        <w:rPr>
          <w:rFonts w:ascii="Gentium Plus" w:hAnsi="Gentium Plus"/>
          <w:b/>
          <w:sz w:val="15"/>
        </w:rPr>
        <w:t xml:space="preserve">10:39 </w:t>
      </w:r>
      <w:r>
        <w:rPr>
          <w:rFonts w:ascii="Gentium Plus" w:hAnsi="Gentium Plus"/>
          <w:sz w:val="16"/>
        </w:rPr>
        <w:t>ἡμεῖς δὲ οὐκ ἐσμὲν ὑποστολῆς εἰς ἀπώλειαν, ἀλλὰ πίστεως εἰς περιποίησιν ψυχῆς.</w:t>
      </w:r>
    </w:p>
    <w:p>
      <w:pPr>
        <w:pStyle w:val="GreekChapterHeading"/>
        <w:jc w:val="center"/>
      </w:pPr>
      <w:r>
        <w:t>Κεφάλαιον 11</w:t>
      </w:r>
    </w:p>
    <w:p>
      <w:pPr>
        <w:pStyle w:val="GreekVerse"/>
        <w:spacing w:after="24" w:line="240" w:lineRule="auto"/>
      </w:pPr>
      <w:r>
        <w:rPr>
          <w:rFonts w:ascii="Gentium Plus" w:hAnsi="Gentium Plus"/>
          <w:b/>
          <w:sz w:val="15"/>
        </w:rPr>
        <w:t xml:space="preserve">11:1 </w:t>
      </w:r>
      <w:r>
        <w:rPr>
          <w:rFonts w:ascii="Gentium Plus" w:hAnsi="Gentium Plus"/>
          <w:sz w:val="16"/>
        </w:rPr>
        <w:t>Ἔστιν δὲ πίστις ἐλπιζομένων ὑπόστασις, πραγμάτων ἔλεγχος οὐ βλεπομένων·</w:t>
      </w:r>
    </w:p>
    <w:p>
      <w:pPr>
        <w:pStyle w:val="GreekVerse"/>
        <w:spacing w:after="24" w:line="240" w:lineRule="auto"/>
      </w:pPr>
      <w:r>
        <w:rPr>
          <w:rFonts w:ascii="Gentium Plus" w:hAnsi="Gentium Plus"/>
          <w:b/>
          <w:sz w:val="15"/>
        </w:rPr>
        <w:t xml:space="preserve">11:2 </w:t>
      </w:r>
      <w:r>
        <w:rPr>
          <w:rFonts w:ascii="Gentium Plus" w:hAnsi="Gentium Plus"/>
          <w:sz w:val="16"/>
        </w:rPr>
        <w:t>ἐν ταύτῃ γὰρ ἐμαρτυρήθησαν οἱ πρεσβύτεροι.</w:t>
      </w:r>
    </w:p>
    <w:p>
      <w:pPr>
        <w:pStyle w:val="GreekVerse"/>
        <w:spacing w:after="24" w:line="240" w:lineRule="auto"/>
      </w:pPr>
      <w:r>
        <w:rPr>
          <w:rFonts w:ascii="Gentium Plus" w:hAnsi="Gentium Plus"/>
          <w:b/>
          <w:sz w:val="15"/>
        </w:rPr>
        <w:t xml:space="preserve">11:3 </w:t>
      </w:r>
      <w:r>
        <w:rPr>
          <w:rFonts w:ascii="Gentium Plus" w:hAnsi="Gentium Plus"/>
          <w:sz w:val="16"/>
        </w:rPr>
        <w:t>πίστει νοοῦμεν κατηρτίσθαι τοὺς αἰῶνας ῥήματι θεοῦ, εἰς τὸ μὴ ἐκ φαινομένων ⸂τὸ βλεπόμενον⸃ γεγονέναι.</w:t>
      </w:r>
    </w:p>
    <w:p>
      <w:pPr>
        <w:pStyle w:val="GreekVerse"/>
        <w:spacing w:after="24" w:line="240" w:lineRule="auto"/>
      </w:pPr>
      <w:r>
        <w:rPr>
          <w:rFonts w:ascii="Gentium Plus" w:hAnsi="Gentium Plus"/>
          <w:b/>
          <w:sz w:val="15"/>
        </w:rPr>
        <w:t xml:space="preserve">11:4 </w:t>
      </w:r>
      <w:r>
        <w:rPr>
          <w:rFonts w:ascii="Gentium Plus" w:hAnsi="Gentium Plus"/>
          <w:sz w:val="16"/>
        </w:rPr>
        <w:t>Πίστει πλείονα θυσίαν Ἅβελ παρὰ Κάϊν προσήνεγκεν τῷ θεῷ, διʼ ἧς ἐμαρτυρήθη εἶναι δίκαιος, μαρτυροῦντος ἐπὶ τοῖς δώροις αὐτοῦ ⸂τοῦ θεοῦ⸃, καὶ διʼ αὐτῆς ἀποθανὼν ἔτι ⸀λαλεῖ.</w:t>
      </w:r>
    </w:p>
    <w:p>
      <w:pPr>
        <w:pStyle w:val="GreekVerse"/>
        <w:spacing w:after="24" w:line="240" w:lineRule="auto"/>
      </w:pPr>
      <w:r>
        <w:rPr>
          <w:rFonts w:ascii="Gentium Plus" w:hAnsi="Gentium Plus"/>
          <w:b/>
          <w:sz w:val="15"/>
        </w:rPr>
        <w:t xml:space="preserve">11:5 </w:t>
      </w:r>
      <w:r>
        <w:rPr>
          <w:rFonts w:ascii="Gentium Plus" w:hAnsi="Gentium Plus"/>
          <w:sz w:val="16"/>
        </w:rPr>
        <w:t>Πίστει Ἑνὼχ μετετέθη τοῦ μὴ ἰδεῖν θάνατον, καὶ οὐχ ηὑρίσκετο διότι μετέθηκεν αὐτὸν ὁ θεός· πρὸ γὰρ τῆς ⸀μεταθέσεως μεμαρτύρηται εὐαρεστηκέναι τῷ θεῷ,</w:t>
      </w:r>
    </w:p>
    <w:p>
      <w:pPr>
        <w:pStyle w:val="GreekVerse"/>
        <w:spacing w:after="24" w:line="240" w:lineRule="auto"/>
      </w:pPr>
      <w:r>
        <w:rPr>
          <w:rFonts w:ascii="Gentium Plus" w:hAnsi="Gentium Plus"/>
          <w:b/>
          <w:sz w:val="15"/>
        </w:rPr>
        <w:t xml:space="preserve">11:6 </w:t>
      </w:r>
      <w:r>
        <w:rPr>
          <w:rFonts w:ascii="Gentium Plus" w:hAnsi="Gentium Plus"/>
          <w:sz w:val="16"/>
        </w:rPr>
        <w:t>χωρὶς δὲ πίστεως ἀδύνατον εὐαρεστῆσαι, πιστεῦσαι γὰρ δεῖ τὸν προσερχόμενον τῷ θεῷ ὅτι ἔστιν καὶ τοῖς ἐκζητοῦσιν αὐτὸν μισθαποδότης γίνεται.</w:t>
      </w:r>
    </w:p>
    <w:p>
      <w:pPr>
        <w:pStyle w:val="GreekVerse"/>
        <w:spacing w:after="24" w:line="240" w:lineRule="auto"/>
      </w:pPr>
      <w:r>
        <w:rPr>
          <w:rFonts w:ascii="Gentium Plus" w:hAnsi="Gentium Plus"/>
          <w:b/>
          <w:sz w:val="15"/>
        </w:rPr>
        <w:t xml:space="preserve">11:7 </w:t>
      </w:r>
      <w:r>
        <w:rPr>
          <w:rFonts w:ascii="Gentium Plus" w:hAnsi="Gentium Plus"/>
          <w:sz w:val="16"/>
        </w:rPr>
        <w:t>πίστει χρηματισθεὶς Νῶε περὶ τῶν μηδέπω βλεπομένων εὐλαβηθεὶς κατεσκεύασεν κιβωτὸν εἰς σωτηρίαν τοῦ οἴκου αὐτοῦ, διʼ ἧς κατέκρινεν τὸν κόσμον, καὶ τῆς κατὰ πίστιν δικαιοσύνης ἐγένετο κληρονόμος.</w:t>
      </w:r>
    </w:p>
    <w:p>
      <w:pPr>
        <w:pStyle w:val="GreekVerse"/>
        <w:spacing w:after="24" w:line="240" w:lineRule="auto"/>
      </w:pPr>
      <w:r>
        <w:rPr>
          <w:rFonts w:ascii="Gentium Plus" w:hAnsi="Gentium Plus"/>
          <w:b/>
          <w:sz w:val="15"/>
        </w:rPr>
        <w:t xml:space="preserve">11:8 </w:t>
      </w:r>
      <w:r>
        <w:rPr>
          <w:rFonts w:ascii="Gentium Plus" w:hAnsi="Gentium Plus"/>
          <w:sz w:val="16"/>
        </w:rPr>
        <w:t>⸀Πίστει καλούμενος Ἀβραὰμ ὑπήκουσεν ἐξελθεῖν εἰς ⸀τόπον ὃν ἤμελλεν λαμβάνειν εἰς κληρονομίαν, καὶ ἐξῆλθεν μὴ ἐπιστάμενος ποῦ ἔρχεται.</w:t>
      </w:r>
    </w:p>
    <w:p>
      <w:pPr>
        <w:pStyle w:val="GreekVerse"/>
        <w:spacing w:after="24" w:line="240" w:lineRule="auto"/>
      </w:pPr>
      <w:r>
        <w:rPr>
          <w:rFonts w:ascii="Gentium Plus" w:hAnsi="Gentium Plus"/>
          <w:b/>
          <w:sz w:val="15"/>
        </w:rPr>
        <w:t xml:space="preserve">11:9 </w:t>
      </w:r>
      <w:r>
        <w:rPr>
          <w:rFonts w:ascii="Gentium Plus" w:hAnsi="Gentium Plus"/>
          <w:sz w:val="16"/>
        </w:rPr>
        <w:t>πίστει παρῴκησεν εἰς γῆν τῆς ἐπαγγελίας ὡς ἀλλοτρίαν, ἐν σκηναῖς κατοικήσας μετὰ Ἰσαὰκ καὶ Ἰακὼβ τῶν συγκληρονόμων τῆς ἐπαγγελίας τῆς αὐτῆς·</w:t>
      </w:r>
    </w:p>
    <w:p>
      <w:pPr>
        <w:pStyle w:val="GreekVerse"/>
        <w:spacing w:after="24" w:line="240" w:lineRule="auto"/>
      </w:pPr>
      <w:r>
        <w:rPr>
          <w:rFonts w:ascii="Gentium Plus" w:hAnsi="Gentium Plus"/>
          <w:b/>
          <w:sz w:val="15"/>
        </w:rPr>
        <w:t xml:space="preserve">11:10 </w:t>
      </w:r>
      <w:r>
        <w:rPr>
          <w:rFonts w:ascii="Gentium Plus" w:hAnsi="Gentium Plus"/>
          <w:sz w:val="16"/>
        </w:rPr>
        <w:t>ἐξεδέχετο γὰρ τὴν τοὺς θεμελίους ἔχουσαν πόλιν, ἧς τεχνίτης καὶ δημιουργὸς ὁ θεός.</w:t>
      </w:r>
    </w:p>
    <w:p>
      <w:pPr>
        <w:pStyle w:val="GreekVerse"/>
        <w:spacing w:after="24" w:line="240" w:lineRule="auto"/>
      </w:pPr>
      <w:r>
        <w:rPr>
          <w:rFonts w:ascii="Gentium Plus" w:hAnsi="Gentium Plus"/>
          <w:b/>
          <w:sz w:val="15"/>
        </w:rPr>
        <w:t xml:space="preserve">11:11 </w:t>
      </w:r>
      <w:r>
        <w:rPr>
          <w:rFonts w:ascii="Gentium Plus" w:hAnsi="Gentium Plus"/>
          <w:sz w:val="16"/>
        </w:rPr>
        <w:t>πίστει καὶ ⸂αὐτῇ Σάρρᾳ⸃ δύναμιν εἰς καταβολὴν σπέρματος ἔλαβεν καὶ παρὰ καιρὸν ⸀ἡλικίας, ἐπεὶ πιστὸν ἡγήσατο τὸν ἐπαγγειλάμενον·</w:t>
      </w:r>
    </w:p>
    <w:p>
      <w:pPr>
        <w:pStyle w:val="GreekVerse"/>
        <w:spacing w:after="24" w:line="240" w:lineRule="auto"/>
      </w:pPr>
      <w:r>
        <w:rPr>
          <w:rFonts w:ascii="Gentium Plus" w:hAnsi="Gentium Plus"/>
          <w:b/>
          <w:sz w:val="15"/>
        </w:rPr>
        <w:t xml:space="preserve">11:12 </w:t>
      </w:r>
      <w:r>
        <w:rPr>
          <w:rFonts w:ascii="Gentium Plus" w:hAnsi="Gentium Plus"/>
          <w:sz w:val="16"/>
        </w:rPr>
        <w:t>διὸ καὶ ἀφʼ ἑνὸς ἐγεννήθησαν, καὶ ταῦτα νενεκρωμένου, καθὼς τὰ ἄστρα τοῦ οὐρανοῦ τῷ πλήθει καὶ ὡς ἡ ἄμμος ἡ παρὰ τὸ χεῖλος τῆς θαλάσσης ἡ ἀναρίθμητος.</w:t>
      </w:r>
    </w:p>
    <w:p>
      <w:pPr>
        <w:pStyle w:val="GreekVerse"/>
        <w:spacing w:after="24" w:line="240" w:lineRule="auto"/>
      </w:pPr>
      <w:r>
        <w:rPr>
          <w:rFonts w:ascii="Gentium Plus" w:hAnsi="Gentium Plus"/>
          <w:b/>
          <w:sz w:val="15"/>
        </w:rPr>
        <w:t xml:space="preserve">11:13 </w:t>
      </w:r>
      <w:r>
        <w:rPr>
          <w:rFonts w:ascii="Gentium Plus" w:hAnsi="Gentium Plus"/>
          <w:sz w:val="16"/>
        </w:rPr>
        <w:t>Κατὰ πίστιν ἀπέθανον οὗτοι πάντες, μὴ ⸀λαβόντες τὰς ἐπαγγελίας, ἀλλὰ πόρρωθεν αὐτὰς ἰδόντες καὶ ἀσπασάμενοι, καὶ ὁμολογήσαντες ὅτι ξένοι καὶ παρεπίδημοί εἰσιν ἐπὶ τῆς γῆς.</w:t>
      </w:r>
    </w:p>
    <w:p>
      <w:pPr>
        <w:pStyle w:val="GreekVerse"/>
        <w:spacing w:after="24" w:line="240" w:lineRule="auto"/>
      </w:pPr>
      <w:r>
        <w:rPr>
          <w:rFonts w:ascii="Gentium Plus" w:hAnsi="Gentium Plus"/>
          <w:b/>
          <w:sz w:val="15"/>
        </w:rPr>
        <w:t xml:space="preserve">11:14 </w:t>
      </w:r>
      <w:r>
        <w:rPr>
          <w:rFonts w:ascii="Gentium Plus" w:hAnsi="Gentium Plus"/>
          <w:sz w:val="16"/>
        </w:rPr>
        <w:t>οἱ γὰρ τοιαῦτα λέγοντες ἐμφανίζουσιν ὅτι πατρίδα ἐπιζητοῦσιν.</w:t>
      </w:r>
    </w:p>
    <w:p>
      <w:pPr>
        <w:pStyle w:val="GreekVerse"/>
        <w:spacing w:after="24" w:line="240" w:lineRule="auto"/>
      </w:pPr>
      <w:r>
        <w:rPr>
          <w:rFonts w:ascii="Gentium Plus" w:hAnsi="Gentium Plus"/>
          <w:b/>
          <w:sz w:val="15"/>
        </w:rPr>
        <w:t xml:space="preserve">11:15 </w:t>
      </w:r>
      <w:r>
        <w:rPr>
          <w:rFonts w:ascii="Gentium Plus" w:hAnsi="Gentium Plus"/>
          <w:sz w:val="16"/>
        </w:rPr>
        <w:t>καὶ εἰ μὲν ἐκείνης ⸀μνημονεύουσιν ἀφʼ ἧς ⸀ἐξέβησαν, εἶχον ἂν καιρὸν ἀνακάμψαι·</w:t>
      </w:r>
    </w:p>
    <w:p>
      <w:pPr>
        <w:pStyle w:val="GreekVerse"/>
        <w:spacing w:after="24" w:line="240" w:lineRule="auto"/>
      </w:pPr>
      <w:r>
        <w:rPr>
          <w:rFonts w:ascii="Gentium Plus" w:hAnsi="Gentium Plus"/>
          <w:b/>
          <w:sz w:val="15"/>
        </w:rPr>
        <w:t xml:space="preserve">11:16 </w:t>
      </w:r>
      <w:r>
        <w:rPr>
          <w:rFonts w:ascii="Gentium Plus" w:hAnsi="Gentium Plus"/>
          <w:sz w:val="16"/>
        </w:rPr>
        <w:t>νῦν δὲ κρείττονος ὀρέγονται, τοῦτʼ ἔστιν ἐπουρανίου. διὸ οὐκ ἐπαισχύνεται αὐτοὺς ὁ θεὸς θεὸς ἐπικαλεῖσθαι αὐτῶν, ἡτοίμασεν γὰρ αὐτοῖς πόλιν.</w:t>
      </w:r>
    </w:p>
    <w:p>
      <w:pPr>
        <w:pStyle w:val="GreekVerse"/>
        <w:spacing w:after="24" w:line="240" w:lineRule="auto"/>
      </w:pPr>
      <w:r>
        <w:rPr>
          <w:rFonts w:ascii="Gentium Plus" w:hAnsi="Gentium Plus"/>
          <w:b/>
          <w:sz w:val="15"/>
        </w:rPr>
        <w:t xml:space="preserve">11:17 </w:t>
      </w:r>
      <w:r>
        <w:rPr>
          <w:rFonts w:ascii="Gentium Plus" w:hAnsi="Gentium Plus"/>
          <w:sz w:val="16"/>
        </w:rPr>
        <w:t>Πίστει προσενήνοχεν Ἀβραὰμ τὸν Ἰσαὰκ πειραζόμενος, καὶ τὸν μονογενῆ προσέφερεν ὁ τὰς ἐπαγγελίας ἀναδεξάμενος,</w:t>
      </w:r>
    </w:p>
    <w:p>
      <w:pPr>
        <w:pStyle w:val="GreekVerse"/>
        <w:spacing w:after="24" w:line="240" w:lineRule="auto"/>
      </w:pPr>
      <w:r>
        <w:rPr>
          <w:rFonts w:ascii="Gentium Plus" w:hAnsi="Gentium Plus"/>
          <w:b/>
          <w:sz w:val="15"/>
        </w:rPr>
        <w:t xml:space="preserve">11:18 </w:t>
      </w:r>
      <w:r>
        <w:rPr>
          <w:rFonts w:ascii="Gentium Plus" w:hAnsi="Gentium Plus"/>
          <w:sz w:val="16"/>
        </w:rPr>
        <w:t>πρὸς ὃν ἐλαλήθη ὅτι Ἐν Ἰσαὰκ κληθήσεταί σοι σπέρμα,</w:t>
      </w:r>
    </w:p>
    <w:p>
      <w:pPr>
        <w:pStyle w:val="GreekVerse"/>
        <w:spacing w:after="24" w:line="240" w:lineRule="auto"/>
      </w:pPr>
      <w:r>
        <w:rPr>
          <w:rFonts w:ascii="Gentium Plus" w:hAnsi="Gentium Plus"/>
          <w:b/>
          <w:sz w:val="15"/>
        </w:rPr>
        <w:t xml:space="preserve">11:19 </w:t>
      </w:r>
      <w:r>
        <w:rPr>
          <w:rFonts w:ascii="Gentium Plus" w:hAnsi="Gentium Plus"/>
          <w:sz w:val="16"/>
        </w:rPr>
        <w:t>λογισάμενος ὅτι καὶ ἐκ νεκρῶν ἐγείρειν δυνατὸς ὁ θεός· ὅθεν αὐτὸν καὶ ἐν παραβολῇ ἐκομίσατο.</w:t>
      </w:r>
    </w:p>
    <w:p>
      <w:pPr>
        <w:pStyle w:val="GreekVerse"/>
        <w:spacing w:after="24" w:line="240" w:lineRule="auto"/>
      </w:pPr>
      <w:r>
        <w:rPr>
          <w:rFonts w:ascii="Gentium Plus" w:hAnsi="Gentium Plus"/>
          <w:b/>
          <w:sz w:val="15"/>
        </w:rPr>
        <w:t xml:space="preserve">11:20 </w:t>
      </w:r>
      <w:r>
        <w:rPr>
          <w:rFonts w:ascii="Gentium Plus" w:hAnsi="Gentium Plus"/>
          <w:sz w:val="16"/>
        </w:rPr>
        <w:t>Πίστει ⸀καὶ περὶ μελλόντων εὐλόγησεν Ἰσαὰκ τὸν Ἰακὼβ καὶ τὸν Ἠσαῦ.</w:t>
      </w:r>
    </w:p>
    <w:p>
      <w:pPr>
        <w:pStyle w:val="GreekVerse"/>
        <w:spacing w:after="24" w:line="240" w:lineRule="auto"/>
      </w:pPr>
      <w:r>
        <w:rPr>
          <w:rFonts w:ascii="Gentium Plus" w:hAnsi="Gentium Plus"/>
          <w:b/>
          <w:sz w:val="15"/>
        </w:rPr>
        <w:t xml:space="preserve">11:21 </w:t>
      </w:r>
      <w:r>
        <w:rPr>
          <w:rFonts w:ascii="Gentium Plus" w:hAnsi="Gentium Plus"/>
          <w:sz w:val="16"/>
        </w:rPr>
        <w:t>πίστει Ἰακὼβ ἀποθνῄσκων ἕκαστον τῶν υἱῶν Ἰωσὴφ εὐλόγησεν, καὶ προσεκύνησεν ἐπὶ τὸ ἄκρον τῆς ῥάβδου αὐτοῦ.</w:t>
      </w:r>
    </w:p>
    <w:p>
      <w:pPr>
        <w:pStyle w:val="GreekVerse"/>
        <w:spacing w:after="24" w:line="240" w:lineRule="auto"/>
      </w:pPr>
      <w:r>
        <w:rPr>
          <w:rFonts w:ascii="Gentium Plus" w:hAnsi="Gentium Plus"/>
          <w:b/>
          <w:sz w:val="15"/>
        </w:rPr>
        <w:t xml:space="preserve">11:22 </w:t>
      </w:r>
      <w:r>
        <w:rPr>
          <w:rFonts w:ascii="Gentium Plus" w:hAnsi="Gentium Plus"/>
          <w:sz w:val="16"/>
        </w:rPr>
        <w:t>πίστει Ἰωσὴφ τελευτῶν περὶ τῆς ἐξόδου τῶν υἱῶν Ἰσραὴλ ἐμνημόνευσεν, καὶ περὶ τῶν ὀστέων αὐτοῦ ἐνετείλατο.</w:t>
      </w:r>
    </w:p>
    <w:p>
      <w:pPr>
        <w:pStyle w:val="GreekVerse"/>
        <w:spacing w:after="24" w:line="240" w:lineRule="auto"/>
      </w:pPr>
      <w:r>
        <w:rPr>
          <w:rFonts w:ascii="Gentium Plus" w:hAnsi="Gentium Plus"/>
          <w:b/>
          <w:sz w:val="15"/>
        </w:rPr>
        <w:t xml:space="preserve">11:23 </w:t>
      </w:r>
      <w:r>
        <w:rPr>
          <w:rFonts w:ascii="Gentium Plus" w:hAnsi="Gentium Plus"/>
          <w:sz w:val="16"/>
        </w:rPr>
        <w:t>Πίστει Μωϋσῆς γεννηθεὶς ἐκρύβη τρίμηνον ὑπὸ τῶν πατέρων αὐτοῦ, διότι εἶδον ἀστεῖον τὸ παιδίον καὶ οὐκ ἐφοβήθησαν τὸ διάταγμα τοῦ βασιλέως.</w:t>
      </w:r>
    </w:p>
    <w:p>
      <w:pPr>
        <w:pStyle w:val="GreekVerse"/>
        <w:spacing w:after="24" w:line="240" w:lineRule="auto"/>
      </w:pPr>
      <w:r>
        <w:rPr>
          <w:rFonts w:ascii="Gentium Plus" w:hAnsi="Gentium Plus"/>
          <w:b/>
          <w:sz w:val="15"/>
        </w:rPr>
        <w:t xml:space="preserve">11:24 </w:t>
      </w:r>
      <w:r>
        <w:rPr>
          <w:rFonts w:ascii="Gentium Plus" w:hAnsi="Gentium Plus"/>
          <w:sz w:val="16"/>
        </w:rPr>
        <w:t>πίστει Μωϋσῆς μέγας γενόμενος ἠρνήσατο λέγεσθαι υἱὸς θυγατρὸς Φαραώ,</w:t>
      </w:r>
    </w:p>
    <w:p>
      <w:pPr>
        <w:pStyle w:val="GreekVerse"/>
        <w:spacing w:after="24" w:line="240" w:lineRule="auto"/>
      </w:pPr>
      <w:r>
        <w:rPr>
          <w:rFonts w:ascii="Gentium Plus" w:hAnsi="Gentium Plus"/>
          <w:b/>
          <w:sz w:val="15"/>
        </w:rPr>
        <w:t xml:space="preserve">11:25 </w:t>
      </w:r>
      <w:r>
        <w:rPr>
          <w:rFonts w:ascii="Gentium Plus" w:hAnsi="Gentium Plus"/>
          <w:sz w:val="16"/>
        </w:rPr>
        <w:t>μᾶλλον ἑλόμενος συγκακουχεῖσθαι τῷ λαῷ τοῦ θεοῦ ἢ πρόσκαιρον ἔχειν ἁμαρτίας ἀπόλαυσιν,</w:t>
      </w:r>
    </w:p>
    <w:p>
      <w:pPr>
        <w:pStyle w:val="GreekVerse"/>
        <w:spacing w:after="24" w:line="240" w:lineRule="auto"/>
      </w:pPr>
      <w:r>
        <w:rPr>
          <w:rFonts w:ascii="Gentium Plus" w:hAnsi="Gentium Plus"/>
          <w:b/>
          <w:sz w:val="15"/>
        </w:rPr>
        <w:t xml:space="preserve">11:26 </w:t>
      </w:r>
      <w:r>
        <w:rPr>
          <w:rFonts w:ascii="Gentium Plus" w:hAnsi="Gentium Plus"/>
          <w:sz w:val="16"/>
        </w:rPr>
        <w:t>μείζονα πλοῦτον ἡγησάμενος τῶν Αἰγύπτου θησαυρῶν τὸν ὀνειδισμὸν τοῦ Χριστοῦ, ἀπέβλεπεν γὰρ εἰς τὴν μισθαποδοσίαν.</w:t>
      </w:r>
    </w:p>
    <w:p>
      <w:pPr>
        <w:pStyle w:val="GreekVerse"/>
        <w:spacing w:after="24" w:line="240" w:lineRule="auto"/>
      </w:pPr>
      <w:r>
        <w:rPr>
          <w:rFonts w:ascii="Gentium Plus" w:hAnsi="Gentium Plus"/>
          <w:b/>
          <w:sz w:val="15"/>
        </w:rPr>
        <w:t xml:space="preserve">11:27 </w:t>
      </w:r>
      <w:r>
        <w:rPr>
          <w:rFonts w:ascii="Gentium Plus" w:hAnsi="Gentium Plus"/>
          <w:sz w:val="16"/>
        </w:rPr>
        <w:t>πίστει κατέλιπεν Αἴγυπτον, μὴ φοβηθεὶς τὸν θυμὸν τοῦ βασιλέως, τὸν γὰρ ἀόρατον ὡς ὁρῶν ἐκαρτέρησεν.</w:t>
      </w:r>
    </w:p>
    <w:p>
      <w:pPr>
        <w:pStyle w:val="GreekVerse"/>
        <w:spacing w:after="24" w:line="240" w:lineRule="auto"/>
      </w:pPr>
      <w:r>
        <w:rPr>
          <w:rFonts w:ascii="Gentium Plus" w:hAnsi="Gentium Plus"/>
          <w:b/>
          <w:sz w:val="15"/>
        </w:rPr>
        <w:t xml:space="preserve">11:28 </w:t>
      </w:r>
      <w:r>
        <w:rPr>
          <w:rFonts w:ascii="Gentium Plus" w:hAnsi="Gentium Plus"/>
          <w:sz w:val="16"/>
        </w:rPr>
        <w:t>πίστει πεποίηκεν τὸ πάσχα καὶ τὴν πρόσχυσιν τοῦ αἵματος, ἵνα μὴ ὁ ὀλοθρεύων τὰ πρωτότοκα θίγῃ αὐτῶν.</w:t>
      </w:r>
    </w:p>
    <w:p>
      <w:pPr>
        <w:pStyle w:val="GreekVerse"/>
        <w:spacing w:after="24" w:line="240" w:lineRule="auto"/>
      </w:pPr>
      <w:r>
        <w:rPr>
          <w:rFonts w:ascii="Gentium Plus" w:hAnsi="Gentium Plus"/>
          <w:b/>
          <w:sz w:val="15"/>
        </w:rPr>
        <w:t xml:space="preserve">11:29 </w:t>
      </w:r>
      <w:r>
        <w:rPr>
          <w:rFonts w:ascii="Gentium Plus" w:hAnsi="Gentium Plus"/>
          <w:sz w:val="16"/>
        </w:rPr>
        <w:t>Πίστει διέβησαν τὴν Ἐρυθρὰν Θάλασσαν ὡς διὰ ξηρᾶς ⸀γῆς, ἧς πεῖραν λαβόντες οἱ Αἰγύπτιοι κατεπόθησαν.</w:t>
      </w:r>
    </w:p>
    <w:p>
      <w:pPr>
        <w:pStyle w:val="GreekVerse"/>
        <w:spacing w:after="24" w:line="240" w:lineRule="auto"/>
      </w:pPr>
      <w:r>
        <w:rPr>
          <w:rFonts w:ascii="Gentium Plus" w:hAnsi="Gentium Plus"/>
          <w:b/>
          <w:sz w:val="15"/>
        </w:rPr>
        <w:t xml:space="preserve">11:30 </w:t>
      </w:r>
      <w:r>
        <w:rPr>
          <w:rFonts w:ascii="Gentium Plus" w:hAnsi="Gentium Plus"/>
          <w:sz w:val="16"/>
        </w:rPr>
        <w:t>πίστει τὰ τείχη Ἰεριχὼ ⸀ἔπεσαν κυκλωθέντα ἐπὶ ἑπτὰ ἡμέρας.</w:t>
      </w:r>
    </w:p>
    <w:p>
      <w:pPr>
        <w:pStyle w:val="GreekVerse"/>
        <w:spacing w:after="24" w:line="240" w:lineRule="auto"/>
      </w:pPr>
      <w:r>
        <w:rPr>
          <w:rFonts w:ascii="Gentium Plus" w:hAnsi="Gentium Plus"/>
          <w:b/>
          <w:sz w:val="15"/>
        </w:rPr>
        <w:t xml:space="preserve">11:31 </w:t>
      </w:r>
      <w:r>
        <w:rPr>
          <w:rFonts w:ascii="Gentium Plus" w:hAnsi="Gentium Plus"/>
          <w:sz w:val="16"/>
        </w:rPr>
        <w:t>πίστει Ῥαὰβ ἡ πόρνη οὐ συναπώλετο τοῖς ἀπειθήσασιν, δεξαμένη τοὺς κατασκόπους μετʼ εἰρήνης.</w:t>
      </w:r>
    </w:p>
    <w:p>
      <w:pPr>
        <w:pStyle w:val="GreekVerse"/>
        <w:spacing w:after="24" w:line="240" w:lineRule="auto"/>
      </w:pPr>
      <w:r>
        <w:rPr>
          <w:rFonts w:ascii="Gentium Plus" w:hAnsi="Gentium Plus"/>
          <w:b/>
          <w:sz w:val="15"/>
        </w:rPr>
        <w:t xml:space="preserve">11:32 </w:t>
      </w:r>
      <w:r>
        <w:rPr>
          <w:rFonts w:ascii="Gentium Plus" w:hAnsi="Gentium Plus"/>
          <w:sz w:val="16"/>
        </w:rPr>
        <w:t>Καὶ τί ἔτι λέγω; ἐπιλείψει ⸂με γὰρ⸃ διηγούμενον ὁ χρόνος περὶ Γεδεών, Βαράκ, ⸀Σαμψών, Ἰεφθάε, Δαυίδ τε καὶ Σαμουὴλ καὶ τῶν προφητῶν,</w:t>
      </w:r>
    </w:p>
    <w:p>
      <w:pPr>
        <w:pStyle w:val="GreekVerse"/>
        <w:spacing w:after="24" w:line="240" w:lineRule="auto"/>
      </w:pPr>
      <w:r>
        <w:rPr>
          <w:rFonts w:ascii="Gentium Plus" w:hAnsi="Gentium Plus"/>
          <w:b/>
          <w:sz w:val="15"/>
        </w:rPr>
        <w:t xml:space="preserve">11:33 </w:t>
      </w:r>
      <w:r>
        <w:rPr>
          <w:rFonts w:ascii="Gentium Plus" w:hAnsi="Gentium Plus"/>
          <w:sz w:val="16"/>
        </w:rPr>
        <w:t>οἳ διὰ πίστεως κατηγωνίσαντο βασιλείας, εἰργάσαντο δικαιοσύνην, ἐπέτυχον ἐπαγγελιῶν, ἔφραξαν στόματα λεόντων,</w:t>
      </w:r>
    </w:p>
    <w:p>
      <w:pPr>
        <w:pStyle w:val="GreekVerse"/>
        <w:spacing w:after="24" w:line="240" w:lineRule="auto"/>
      </w:pPr>
      <w:r>
        <w:rPr>
          <w:rFonts w:ascii="Gentium Plus" w:hAnsi="Gentium Plus"/>
          <w:b/>
          <w:sz w:val="15"/>
        </w:rPr>
        <w:t xml:space="preserve">11:34 </w:t>
      </w:r>
      <w:r>
        <w:rPr>
          <w:rFonts w:ascii="Gentium Plus" w:hAnsi="Gentium Plus"/>
          <w:sz w:val="16"/>
        </w:rPr>
        <w:t>ἔσβεσαν δύναμιν πυρός, ἔφυγον στόματα ⸀μαχαίρης, ⸀ἐδυναμώθησαν ἀπὸ ἀσθενείας, ἐγενήθησαν ἰσχυροὶ ἐν πολέμῳ, παρεμβολὰς ἔκλιναν ἀλλοτρίων·</w:t>
      </w:r>
    </w:p>
    <w:p>
      <w:pPr>
        <w:pStyle w:val="GreekVerse"/>
        <w:spacing w:after="24" w:line="240" w:lineRule="auto"/>
      </w:pPr>
      <w:r>
        <w:rPr>
          <w:rFonts w:ascii="Gentium Plus" w:hAnsi="Gentium Plus"/>
          <w:b/>
          <w:sz w:val="15"/>
        </w:rPr>
        <w:t xml:space="preserve">11:35 </w:t>
      </w:r>
      <w:r>
        <w:rPr>
          <w:rFonts w:ascii="Gentium Plus" w:hAnsi="Gentium Plus"/>
          <w:sz w:val="16"/>
        </w:rPr>
        <w:t>ἔλαβον γυναῖκες ἐξ ἀναστάσεως τοὺς νεκροὺς αὐτῶν· ἄλλοι δὲ ἐτυμπανίσθησαν, οὐ προσδεξάμενοι τὴν ἀπολύτρωσιν, ἵνα κρείττονος ἀναστάσεως τύχωσιν·</w:t>
      </w:r>
    </w:p>
    <w:p>
      <w:pPr>
        <w:pStyle w:val="GreekVerse"/>
        <w:spacing w:after="24" w:line="240" w:lineRule="auto"/>
      </w:pPr>
      <w:r>
        <w:rPr>
          <w:rFonts w:ascii="Gentium Plus" w:hAnsi="Gentium Plus"/>
          <w:b/>
          <w:sz w:val="15"/>
        </w:rPr>
        <w:t xml:space="preserve">11:36 </w:t>
      </w:r>
      <w:r>
        <w:rPr>
          <w:rFonts w:ascii="Gentium Plus" w:hAnsi="Gentium Plus"/>
          <w:sz w:val="16"/>
        </w:rPr>
        <w:t>ἕτεροι δὲ ἐμπαιγμῶν καὶ μαστίγων πεῖραν ἔλαβον, ἔτι δὲ δεσμῶν καὶ φυλακῆς·</w:t>
      </w:r>
    </w:p>
    <w:p>
      <w:pPr>
        <w:pStyle w:val="GreekVerse"/>
        <w:spacing w:after="24" w:line="240" w:lineRule="auto"/>
      </w:pPr>
      <w:r>
        <w:rPr>
          <w:rFonts w:ascii="Gentium Plus" w:hAnsi="Gentium Plus"/>
          <w:b/>
          <w:sz w:val="15"/>
        </w:rPr>
        <w:t xml:space="preserve">11:37 </w:t>
      </w:r>
      <w:r>
        <w:rPr>
          <w:rFonts w:ascii="Gentium Plus" w:hAnsi="Gentium Plus"/>
          <w:sz w:val="16"/>
        </w:rPr>
        <w:t>ἐλιθάσθησαν, ⸀ἐπρίσθησαν, ἐν φόνῳ ⸀μαχαίρης ἀπέθανον, περιῆλθον ἐν μηλωταῖς, ἐν αἰγείοις δέρμασιν, ὑστερούμενοι, θλιβόμενοι, κακουχούμενοι,</w:t>
      </w:r>
    </w:p>
    <w:p>
      <w:pPr>
        <w:pStyle w:val="GreekVerse"/>
        <w:spacing w:after="24" w:line="240" w:lineRule="auto"/>
      </w:pPr>
      <w:r>
        <w:rPr>
          <w:rFonts w:ascii="Gentium Plus" w:hAnsi="Gentium Plus"/>
          <w:b/>
          <w:sz w:val="15"/>
        </w:rPr>
        <w:t xml:space="preserve">11:38 </w:t>
      </w:r>
      <w:r>
        <w:rPr>
          <w:rFonts w:ascii="Gentium Plus" w:hAnsi="Gentium Plus"/>
          <w:sz w:val="16"/>
        </w:rPr>
        <w:t>ὧν οὐκ ἦν ἄξιος ὁ κόσμος ⸀ἐπὶ ἐρημίαις πλανώμενοι καὶ ὄρεσι καὶ σπηλαίοις καὶ ταῖς ὀπαῖς τῆς γῆς·</w:t>
      </w:r>
    </w:p>
    <w:p>
      <w:pPr>
        <w:pStyle w:val="GreekVerse"/>
        <w:spacing w:after="24" w:line="240" w:lineRule="auto"/>
      </w:pPr>
      <w:r>
        <w:rPr>
          <w:rFonts w:ascii="Gentium Plus" w:hAnsi="Gentium Plus"/>
          <w:b/>
          <w:sz w:val="15"/>
        </w:rPr>
        <w:t xml:space="preserve">11:39 </w:t>
      </w:r>
      <w:r>
        <w:rPr>
          <w:rFonts w:ascii="Gentium Plus" w:hAnsi="Gentium Plus"/>
          <w:sz w:val="16"/>
        </w:rPr>
        <w:t>⸀καὶ πάντες μαρτυρηθέντες διὰ τῆς πίστεως οὐκ ἐκομίσαντο τὴν ἐπαγγελίαν,</w:t>
      </w:r>
    </w:p>
    <w:p>
      <w:pPr>
        <w:pStyle w:val="GreekVerse"/>
        <w:spacing w:after="24" w:line="240" w:lineRule="auto"/>
      </w:pPr>
      <w:r>
        <w:rPr>
          <w:rFonts w:ascii="Gentium Plus" w:hAnsi="Gentium Plus"/>
          <w:b/>
          <w:sz w:val="15"/>
        </w:rPr>
        <w:t xml:space="preserve">11:40 </w:t>
      </w:r>
      <w:r>
        <w:rPr>
          <w:rFonts w:ascii="Gentium Plus" w:hAnsi="Gentium Plus"/>
          <w:sz w:val="16"/>
        </w:rPr>
        <w:t>τοῦ θεοῦ περὶ ἡμῶν κρεῖττόν τι προβλεψαμένου, ἵνα μὴ χωρὶς ἡμῶν τελειωθῶσιν.</w:t>
      </w:r>
    </w:p>
    <w:p>
      <w:pPr>
        <w:pStyle w:val="GreekChapterHeading"/>
        <w:jc w:val="center"/>
      </w:pPr>
      <w:r>
        <w:t>Κεφάλαιον 12</w:t>
      </w:r>
    </w:p>
    <w:p>
      <w:pPr>
        <w:pStyle w:val="GreekVerse"/>
        <w:spacing w:after="24" w:line="240" w:lineRule="auto"/>
      </w:pPr>
      <w:r>
        <w:rPr>
          <w:rFonts w:ascii="Gentium Plus" w:hAnsi="Gentium Plus"/>
          <w:b/>
          <w:sz w:val="15"/>
        </w:rPr>
        <w:t xml:space="preserve">12:1 </w:t>
      </w:r>
      <w:r>
        <w:rPr>
          <w:rFonts w:ascii="Gentium Plus" w:hAnsi="Gentium Plus"/>
          <w:sz w:val="16"/>
        </w:rPr>
        <w:t>Τοιγαροῦν καὶ ἡμεῖς, τοσοῦτον ἔχοντες περικείμενον ἡμῖν νέφος μαρτύρων, ὄγκον ἀποθέμενοι πάντα καὶ τὴν εὐπερίστατον ἁμαρτίαν, διʼ ὑπομονῆς τρέχωμεν τὸν προκείμενον ἡμῖν ἀγῶνα,</w:t>
      </w:r>
    </w:p>
    <w:p>
      <w:pPr>
        <w:pStyle w:val="GreekVerse"/>
        <w:spacing w:after="24" w:line="240" w:lineRule="auto"/>
      </w:pPr>
      <w:r>
        <w:rPr>
          <w:rFonts w:ascii="Gentium Plus" w:hAnsi="Gentium Plus"/>
          <w:b/>
          <w:sz w:val="15"/>
        </w:rPr>
        <w:t xml:space="preserve">12:2 </w:t>
      </w:r>
      <w:r>
        <w:rPr>
          <w:rFonts w:ascii="Gentium Plus" w:hAnsi="Gentium Plus"/>
          <w:sz w:val="16"/>
        </w:rPr>
        <w:t>ἀφορῶντες εἰς τὸν τῆς πίστεως ἀρχηγὸν καὶ τελειωτὴν Ἰησοῦν, ὃς ἀντὶ τῆς προκειμένης αὐτῷ χαρᾶς ὑπέμεινεν σταυρὸν αἰσχύνης καταφρονήσας, ἐν δεξιᾷ τε τοῦ θρόνου τοῦ θεοῦ κεκάθικεν.</w:t>
      </w:r>
    </w:p>
    <w:p>
      <w:pPr>
        <w:pStyle w:val="GreekVerse"/>
        <w:spacing w:after="24" w:line="240" w:lineRule="auto"/>
      </w:pPr>
      <w:r>
        <w:rPr>
          <w:rFonts w:ascii="Gentium Plus" w:hAnsi="Gentium Plus"/>
          <w:b/>
          <w:sz w:val="15"/>
        </w:rPr>
        <w:t xml:space="preserve">12:3 </w:t>
      </w:r>
      <w:r>
        <w:rPr>
          <w:rFonts w:ascii="Gentium Plus" w:hAnsi="Gentium Plus"/>
          <w:sz w:val="16"/>
        </w:rPr>
        <w:t>Ἀναλογίσασθε γὰρ τὸν τοιαύτην ὑπομεμενηκότα ὑπὸ τῶν ἁμαρτωλῶν εἰς ⸀ἑαυτοὺς ἀντιλογίαν, ἵνα μὴ κάμητε ταῖς ψυχαῖς ὑμῶν ἐκλυόμενοι.</w:t>
      </w:r>
    </w:p>
    <w:p>
      <w:pPr>
        <w:pStyle w:val="GreekVerse"/>
        <w:spacing w:after="24" w:line="240" w:lineRule="auto"/>
      </w:pPr>
      <w:r>
        <w:rPr>
          <w:rFonts w:ascii="Gentium Plus" w:hAnsi="Gentium Plus"/>
          <w:b/>
          <w:sz w:val="15"/>
        </w:rPr>
        <w:t xml:space="preserve">12:4 </w:t>
      </w:r>
      <w:r>
        <w:rPr>
          <w:rFonts w:ascii="Gentium Plus" w:hAnsi="Gentium Plus"/>
          <w:sz w:val="16"/>
        </w:rPr>
        <w:t>οὔπω μέχρις αἵματος ἀντικατέστητε πρὸς τὴν ἁμαρτίαν ἀνταγωνιζόμενοι,</w:t>
      </w:r>
    </w:p>
    <w:p>
      <w:pPr>
        <w:pStyle w:val="GreekVerse"/>
        <w:spacing w:after="24" w:line="240" w:lineRule="auto"/>
      </w:pPr>
      <w:r>
        <w:rPr>
          <w:rFonts w:ascii="Gentium Plus" w:hAnsi="Gentium Plus"/>
          <w:b/>
          <w:sz w:val="15"/>
        </w:rPr>
        <w:t xml:space="preserve">12:5 </w:t>
      </w:r>
      <w:r>
        <w:rPr>
          <w:rFonts w:ascii="Gentium Plus" w:hAnsi="Gentium Plus"/>
          <w:sz w:val="16"/>
        </w:rPr>
        <w:t>καὶ ἐκλέλησθε τῆς παρακλήσεως, ἥτις ὑμῖν ὡς υἱοῖς διαλέγεται, Υἱέ μου, μὴ ὀλιγώρει παιδείας κυρίου, μηδὲ ἐκλύου ὑπʼ αὐτοῦ ἐλεγχόμενος·</w:t>
      </w:r>
    </w:p>
    <w:p>
      <w:pPr>
        <w:pStyle w:val="GreekVerse"/>
        <w:spacing w:after="24" w:line="240" w:lineRule="auto"/>
      </w:pPr>
      <w:r>
        <w:rPr>
          <w:rFonts w:ascii="Gentium Plus" w:hAnsi="Gentium Plus"/>
          <w:b/>
          <w:sz w:val="15"/>
        </w:rPr>
        <w:t xml:space="preserve">12:6 </w:t>
      </w:r>
      <w:r>
        <w:rPr>
          <w:rFonts w:ascii="Gentium Plus" w:hAnsi="Gentium Plus"/>
          <w:sz w:val="16"/>
        </w:rPr>
        <w:t>ὃν γὰρ ἀγαπᾷ κύριος παιδεύει, μαστιγοῖ δὲ πάντα υἱὸν ὃν παραδέχεται.</w:t>
      </w:r>
    </w:p>
    <w:p>
      <w:pPr>
        <w:pStyle w:val="GreekVerse"/>
        <w:spacing w:after="24" w:line="240" w:lineRule="auto"/>
      </w:pPr>
      <w:r>
        <w:rPr>
          <w:rFonts w:ascii="Gentium Plus" w:hAnsi="Gentium Plus"/>
          <w:b/>
          <w:sz w:val="15"/>
        </w:rPr>
        <w:t xml:space="preserve">12:7 </w:t>
      </w:r>
      <w:r>
        <w:rPr>
          <w:rFonts w:ascii="Gentium Plus" w:hAnsi="Gentium Plus"/>
          <w:sz w:val="16"/>
        </w:rPr>
        <w:t>εἰς παιδείαν ὑπομένετε· ὡς υἱοῖς ὑμῖν προσφέρεται ὁ θεός· τίς ⸀γὰρ υἱὸς ὃν οὐ παιδεύει πατήρ;</w:t>
      </w:r>
    </w:p>
    <w:p>
      <w:pPr>
        <w:pStyle w:val="GreekVerse"/>
        <w:spacing w:after="24" w:line="240" w:lineRule="auto"/>
      </w:pPr>
      <w:r>
        <w:rPr>
          <w:rFonts w:ascii="Gentium Plus" w:hAnsi="Gentium Plus"/>
          <w:b/>
          <w:sz w:val="15"/>
        </w:rPr>
        <w:t xml:space="preserve">12:8 </w:t>
      </w:r>
      <w:r>
        <w:rPr>
          <w:rFonts w:ascii="Gentium Plus" w:hAnsi="Gentium Plus"/>
          <w:sz w:val="16"/>
        </w:rPr>
        <w:t>εἰ δὲ χωρίς ἐστε παιδείας ἧς μέτοχοι γεγόνασι πάντες, ἄρα νόθοι ⸂καὶ οὐχ υἱοί ἐστε⸃.</w:t>
      </w:r>
    </w:p>
    <w:p>
      <w:pPr>
        <w:pStyle w:val="GreekVerse"/>
        <w:spacing w:after="24" w:line="240" w:lineRule="auto"/>
      </w:pPr>
      <w:r>
        <w:rPr>
          <w:rFonts w:ascii="Gentium Plus" w:hAnsi="Gentium Plus"/>
          <w:b/>
          <w:sz w:val="15"/>
        </w:rPr>
        <w:t xml:space="preserve">12:9 </w:t>
      </w:r>
      <w:r>
        <w:rPr>
          <w:rFonts w:ascii="Gentium Plus" w:hAnsi="Gentium Plus"/>
          <w:sz w:val="16"/>
        </w:rPr>
        <w:t>εἶτα τοὺς μὲν τῆς σαρκὸς ἡμῶν πατέρας εἴχομεν παιδευτὰς καὶ ἐνετρεπόμεθα· οὐ ⸀πολὺ μᾶλλον ὑποταγησόμεθα τῷ πατρὶ τῶν πνευμάτων καὶ ζήσομεν;</w:t>
      </w:r>
    </w:p>
    <w:p>
      <w:pPr>
        <w:pStyle w:val="GreekVerse"/>
        <w:spacing w:after="24" w:line="240" w:lineRule="auto"/>
      </w:pPr>
      <w:r>
        <w:rPr>
          <w:rFonts w:ascii="Gentium Plus" w:hAnsi="Gentium Plus"/>
          <w:b/>
          <w:sz w:val="15"/>
        </w:rPr>
        <w:t xml:space="preserve">12:10 </w:t>
      </w:r>
      <w:r>
        <w:rPr>
          <w:rFonts w:ascii="Gentium Plus" w:hAnsi="Gentium Plus"/>
          <w:sz w:val="16"/>
        </w:rPr>
        <w:t>οἱ μὲν γὰρ πρὸς ὀλίγας ἡμέρας κατὰ τὸ δοκοῦν αὐτοῖς ἐπαίδευον, ὁ δὲ ἐπὶ τὸ συμφέρον εἰς τὸ μεταλαβεῖν τῆς ἁγιότητος αὐτοῦ.</w:t>
      </w:r>
    </w:p>
    <w:p>
      <w:pPr>
        <w:pStyle w:val="GreekVerse"/>
        <w:spacing w:after="24" w:line="240" w:lineRule="auto"/>
      </w:pPr>
      <w:r>
        <w:rPr>
          <w:rFonts w:ascii="Gentium Plus" w:hAnsi="Gentium Plus"/>
          <w:b/>
          <w:sz w:val="15"/>
        </w:rPr>
        <w:t xml:space="preserve">12:11 </w:t>
      </w:r>
      <w:r>
        <w:rPr>
          <w:rFonts w:ascii="Gentium Plus" w:hAnsi="Gentium Plus"/>
          <w:sz w:val="16"/>
        </w:rPr>
        <w:t>πᾶσα ⸀δὲ παιδεία πρὸς μὲν τὸ παρὸν οὐ δοκεῖ χαρᾶς εἶναι ἀλλὰ λύπης, ὕστερον δὲ καρπὸν εἰρηνικὸν τοῖς διʼ αὐτῆς γεγυμνασμένοις ἀποδίδωσιν δικαιοσύνης.</w:t>
      </w:r>
    </w:p>
    <w:p>
      <w:pPr>
        <w:pStyle w:val="GreekVerse"/>
        <w:spacing w:after="24" w:line="240" w:lineRule="auto"/>
      </w:pPr>
      <w:r>
        <w:rPr>
          <w:rFonts w:ascii="Gentium Plus" w:hAnsi="Gentium Plus"/>
          <w:b/>
          <w:sz w:val="15"/>
        </w:rPr>
        <w:t xml:space="preserve">12:12 </w:t>
      </w:r>
      <w:r>
        <w:rPr>
          <w:rFonts w:ascii="Gentium Plus" w:hAnsi="Gentium Plus"/>
          <w:sz w:val="16"/>
        </w:rPr>
        <w:t>Διὸ τὰς παρειμένας χεῖρας καὶ τὰ παραλελυμένα γόνατα ἀνορθώσατε,</w:t>
      </w:r>
    </w:p>
    <w:p>
      <w:pPr>
        <w:pStyle w:val="GreekVerse"/>
        <w:spacing w:after="24" w:line="240" w:lineRule="auto"/>
      </w:pPr>
      <w:r>
        <w:rPr>
          <w:rFonts w:ascii="Gentium Plus" w:hAnsi="Gentium Plus"/>
          <w:b/>
          <w:sz w:val="15"/>
        </w:rPr>
        <w:t xml:space="preserve">12:13 </w:t>
      </w:r>
      <w:r>
        <w:rPr>
          <w:rFonts w:ascii="Gentium Plus" w:hAnsi="Gentium Plus"/>
          <w:sz w:val="16"/>
        </w:rPr>
        <w:t>καὶ τροχιὰς ὀρθὰς ⸀ποιεῖτε τοῖς ποσὶν ὑμῶν, ἵνα μὴ τὸ χωλὸν ἐκτραπῇ, ἰαθῇ δὲ μᾶλλον.</w:t>
      </w:r>
    </w:p>
    <w:p>
      <w:pPr>
        <w:pStyle w:val="GreekVerse"/>
        <w:spacing w:after="24" w:line="240" w:lineRule="auto"/>
      </w:pPr>
      <w:r>
        <w:rPr>
          <w:rFonts w:ascii="Gentium Plus" w:hAnsi="Gentium Plus"/>
          <w:b/>
          <w:sz w:val="15"/>
        </w:rPr>
        <w:t xml:space="preserve">12:14 </w:t>
      </w:r>
      <w:r>
        <w:rPr>
          <w:rFonts w:ascii="Gentium Plus" w:hAnsi="Gentium Plus"/>
          <w:sz w:val="16"/>
        </w:rPr>
        <w:t>Εἰρήνην διώκετε μετὰ πάντων, καὶ τὸν ἁγιασμόν, οὗ χωρὶς οὐδεὶς ὄψεται τὸν κύριον,</w:t>
      </w:r>
    </w:p>
    <w:p>
      <w:pPr>
        <w:pStyle w:val="GreekVerse"/>
        <w:spacing w:after="24" w:line="240" w:lineRule="auto"/>
      </w:pPr>
      <w:r>
        <w:rPr>
          <w:rFonts w:ascii="Gentium Plus" w:hAnsi="Gentium Plus"/>
          <w:b/>
          <w:sz w:val="15"/>
        </w:rPr>
        <w:t xml:space="preserve">12:15 </w:t>
      </w:r>
      <w:r>
        <w:rPr>
          <w:rFonts w:ascii="Gentium Plus" w:hAnsi="Gentium Plus"/>
          <w:sz w:val="16"/>
        </w:rPr>
        <w:t>ἐπισκοποῦντες μή τις ὑστερῶν ἀπὸ τῆς χάριτος τοῦ θεοῦ, μή τις ῥίζα πικρίας ἄνω φύουσα ἐνοχλῇ καὶ ⸂διʼ αὐτῆς⸃ μιανθῶσιν ⸀πολλοί,</w:t>
      </w:r>
    </w:p>
    <w:p>
      <w:pPr>
        <w:pStyle w:val="GreekVerse"/>
        <w:spacing w:after="24" w:line="240" w:lineRule="auto"/>
      </w:pPr>
      <w:r>
        <w:rPr>
          <w:rFonts w:ascii="Gentium Plus" w:hAnsi="Gentium Plus"/>
          <w:b/>
          <w:sz w:val="15"/>
        </w:rPr>
        <w:t xml:space="preserve">12:16 </w:t>
      </w:r>
      <w:r>
        <w:rPr>
          <w:rFonts w:ascii="Gentium Plus" w:hAnsi="Gentium Plus"/>
          <w:sz w:val="16"/>
        </w:rPr>
        <w:t>μή τις πόρνος ἢ βέβηλος ὡς Ἠσαῦ, ὃς ἀντὶ βρώσεως μιᾶς ἀπέδετο τὰ πρωτοτόκια ⸀ἑαυτοῦ.</w:t>
      </w:r>
    </w:p>
    <w:p>
      <w:pPr>
        <w:pStyle w:val="GreekVerse"/>
        <w:spacing w:after="24" w:line="240" w:lineRule="auto"/>
      </w:pPr>
      <w:r>
        <w:rPr>
          <w:rFonts w:ascii="Gentium Plus" w:hAnsi="Gentium Plus"/>
          <w:b/>
          <w:sz w:val="15"/>
        </w:rPr>
        <w:t xml:space="preserve">12:17 </w:t>
      </w:r>
      <w:r>
        <w:rPr>
          <w:rFonts w:ascii="Gentium Plus" w:hAnsi="Gentium Plus"/>
          <w:sz w:val="16"/>
        </w:rPr>
        <w:t>ἴστε γὰρ ὅτι καὶ μετέπειτα θέλων κληρονομῆσαι τὴν εὐλογίαν ἀπεδοκιμάσθη, μετανοίας γὰρ τόπον οὐχ εὗρεν, καίπερ μετὰ δακρύων ἐκζητήσας αὐτήν.</w:t>
      </w:r>
    </w:p>
    <w:p>
      <w:pPr>
        <w:pStyle w:val="GreekVerse"/>
        <w:spacing w:after="24" w:line="240" w:lineRule="auto"/>
      </w:pPr>
      <w:r>
        <w:rPr>
          <w:rFonts w:ascii="Gentium Plus" w:hAnsi="Gentium Plus"/>
          <w:b/>
          <w:sz w:val="15"/>
        </w:rPr>
        <w:t xml:space="preserve">12:18 </w:t>
      </w:r>
      <w:r>
        <w:rPr>
          <w:rFonts w:ascii="Gentium Plus" w:hAnsi="Gentium Plus"/>
          <w:sz w:val="16"/>
        </w:rPr>
        <w:t>Οὐ γὰρ προσεληλύθατε ⸀ψηλαφωμένῳ καὶ κεκαυμένῳ πυρὶ καὶ γνόφῳ καὶ ⸀ζόφῳ καὶ θυέλλῃ</w:t>
      </w:r>
    </w:p>
    <w:p>
      <w:pPr>
        <w:pStyle w:val="GreekVerse"/>
        <w:spacing w:after="24" w:line="240" w:lineRule="auto"/>
      </w:pPr>
      <w:r>
        <w:rPr>
          <w:rFonts w:ascii="Gentium Plus" w:hAnsi="Gentium Plus"/>
          <w:b/>
          <w:sz w:val="15"/>
        </w:rPr>
        <w:t xml:space="preserve">12:19 </w:t>
      </w:r>
      <w:r>
        <w:rPr>
          <w:rFonts w:ascii="Gentium Plus" w:hAnsi="Gentium Plus"/>
          <w:sz w:val="16"/>
        </w:rPr>
        <w:t>καὶ σάλπιγγος ἤχῳ καὶ φωνῇ ῥημάτων, ἧς οἱ ἀκούσαντες παρῃτήσαντο ⸀μὴ προστεθῆναι αὐτοῖς λόγον·</w:t>
      </w:r>
    </w:p>
    <w:p>
      <w:pPr>
        <w:pStyle w:val="GreekVerse"/>
        <w:spacing w:after="24" w:line="240" w:lineRule="auto"/>
      </w:pPr>
      <w:r>
        <w:rPr>
          <w:rFonts w:ascii="Gentium Plus" w:hAnsi="Gentium Plus"/>
          <w:b/>
          <w:sz w:val="15"/>
        </w:rPr>
        <w:t xml:space="preserve">12:20 </w:t>
      </w:r>
      <w:r>
        <w:rPr>
          <w:rFonts w:ascii="Gentium Plus" w:hAnsi="Gentium Plus"/>
          <w:sz w:val="16"/>
        </w:rPr>
        <w:t>οὐκ ἔφερον γὰρ τὸ διαστελλόμενον· Κἂν θηρίον θίγῃ τοῦ ὄρους, λιθοβοληθήσεται·</w:t>
      </w:r>
    </w:p>
    <w:p>
      <w:pPr>
        <w:pStyle w:val="GreekVerse"/>
        <w:spacing w:after="24" w:line="240" w:lineRule="auto"/>
      </w:pPr>
      <w:r>
        <w:rPr>
          <w:rFonts w:ascii="Gentium Plus" w:hAnsi="Gentium Plus"/>
          <w:b/>
          <w:sz w:val="15"/>
        </w:rPr>
        <w:t xml:space="preserve">12:21 </w:t>
      </w:r>
      <w:r>
        <w:rPr>
          <w:rFonts w:ascii="Gentium Plus" w:hAnsi="Gentium Plus"/>
          <w:sz w:val="16"/>
        </w:rPr>
        <w:t>καί, οὕτω φοβερὸν ἦν τὸ φανταζόμενον, Μωϋσῆς εἶπεν· Ἔκφοβός εἰμι καὶ ἔντρομος.</w:t>
      </w:r>
    </w:p>
    <w:p>
      <w:pPr>
        <w:pStyle w:val="GreekVerse"/>
        <w:spacing w:after="24" w:line="240" w:lineRule="auto"/>
      </w:pPr>
      <w:r>
        <w:rPr>
          <w:rFonts w:ascii="Gentium Plus" w:hAnsi="Gentium Plus"/>
          <w:b/>
          <w:sz w:val="15"/>
        </w:rPr>
        <w:t xml:space="preserve">12:22 </w:t>
      </w:r>
      <w:r>
        <w:rPr>
          <w:rFonts w:ascii="Gentium Plus" w:hAnsi="Gentium Plus"/>
          <w:sz w:val="16"/>
        </w:rPr>
        <w:t>ἀλλὰ προσεληλύθατε Σιὼν ὄρει καὶ πόλει θεοῦ ζῶντος, Ἰερουσαλὴμ ἐπουρανίῳ, καὶ μυριάσιν ἀγγέλων, πανηγύρει</w:t>
      </w:r>
    </w:p>
    <w:p>
      <w:pPr>
        <w:pStyle w:val="GreekVerse"/>
        <w:spacing w:after="24" w:line="240" w:lineRule="auto"/>
      </w:pPr>
      <w:r>
        <w:rPr>
          <w:rFonts w:ascii="Gentium Plus" w:hAnsi="Gentium Plus"/>
          <w:b/>
          <w:sz w:val="15"/>
        </w:rPr>
        <w:t xml:space="preserve">12:23 </w:t>
      </w:r>
      <w:r>
        <w:rPr>
          <w:rFonts w:ascii="Gentium Plus" w:hAnsi="Gentium Plus"/>
          <w:sz w:val="16"/>
        </w:rPr>
        <w:t>καὶ ἐκκλησίᾳ πρωτοτόκων ⸂ἀπογεγραμμένων ἐν οὐρανοῖς⸃, καὶ κριτῇ θεῷ πάντων, καὶ πνεύμασι δικαίων τετελειωμένων,</w:t>
      </w:r>
    </w:p>
    <w:p>
      <w:pPr>
        <w:pStyle w:val="GreekVerse"/>
        <w:spacing w:after="24" w:line="240" w:lineRule="auto"/>
      </w:pPr>
      <w:r>
        <w:rPr>
          <w:rFonts w:ascii="Gentium Plus" w:hAnsi="Gentium Plus"/>
          <w:b/>
          <w:sz w:val="15"/>
        </w:rPr>
        <w:t xml:space="preserve">12:24 </w:t>
      </w:r>
      <w:r>
        <w:rPr>
          <w:rFonts w:ascii="Gentium Plus" w:hAnsi="Gentium Plus"/>
          <w:sz w:val="16"/>
        </w:rPr>
        <w:t>καὶ διαθήκης νέας μεσίτῃ Ἰησοῦ, καὶ αἵματι ῥαντισμοῦ κρεῖττον λαλοῦντι παρὰ τὸν Ἅβελ.</w:t>
      </w:r>
    </w:p>
    <w:p>
      <w:pPr>
        <w:pStyle w:val="GreekVerse"/>
        <w:spacing w:after="24" w:line="240" w:lineRule="auto"/>
      </w:pPr>
      <w:r>
        <w:rPr>
          <w:rFonts w:ascii="Gentium Plus" w:hAnsi="Gentium Plus"/>
          <w:b/>
          <w:sz w:val="15"/>
        </w:rPr>
        <w:t xml:space="preserve">12:25 </w:t>
      </w:r>
      <w:r>
        <w:rPr>
          <w:rFonts w:ascii="Gentium Plus" w:hAnsi="Gentium Plus"/>
          <w:sz w:val="16"/>
        </w:rPr>
        <w:t>Βλέπετε μὴ παραιτήσησθε τὸν λαλοῦντα· εἰ γὰρ ἐκεῖνοι οὐκ ⸀ἐξέφυγον ⸂ἐπὶ γῆς παραιτησάμενοι τὸν⸃ χρηματίζοντα, ⸀πολὺ μᾶλλον ἡμεῖς οἱ τὸν ἀπʼ οὐρανῶν ἀποστρεφόμενοι·</w:t>
      </w:r>
    </w:p>
    <w:p>
      <w:pPr>
        <w:pStyle w:val="GreekVerse"/>
        <w:spacing w:after="24" w:line="240" w:lineRule="auto"/>
      </w:pPr>
      <w:r>
        <w:rPr>
          <w:rFonts w:ascii="Gentium Plus" w:hAnsi="Gentium Plus"/>
          <w:b/>
          <w:sz w:val="15"/>
        </w:rPr>
        <w:t xml:space="preserve">12:26 </w:t>
      </w:r>
      <w:r>
        <w:rPr>
          <w:rFonts w:ascii="Gentium Plus" w:hAnsi="Gentium Plus"/>
          <w:sz w:val="16"/>
        </w:rPr>
        <w:t>οὗ ἡ φωνὴ τὴν γῆν ἐσάλευσεν τότε, νῦν δὲ ἐπήγγελται λέγων· Ἔτι ἅπαξ ἐγὼ ⸀σείσω οὐ μόνον τὴν γῆν ἀλλὰ καὶ τὸν οὐρανόν.</w:t>
      </w:r>
    </w:p>
    <w:p>
      <w:pPr>
        <w:pStyle w:val="GreekVerse"/>
        <w:spacing w:after="24" w:line="240" w:lineRule="auto"/>
      </w:pPr>
      <w:r>
        <w:rPr>
          <w:rFonts w:ascii="Gentium Plus" w:hAnsi="Gentium Plus"/>
          <w:b/>
          <w:sz w:val="15"/>
        </w:rPr>
        <w:t xml:space="preserve">12:27 </w:t>
      </w:r>
      <w:r>
        <w:rPr>
          <w:rFonts w:ascii="Gentium Plus" w:hAnsi="Gentium Plus"/>
          <w:sz w:val="16"/>
        </w:rPr>
        <w:t>τὸ δὲ Ἔτι ἅπαξ δηλοῖ ⸂τῶν σαλευομένων⸃ μετάθεσιν ὡς πεποιημένων, ἵνα μείνῃ τὰ μὴ σαλευόμενα.</w:t>
      </w:r>
    </w:p>
    <w:p>
      <w:pPr>
        <w:pStyle w:val="GreekVerse"/>
        <w:spacing w:after="24" w:line="240" w:lineRule="auto"/>
      </w:pPr>
      <w:r>
        <w:rPr>
          <w:rFonts w:ascii="Gentium Plus" w:hAnsi="Gentium Plus"/>
          <w:b/>
          <w:sz w:val="15"/>
        </w:rPr>
        <w:t xml:space="preserve">12:28 </w:t>
      </w:r>
      <w:r>
        <w:rPr>
          <w:rFonts w:ascii="Gentium Plus" w:hAnsi="Gentium Plus"/>
          <w:sz w:val="16"/>
        </w:rPr>
        <w:t>διὸ βασιλείαν ἀσάλευτον παραλαμβάνοντες ἔχωμεν χάριν, διʼ ἧς ⸀λατρεύωμεν εὐαρέστως τῷ θεῷ μετὰ ⸂εὐλαβείας καὶ δέους⸃,</w:t>
      </w:r>
    </w:p>
    <w:p>
      <w:pPr>
        <w:pStyle w:val="GreekVerse"/>
        <w:spacing w:after="24" w:line="240" w:lineRule="auto"/>
      </w:pPr>
      <w:r>
        <w:rPr>
          <w:rFonts w:ascii="Gentium Plus" w:hAnsi="Gentium Plus"/>
          <w:b/>
          <w:sz w:val="15"/>
        </w:rPr>
        <w:t xml:space="preserve">12:29 </w:t>
      </w:r>
      <w:r>
        <w:rPr>
          <w:rFonts w:ascii="Gentium Plus" w:hAnsi="Gentium Plus"/>
          <w:sz w:val="16"/>
        </w:rPr>
        <w:t>καὶ γὰρ ὁ θεὸς ἡμῶν πῦρ καταναλίσκον.</w:t>
      </w:r>
    </w:p>
    <w:p>
      <w:pPr>
        <w:pStyle w:val="GreekChapterHeading"/>
        <w:jc w:val="center"/>
      </w:pPr>
      <w:r>
        <w:t>Κεφάλαιον 13</w:t>
      </w:r>
    </w:p>
    <w:p>
      <w:pPr>
        <w:pStyle w:val="GreekVerse"/>
        <w:spacing w:after="24" w:line="240" w:lineRule="auto"/>
      </w:pPr>
      <w:r>
        <w:rPr>
          <w:rFonts w:ascii="Gentium Plus" w:hAnsi="Gentium Plus"/>
          <w:b/>
          <w:sz w:val="15"/>
        </w:rPr>
        <w:t xml:space="preserve">13:1 </w:t>
      </w:r>
      <w:r>
        <w:rPr>
          <w:rFonts w:ascii="Gentium Plus" w:hAnsi="Gentium Plus"/>
          <w:sz w:val="16"/>
        </w:rPr>
        <w:t>Ἡ φιλαδελφία μενέτω.</w:t>
      </w:r>
    </w:p>
    <w:p>
      <w:pPr>
        <w:pStyle w:val="GreekVerse"/>
        <w:spacing w:after="24" w:line="240" w:lineRule="auto"/>
      </w:pPr>
      <w:r>
        <w:rPr>
          <w:rFonts w:ascii="Gentium Plus" w:hAnsi="Gentium Plus"/>
          <w:b/>
          <w:sz w:val="15"/>
        </w:rPr>
        <w:t xml:space="preserve">13:2 </w:t>
      </w:r>
      <w:r>
        <w:rPr>
          <w:rFonts w:ascii="Gentium Plus" w:hAnsi="Gentium Plus"/>
          <w:sz w:val="16"/>
        </w:rPr>
        <w:t>τῆς φιλοξενίας μὴ ἐπιλανθάνεσθε, διὰ ταύτης γὰρ ἔλαθόν τινες ξενίσαντες ἀγγέλους.</w:t>
      </w:r>
    </w:p>
    <w:p>
      <w:pPr>
        <w:pStyle w:val="GreekVerse"/>
        <w:spacing w:after="24" w:line="240" w:lineRule="auto"/>
      </w:pPr>
      <w:r>
        <w:rPr>
          <w:rFonts w:ascii="Gentium Plus" w:hAnsi="Gentium Plus"/>
          <w:b/>
          <w:sz w:val="15"/>
        </w:rPr>
        <w:t xml:space="preserve">13:3 </w:t>
      </w:r>
      <w:r>
        <w:rPr>
          <w:rFonts w:ascii="Gentium Plus" w:hAnsi="Gentium Plus"/>
          <w:sz w:val="16"/>
        </w:rPr>
        <w:t>μιμνῄσκεσθε τῶν δεσμίων ὡς συνδεδεμένοι, τῶν κακουχουμένων ὡς καὶ αὐτοὶ ὄντες ἐν σώματι.</w:t>
      </w:r>
    </w:p>
    <w:p>
      <w:pPr>
        <w:pStyle w:val="GreekVerse"/>
        <w:spacing w:after="24" w:line="240" w:lineRule="auto"/>
      </w:pPr>
      <w:r>
        <w:rPr>
          <w:rFonts w:ascii="Gentium Plus" w:hAnsi="Gentium Plus"/>
          <w:b/>
          <w:sz w:val="15"/>
        </w:rPr>
        <w:t xml:space="preserve">13:4 </w:t>
      </w:r>
      <w:r>
        <w:rPr>
          <w:rFonts w:ascii="Gentium Plus" w:hAnsi="Gentium Plus"/>
          <w:sz w:val="16"/>
        </w:rPr>
        <w:t>τίμιος ὁ γάμος ἐν πᾶσιν καὶ ἡ κοίτη ἀμίαντος, πόρνους ⸀γὰρ καὶ μοιχοὺς κρινεῖ ὁ θεός.</w:t>
      </w:r>
    </w:p>
    <w:p>
      <w:pPr>
        <w:pStyle w:val="GreekVerse"/>
        <w:spacing w:after="24" w:line="240" w:lineRule="auto"/>
      </w:pPr>
      <w:r>
        <w:rPr>
          <w:rFonts w:ascii="Gentium Plus" w:hAnsi="Gentium Plus"/>
          <w:b/>
          <w:sz w:val="15"/>
        </w:rPr>
        <w:t xml:space="preserve">13:5 </w:t>
      </w:r>
      <w:r>
        <w:rPr>
          <w:rFonts w:ascii="Gentium Plus" w:hAnsi="Gentium Plus"/>
          <w:sz w:val="16"/>
        </w:rPr>
        <w:t>ἀφιλάργυρος ὁ τρόπος· ἀρκούμενοι τοῖς παροῦσιν· αὐτὸς γὰρ εἴρηκεν· Οὐ μή σε ἀνῶ οὐδʼ οὐ μή σε ⸀ἐγκαταλίπω·</w:t>
      </w:r>
    </w:p>
    <w:p>
      <w:pPr>
        <w:pStyle w:val="GreekVerse"/>
        <w:spacing w:after="24" w:line="240" w:lineRule="auto"/>
      </w:pPr>
      <w:r>
        <w:rPr>
          <w:rFonts w:ascii="Gentium Plus" w:hAnsi="Gentium Plus"/>
          <w:b/>
          <w:sz w:val="15"/>
        </w:rPr>
        <w:t xml:space="preserve">13:6 </w:t>
      </w:r>
      <w:r>
        <w:rPr>
          <w:rFonts w:ascii="Gentium Plus" w:hAnsi="Gentium Plus"/>
          <w:sz w:val="16"/>
        </w:rPr>
        <w:t>ὥστε θαρροῦντας ἡμᾶς λέγειν· Κύριος ἐμοὶ βοηθός, ⸀οὐ φοβηθήσομαι· τί ποιήσει μοι ἄνθρωπος;</w:t>
      </w:r>
    </w:p>
    <w:p>
      <w:pPr>
        <w:pStyle w:val="GreekVerse"/>
        <w:spacing w:after="24" w:line="240" w:lineRule="auto"/>
      </w:pPr>
      <w:r>
        <w:rPr>
          <w:rFonts w:ascii="Gentium Plus" w:hAnsi="Gentium Plus"/>
          <w:b/>
          <w:sz w:val="15"/>
        </w:rPr>
        <w:t xml:space="preserve">13:7 </w:t>
      </w:r>
      <w:r>
        <w:rPr>
          <w:rFonts w:ascii="Gentium Plus" w:hAnsi="Gentium Plus"/>
          <w:sz w:val="16"/>
        </w:rPr>
        <w:t>Μνημονεύετε τῶν ἡγουμένων ὑμῶν, οἵτινες ἐλάλησαν ὑμῖν τὸν λόγον τοῦ θεοῦ, ὧν ἀναθεωροῦντες τὴν ἔκβασιν τῆς ἀναστροφῆς μιμεῖσθε τὴν πίστιν.</w:t>
      </w:r>
    </w:p>
    <w:p>
      <w:pPr>
        <w:pStyle w:val="GreekVerse"/>
        <w:spacing w:after="24" w:line="240" w:lineRule="auto"/>
      </w:pPr>
      <w:r>
        <w:rPr>
          <w:rFonts w:ascii="Gentium Plus" w:hAnsi="Gentium Plus"/>
          <w:b/>
          <w:sz w:val="15"/>
        </w:rPr>
        <w:t xml:space="preserve">13:8 </w:t>
      </w:r>
      <w:r>
        <w:rPr>
          <w:rFonts w:ascii="Gentium Plus" w:hAnsi="Gentium Plus"/>
          <w:sz w:val="16"/>
        </w:rPr>
        <w:t>Ἰησοῦς Χριστὸς ἐχθὲς καὶ σήμερον ὁ αὐτός, καὶ εἰς τοὺς αἰῶνας.</w:t>
      </w:r>
    </w:p>
    <w:p>
      <w:pPr>
        <w:pStyle w:val="GreekVerse"/>
        <w:spacing w:after="24" w:line="240" w:lineRule="auto"/>
      </w:pPr>
      <w:r>
        <w:rPr>
          <w:rFonts w:ascii="Gentium Plus" w:hAnsi="Gentium Plus"/>
          <w:b/>
          <w:sz w:val="15"/>
        </w:rPr>
        <w:t xml:space="preserve">13:9 </w:t>
      </w:r>
      <w:r>
        <w:rPr>
          <w:rFonts w:ascii="Gentium Plus" w:hAnsi="Gentium Plus"/>
          <w:sz w:val="16"/>
        </w:rPr>
        <w:t>διδαχαῖς ποικίλαις καὶ ξέναις μὴ παραφέρεσθε· καλὸν γὰρ χάριτι βεβαιοῦσθαι τὴν καρδίαν, οὐ βρώμασιν, ἐν οἷς οὐκ ὠφελήθησαν οἱ ⸀περιπατοῦντες.</w:t>
      </w:r>
    </w:p>
    <w:p>
      <w:pPr>
        <w:pStyle w:val="GreekVerse"/>
        <w:spacing w:after="24" w:line="240" w:lineRule="auto"/>
      </w:pPr>
      <w:r>
        <w:rPr>
          <w:rFonts w:ascii="Gentium Plus" w:hAnsi="Gentium Plus"/>
          <w:b/>
          <w:sz w:val="15"/>
        </w:rPr>
        <w:t xml:space="preserve">13:10 </w:t>
      </w:r>
      <w:r>
        <w:rPr>
          <w:rFonts w:ascii="Gentium Plus" w:hAnsi="Gentium Plus"/>
          <w:sz w:val="16"/>
        </w:rPr>
        <w:t>ἔχομεν θυσιαστήριον ἐξ οὗ φαγεῖν οὐκ ἔχουσιν ἐξουσίαν οἱ τῇ σκηνῇ λατρεύοντες.</w:t>
      </w:r>
    </w:p>
    <w:p>
      <w:pPr>
        <w:pStyle w:val="GreekVerse"/>
        <w:spacing w:after="24" w:line="240" w:lineRule="auto"/>
      </w:pPr>
      <w:r>
        <w:rPr>
          <w:rFonts w:ascii="Gentium Plus" w:hAnsi="Gentium Plus"/>
          <w:b/>
          <w:sz w:val="15"/>
        </w:rPr>
        <w:t xml:space="preserve">13:11 </w:t>
      </w:r>
      <w:r>
        <w:rPr>
          <w:rFonts w:ascii="Gentium Plus" w:hAnsi="Gentium Plus"/>
          <w:sz w:val="16"/>
        </w:rPr>
        <w:t>ὧν γὰρ εἰσφέρεται ζῴων τὸ αἷμα περὶ ἁμαρτίας εἰς τὰ ἅγια διὰ τοῦ ἀρχιερέως, τούτων τὰ σώματα κατακαίεται ἔξω τῆς παρεμβολῆς·</w:t>
      </w:r>
    </w:p>
    <w:p>
      <w:pPr>
        <w:pStyle w:val="GreekVerse"/>
        <w:spacing w:after="24" w:line="240" w:lineRule="auto"/>
      </w:pPr>
      <w:r>
        <w:rPr>
          <w:rFonts w:ascii="Gentium Plus" w:hAnsi="Gentium Plus"/>
          <w:b/>
          <w:sz w:val="15"/>
        </w:rPr>
        <w:t xml:space="preserve">13:12 </w:t>
      </w:r>
      <w:r>
        <w:rPr>
          <w:rFonts w:ascii="Gentium Plus" w:hAnsi="Gentium Plus"/>
          <w:sz w:val="16"/>
        </w:rPr>
        <w:t>διὸ καὶ Ἰησοῦς, ἵνα ἁγιάσῃ διὰ τοῦ ἰδίου αἵματος τὸν λαόν, ἔξω τῆς πύλης ἔπαθεν.</w:t>
      </w:r>
    </w:p>
    <w:p>
      <w:pPr>
        <w:pStyle w:val="GreekVerse"/>
        <w:spacing w:after="24" w:line="240" w:lineRule="auto"/>
      </w:pPr>
      <w:r>
        <w:rPr>
          <w:rFonts w:ascii="Gentium Plus" w:hAnsi="Gentium Plus"/>
          <w:b/>
          <w:sz w:val="15"/>
        </w:rPr>
        <w:t xml:space="preserve">13:13 </w:t>
      </w:r>
      <w:r>
        <w:rPr>
          <w:rFonts w:ascii="Gentium Plus" w:hAnsi="Gentium Plus"/>
          <w:sz w:val="16"/>
        </w:rPr>
        <w:t>τοίνυν ἐξερχώμεθα πρὸς αὐτὸν ἔξω τῆς παρεμβολῆς, τὸν ὀνειδισμὸν αὐτοῦ φέροντες.</w:t>
      </w:r>
    </w:p>
    <w:p>
      <w:pPr>
        <w:pStyle w:val="GreekVerse"/>
        <w:spacing w:after="24" w:line="240" w:lineRule="auto"/>
      </w:pPr>
      <w:r>
        <w:rPr>
          <w:rFonts w:ascii="Gentium Plus" w:hAnsi="Gentium Plus"/>
          <w:b/>
          <w:sz w:val="15"/>
        </w:rPr>
        <w:t xml:space="preserve">13:14 </w:t>
      </w:r>
      <w:r>
        <w:rPr>
          <w:rFonts w:ascii="Gentium Plus" w:hAnsi="Gentium Plus"/>
          <w:sz w:val="16"/>
        </w:rPr>
        <w:t>οὐ γὰρ ἔχομεν ὧδε μένουσαν πόλιν, ἀλλὰ τὴν μέλλουσαν ἐπιζητοῦμεν·</w:t>
      </w:r>
    </w:p>
    <w:p>
      <w:pPr>
        <w:pStyle w:val="GreekVerse"/>
        <w:spacing w:after="24" w:line="240" w:lineRule="auto"/>
      </w:pPr>
      <w:r>
        <w:rPr>
          <w:rFonts w:ascii="Gentium Plus" w:hAnsi="Gentium Plus"/>
          <w:b/>
          <w:sz w:val="15"/>
        </w:rPr>
        <w:t xml:space="preserve">13:15 </w:t>
      </w:r>
      <w:r>
        <w:rPr>
          <w:rFonts w:ascii="Gentium Plus" w:hAnsi="Gentium Plus"/>
          <w:sz w:val="16"/>
        </w:rPr>
        <w:t>διʼ αὐτοῦ ⸀οὖν ἀναφέρωμεν θυσίαν αἰνέσεως διὰ παντὸς τῷ θεῷ, τοῦτʼ ἔστιν καρπὸν χειλέων ὁμολογούντων τῷ ὀνόματι αὐτοῦ.</w:t>
      </w:r>
    </w:p>
    <w:p>
      <w:pPr>
        <w:pStyle w:val="GreekVerse"/>
        <w:spacing w:after="24" w:line="240" w:lineRule="auto"/>
      </w:pPr>
      <w:r>
        <w:rPr>
          <w:rFonts w:ascii="Gentium Plus" w:hAnsi="Gentium Plus"/>
          <w:b/>
          <w:sz w:val="15"/>
        </w:rPr>
        <w:t xml:space="preserve">13:16 </w:t>
      </w:r>
      <w:r>
        <w:rPr>
          <w:rFonts w:ascii="Gentium Plus" w:hAnsi="Gentium Plus"/>
          <w:sz w:val="16"/>
        </w:rPr>
        <w:t>τῆς δὲ εὐποιΐας καὶ κοινωνίας μὴ ἐπιλανθάνεσθε, τοιαύταις γὰρ θυσίαις εὐαρεστεῖται ὁ θεός.</w:t>
      </w:r>
    </w:p>
    <w:p>
      <w:pPr>
        <w:pStyle w:val="GreekVerse"/>
        <w:spacing w:after="24" w:line="240" w:lineRule="auto"/>
      </w:pPr>
      <w:r>
        <w:rPr>
          <w:rFonts w:ascii="Gentium Plus" w:hAnsi="Gentium Plus"/>
          <w:b/>
          <w:sz w:val="15"/>
        </w:rPr>
        <w:t xml:space="preserve">13:17 </w:t>
      </w:r>
      <w:r>
        <w:rPr>
          <w:rFonts w:ascii="Gentium Plus" w:hAnsi="Gentium Plus"/>
          <w:sz w:val="16"/>
        </w:rPr>
        <w:t>Πείθεσθε τοῖς ἡγουμένοις ὑμῶν καὶ ὑπείκετε, αὐτοὶ γὰρ ἀγρυπνοῦσιν ὑπὲρ τῶν ψυχῶν ὑμῶν ὡς λόγον ἀποδώσοντες, ἵνα μετὰ χαρᾶς τοῦτο ποιῶσιν καὶ μὴ στενάζοντες, ἀλυσιτελὲς γὰρ ὑμῖν τοῦτο.</w:t>
      </w:r>
    </w:p>
    <w:p>
      <w:pPr>
        <w:pStyle w:val="GreekVerse"/>
        <w:spacing w:after="24" w:line="240" w:lineRule="auto"/>
      </w:pPr>
      <w:r>
        <w:rPr>
          <w:rFonts w:ascii="Gentium Plus" w:hAnsi="Gentium Plus"/>
          <w:b/>
          <w:sz w:val="15"/>
        </w:rPr>
        <w:t xml:space="preserve">13:18 </w:t>
      </w:r>
      <w:r>
        <w:rPr>
          <w:rFonts w:ascii="Gentium Plus" w:hAnsi="Gentium Plus"/>
          <w:sz w:val="16"/>
        </w:rPr>
        <w:t>Προσεύχεσθε περὶ ἡμῶν, ⸀πειθόμεθα γὰρ ὅτι καλὴν συνείδησιν ἔχομεν, ἐν πᾶσιν καλῶς θέλοντες ἀναστρέφεσθαι.</w:t>
      </w:r>
    </w:p>
    <w:p>
      <w:pPr>
        <w:pStyle w:val="GreekVerse"/>
        <w:spacing w:after="24" w:line="240" w:lineRule="auto"/>
      </w:pPr>
      <w:r>
        <w:rPr>
          <w:rFonts w:ascii="Gentium Plus" w:hAnsi="Gentium Plus"/>
          <w:b/>
          <w:sz w:val="15"/>
        </w:rPr>
        <w:t xml:space="preserve">13:19 </w:t>
      </w:r>
      <w:r>
        <w:rPr>
          <w:rFonts w:ascii="Gentium Plus" w:hAnsi="Gentium Plus"/>
          <w:sz w:val="16"/>
        </w:rPr>
        <w:t>περισσοτέρως δὲ παρακαλῶ τοῦτο ποιῆσαι ἵνα τάχιον ἀποκατασταθῶ ὑμῖν.</w:t>
      </w:r>
    </w:p>
    <w:p>
      <w:pPr>
        <w:pStyle w:val="GreekVerse"/>
        <w:spacing w:after="24" w:line="240" w:lineRule="auto"/>
      </w:pPr>
      <w:r>
        <w:rPr>
          <w:rFonts w:ascii="Gentium Plus" w:hAnsi="Gentium Plus"/>
          <w:b/>
          <w:sz w:val="15"/>
        </w:rPr>
        <w:t xml:space="preserve">13:20 </w:t>
      </w:r>
      <w:r>
        <w:rPr>
          <w:rFonts w:ascii="Gentium Plus" w:hAnsi="Gentium Plus"/>
          <w:sz w:val="16"/>
        </w:rPr>
        <w:t>Ὁ δὲ θεὸς τῆς εἰρήνης, ὁ ἀναγαγὼν ἐκ νεκρῶν τὸν ποιμένα τῶν προβάτων τὸν μέγαν ἐν αἵματι διαθήκης αἰωνίου, τὸν κύριον ἡμῶν Ἰησοῦν,</w:t>
      </w:r>
    </w:p>
    <w:p>
      <w:pPr>
        <w:pStyle w:val="GreekVerse"/>
        <w:spacing w:after="24" w:line="240" w:lineRule="auto"/>
      </w:pPr>
      <w:r>
        <w:rPr>
          <w:rFonts w:ascii="Gentium Plus" w:hAnsi="Gentium Plus"/>
          <w:b/>
          <w:sz w:val="15"/>
        </w:rPr>
        <w:t xml:space="preserve">13:21 </w:t>
      </w:r>
      <w:r>
        <w:rPr>
          <w:rFonts w:ascii="Gentium Plus" w:hAnsi="Gentium Plus"/>
          <w:sz w:val="16"/>
        </w:rPr>
        <w:t>καταρτίσαι ὑμᾶς ἐν ⸀παντὶ ἀγαθῷ εἰς τὸ ποιῆσαι τὸ θέλημα αὐτοῦ, ποιῶν ἐν ⸀ἡμῖν τὸ εὐάρεστον ἐνώπιον αὐτοῦ διὰ Ἰησοῦ Χριστοῦ, ᾧ ἡ δόξα εἰς τοὺς ⸀αἰῶνας· ἀμήν.</w:t>
      </w:r>
    </w:p>
    <w:p>
      <w:pPr>
        <w:pStyle w:val="GreekVerse"/>
        <w:spacing w:after="24" w:line="240" w:lineRule="auto"/>
      </w:pPr>
      <w:r>
        <w:rPr>
          <w:rFonts w:ascii="Gentium Plus" w:hAnsi="Gentium Plus"/>
          <w:b/>
          <w:sz w:val="15"/>
        </w:rPr>
        <w:t xml:space="preserve">13:22 </w:t>
      </w:r>
      <w:r>
        <w:rPr>
          <w:rFonts w:ascii="Gentium Plus" w:hAnsi="Gentium Plus"/>
          <w:sz w:val="16"/>
        </w:rPr>
        <w:t>Παρακαλῶ δὲ ὑμᾶς, ἀδελφοί, ἀνέχεσθε τοῦ λόγου τῆς παρακλήσεως, καὶ γὰρ διὰ βραχέων ἐπέστειλα ὑμῖν.</w:t>
      </w:r>
    </w:p>
    <w:p>
      <w:pPr>
        <w:pStyle w:val="GreekVerse"/>
        <w:spacing w:after="24" w:line="240" w:lineRule="auto"/>
      </w:pPr>
      <w:r>
        <w:rPr>
          <w:rFonts w:ascii="Gentium Plus" w:hAnsi="Gentium Plus"/>
          <w:b/>
          <w:sz w:val="15"/>
        </w:rPr>
        <w:t xml:space="preserve">13:23 </w:t>
      </w:r>
      <w:r>
        <w:rPr>
          <w:rFonts w:ascii="Gentium Plus" w:hAnsi="Gentium Plus"/>
          <w:sz w:val="16"/>
        </w:rPr>
        <w:t>γινώσκετε τὸν ἀδελφὸν ⸀ἡμῶν Τιμόθεον ἀπολελυμένον, μεθʼ οὗ ἐὰν τάχιον ἔρχηται ὄψομαι ὑμᾶς.</w:t>
      </w:r>
    </w:p>
    <w:p>
      <w:pPr>
        <w:pStyle w:val="GreekVerse"/>
        <w:spacing w:after="24" w:line="240" w:lineRule="auto"/>
      </w:pPr>
      <w:r>
        <w:rPr>
          <w:rFonts w:ascii="Gentium Plus" w:hAnsi="Gentium Plus"/>
          <w:b/>
          <w:sz w:val="15"/>
        </w:rPr>
        <w:t xml:space="preserve">13:24 </w:t>
      </w:r>
      <w:r>
        <w:rPr>
          <w:rFonts w:ascii="Gentium Plus" w:hAnsi="Gentium Plus"/>
          <w:sz w:val="16"/>
        </w:rPr>
        <w:t>ἀσπάσασθε πάντας τοὺς ἡγουμένους ὑμῶν καὶ πάντας τοὺς ἁγίους. ἀσπάζονται ὑμᾶς οἱ ἀπὸ τῆς Ἰταλίας.</w:t>
      </w:r>
    </w:p>
    <w:p>
      <w:pPr>
        <w:pStyle w:val="GreekVerse"/>
        <w:spacing w:after="24" w:line="240" w:lineRule="auto"/>
      </w:pPr>
      <w:r>
        <w:rPr>
          <w:rFonts w:ascii="Gentium Plus" w:hAnsi="Gentium Plus"/>
          <w:b/>
          <w:sz w:val="15"/>
        </w:rPr>
        <w:t xml:space="preserve">13:25 </w:t>
      </w:r>
      <w:r>
        <w:rPr>
          <w:rFonts w:ascii="Gentium Plus" w:hAnsi="Gentium Plus"/>
          <w:sz w:val="16"/>
        </w:rPr>
        <w:t>ἡ χάρις μετὰ πάντων ⸀ὑμῶν.</w:t>
      </w:r>
    </w:p>
    <w:p>
      <w:r>
        <w:br w:type="page"/>
      </w:r>
    </w:p>
    <w:p>
      <w:pPr>
        <w:pStyle w:val="GreekBookTitle"/>
        <w:jc w:val="center"/>
      </w:pPr>
      <w:r>
        <w:t>Ἰακώβου</w:t>
      </w:r>
    </w:p>
    <w:p>
      <w:pPr>
        <w:pStyle w:val="GreekChapterHeading"/>
        <w:jc w:val="center"/>
      </w:pPr>
      <w:r>
        <w:t>Κεφάλαιον 1</w:t>
      </w:r>
    </w:p>
    <w:p>
      <w:pPr>
        <w:pStyle w:val="GreekVerse"/>
        <w:spacing w:after="24" w:line="240" w:lineRule="auto"/>
      </w:pPr>
      <w:r>
        <w:rPr>
          <w:rFonts w:ascii="Gentium Plus" w:hAnsi="Gentium Plus"/>
          <w:b/>
          <w:sz w:val="15"/>
        </w:rPr>
        <w:t xml:space="preserve">1:1 </w:t>
      </w:r>
      <w:r>
        <w:rPr>
          <w:rFonts w:ascii="Gentium Plus" w:hAnsi="Gentium Plus"/>
          <w:sz w:val="16"/>
        </w:rPr>
        <w:t>Ἰάκωβος θεοῦ καὶ κυρίου Ἰησοῦ Χριστοῦ δοῦλος ταῖς δώδεκα φυλαῖς ταῖς ἐν τῇ διασπορᾷ χαίρειν.</w:t>
      </w:r>
    </w:p>
    <w:p>
      <w:pPr>
        <w:pStyle w:val="GreekVerse"/>
        <w:spacing w:after="24" w:line="240" w:lineRule="auto"/>
      </w:pPr>
      <w:r>
        <w:rPr>
          <w:rFonts w:ascii="Gentium Plus" w:hAnsi="Gentium Plus"/>
          <w:b/>
          <w:sz w:val="15"/>
        </w:rPr>
        <w:t xml:space="preserve">1:2 </w:t>
      </w:r>
      <w:r>
        <w:rPr>
          <w:rFonts w:ascii="Gentium Plus" w:hAnsi="Gentium Plus"/>
          <w:sz w:val="16"/>
        </w:rPr>
        <w:t>Πᾶσαν χαρὰν ἡγήσασθε, ἀδελφοί μου, ὅταν πειρασμοῖς περιπέσητε ποικίλοις,</w:t>
      </w:r>
    </w:p>
    <w:p>
      <w:pPr>
        <w:pStyle w:val="GreekVerse"/>
        <w:spacing w:after="24" w:line="240" w:lineRule="auto"/>
      </w:pPr>
      <w:r>
        <w:rPr>
          <w:rFonts w:ascii="Gentium Plus" w:hAnsi="Gentium Plus"/>
          <w:b/>
          <w:sz w:val="15"/>
        </w:rPr>
        <w:t xml:space="preserve">1:3 </w:t>
      </w:r>
      <w:r>
        <w:rPr>
          <w:rFonts w:ascii="Gentium Plus" w:hAnsi="Gentium Plus"/>
          <w:sz w:val="16"/>
        </w:rPr>
        <w:t>γινώσκοντες ὅτι τὸ δοκίμιον ὑμῶν τῆς πίστεως κατεργάζεται ὑπομονήν·</w:t>
      </w:r>
    </w:p>
    <w:p>
      <w:pPr>
        <w:pStyle w:val="GreekVerse"/>
        <w:spacing w:after="24" w:line="240" w:lineRule="auto"/>
      </w:pPr>
      <w:r>
        <w:rPr>
          <w:rFonts w:ascii="Gentium Plus" w:hAnsi="Gentium Plus"/>
          <w:b/>
          <w:sz w:val="15"/>
        </w:rPr>
        <w:t xml:space="preserve">1:4 </w:t>
      </w:r>
      <w:r>
        <w:rPr>
          <w:rFonts w:ascii="Gentium Plus" w:hAnsi="Gentium Plus"/>
          <w:sz w:val="16"/>
        </w:rPr>
        <w:t>ἡ δὲ ὑπομονὴ ἔργον τέλειον ἐχέτω, ἵνα ἦτε τέλειοι καὶ ὁλόκληροι, ἐν μηδενὶ λειπόμενοι.</w:t>
      </w:r>
    </w:p>
    <w:p>
      <w:pPr>
        <w:pStyle w:val="GreekVerse"/>
        <w:spacing w:after="24" w:line="240" w:lineRule="auto"/>
      </w:pPr>
      <w:r>
        <w:rPr>
          <w:rFonts w:ascii="Gentium Plus" w:hAnsi="Gentium Plus"/>
          <w:b/>
          <w:sz w:val="15"/>
        </w:rPr>
        <w:t xml:space="preserve">1:5 </w:t>
      </w:r>
      <w:r>
        <w:rPr>
          <w:rFonts w:ascii="Gentium Plus" w:hAnsi="Gentium Plus"/>
          <w:sz w:val="16"/>
        </w:rPr>
        <w:t>Εἰ δέ τις ὑμῶν λείπεται σοφίας, αἰτείτω παρὰ τοῦ διδόντος θεοῦ πᾶσιν ἁπλῶς καὶ ⸀μὴ ὀνειδίζοντος, καὶ δοθήσεται αὐτῷ·</w:t>
      </w:r>
    </w:p>
    <w:p>
      <w:pPr>
        <w:pStyle w:val="GreekVerse"/>
        <w:spacing w:after="24" w:line="240" w:lineRule="auto"/>
      </w:pPr>
      <w:r>
        <w:rPr>
          <w:rFonts w:ascii="Gentium Plus" w:hAnsi="Gentium Plus"/>
          <w:b/>
          <w:sz w:val="15"/>
        </w:rPr>
        <w:t xml:space="preserve">1:6 </w:t>
      </w:r>
      <w:r>
        <w:rPr>
          <w:rFonts w:ascii="Gentium Plus" w:hAnsi="Gentium Plus"/>
          <w:sz w:val="16"/>
        </w:rPr>
        <w:t>αἰτείτω δὲ ἐν πίστει, μηδὲν διακρινόμενος, ὁ γὰρ διακρινόμενος ἔοικεν κλύδωνι θαλάσσης ἀνεμιζομένῳ καὶ ῥιπιζομένῳ·</w:t>
      </w:r>
    </w:p>
    <w:p>
      <w:pPr>
        <w:pStyle w:val="GreekVerse"/>
        <w:spacing w:after="24" w:line="240" w:lineRule="auto"/>
      </w:pPr>
      <w:r>
        <w:rPr>
          <w:rFonts w:ascii="Gentium Plus" w:hAnsi="Gentium Plus"/>
          <w:b/>
          <w:sz w:val="15"/>
        </w:rPr>
        <w:t xml:space="preserve">1:7 </w:t>
      </w:r>
      <w:r>
        <w:rPr>
          <w:rFonts w:ascii="Gentium Plus" w:hAnsi="Gentium Plus"/>
          <w:sz w:val="16"/>
        </w:rPr>
        <w:t>μὴ γὰρ οἰέσθω ὁ ἄνθρωπος ἐκεῖνος ὅτι λήμψεταί τι παρὰ τοῦ κυρίου</w:t>
      </w:r>
    </w:p>
    <w:p>
      <w:pPr>
        <w:pStyle w:val="GreekVerse"/>
        <w:spacing w:after="24" w:line="240" w:lineRule="auto"/>
      </w:pPr>
      <w:r>
        <w:rPr>
          <w:rFonts w:ascii="Gentium Plus" w:hAnsi="Gentium Plus"/>
          <w:b/>
          <w:sz w:val="15"/>
        </w:rPr>
        <w:t xml:space="preserve">1:8 </w:t>
      </w:r>
      <w:r>
        <w:rPr>
          <w:rFonts w:ascii="Gentium Plus" w:hAnsi="Gentium Plus"/>
          <w:sz w:val="16"/>
        </w:rPr>
        <w:t>ἀνὴρ δίψυχος, ἀκατάστατος ἐν πάσαις ταῖς ὁδοῖς αὐτοῦ.</w:t>
      </w:r>
    </w:p>
    <w:p>
      <w:pPr>
        <w:pStyle w:val="GreekVerse"/>
        <w:spacing w:after="24" w:line="240" w:lineRule="auto"/>
      </w:pPr>
      <w:r>
        <w:rPr>
          <w:rFonts w:ascii="Gentium Plus" w:hAnsi="Gentium Plus"/>
          <w:b/>
          <w:sz w:val="15"/>
        </w:rPr>
        <w:t xml:space="preserve">1:9 </w:t>
      </w:r>
      <w:r>
        <w:rPr>
          <w:rFonts w:ascii="Gentium Plus" w:hAnsi="Gentium Plus"/>
          <w:sz w:val="16"/>
        </w:rPr>
        <w:t>Καυχάσθω δὲ ὁ ἀδελφὸς ὁ ταπεινὸς ἐν τῷ ὕψει αὐτοῦ,</w:t>
      </w:r>
    </w:p>
    <w:p>
      <w:pPr>
        <w:pStyle w:val="GreekVerse"/>
        <w:spacing w:after="24" w:line="240" w:lineRule="auto"/>
      </w:pPr>
      <w:r>
        <w:rPr>
          <w:rFonts w:ascii="Gentium Plus" w:hAnsi="Gentium Plus"/>
          <w:b/>
          <w:sz w:val="15"/>
        </w:rPr>
        <w:t xml:space="preserve">1:10 </w:t>
      </w:r>
      <w:r>
        <w:rPr>
          <w:rFonts w:ascii="Gentium Plus" w:hAnsi="Gentium Plus"/>
          <w:sz w:val="16"/>
        </w:rPr>
        <w:t>ὁ δὲ πλούσιος ἐν τῇ ταπεινώσει αὐτοῦ, ὅτι ὡς ἄνθος χόρτου παρελεύσεται.</w:t>
      </w:r>
    </w:p>
    <w:p>
      <w:pPr>
        <w:pStyle w:val="GreekVerse"/>
        <w:spacing w:after="24" w:line="240" w:lineRule="auto"/>
      </w:pPr>
      <w:r>
        <w:rPr>
          <w:rFonts w:ascii="Gentium Plus" w:hAnsi="Gentium Plus"/>
          <w:b/>
          <w:sz w:val="15"/>
        </w:rPr>
        <w:t xml:space="preserve">1:11 </w:t>
      </w:r>
      <w:r>
        <w:rPr>
          <w:rFonts w:ascii="Gentium Plus" w:hAnsi="Gentium Plus"/>
          <w:sz w:val="16"/>
        </w:rPr>
        <w:t>ἀνέτειλεν γὰρ ὁ ἥλιος σὺν τῷ καύσωνι καὶ ἐξήρανεν τὸν χόρτον, καὶ τὸ ἄνθος αὐτοῦ ἐξέπεσεν καὶ ἡ εὐπρέπεια τοῦ προσώπου αὐτοῦ ἀπώλετο· οὕτως καὶ ὁ πλούσιος ἐν ταῖς πορείαις αὐτοῦ μαρανθήσεται.</w:t>
      </w:r>
    </w:p>
    <w:p>
      <w:pPr>
        <w:pStyle w:val="GreekVerse"/>
        <w:spacing w:after="24" w:line="240" w:lineRule="auto"/>
      </w:pPr>
      <w:r>
        <w:rPr>
          <w:rFonts w:ascii="Gentium Plus" w:hAnsi="Gentium Plus"/>
          <w:b/>
          <w:sz w:val="15"/>
        </w:rPr>
        <w:t xml:space="preserve">1:12 </w:t>
      </w:r>
      <w:r>
        <w:rPr>
          <w:rFonts w:ascii="Gentium Plus" w:hAnsi="Gentium Plus"/>
          <w:sz w:val="16"/>
        </w:rPr>
        <w:t>Μακάριος ἀνὴρ ὃς ὑπομένει πειρασμόν, ὅτι δόκιμος γενόμενος λήμψεται τὸν στέφανον τῆς ζωῆς, ὃν ⸀ἐπηγγείλατο τοῖς ἀγαπῶσιν αὐτόν.</w:t>
      </w:r>
    </w:p>
    <w:p>
      <w:pPr>
        <w:pStyle w:val="GreekVerse"/>
        <w:spacing w:after="24" w:line="240" w:lineRule="auto"/>
      </w:pPr>
      <w:r>
        <w:rPr>
          <w:rFonts w:ascii="Gentium Plus" w:hAnsi="Gentium Plus"/>
          <w:b/>
          <w:sz w:val="15"/>
        </w:rPr>
        <w:t xml:space="preserve">1:13 </w:t>
      </w:r>
      <w:r>
        <w:rPr>
          <w:rFonts w:ascii="Gentium Plus" w:hAnsi="Gentium Plus"/>
          <w:sz w:val="16"/>
        </w:rPr>
        <w:t>μηδεὶς πειραζόμενος λεγέτω ὅτι Ἀπὸ θεοῦ πειράζομαι· ὁ γὰρ θεὸς ἀπείραστός ἐστιν κακῶν, πειράζει δὲ αὐτὸς οὐδένα.</w:t>
      </w:r>
    </w:p>
    <w:p>
      <w:pPr>
        <w:pStyle w:val="GreekVerse"/>
        <w:spacing w:after="24" w:line="240" w:lineRule="auto"/>
      </w:pPr>
      <w:r>
        <w:rPr>
          <w:rFonts w:ascii="Gentium Plus" w:hAnsi="Gentium Plus"/>
          <w:b/>
          <w:sz w:val="15"/>
        </w:rPr>
        <w:t xml:space="preserve">1:14 </w:t>
      </w:r>
      <w:r>
        <w:rPr>
          <w:rFonts w:ascii="Gentium Plus" w:hAnsi="Gentium Plus"/>
          <w:sz w:val="16"/>
        </w:rPr>
        <w:t>ἕκαστος δὲ πειράζεται ὑπὸ τῆς ἰδίας ἐπιθυμίας ἐξελκόμενος καὶ δελεαζόμενος·</w:t>
      </w:r>
    </w:p>
    <w:p>
      <w:pPr>
        <w:pStyle w:val="GreekVerse"/>
        <w:spacing w:after="24" w:line="240" w:lineRule="auto"/>
      </w:pPr>
      <w:r>
        <w:rPr>
          <w:rFonts w:ascii="Gentium Plus" w:hAnsi="Gentium Plus"/>
          <w:b/>
          <w:sz w:val="15"/>
        </w:rPr>
        <w:t xml:space="preserve">1:15 </w:t>
      </w:r>
      <w:r>
        <w:rPr>
          <w:rFonts w:ascii="Gentium Plus" w:hAnsi="Gentium Plus"/>
          <w:sz w:val="16"/>
        </w:rPr>
        <w:t>εἶτα ἡ ἐπιθυμία συλλαβοῦσα τίκτει ἁμαρτίαν, ἡ δὲ ἁμαρτία ἀποτελεσθεῖσα ἀποκύει θάνατον.</w:t>
      </w:r>
    </w:p>
    <w:p>
      <w:pPr>
        <w:pStyle w:val="GreekVerse"/>
        <w:spacing w:after="24" w:line="240" w:lineRule="auto"/>
      </w:pPr>
      <w:r>
        <w:rPr>
          <w:rFonts w:ascii="Gentium Plus" w:hAnsi="Gentium Plus"/>
          <w:b/>
          <w:sz w:val="15"/>
        </w:rPr>
        <w:t xml:space="preserve">1:16 </w:t>
      </w:r>
      <w:r>
        <w:rPr>
          <w:rFonts w:ascii="Gentium Plus" w:hAnsi="Gentium Plus"/>
          <w:sz w:val="16"/>
        </w:rPr>
        <w:t>μὴ πλανᾶσθε, ἀδελφοί μου ἀγαπητοί.</w:t>
      </w:r>
    </w:p>
    <w:p>
      <w:pPr>
        <w:pStyle w:val="GreekVerse"/>
        <w:spacing w:after="24" w:line="240" w:lineRule="auto"/>
      </w:pPr>
      <w:r>
        <w:rPr>
          <w:rFonts w:ascii="Gentium Plus" w:hAnsi="Gentium Plus"/>
          <w:b/>
          <w:sz w:val="15"/>
        </w:rPr>
        <w:t xml:space="preserve">1:17 </w:t>
      </w:r>
      <w:r>
        <w:rPr>
          <w:rFonts w:ascii="Gentium Plus" w:hAnsi="Gentium Plus"/>
          <w:sz w:val="16"/>
        </w:rPr>
        <w:t>Πᾶσα δόσις ἀγαθὴ καὶ πᾶν δώρημα τέλειον ἄνωθέν ἐστιν, καταβαῖνον ἀπὸ τοῦ πατρὸς τῶν φώτων, παρʼ ᾧ οὐκ ἔνι παραλλαγὴ ἢ τροπῆς ἀποσκίασμα.</w:t>
      </w:r>
    </w:p>
    <w:p>
      <w:pPr>
        <w:pStyle w:val="GreekVerse"/>
        <w:spacing w:after="24" w:line="240" w:lineRule="auto"/>
      </w:pPr>
      <w:r>
        <w:rPr>
          <w:rFonts w:ascii="Gentium Plus" w:hAnsi="Gentium Plus"/>
          <w:b/>
          <w:sz w:val="15"/>
        </w:rPr>
        <w:t xml:space="preserve">1:18 </w:t>
      </w:r>
      <w:r>
        <w:rPr>
          <w:rFonts w:ascii="Gentium Plus" w:hAnsi="Gentium Plus"/>
          <w:sz w:val="16"/>
        </w:rPr>
        <w:t>βουληθεὶς ἀπεκύησεν ἡμᾶς λόγῳ ἀληθείας, εἰς τὸ εἶναι ἡμᾶς ἀπαρχήν τινα τῶν αὐτοῦ κτισμάτων.</w:t>
      </w:r>
    </w:p>
    <w:p>
      <w:pPr>
        <w:pStyle w:val="GreekVerse"/>
        <w:spacing w:after="24" w:line="240" w:lineRule="auto"/>
      </w:pPr>
      <w:r>
        <w:rPr>
          <w:rFonts w:ascii="Gentium Plus" w:hAnsi="Gentium Plus"/>
          <w:b/>
          <w:sz w:val="15"/>
        </w:rPr>
        <w:t xml:space="preserve">1:19 </w:t>
      </w:r>
      <w:r>
        <w:rPr>
          <w:rFonts w:ascii="Gentium Plus" w:hAnsi="Gentium Plus"/>
          <w:sz w:val="16"/>
        </w:rPr>
        <w:t>⸀Ἴστε, ἀδελφοί μου ἀγαπητοί. ἔστω ⸀δὲ πᾶς ἄνθρωπος ταχὺς εἰς τὸ ἀκοῦσαι, βραδὺς εἰς τὸ λαλῆσαι, βραδὺς εἰς ὀργήν,</w:t>
      </w:r>
    </w:p>
    <w:p>
      <w:pPr>
        <w:pStyle w:val="GreekVerse"/>
        <w:spacing w:after="24" w:line="240" w:lineRule="auto"/>
      </w:pPr>
      <w:r>
        <w:rPr>
          <w:rFonts w:ascii="Gentium Plus" w:hAnsi="Gentium Plus"/>
          <w:b/>
          <w:sz w:val="15"/>
        </w:rPr>
        <w:t xml:space="preserve">1:20 </w:t>
      </w:r>
      <w:r>
        <w:rPr>
          <w:rFonts w:ascii="Gentium Plus" w:hAnsi="Gentium Plus"/>
          <w:sz w:val="16"/>
        </w:rPr>
        <w:t>ὀργὴ γὰρ ἀνδρὸς δικαιοσύνην θεοῦ ⸂οὐκ ἐργάζεται⸃.</w:t>
      </w:r>
    </w:p>
    <w:p>
      <w:pPr>
        <w:pStyle w:val="GreekVerse"/>
        <w:spacing w:after="24" w:line="240" w:lineRule="auto"/>
      </w:pPr>
      <w:r>
        <w:rPr>
          <w:rFonts w:ascii="Gentium Plus" w:hAnsi="Gentium Plus"/>
          <w:b/>
          <w:sz w:val="15"/>
        </w:rPr>
        <w:t xml:space="preserve">1:21 </w:t>
      </w:r>
      <w:r>
        <w:rPr>
          <w:rFonts w:ascii="Gentium Plus" w:hAnsi="Gentium Plus"/>
          <w:sz w:val="16"/>
        </w:rPr>
        <w:t>διὸ ἀποθέμενοι πᾶσαν ῥυπαρίαν καὶ περισσείαν κακίας ἐν πραΰτητι δέξασθε τὸν ἔμφυτον λόγον τὸν δυνάμενον σῶσαι τὰς ψυχὰς ὑμῶν.</w:t>
      </w:r>
    </w:p>
    <w:p>
      <w:pPr>
        <w:pStyle w:val="GreekVerse"/>
        <w:spacing w:after="24" w:line="240" w:lineRule="auto"/>
      </w:pPr>
      <w:r>
        <w:rPr>
          <w:rFonts w:ascii="Gentium Plus" w:hAnsi="Gentium Plus"/>
          <w:b/>
          <w:sz w:val="15"/>
        </w:rPr>
        <w:t xml:space="preserve">1:22 </w:t>
      </w:r>
      <w:r>
        <w:rPr>
          <w:rFonts w:ascii="Gentium Plus" w:hAnsi="Gentium Plus"/>
          <w:sz w:val="16"/>
        </w:rPr>
        <w:t>Γίνεσθε δὲ ποιηταὶ λόγου καὶ μὴ ⸂ἀκροαταὶ μόνον⸃ παραλογιζόμενοι ἑαυτούς.</w:t>
      </w:r>
    </w:p>
    <w:p>
      <w:pPr>
        <w:pStyle w:val="GreekVerse"/>
        <w:spacing w:after="24" w:line="240" w:lineRule="auto"/>
      </w:pPr>
      <w:r>
        <w:rPr>
          <w:rFonts w:ascii="Gentium Plus" w:hAnsi="Gentium Plus"/>
          <w:b/>
          <w:sz w:val="15"/>
        </w:rPr>
        <w:t xml:space="preserve">1:23 </w:t>
      </w:r>
      <w:r>
        <w:rPr>
          <w:rFonts w:ascii="Gentium Plus" w:hAnsi="Gentium Plus"/>
          <w:sz w:val="16"/>
        </w:rPr>
        <w:t>ὅτι εἴ τις ἀκροατὴς λόγου ἐστὶν καὶ οὐ ποιητής, οὗτος ἔοικεν ἀνδρὶ κατανοοῦντι τὸ πρόσωπον τῆς γενέσεως αὐτοῦ ἐν ἐσόπτρῳ,</w:t>
      </w:r>
    </w:p>
    <w:p>
      <w:pPr>
        <w:pStyle w:val="GreekVerse"/>
        <w:spacing w:after="24" w:line="240" w:lineRule="auto"/>
      </w:pPr>
      <w:r>
        <w:rPr>
          <w:rFonts w:ascii="Gentium Plus" w:hAnsi="Gentium Plus"/>
          <w:b/>
          <w:sz w:val="15"/>
        </w:rPr>
        <w:t xml:space="preserve">1:24 </w:t>
      </w:r>
      <w:r>
        <w:rPr>
          <w:rFonts w:ascii="Gentium Plus" w:hAnsi="Gentium Plus"/>
          <w:sz w:val="16"/>
        </w:rPr>
        <w:t>κατενόησεν γὰρ ἑαυτὸν καὶ ἀπελήλυθεν καὶ εὐθέως ἐπελάθετο ὁποῖος ἦν.</w:t>
      </w:r>
    </w:p>
    <w:p>
      <w:pPr>
        <w:pStyle w:val="GreekVerse"/>
        <w:spacing w:after="24" w:line="240" w:lineRule="auto"/>
      </w:pPr>
      <w:r>
        <w:rPr>
          <w:rFonts w:ascii="Gentium Plus" w:hAnsi="Gentium Plus"/>
          <w:b/>
          <w:sz w:val="15"/>
        </w:rPr>
        <w:t xml:space="preserve">1:25 </w:t>
      </w:r>
      <w:r>
        <w:rPr>
          <w:rFonts w:ascii="Gentium Plus" w:hAnsi="Gentium Plus"/>
          <w:sz w:val="16"/>
        </w:rPr>
        <w:t>ὁ δὲ παρακύψας εἰς νόμον τέλειον τὸν τῆς ἐλευθερίας καὶ παραμείνας, ⸀οὐκ ἀκροατὴς ἐπιλησμονῆς γενόμενος ἀλλὰ ποιητὴς ἔργου, οὗτος μακάριος ἐν τῇ ποιήσει αὐτοῦ ἔσται.</w:t>
      </w:r>
    </w:p>
    <w:p>
      <w:pPr>
        <w:pStyle w:val="GreekVerse"/>
        <w:spacing w:after="24" w:line="240" w:lineRule="auto"/>
      </w:pPr>
      <w:r>
        <w:rPr>
          <w:rFonts w:ascii="Gentium Plus" w:hAnsi="Gentium Plus"/>
          <w:b/>
          <w:sz w:val="15"/>
        </w:rPr>
        <w:t xml:space="preserve">1:26 </w:t>
      </w:r>
      <w:r>
        <w:rPr>
          <w:rFonts w:ascii="Gentium Plus" w:hAnsi="Gentium Plus"/>
          <w:sz w:val="16"/>
        </w:rPr>
        <w:t>Εἴ τις δοκεῖ θρησκὸς ⸀εἶναι μὴ χαλιναγωγῶν γλῶσσαν ⸀αὐτοῦ ἀλλὰ ἀπατῶν καρδίαν ⸀αὐτοῦ, τούτου μάταιος ἡ θρησκεία.</w:t>
      </w:r>
    </w:p>
    <w:p>
      <w:pPr>
        <w:pStyle w:val="GreekVerse"/>
        <w:spacing w:after="24" w:line="240" w:lineRule="auto"/>
      </w:pPr>
      <w:r>
        <w:rPr>
          <w:rFonts w:ascii="Gentium Plus" w:hAnsi="Gentium Plus"/>
          <w:b/>
          <w:sz w:val="15"/>
        </w:rPr>
        <w:t xml:space="preserve">1:27 </w:t>
      </w:r>
      <w:r>
        <w:rPr>
          <w:rFonts w:ascii="Gentium Plus" w:hAnsi="Gentium Plus"/>
          <w:sz w:val="16"/>
        </w:rPr>
        <w:t>θρησκεία καθαρὰ καὶ ἀμίαντος παρὰ ⸀τῷ θεῷ καὶ πατρὶ αὕτη ἐστίν, ἐπισκέπτεσθαι ὀρφανοὺς καὶ χήρας ἐν τῇ θλίψει αὐτῶν, ἄσπιλον ἑαυτὸν τηρεῖν ἀπὸ τοῦ κόσμου.</w:t>
      </w:r>
    </w:p>
    <w:p>
      <w:pPr>
        <w:pStyle w:val="GreekChapterHeading"/>
        <w:jc w:val="center"/>
      </w:pPr>
      <w:r>
        <w:t>Κεφάλαιον 2</w:t>
      </w:r>
    </w:p>
    <w:p>
      <w:pPr>
        <w:pStyle w:val="GreekVerse"/>
        <w:spacing w:after="24" w:line="240" w:lineRule="auto"/>
      </w:pPr>
      <w:r>
        <w:rPr>
          <w:rFonts w:ascii="Gentium Plus" w:hAnsi="Gentium Plus"/>
          <w:b/>
          <w:sz w:val="15"/>
        </w:rPr>
        <w:t xml:space="preserve">2:1 </w:t>
      </w:r>
      <w:r>
        <w:rPr>
          <w:rFonts w:ascii="Gentium Plus" w:hAnsi="Gentium Plus"/>
          <w:sz w:val="16"/>
        </w:rPr>
        <w:t>Ἀδελφοί μου, μὴ ἐν προσωπολημψίαις ἔχετε τὴν πίστιν τοῦ κυρίου ἡμῶν Ἰησοῦ Χριστοῦ τῆς δόξης;</w:t>
      </w:r>
    </w:p>
    <w:p>
      <w:pPr>
        <w:pStyle w:val="GreekVerse"/>
        <w:spacing w:after="24" w:line="240" w:lineRule="auto"/>
      </w:pPr>
      <w:r>
        <w:rPr>
          <w:rFonts w:ascii="Gentium Plus" w:hAnsi="Gentium Plus"/>
          <w:b/>
          <w:sz w:val="15"/>
        </w:rPr>
        <w:t xml:space="preserve">2:2 </w:t>
      </w:r>
      <w:r>
        <w:rPr>
          <w:rFonts w:ascii="Gentium Plus" w:hAnsi="Gentium Plus"/>
          <w:sz w:val="16"/>
        </w:rPr>
        <w:t>ἐὰν γὰρ εἰσέλθῃ ⸀εἰς συναγωγὴν ὑμῶν ἀνὴρ χρυσοδακτύλιος ἐν ἐσθῆτι λαμπρᾷ, εἰσέλθῃ δὲ καὶ πτωχὸς ἐν ῥυπαρᾷ ἐσθῆτι,</w:t>
      </w:r>
    </w:p>
    <w:p>
      <w:pPr>
        <w:pStyle w:val="GreekVerse"/>
        <w:spacing w:after="24" w:line="240" w:lineRule="auto"/>
      </w:pPr>
      <w:r>
        <w:rPr>
          <w:rFonts w:ascii="Gentium Plus" w:hAnsi="Gentium Plus"/>
          <w:b/>
          <w:sz w:val="15"/>
        </w:rPr>
        <w:t xml:space="preserve">2:3 </w:t>
      </w:r>
      <w:r>
        <w:rPr>
          <w:rFonts w:ascii="Gentium Plus" w:hAnsi="Gentium Plus"/>
          <w:sz w:val="16"/>
        </w:rPr>
        <w:t>⸂ἐπιβλέψητε δὲ⸃ ἐπὶ τὸν φοροῦντα τὴν ἐσθῆτα τὴν λαμπρὰν καὶ ⸀εἴπητε· Σὺ κάθου ὧδε καλῶς, καὶ τῷ πτωχῷ εἴπητε· Σὺ στῆθι ⸂ἢ κάθου ἐκεῖ⸃ ὑπὸ τὸ ὑποπόδιόν μου,</w:t>
      </w:r>
    </w:p>
    <w:p>
      <w:pPr>
        <w:pStyle w:val="GreekVerse"/>
        <w:spacing w:after="24" w:line="240" w:lineRule="auto"/>
      </w:pPr>
      <w:r>
        <w:rPr>
          <w:rFonts w:ascii="Gentium Plus" w:hAnsi="Gentium Plus"/>
          <w:b/>
          <w:sz w:val="15"/>
        </w:rPr>
        <w:t xml:space="preserve">2:4 </w:t>
      </w:r>
      <w:r>
        <w:rPr>
          <w:rFonts w:ascii="Gentium Plus" w:hAnsi="Gentium Plus"/>
          <w:sz w:val="16"/>
        </w:rPr>
        <w:t>⸀οὐ διεκρίθητε ἐν ἑαυτοῖς καὶ ἐγένεσθε κριταὶ διαλογισμῶν πονηρῶν;</w:t>
      </w:r>
    </w:p>
    <w:p>
      <w:pPr>
        <w:pStyle w:val="GreekVerse"/>
        <w:spacing w:after="24" w:line="240" w:lineRule="auto"/>
      </w:pPr>
      <w:r>
        <w:rPr>
          <w:rFonts w:ascii="Gentium Plus" w:hAnsi="Gentium Plus"/>
          <w:b/>
          <w:sz w:val="15"/>
        </w:rPr>
        <w:t xml:space="preserve">2:5 </w:t>
      </w:r>
      <w:r>
        <w:rPr>
          <w:rFonts w:ascii="Gentium Plus" w:hAnsi="Gentium Plus"/>
          <w:sz w:val="16"/>
        </w:rPr>
        <w:t>ἀκούσατε, ἀδελφοί μου ἀγαπητοί. οὐχ ὁ θεὸς ἐξελέξατο τοὺς πτωχοὺς ⸂τῷ κόσμῳ⸃ πλουσίους ἐν πίστει καὶ κληρονόμους τῆς βασιλείας ἧς ἐπηγγείλατο τοῖς ἀγαπῶσιν αὐτόν;</w:t>
      </w:r>
    </w:p>
    <w:p>
      <w:pPr>
        <w:pStyle w:val="GreekVerse"/>
        <w:spacing w:after="24" w:line="240" w:lineRule="auto"/>
      </w:pPr>
      <w:r>
        <w:rPr>
          <w:rFonts w:ascii="Gentium Plus" w:hAnsi="Gentium Plus"/>
          <w:b/>
          <w:sz w:val="15"/>
        </w:rPr>
        <w:t xml:space="preserve">2:6 </w:t>
      </w:r>
      <w:r>
        <w:rPr>
          <w:rFonts w:ascii="Gentium Plus" w:hAnsi="Gentium Plus"/>
          <w:sz w:val="16"/>
        </w:rPr>
        <w:t>ὑμεῖς δὲ ἠτιμάσατε τὸν πτωχόν. οὐχ οἱ πλούσιοι καταδυναστεύουσιν ὑμῶν, καὶ αὐτοὶ ἕλκουσιν ὑμᾶς εἰς κριτήρια;</w:t>
      </w:r>
    </w:p>
    <w:p>
      <w:pPr>
        <w:pStyle w:val="GreekVerse"/>
        <w:spacing w:after="24" w:line="240" w:lineRule="auto"/>
      </w:pPr>
      <w:r>
        <w:rPr>
          <w:rFonts w:ascii="Gentium Plus" w:hAnsi="Gentium Plus"/>
          <w:b/>
          <w:sz w:val="15"/>
        </w:rPr>
        <w:t xml:space="preserve">2:7 </w:t>
      </w:r>
      <w:r>
        <w:rPr>
          <w:rFonts w:ascii="Gentium Plus" w:hAnsi="Gentium Plus"/>
          <w:sz w:val="16"/>
        </w:rPr>
        <w:t>οὐκ αὐτοὶ βλασφημοῦσιν τὸ καλὸν ὄνομα τὸ ἐπικληθὲν ἐφʼ ὑμᾶς;</w:t>
      </w:r>
    </w:p>
    <w:p>
      <w:pPr>
        <w:pStyle w:val="GreekVerse"/>
        <w:spacing w:after="24" w:line="240" w:lineRule="auto"/>
      </w:pPr>
      <w:r>
        <w:rPr>
          <w:rFonts w:ascii="Gentium Plus" w:hAnsi="Gentium Plus"/>
          <w:b/>
          <w:sz w:val="15"/>
        </w:rPr>
        <w:t xml:space="preserve">2:8 </w:t>
      </w:r>
      <w:r>
        <w:rPr>
          <w:rFonts w:ascii="Gentium Plus" w:hAnsi="Gentium Plus"/>
          <w:sz w:val="16"/>
        </w:rPr>
        <w:t>Εἰ μέντοι νόμον τελεῖτε βασιλικὸν κατὰ τὴν γραφήν Ἀγαπήσεις τὸν πλησίον σου ὡς σεαυτόν, καλῶς ποιεῖτε·</w:t>
      </w:r>
    </w:p>
    <w:p>
      <w:pPr>
        <w:pStyle w:val="GreekVerse"/>
        <w:spacing w:after="24" w:line="240" w:lineRule="auto"/>
      </w:pPr>
      <w:r>
        <w:rPr>
          <w:rFonts w:ascii="Gentium Plus" w:hAnsi="Gentium Plus"/>
          <w:b/>
          <w:sz w:val="15"/>
        </w:rPr>
        <w:t xml:space="preserve">2:9 </w:t>
      </w:r>
      <w:r>
        <w:rPr>
          <w:rFonts w:ascii="Gentium Plus" w:hAnsi="Gentium Plus"/>
          <w:sz w:val="16"/>
        </w:rPr>
        <w:t>εἰ δὲ προσωπολημπτεῖτε, ἁμαρτίαν ἐργάζεσθε, ἐλεγχόμενοι ὑπὸ τοῦ νόμου ὡς παραβάται.</w:t>
      </w:r>
    </w:p>
    <w:p>
      <w:pPr>
        <w:pStyle w:val="GreekVerse"/>
        <w:spacing w:after="24" w:line="240" w:lineRule="auto"/>
      </w:pPr>
      <w:r>
        <w:rPr>
          <w:rFonts w:ascii="Gentium Plus" w:hAnsi="Gentium Plus"/>
          <w:b/>
          <w:sz w:val="15"/>
        </w:rPr>
        <w:t xml:space="preserve">2:10 </w:t>
      </w:r>
      <w:r>
        <w:rPr>
          <w:rFonts w:ascii="Gentium Plus" w:hAnsi="Gentium Plus"/>
          <w:sz w:val="16"/>
        </w:rPr>
        <w:t>ὅστις γὰρ ὅλον τὸν νόμον ⸂τηρήσῃ, πταίσῃ⸃ δὲ ἐν ἑνί, γέγονεν πάντων ἔνοχος.</w:t>
      </w:r>
    </w:p>
    <w:p>
      <w:pPr>
        <w:pStyle w:val="GreekVerse"/>
        <w:spacing w:after="24" w:line="240" w:lineRule="auto"/>
      </w:pPr>
      <w:r>
        <w:rPr>
          <w:rFonts w:ascii="Gentium Plus" w:hAnsi="Gentium Plus"/>
          <w:b/>
          <w:sz w:val="15"/>
        </w:rPr>
        <w:t xml:space="preserve">2:11 </w:t>
      </w:r>
      <w:r>
        <w:rPr>
          <w:rFonts w:ascii="Gentium Plus" w:hAnsi="Gentium Plus"/>
          <w:sz w:val="16"/>
        </w:rPr>
        <w:t>ὁ γὰρ εἰπών· Μὴ ⸀μοιχεύσῃς εἶπεν καί· Μὴ ⸀φονεύσῃς· εἰ δὲ οὐ ⸂μοιχεύεις φονεύεις⸃ δέ, γέγονας παραβάτης νόμου.</w:t>
      </w:r>
    </w:p>
    <w:p>
      <w:pPr>
        <w:pStyle w:val="GreekVerse"/>
        <w:spacing w:after="24" w:line="240" w:lineRule="auto"/>
      </w:pPr>
      <w:r>
        <w:rPr>
          <w:rFonts w:ascii="Gentium Plus" w:hAnsi="Gentium Plus"/>
          <w:b/>
          <w:sz w:val="15"/>
        </w:rPr>
        <w:t xml:space="preserve">2:12 </w:t>
      </w:r>
      <w:r>
        <w:rPr>
          <w:rFonts w:ascii="Gentium Plus" w:hAnsi="Gentium Plus"/>
          <w:sz w:val="16"/>
        </w:rPr>
        <w:t>οὕτως λαλεῖτε καὶ οὕτως ποιεῖτε ὡς διὰ νόμου ἐλευθερίας μέλλοντες κρίνεσθαι.</w:t>
      </w:r>
    </w:p>
    <w:p>
      <w:pPr>
        <w:pStyle w:val="GreekVerse"/>
        <w:spacing w:after="24" w:line="240" w:lineRule="auto"/>
      </w:pPr>
      <w:r>
        <w:rPr>
          <w:rFonts w:ascii="Gentium Plus" w:hAnsi="Gentium Plus"/>
          <w:b/>
          <w:sz w:val="15"/>
        </w:rPr>
        <w:t xml:space="preserve">2:13 </w:t>
      </w:r>
      <w:r>
        <w:rPr>
          <w:rFonts w:ascii="Gentium Plus" w:hAnsi="Gentium Plus"/>
          <w:sz w:val="16"/>
        </w:rPr>
        <w:t>ἡ γὰρ κρίσις ἀνέλεος τῷ μὴ ποιήσαντι ἔλεος· κατακαυχᾶται ⸀ἔλεος κρίσεως.</w:t>
      </w:r>
    </w:p>
    <w:p>
      <w:pPr>
        <w:pStyle w:val="GreekVerse"/>
        <w:spacing w:after="24" w:line="240" w:lineRule="auto"/>
      </w:pPr>
      <w:r>
        <w:rPr>
          <w:rFonts w:ascii="Gentium Plus" w:hAnsi="Gentium Plus"/>
          <w:b/>
          <w:sz w:val="15"/>
        </w:rPr>
        <w:t xml:space="preserve">2:14 </w:t>
      </w:r>
      <w:r>
        <w:rPr>
          <w:rFonts w:ascii="Gentium Plus" w:hAnsi="Gentium Plus"/>
          <w:sz w:val="16"/>
        </w:rPr>
        <w:t>⸀Τί ὄφελος, ἀδελφοί μου, ἐὰν πίστιν λέγῃ τις ἔχειν ἔργα δὲ μὴ ἔχῃ; μὴ δύναται ἡ πίστις σῶσαι αὐτόν;</w:t>
      </w:r>
    </w:p>
    <w:p>
      <w:pPr>
        <w:pStyle w:val="GreekVerse"/>
        <w:spacing w:after="24" w:line="240" w:lineRule="auto"/>
      </w:pPr>
      <w:r>
        <w:rPr>
          <w:rFonts w:ascii="Gentium Plus" w:hAnsi="Gentium Plus"/>
          <w:b/>
          <w:sz w:val="15"/>
        </w:rPr>
        <w:t xml:space="preserve">2:15 </w:t>
      </w:r>
      <w:r>
        <w:rPr>
          <w:rFonts w:ascii="Gentium Plus" w:hAnsi="Gentium Plus"/>
          <w:sz w:val="16"/>
        </w:rPr>
        <w:t>⸀ἐὰν ἀδελφὸς ἢ ἀδελφὴ γυμνοὶ ὑπάρχωσιν καὶ ⸀λειπόμενοι τῆς ἐφημέρου τροφῆς,</w:t>
      </w:r>
    </w:p>
    <w:p>
      <w:pPr>
        <w:pStyle w:val="GreekVerse"/>
        <w:spacing w:after="24" w:line="240" w:lineRule="auto"/>
      </w:pPr>
      <w:r>
        <w:rPr>
          <w:rFonts w:ascii="Gentium Plus" w:hAnsi="Gentium Plus"/>
          <w:b/>
          <w:sz w:val="15"/>
        </w:rPr>
        <w:t xml:space="preserve">2:16 </w:t>
      </w:r>
      <w:r>
        <w:rPr>
          <w:rFonts w:ascii="Gentium Plus" w:hAnsi="Gentium Plus"/>
          <w:sz w:val="16"/>
        </w:rPr>
        <w:t>εἴπῃ δέ τις αὐτοῖς ἐξ ὑμῶν· Ὑπάγετε ἐν εἰρήνῃ, θερμαίνεσθε καὶ χορτάζεσθε, μὴ δῶτε δὲ αὐτοῖς τὰ ἐπιτήδεια τοῦ σώματος, ⸀τί ὄφελος;</w:t>
      </w:r>
    </w:p>
    <w:p>
      <w:pPr>
        <w:pStyle w:val="GreekVerse"/>
        <w:spacing w:after="24" w:line="240" w:lineRule="auto"/>
      </w:pPr>
      <w:r>
        <w:rPr>
          <w:rFonts w:ascii="Gentium Plus" w:hAnsi="Gentium Plus"/>
          <w:b/>
          <w:sz w:val="15"/>
        </w:rPr>
        <w:t xml:space="preserve">2:17 </w:t>
      </w:r>
      <w:r>
        <w:rPr>
          <w:rFonts w:ascii="Gentium Plus" w:hAnsi="Gentium Plus"/>
          <w:sz w:val="16"/>
        </w:rPr>
        <w:t>οὕτως καὶ ἡ πίστις, ἐὰν μὴ ⸂ἔχῃ ἔργα⸃, νεκρά ἐστιν καθʼ ἑαυτήν.</w:t>
      </w:r>
    </w:p>
    <w:p>
      <w:pPr>
        <w:pStyle w:val="GreekVerse"/>
        <w:spacing w:after="24" w:line="240" w:lineRule="auto"/>
      </w:pPr>
      <w:r>
        <w:rPr>
          <w:rFonts w:ascii="Gentium Plus" w:hAnsi="Gentium Plus"/>
          <w:b/>
          <w:sz w:val="15"/>
        </w:rPr>
        <w:t xml:space="preserve">2:18 </w:t>
      </w:r>
      <w:r>
        <w:rPr>
          <w:rFonts w:ascii="Gentium Plus" w:hAnsi="Gentium Plus"/>
          <w:sz w:val="16"/>
        </w:rPr>
        <w:t>Ἀλλʼ ἐρεῖ τις· Σὺ πίστιν ἔχεις κἀγὼ ἔργα ἔχω. δεῖξόν μοι τὴν πίστιν σου ⸀χωρὶς τῶν ⸀ἔργων, κἀγώ ⸂σοι δείξω⸃ ἐκ τῶν ἔργων μου τὴν ⸀πίστιν.</w:t>
      </w:r>
    </w:p>
    <w:p>
      <w:pPr>
        <w:pStyle w:val="GreekVerse"/>
        <w:spacing w:after="24" w:line="240" w:lineRule="auto"/>
      </w:pPr>
      <w:r>
        <w:rPr>
          <w:rFonts w:ascii="Gentium Plus" w:hAnsi="Gentium Plus"/>
          <w:b/>
          <w:sz w:val="15"/>
        </w:rPr>
        <w:t xml:space="preserve">2:19 </w:t>
      </w:r>
      <w:r>
        <w:rPr>
          <w:rFonts w:ascii="Gentium Plus" w:hAnsi="Gentium Plus"/>
          <w:sz w:val="16"/>
        </w:rPr>
        <w:t>σὺ πιστεύεις ὅτι ⸂εἷς ἐστιν ὁ θεός⸃; καλῶς ποιεῖς· καὶ τὰ δαιμόνια πιστεύουσιν καὶ φρίσσουσιν.</w:t>
      </w:r>
    </w:p>
    <w:p>
      <w:pPr>
        <w:pStyle w:val="GreekVerse"/>
        <w:spacing w:after="24" w:line="240" w:lineRule="auto"/>
      </w:pPr>
      <w:r>
        <w:rPr>
          <w:rFonts w:ascii="Gentium Plus" w:hAnsi="Gentium Plus"/>
          <w:b/>
          <w:sz w:val="15"/>
        </w:rPr>
        <w:t xml:space="preserve">2:20 </w:t>
      </w:r>
      <w:r>
        <w:rPr>
          <w:rFonts w:ascii="Gentium Plus" w:hAnsi="Gentium Plus"/>
          <w:sz w:val="16"/>
        </w:rPr>
        <w:t>θέλεις δὲ γνῶναι, ὦ ἄνθρωπε κενέ, ὅτι ἡ πίστις χωρὶς τῶν ἔργων ⸀ἀργή ἐστιν;</w:t>
      </w:r>
    </w:p>
    <w:p>
      <w:pPr>
        <w:pStyle w:val="GreekVerse"/>
        <w:spacing w:after="24" w:line="240" w:lineRule="auto"/>
      </w:pPr>
      <w:r>
        <w:rPr>
          <w:rFonts w:ascii="Gentium Plus" w:hAnsi="Gentium Plus"/>
          <w:b/>
          <w:sz w:val="15"/>
        </w:rPr>
        <w:t xml:space="preserve">2:21 </w:t>
      </w:r>
      <w:r>
        <w:rPr>
          <w:rFonts w:ascii="Gentium Plus" w:hAnsi="Gentium Plus"/>
          <w:sz w:val="16"/>
        </w:rPr>
        <w:t>Ἀβραὰμ ὁ πατὴρ ἡμῶν οὐκ ἐξ ἔργων ἐδικαιώθη, ἀνενέγκας Ἰσαὰκ τὸν υἱὸν αὐτοῦ ἐπὶ τὸ θυσιαστήριον;</w:t>
      </w:r>
    </w:p>
    <w:p>
      <w:pPr>
        <w:pStyle w:val="GreekVerse"/>
        <w:spacing w:after="24" w:line="240" w:lineRule="auto"/>
      </w:pPr>
      <w:r>
        <w:rPr>
          <w:rFonts w:ascii="Gentium Plus" w:hAnsi="Gentium Plus"/>
          <w:b/>
          <w:sz w:val="15"/>
        </w:rPr>
        <w:t xml:space="preserve">2:22 </w:t>
      </w:r>
      <w:r>
        <w:rPr>
          <w:rFonts w:ascii="Gentium Plus" w:hAnsi="Gentium Plus"/>
          <w:sz w:val="16"/>
        </w:rPr>
        <w:t>βλέπεις ὅτι ἡ πίστις συνήργει τοῖς ἔργοις αὐτοῦ καὶ ἐκ τῶν ἔργων ἡ πίστις ἐτελειώθη,</w:t>
      </w:r>
    </w:p>
    <w:p>
      <w:pPr>
        <w:pStyle w:val="GreekVerse"/>
        <w:spacing w:after="24" w:line="240" w:lineRule="auto"/>
      </w:pPr>
      <w:r>
        <w:rPr>
          <w:rFonts w:ascii="Gentium Plus" w:hAnsi="Gentium Plus"/>
          <w:b/>
          <w:sz w:val="15"/>
        </w:rPr>
        <w:t xml:space="preserve">2:23 </w:t>
      </w:r>
      <w:r>
        <w:rPr>
          <w:rFonts w:ascii="Gentium Plus" w:hAnsi="Gentium Plus"/>
          <w:sz w:val="16"/>
        </w:rPr>
        <w:t>καὶ ἐπληρώθη ἡ γραφὴ ἡ λέγουσα· Ἐπίστευσεν δὲ Ἀβραὰμ τῷ θεῷ, καὶ ἐλογίσθη αὐτῷ εἰς δικαιοσύνην, καὶ φίλος θεοῦ ἐκλήθη.</w:t>
      </w:r>
    </w:p>
    <w:p>
      <w:pPr>
        <w:pStyle w:val="GreekVerse"/>
        <w:spacing w:after="24" w:line="240" w:lineRule="auto"/>
      </w:pPr>
      <w:r>
        <w:rPr>
          <w:rFonts w:ascii="Gentium Plus" w:hAnsi="Gentium Plus"/>
          <w:b/>
          <w:sz w:val="15"/>
        </w:rPr>
        <w:t xml:space="preserve">2:24 </w:t>
      </w:r>
      <w:r>
        <w:rPr>
          <w:rFonts w:ascii="Gentium Plus" w:hAnsi="Gentium Plus"/>
          <w:sz w:val="16"/>
        </w:rPr>
        <w:t>⸀ὁρᾶτε ὅτι ἐξ ἔργων δικαιοῦται ἄνθρωπος καὶ οὐκ ἐκ πίστεως μόνον.</w:t>
      </w:r>
    </w:p>
    <w:p>
      <w:pPr>
        <w:pStyle w:val="GreekVerse"/>
        <w:spacing w:after="24" w:line="240" w:lineRule="auto"/>
      </w:pPr>
      <w:r>
        <w:rPr>
          <w:rFonts w:ascii="Gentium Plus" w:hAnsi="Gentium Plus"/>
          <w:b/>
          <w:sz w:val="15"/>
        </w:rPr>
        <w:t xml:space="preserve">2:25 </w:t>
      </w:r>
      <w:r>
        <w:rPr>
          <w:rFonts w:ascii="Gentium Plus" w:hAnsi="Gentium Plus"/>
          <w:sz w:val="16"/>
        </w:rPr>
        <w:t>ὁμοίως δὲ καὶ Ῥαὰβ ἡ πόρνη οὐκ ἐξ ἔργων ἐδικαιώθη, ὑποδεξαμένη τοὺς ἀγγέλους καὶ ἑτέρᾳ ὁδῷ ἐκβαλοῦσα;</w:t>
      </w:r>
    </w:p>
    <w:p>
      <w:pPr>
        <w:pStyle w:val="GreekVerse"/>
        <w:spacing w:after="24" w:line="240" w:lineRule="auto"/>
      </w:pPr>
      <w:r>
        <w:rPr>
          <w:rFonts w:ascii="Gentium Plus" w:hAnsi="Gentium Plus"/>
          <w:b/>
          <w:sz w:val="15"/>
        </w:rPr>
        <w:t xml:space="preserve">2:26 </w:t>
      </w:r>
      <w:r>
        <w:rPr>
          <w:rFonts w:ascii="Gentium Plus" w:hAnsi="Gentium Plus"/>
          <w:sz w:val="16"/>
        </w:rPr>
        <w:t>ὥσπερ ⸀γὰρ τὸ σῶμα χωρὶς πνεύματος νεκρόν ἐστιν, οὕτως καὶ ἡ πίστις ⸀χωρὶς ἔργων νεκρά ἐστιν.</w:t>
      </w:r>
    </w:p>
    <w:p>
      <w:pPr>
        <w:pStyle w:val="GreekChapterHeading"/>
        <w:jc w:val="center"/>
      </w:pPr>
      <w:r>
        <w:t>Κεφάλαιον 3</w:t>
      </w:r>
    </w:p>
    <w:p>
      <w:pPr>
        <w:pStyle w:val="GreekVerse"/>
        <w:spacing w:after="24" w:line="240" w:lineRule="auto"/>
      </w:pPr>
      <w:r>
        <w:rPr>
          <w:rFonts w:ascii="Gentium Plus" w:hAnsi="Gentium Plus"/>
          <w:b/>
          <w:sz w:val="15"/>
        </w:rPr>
        <w:t xml:space="preserve">3:1 </w:t>
      </w:r>
      <w:r>
        <w:rPr>
          <w:rFonts w:ascii="Gentium Plus" w:hAnsi="Gentium Plus"/>
          <w:sz w:val="16"/>
        </w:rPr>
        <w:t>Μὴ πολλοὶ διδάσκαλοι γίνεσθε, ἀδελφοί μου, εἰδότες ὅτι μεῖζον κρίμα λημψόμεθα·</w:t>
      </w:r>
    </w:p>
    <w:p>
      <w:pPr>
        <w:pStyle w:val="GreekVerse"/>
        <w:spacing w:after="24" w:line="240" w:lineRule="auto"/>
      </w:pPr>
      <w:r>
        <w:rPr>
          <w:rFonts w:ascii="Gentium Plus" w:hAnsi="Gentium Plus"/>
          <w:b/>
          <w:sz w:val="15"/>
        </w:rPr>
        <w:t xml:space="preserve">3:2 </w:t>
      </w:r>
      <w:r>
        <w:rPr>
          <w:rFonts w:ascii="Gentium Plus" w:hAnsi="Gentium Plus"/>
          <w:sz w:val="16"/>
        </w:rPr>
        <w:t>πολλὰ γὰρ πταίομεν ἅπαντες. εἴ τις ἐν λόγῳ οὐ πταίει, οὗτος τέλειος ἀνήρ, δυνατὸς χαλιναγωγῆσαι καὶ ὅλον τὸ σῶμα.</w:t>
      </w:r>
    </w:p>
    <w:p>
      <w:pPr>
        <w:pStyle w:val="GreekVerse"/>
        <w:spacing w:after="24" w:line="240" w:lineRule="auto"/>
      </w:pPr>
      <w:r>
        <w:rPr>
          <w:rFonts w:ascii="Gentium Plus" w:hAnsi="Gentium Plus"/>
          <w:b/>
          <w:sz w:val="15"/>
        </w:rPr>
        <w:t xml:space="preserve">3:3 </w:t>
      </w:r>
      <w:r>
        <w:rPr>
          <w:rFonts w:ascii="Gentium Plus" w:hAnsi="Gentium Plus"/>
          <w:sz w:val="16"/>
        </w:rPr>
        <w:t>⸂εἰ δὲ⸃ τῶν ἵππων τοὺς χαλινοὺς εἰς τὰ στόματα βάλλομεν ⸀εἰς τὸ πείθεσθαι αὐτοὺς ἡμῖν, καὶ ὅλον τὸ σῶμα αὐτῶν μετάγομεν.</w:t>
      </w:r>
    </w:p>
    <w:p>
      <w:pPr>
        <w:pStyle w:val="GreekVerse"/>
        <w:spacing w:after="24" w:line="240" w:lineRule="auto"/>
      </w:pPr>
      <w:r>
        <w:rPr>
          <w:rFonts w:ascii="Gentium Plus" w:hAnsi="Gentium Plus"/>
          <w:b/>
          <w:sz w:val="15"/>
        </w:rPr>
        <w:t xml:space="preserve">3:4 </w:t>
      </w:r>
      <w:r>
        <w:rPr>
          <w:rFonts w:ascii="Gentium Plus" w:hAnsi="Gentium Plus"/>
          <w:sz w:val="16"/>
        </w:rPr>
        <w:t>ἰδοὺ καὶ τὰ πλοῖα, τηλικαῦτα ὄντα καὶ ὑπὸ ⸂ἀνέμων σκληρῶν⸃ ἐλαυνόμενα, μετάγεται ὑπὸ ἐλαχίστου πηδαλίου ὅπου ⸂ἡ ὁρμὴ τοῦ εὐθύνοντος βούλεται⸃·</w:t>
      </w:r>
    </w:p>
    <w:p>
      <w:pPr>
        <w:pStyle w:val="GreekVerse"/>
        <w:spacing w:after="24" w:line="240" w:lineRule="auto"/>
      </w:pPr>
      <w:r>
        <w:rPr>
          <w:rFonts w:ascii="Gentium Plus" w:hAnsi="Gentium Plus"/>
          <w:b/>
          <w:sz w:val="15"/>
        </w:rPr>
        <w:t xml:space="preserve">3:5 </w:t>
      </w:r>
      <w:r>
        <w:rPr>
          <w:rFonts w:ascii="Gentium Plus" w:hAnsi="Gentium Plus"/>
          <w:sz w:val="16"/>
        </w:rPr>
        <w:t>οὕτως καὶ ἡ γλῶσσα μικρὸν μέλος ἐστὶν καὶ ⸂μεγάλα αὐχεῖ⸃. Ἰδοὺ ⸀ἡλίκον πῦρ ἡλίκην ὕλην ἀνάπτει·</w:t>
      </w:r>
    </w:p>
    <w:p>
      <w:pPr>
        <w:pStyle w:val="GreekVerse"/>
        <w:spacing w:after="24" w:line="240" w:lineRule="auto"/>
      </w:pPr>
      <w:r>
        <w:rPr>
          <w:rFonts w:ascii="Gentium Plus" w:hAnsi="Gentium Plus"/>
          <w:b/>
          <w:sz w:val="15"/>
        </w:rPr>
        <w:t xml:space="preserve">3:6 </w:t>
      </w:r>
      <w:r>
        <w:rPr>
          <w:rFonts w:ascii="Gentium Plus" w:hAnsi="Gentium Plus"/>
          <w:sz w:val="16"/>
        </w:rPr>
        <w:t>καὶ ἡ γλῶσσα πῦρ, ὁ κόσμος τῆς ⸀ἀδικίας ἡ γλῶσσα καθίσταται ἐν τοῖς μέλεσιν ἡμῶν, ἡ σπιλοῦσα ὅλον τὸ σῶμα καὶ φλογίζουσα τὸν τροχὸν τῆς γενέσεως καὶ φλογιζομένη ὑπὸ τῆς γεέννης.</w:t>
      </w:r>
    </w:p>
    <w:p>
      <w:pPr>
        <w:pStyle w:val="GreekVerse"/>
        <w:spacing w:after="24" w:line="240" w:lineRule="auto"/>
      </w:pPr>
      <w:r>
        <w:rPr>
          <w:rFonts w:ascii="Gentium Plus" w:hAnsi="Gentium Plus"/>
          <w:b/>
          <w:sz w:val="15"/>
        </w:rPr>
        <w:t xml:space="preserve">3:7 </w:t>
      </w:r>
      <w:r>
        <w:rPr>
          <w:rFonts w:ascii="Gentium Plus" w:hAnsi="Gentium Plus"/>
          <w:sz w:val="16"/>
        </w:rPr>
        <w:t>πᾶσα γὰρ φύσις θηρίων τε καὶ πετεινῶν ἑρπετῶν τε καὶ ἐναλίων δαμάζεται καὶ δεδάμασται τῇ φύσει τῇ ἀνθρωπίνῃ·</w:t>
      </w:r>
    </w:p>
    <w:p>
      <w:pPr>
        <w:pStyle w:val="GreekVerse"/>
        <w:spacing w:after="24" w:line="240" w:lineRule="auto"/>
      </w:pPr>
      <w:r>
        <w:rPr>
          <w:rFonts w:ascii="Gentium Plus" w:hAnsi="Gentium Plus"/>
          <w:b/>
          <w:sz w:val="15"/>
        </w:rPr>
        <w:t xml:space="preserve">3:8 </w:t>
      </w:r>
      <w:r>
        <w:rPr>
          <w:rFonts w:ascii="Gentium Plus" w:hAnsi="Gentium Plus"/>
          <w:sz w:val="16"/>
        </w:rPr>
        <w:t>τὴν δὲ γλῶσσαν οὐδεὶς ⸂δαμάσαι δύναται ἀνθρώπων⸃· ⸀ἀκατάστατον κακόν, μεστὴ ἰοῦ θανατηφόρου.</w:t>
      </w:r>
    </w:p>
    <w:p>
      <w:pPr>
        <w:pStyle w:val="GreekVerse"/>
        <w:spacing w:after="24" w:line="240" w:lineRule="auto"/>
      </w:pPr>
      <w:r>
        <w:rPr>
          <w:rFonts w:ascii="Gentium Plus" w:hAnsi="Gentium Plus"/>
          <w:b/>
          <w:sz w:val="15"/>
        </w:rPr>
        <w:t xml:space="preserve">3:9 </w:t>
      </w:r>
      <w:r>
        <w:rPr>
          <w:rFonts w:ascii="Gentium Plus" w:hAnsi="Gentium Plus"/>
          <w:sz w:val="16"/>
        </w:rPr>
        <w:t>ἐν αὐτῇ εὐλογοῦμεν τὸν ⸀κύριον καὶ πατέρα, καὶ ἐν αὐτῇ καταρώμεθα τοὺς ἀνθρώπους τοὺς καθʼ ὁμοίωσιν θεοῦ γεγονότας·</w:t>
      </w:r>
    </w:p>
    <w:p>
      <w:pPr>
        <w:pStyle w:val="GreekVerse"/>
        <w:spacing w:after="24" w:line="240" w:lineRule="auto"/>
      </w:pPr>
      <w:r>
        <w:rPr>
          <w:rFonts w:ascii="Gentium Plus" w:hAnsi="Gentium Plus"/>
          <w:b/>
          <w:sz w:val="15"/>
        </w:rPr>
        <w:t xml:space="preserve">3:10 </w:t>
      </w:r>
      <w:r>
        <w:rPr>
          <w:rFonts w:ascii="Gentium Plus" w:hAnsi="Gentium Plus"/>
          <w:sz w:val="16"/>
        </w:rPr>
        <w:t>ἐκ τοῦ αὐτοῦ στόματος ἐξέρχεται εὐλογία καὶ κατάρα. οὐ χρή, ἀδελφοί μου, ταῦτα οὕτως γίνεσθαι.</w:t>
      </w:r>
    </w:p>
    <w:p>
      <w:pPr>
        <w:pStyle w:val="GreekVerse"/>
        <w:spacing w:after="24" w:line="240" w:lineRule="auto"/>
      </w:pPr>
      <w:r>
        <w:rPr>
          <w:rFonts w:ascii="Gentium Plus" w:hAnsi="Gentium Plus"/>
          <w:b/>
          <w:sz w:val="15"/>
        </w:rPr>
        <w:t xml:space="preserve">3:11 </w:t>
      </w:r>
      <w:r>
        <w:rPr>
          <w:rFonts w:ascii="Gentium Plus" w:hAnsi="Gentium Plus"/>
          <w:sz w:val="16"/>
        </w:rPr>
        <w:t>μήτι ἡ πηγὴ ἐκ τῆς αὐτῆς ὀπῆς βρύει τὸ γλυκὺ καὶ τὸ πικρόν;</w:t>
      </w:r>
    </w:p>
    <w:p>
      <w:pPr>
        <w:pStyle w:val="GreekVerse"/>
        <w:spacing w:after="24" w:line="240" w:lineRule="auto"/>
      </w:pPr>
      <w:r>
        <w:rPr>
          <w:rFonts w:ascii="Gentium Plus" w:hAnsi="Gentium Plus"/>
          <w:b/>
          <w:sz w:val="15"/>
        </w:rPr>
        <w:t xml:space="preserve">3:12 </w:t>
      </w:r>
      <w:r>
        <w:rPr>
          <w:rFonts w:ascii="Gentium Plus" w:hAnsi="Gentium Plus"/>
          <w:sz w:val="16"/>
        </w:rPr>
        <w:t>μὴ δύναται, ἀδελφοί μου, συκῆ ἐλαίας ποιῆσαι ἢ ἄμπελος σῦκα; ⸂οὔτε ἁλυκὸν⸃ γλυκὺ ποιῆσαι ὕδωρ.</w:t>
      </w:r>
    </w:p>
    <w:p>
      <w:pPr>
        <w:pStyle w:val="GreekVerse"/>
        <w:spacing w:after="24" w:line="240" w:lineRule="auto"/>
      </w:pPr>
      <w:r>
        <w:rPr>
          <w:rFonts w:ascii="Gentium Plus" w:hAnsi="Gentium Plus"/>
          <w:b/>
          <w:sz w:val="15"/>
        </w:rPr>
        <w:t xml:space="preserve">3:13 </w:t>
      </w:r>
      <w:r>
        <w:rPr>
          <w:rFonts w:ascii="Gentium Plus" w:hAnsi="Gentium Plus"/>
          <w:sz w:val="16"/>
        </w:rPr>
        <w:t>Τίς σοφὸς καὶ ἐπιστήμων ἐν ὑμῖν; δειξάτω ἐκ τῆς καλῆς ἀναστροφῆς τὰ ἔργα αὐτοῦ ἐν πραΰτητι σοφίας.</w:t>
      </w:r>
    </w:p>
    <w:p>
      <w:pPr>
        <w:pStyle w:val="GreekVerse"/>
        <w:spacing w:after="24" w:line="240" w:lineRule="auto"/>
      </w:pPr>
      <w:r>
        <w:rPr>
          <w:rFonts w:ascii="Gentium Plus" w:hAnsi="Gentium Plus"/>
          <w:b/>
          <w:sz w:val="15"/>
        </w:rPr>
        <w:t xml:space="preserve">3:14 </w:t>
      </w:r>
      <w:r>
        <w:rPr>
          <w:rFonts w:ascii="Gentium Plus" w:hAnsi="Gentium Plus"/>
          <w:sz w:val="16"/>
        </w:rPr>
        <w:t>εἰ δὲ ζῆλον πικρὸν ἔχετε καὶ ἐριθείαν ἐν τῇ καρδίᾳ ὑμῶν, μὴ κατακαυχᾶσθε καὶ ψεύδεσθε κατὰ τῆς ἀληθείας.</w:t>
      </w:r>
    </w:p>
    <w:p>
      <w:pPr>
        <w:pStyle w:val="GreekVerse"/>
        <w:spacing w:after="24" w:line="240" w:lineRule="auto"/>
      </w:pPr>
      <w:r>
        <w:rPr>
          <w:rFonts w:ascii="Gentium Plus" w:hAnsi="Gentium Plus"/>
          <w:b/>
          <w:sz w:val="15"/>
        </w:rPr>
        <w:t xml:space="preserve">3:15 </w:t>
      </w:r>
      <w:r>
        <w:rPr>
          <w:rFonts w:ascii="Gentium Plus" w:hAnsi="Gentium Plus"/>
          <w:sz w:val="16"/>
        </w:rPr>
        <w:t>οὐκ ἔστιν αὕτη ἡ σοφία ἄνωθεν κατερχομένη, ἀλλὰ ἐπίγειος, ψυχική, δαιμονιώδης·</w:t>
      </w:r>
    </w:p>
    <w:p>
      <w:pPr>
        <w:pStyle w:val="GreekVerse"/>
        <w:spacing w:after="24" w:line="240" w:lineRule="auto"/>
      </w:pPr>
      <w:r>
        <w:rPr>
          <w:rFonts w:ascii="Gentium Plus" w:hAnsi="Gentium Plus"/>
          <w:b/>
          <w:sz w:val="15"/>
        </w:rPr>
        <w:t xml:space="preserve">3:16 </w:t>
      </w:r>
      <w:r>
        <w:rPr>
          <w:rFonts w:ascii="Gentium Plus" w:hAnsi="Gentium Plus"/>
          <w:sz w:val="16"/>
        </w:rPr>
        <w:t>ὅπου γὰρ ζῆλος καὶ ἐριθεία, ἐκεῖ ἀκαταστασία καὶ πᾶν φαῦλον πρᾶγμα.</w:t>
      </w:r>
    </w:p>
    <w:p>
      <w:pPr>
        <w:pStyle w:val="GreekVerse"/>
        <w:spacing w:after="24" w:line="240" w:lineRule="auto"/>
      </w:pPr>
      <w:r>
        <w:rPr>
          <w:rFonts w:ascii="Gentium Plus" w:hAnsi="Gentium Plus"/>
          <w:b/>
          <w:sz w:val="15"/>
        </w:rPr>
        <w:t xml:space="preserve">3:17 </w:t>
      </w:r>
      <w:r>
        <w:rPr>
          <w:rFonts w:ascii="Gentium Plus" w:hAnsi="Gentium Plus"/>
          <w:sz w:val="16"/>
        </w:rPr>
        <w:t>ἡ δὲ ἄνωθεν σοφία πρῶτον μὲν ἁγνή ἐστιν, ἔπειτα εἰρηνική, ἐπιεικής, εὐπειθής, μεστὴ ἐλέους καὶ καρπῶν ἀγαθῶν, ⸀ἀδιάκριτος, ἀνυπόκριτος·</w:t>
      </w:r>
    </w:p>
    <w:p>
      <w:pPr>
        <w:pStyle w:val="GreekVerse"/>
        <w:spacing w:after="24" w:line="240" w:lineRule="auto"/>
      </w:pPr>
      <w:r>
        <w:rPr>
          <w:rFonts w:ascii="Gentium Plus" w:hAnsi="Gentium Plus"/>
          <w:b/>
          <w:sz w:val="15"/>
        </w:rPr>
        <w:t xml:space="preserve">3:18 </w:t>
      </w:r>
      <w:r>
        <w:rPr>
          <w:rFonts w:ascii="Gentium Plus" w:hAnsi="Gentium Plus"/>
          <w:sz w:val="16"/>
        </w:rPr>
        <w:t>καρπὸς ⸀δὲ δικαιοσύνης ἐν εἰρήνῃ σπείρεται τοῖς ποιοῦσιν εἰρήνην.</w:t>
      </w:r>
    </w:p>
    <w:p>
      <w:pPr>
        <w:pStyle w:val="GreekChapterHeading"/>
        <w:jc w:val="center"/>
      </w:pPr>
      <w:r>
        <w:t>Κεφάλαιον 4</w:t>
      </w:r>
    </w:p>
    <w:p>
      <w:pPr>
        <w:pStyle w:val="GreekVerse"/>
        <w:spacing w:after="24" w:line="240" w:lineRule="auto"/>
      </w:pPr>
      <w:r>
        <w:rPr>
          <w:rFonts w:ascii="Gentium Plus" w:hAnsi="Gentium Plus"/>
          <w:b/>
          <w:sz w:val="15"/>
        </w:rPr>
        <w:t xml:space="preserve">4:1 </w:t>
      </w:r>
      <w:r>
        <w:rPr>
          <w:rFonts w:ascii="Gentium Plus" w:hAnsi="Gentium Plus"/>
          <w:sz w:val="16"/>
        </w:rPr>
        <w:t>Πόθεν πόλεμοι καὶ ⸀πόθεν μάχαι ἐν ὑμῖν; οὐκ ἐντεῦθεν, ἐκ τῶν ἡδονῶν ὑμῶν τῶν στρατευομένων ἐν τοῖς μέλεσιν ὑμῶν;</w:t>
      </w:r>
    </w:p>
    <w:p>
      <w:pPr>
        <w:pStyle w:val="GreekVerse"/>
        <w:spacing w:after="24" w:line="240" w:lineRule="auto"/>
      </w:pPr>
      <w:r>
        <w:rPr>
          <w:rFonts w:ascii="Gentium Plus" w:hAnsi="Gentium Plus"/>
          <w:b/>
          <w:sz w:val="15"/>
        </w:rPr>
        <w:t xml:space="preserve">4:2 </w:t>
      </w:r>
      <w:r>
        <w:rPr>
          <w:rFonts w:ascii="Gentium Plus" w:hAnsi="Gentium Plus"/>
          <w:sz w:val="16"/>
        </w:rPr>
        <w:t>ἐπιθυμεῖτε, καὶ οὐκ ἔχετε· φονεύετε καὶ ζηλοῦτε, καὶ οὐ δύνασθε ἐπιτυχεῖν· μάχεσθε καὶ πολεμεῖτε. οὐκ ἔχετε διὰ τὸ μὴ αἰτεῖσθαι ὑμᾶς·</w:t>
      </w:r>
    </w:p>
    <w:p>
      <w:pPr>
        <w:pStyle w:val="GreekVerse"/>
        <w:spacing w:after="24" w:line="240" w:lineRule="auto"/>
      </w:pPr>
      <w:r>
        <w:rPr>
          <w:rFonts w:ascii="Gentium Plus" w:hAnsi="Gentium Plus"/>
          <w:b/>
          <w:sz w:val="15"/>
        </w:rPr>
        <w:t xml:space="preserve">4:3 </w:t>
      </w:r>
      <w:r>
        <w:rPr>
          <w:rFonts w:ascii="Gentium Plus" w:hAnsi="Gentium Plus"/>
          <w:sz w:val="16"/>
        </w:rPr>
        <w:t>αἰτεῖτε καὶ οὐ λαμβάνετε, διότι κακῶς αἰτεῖσθε, ἵνα ἐν ταῖς ἡδοναῖς ὑμῶν δαπανήσητε.</w:t>
      </w:r>
    </w:p>
    <w:p>
      <w:pPr>
        <w:pStyle w:val="GreekVerse"/>
        <w:spacing w:after="24" w:line="240" w:lineRule="auto"/>
      </w:pPr>
      <w:r>
        <w:rPr>
          <w:rFonts w:ascii="Gentium Plus" w:hAnsi="Gentium Plus"/>
          <w:b/>
          <w:sz w:val="15"/>
        </w:rPr>
        <w:t xml:space="preserve">4:4 </w:t>
      </w:r>
      <w:r>
        <w:rPr>
          <w:rFonts w:ascii="Gentium Plus" w:hAnsi="Gentium Plus"/>
          <w:sz w:val="16"/>
        </w:rPr>
        <w:t>⸀μοιχαλίδες, οὐκ οἴδατε ὅτι ἡ φιλία τοῦ κόσμου ἔχθρα τοῦ θεοῦ ἐστιν; ὃς ⸀ἐὰν οὖν βουληθῇ φίλος εἶναι τοῦ κόσμου, ἐχθρὸς τοῦ θεοῦ καθίσταται.</w:t>
      </w:r>
    </w:p>
    <w:p>
      <w:pPr>
        <w:pStyle w:val="GreekVerse"/>
        <w:spacing w:after="24" w:line="240" w:lineRule="auto"/>
      </w:pPr>
      <w:r>
        <w:rPr>
          <w:rFonts w:ascii="Gentium Plus" w:hAnsi="Gentium Plus"/>
          <w:b/>
          <w:sz w:val="15"/>
        </w:rPr>
        <w:t xml:space="preserve">4:5 </w:t>
      </w:r>
      <w:r>
        <w:rPr>
          <w:rFonts w:ascii="Gentium Plus" w:hAnsi="Gentium Plus"/>
          <w:sz w:val="16"/>
        </w:rPr>
        <w:t>ἢ δοκεῖτε ὅτι κενῶς ἡ γραφὴ λέγει· Πρὸς φθόνον ἐπιποθεῖ τὸ πνεῦμα ὃ ⸀κατῴκισεν ἐν ἡμῖν;</w:t>
      </w:r>
    </w:p>
    <w:p>
      <w:pPr>
        <w:pStyle w:val="GreekVerse"/>
        <w:spacing w:after="24" w:line="240" w:lineRule="auto"/>
      </w:pPr>
      <w:r>
        <w:rPr>
          <w:rFonts w:ascii="Gentium Plus" w:hAnsi="Gentium Plus"/>
          <w:b/>
          <w:sz w:val="15"/>
        </w:rPr>
        <w:t xml:space="preserve">4:6 </w:t>
      </w:r>
      <w:r>
        <w:rPr>
          <w:rFonts w:ascii="Gentium Plus" w:hAnsi="Gentium Plus"/>
          <w:sz w:val="16"/>
        </w:rPr>
        <w:t>μείζονα δὲ δίδωσιν χάριν· διὸ λέγει· Ὁ θεὸς ὑπερηφάνοις ἀντιτάσσεται ταπεινοῖς δὲ δίδωσιν χάριν.</w:t>
      </w:r>
    </w:p>
    <w:p>
      <w:pPr>
        <w:pStyle w:val="GreekVerse"/>
        <w:spacing w:after="24" w:line="240" w:lineRule="auto"/>
      </w:pPr>
      <w:r>
        <w:rPr>
          <w:rFonts w:ascii="Gentium Plus" w:hAnsi="Gentium Plus"/>
          <w:b/>
          <w:sz w:val="15"/>
        </w:rPr>
        <w:t xml:space="preserve">4:7 </w:t>
      </w:r>
      <w:r>
        <w:rPr>
          <w:rFonts w:ascii="Gentium Plus" w:hAnsi="Gentium Plus"/>
          <w:sz w:val="16"/>
        </w:rPr>
        <w:t>ὑποτάγητε οὖν τῷ θεῷ· ἀντίστητε δὲ τῷ διαβόλῳ, καὶ φεύξεται ἀφʼ ὑμῶν·</w:t>
      </w:r>
    </w:p>
    <w:p>
      <w:pPr>
        <w:pStyle w:val="GreekVerse"/>
        <w:spacing w:after="24" w:line="240" w:lineRule="auto"/>
      </w:pPr>
      <w:r>
        <w:rPr>
          <w:rFonts w:ascii="Gentium Plus" w:hAnsi="Gentium Plus"/>
          <w:b/>
          <w:sz w:val="15"/>
        </w:rPr>
        <w:t xml:space="preserve">4:8 </w:t>
      </w:r>
      <w:r>
        <w:rPr>
          <w:rFonts w:ascii="Gentium Plus" w:hAnsi="Gentium Plus"/>
          <w:sz w:val="16"/>
        </w:rPr>
        <w:t>ἐγγίσατε τῷ θεῷ, καὶ ⸀ἐγγιεῖ ὑμῖν. καθαρίσατε χεῖρας, ἁμαρτωλοί, καὶ ἁγνίσατε καρδίας, δίψυχοι.</w:t>
      </w:r>
    </w:p>
    <w:p>
      <w:pPr>
        <w:pStyle w:val="GreekVerse"/>
        <w:spacing w:after="24" w:line="240" w:lineRule="auto"/>
      </w:pPr>
      <w:r>
        <w:rPr>
          <w:rFonts w:ascii="Gentium Plus" w:hAnsi="Gentium Plus"/>
          <w:b/>
          <w:sz w:val="15"/>
        </w:rPr>
        <w:t xml:space="preserve">4:9 </w:t>
      </w:r>
      <w:r>
        <w:rPr>
          <w:rFonts w:ascii="Gentium Plus" w:hAnsi="Gentium Plus"/>
          <w:sz w:val="16"/>
        </w:rPr>
        <w:t>ταλαιπωρήσατε καὶ πενθήσατε καὶ κλαύσατε· ὁ γέλως ὑμῶν εἰς πένθος ⸀μετατραπήτω καὶ ἡ χαρὰ εἰς κατήφειαν·</w:t>
      </w:r>
    </w:p>
    <w:p>
      <w:pPr>
        <w:pStyle w:val="GreekVerse"/>
        <w:spacing w:after="24" w:line="240" w:lineRule="auto"/>
      </w:pPr>
      <w:r>
        <w:rPr>
          <w:rFonts w:ascii="Gentium Plus" w:hAnsi="Gentium Plus"/>
          <w:b/>
          <w:sz w:val="15"/>
        </w:rPr>
        <w:t xml:space="preserve">4:10 </w:t>
      </w:r>
      <w:r>
        <w:rPr>
          <w:rFonts w:ascii="Gentium Plus" w:hAnsi="Gentium Plus"/>
          <w:sz w:val="16"/>
        </w:rPr>
        <w:t>ταπεινώθητε ἐνώπιον ⸀κυρίου, καὶ ὑψώσει ὑμᾶς.</w:t>
      </w:r>
    </w:p>
    <w:p>
      <w:pPr>
        <w:pStyle w:val="GreekVerse"/>
        <w:spacing w:after="24" w:line="240" w:lineRule="auto"/>
      </w:pPr>
      <w:r>
        <w:rPr>
          <w:rFonts w:ascii="Gentium Plus" w:hAnsi="Gentium Plus"/>
          <w:b/>
          <w:sz w:val="15"/>
        </w:rPr>
        <w:t xml:space="preserve">4:11 </w:t>
      </w:r>
      <w:r>
        <w:rPr>
          <w:rFonts w:ascii="Gentium Plus" w:hAnsi="Gentium Plus"/>
          <w:sz w:val="16"/>
        </w:rPr>
        <w:t>Μὴ καταλαλεῖτε ἀλλήλων, ἀδελφοί· ὁ καταλαλῶν ἀδελφοῦ ⸀ἢ κρίνων τὸν ἀδελφὸν αὐτοῦ καταλαλεῖ νόμου καὶ κρίνει νόμον· εἰ δὲ νόμον κρίνεις, οὐκ εἶ ποιητὴς νόμου ἀλλὰ κριτής.</w:t>
      </w:r>
    </w:p>
    <w:p>
      <w:pPr>
        <w:pStyle w:val="GreekVerse"/>
        <w:spacing w:after="24" w:line="240" w:lineRule="auto"/>
      </w:pPr>
      <w:r>
        <w:rPr>
          <w:rFonts w:ascii="Gentium Plus" w:hAnsi="Gentium Plus"/>
          <w:b/>
          <w:sz w:val="15"/>
        </w:rPr>
        <w:t xml:space="preserve">4:12 </w:t>
      </w:r>
      <w:r>
        <w:rPr>
          <w:rFonts w:ascii="Gentium Plus" w:hAnsi="Gentium Plus"/>
          <w:sz w:val="16"/>
        </w:rPr>
        <w:t>εἷς ⸀ἐστιν νομοθέτης ⸂καὶ κριτής⸃, ὁ δυνάμενος σῶσαι καὶ ἀπολέσαι· σὺ δὲ τίς εἶ, ⸂ὁ κρίνων⸃ τὸν ⸀πλησίον;</w:t>
      </w:r>
    </w:p>
    <w:p>
      <w:pPr>
        <w:pStyle w:val="GreekVerse"/>
        <w:spacing w:after="24" w:line="240" w:lineRule="auto"/>
      </w:pPr>
      <w:r>
        <w:rPr>
          <w:rFonts w:ascii="Gentium Plus" w:hAnsi="Gentium Plus"/>
          <w:b/>
          <w:sz w:val="15"/>
        </w:rPr>
        <w:t xml:space="preserve">4:13 </w:t>
      </w:r>
      <w:r>
        <w:rPr>
          <w:rFonts w:ascii="Gentium Plus" w:hAnsi="Gentium Plus"/>
          <w:sz w:val="16"/>
        </w:rPr>
        <w:t>Ἄγε νῦν οἱ λέγοντες· Σήμερον ⸀ἢ αὔριον ⸀πορευσόμεθα εἰς τήνδε τὴν πόλιν καὶ ⸀ποιήσομεν ἐκεῖ ⸀ἐνιαυτὸν καὶ ⸀ἐμπορευσόμεθα καὶ ⸀κερδήσομεν·</w:t>
      </w:r>
    </w:p>
    <w:p>
      <w:pPr>
        <w:pStyle w:val="GreekVerse"/>
        <w:spacing w:after="24" w:line="240" w:lineRule="auto"/>
      </w:pPr>
      <w:r>
        <w:rPr>
          <w:rFonts w:ascii="Gentium Plus" w:hAnsi="Gentium Plus"/>
          <w:b/>
          <w:sz w:val="15"/>
        </w:rPr>
        <w:t xml:space="preserve">4:14 </w:t>
      </w:r>
      <w:r>
        <w:rPr>
          <w:rFonts w:ascii="Gentium Plus" w:hAnsi="Gentium Plus"/>
          <w:sz w:val="16"/>
        </w:rPr>
        <w:t>οἵτινες οὐκ ἐπίστασθε ⸀τὸ τῆς αὔριον ⸀ποία ἡ ζωὴ ὑμῶν· ἀτμὶς γάρ ⸀ἐστε ⸀ἡ πρὸς ὀλίγον φαινομένη, ⸀ἔπειτα καὶ ἀφανιζομένη·</w:t>
      </w:r>
    </w:p>
    <w:p>
      <w:pPr>
        <w:pStyle w:val="GreekVerse"/>
        <w:spacing w:after="24" w:line="240" w:lineRule="auto"/>
      </w:pPr>
      <w:r>
        <w:rPr>
          <w:rFonts w:ascii="Gentium Plus" w:hAnsi="Gentium Plus"/>
          <w:b/>
          <w:sz w:val="15"/>
        </w:rPr>
        <w:t xml:space="preserve">4:15 </w:t>
      </w:r>
      <w:r>
        <w:rPr>
          <w:rFonts w:ascii="Gentium Plus" w:hAnsi="Gentium Plus"/>
          <w:sz w:val="16"/>
        </w:rPr>
        <w:t>ἀντὶ τοῦ λέγειν ὑμᾶς· Ἐὰν ὁ κύριος ⸀θελήσῃ, καὶ ⸀ζήσομεν καὶ ⸀ποιήσομεν τοῦτο ἢ ἐκεῖνο.</w:t>
      </w:r>
    </w:p>
    <w:p>
      <w:pPr>
        <w:pStyle w:val="GreekVerse"/>
        <w:spacing w:after="24" w:line="240" w:lineRule="auto"/>
      </w:pPr>
      <w:r>
        <w:rPr>
          <w:rFonts w:ascii="Gentium Plus" w:hAnsi="Gentium Plus"/>
          <w:b/>
          <w:sz w:val="15"/>
        </w:rPr>
        <w:t xml:space="preserve">4:16 </w:t>
      </w:r>
      <w:r>
        <w:rPr>
          <w:rFonts w:ascii="Gentium Plus" w:hAnsi="Gentium Plus"/>
          <w:sz w:val="16"/>
        </w:rPr>
        <w:t>νῦν δὲ καυχᾶσθε ἐν ταῖς ἀλαζονείαις ὑμῶν· πᾶσα καύχησις τοιαύτη πονηρά ἐστιν.</w:t>
      </w:r>
    </w:p>
    <w:p>
      <w:pPr>
        <w:pStyle w:val="GreekVerse"/>
        <w:spacing w:after="24" w:line="240" w:lineRule="auto"/>
      </w:pPr>
      <w:r>
        <w:rPr>
          <w:rFonts w:ascii="Gentium Plus" w:hAnsi="Gentium Plus"/>
          <w:b/>
          <w:sz w:val="15"/>
        </w:rPr>
        <w:t xml:space="preserve">4:17 </w:t>
      </w:r>
      <w:r>
        <w:rPr>
          <w:rFonts w:ascii="Gentium Plus" w:hAnsi="Gentium Plus"/>
          <w:sz w:val="16"/>
        </w:rPr>
        <w:t>εἰδότι οὖν καλὸν ποιεῖν καὶ μὴ ποιοῦντι, ἁμαρτία αὐτῷ ἐστιν.</w:t>
      </w:r>
    </w:p>
    <w:p>
      <w:pPr>
        <w:pStyle w:val="GreekChapterHeading"/>
        <w:jc w:val="center"/>
      </w:pPr>
      <w:r>
        <w:t>Κεφάλαιον 5</w:t>
      </w:r>
    </w:p>
    <w:p>
      <w:pPr>
        <w:pStyle w:val="GreekVerse"/>
        <w:spacing w:after="24" w:line="240" w:lineRule="auto"/>
      </w:pPr>
      <w:r>
        <w:rPr>
          <w:rFonts w:ascii="Gentium Plus" w:hAnsi="Gentium Plus"/>
          <w:b/>
          <w:sz w:val="15"/>
        </w:rPr>
        <w:t xml:space="preserve">5:1 </w:t>
      </w:r>
      <w:r>
        <w:rPr>
          <w:rFonts w:ascii="Gentium Plus" w:hAnsi="Gentium Plus"/>
          <w:sz w:val="16"/>
        </w:rPr>
        <w:t>Ἄγε νῦν οἱ πλούσιοι, κλαύσατε ὀλολύζοντες ἐπὶ ταῖς ταλαιπωρίαις ὑμῶν ταῖς ἐπερχομέναις.</w:t>
      </w:r>
    </w:p>
    <w:p>
      <w:pPr>
        <w:pStyle w:val="GreekVerse"/>
        <w:spacing w:after="24" w:line="240" w:lineRule="auto"/>
      </w:pPr>
      <w:r>
        <w:rPr>
          <w:rFonts w:ascii="Gentium Plus" w:hAnsi="Gentium Plus"/>
          <w:b/>
          <w:sz w:val="15"/>
        </w:rPr>
        <w:t xml:space="preserve">5:2 </w:t>
      </w:r>
      <w:r>
        <w:rPr>
          <w:rFonts w:ascii="Gentium Plus" w:hAnsi="Gentium Plus"/>
          <w:sz w:val="16"/>
        </w:rPr>
        <w:t>ὁ πλοῦτος ὑμῶν σέσηπεν, καὶ τὰ ἱμάτια ὑμῶν σητόβρωτα γέγονεν,</w:t>
      </w:r>
    </w:p>
    <w:p>
      <w:pPr>
        <w:pStyle w:val="GreekVerse"/>
        <w:spacing w:after="24" w:line="240" w:lineRule="auto"/>
      </w:pPr>
      <w:r>
        <w:rPr>
          <w:rFonts w:ascii="Gentium Plus" w:hAnsi="Gentium Plus"/>
          <w:b/>
          <w:sz w:val="15"/>
        </w:rPr>
        <w:t xml:space="preserve">5:3 </w:t>
      </w:r>
      <w:r>
        <w:rPr>
          <w:rFonts w:ascii="Gentium Plus" w:hAnsi="Gentium Plus"/>
          <w:sz w:val="16"/>
        </w:rPr>
        <w:t>ὁ χρυσὸς ὑμῶν καὶ ὁ ἄργυρος κατίωται, καὶ ὁ ἰὸς αὐτῶν εἰς μαρτύριον ὑμῖν ἔσται καὶ φάγεται τὰς σάρκας ὑμῶν· ὡς πῦρ ἐθησαυρίσατε ἐν ἐσχάταις ἡμέραις.</w:t>
      </w:r>
    </w:p>
    <w:p>
      <w:pPr>
        <w:pStyle w:val="GreekVerse"/>
        <w:spacing w:after="24" w:line="240" w:lineRule="auto"/>
      </w:pPr>
      <w:r>
        <w:rPr>
          <w:rFonts w:ascii="Gentium Plus" w:hAnsi="Gentium Plus"/>
          <w:b/>
          <w:sz w:val="15"/>
        </w:rPr>
        <w:t xml:space="preserve">5:4 </w:t>
      </w:r>
      <w:r>
        <w:rPr>
          <w:rFonts w:ascii="Gentium Plus" w:hAnsi="Gentium Plus"/>
          <w:sz w:val="16"/>
        </w:rPr>
        <w:t>ἰδοὺ ὁ μισθὸς τῶν ἐργατῶν τῶν ἀμησάντων τὰς χώρας ὑμῶν ὁ ⸀ἀφυστερημένος ἀφʼ ὑμῶν κράζει, καὶ αἱ βοαὶ τῶν θερισάντων εἰς τὰ ὦτα Κυρίου Σαβαὼθ ⸀εἰσεληλύθασιν·</w:t>
      </w:r>
    </w:p>
    <w:p>
      <w:pPr>
        <w:pStyle w:val="GreekVerse"/>
        <w:spacing w:after="24" w:line="240" w:lineRule="auto"/>
      </w:pPr>
      <w:r>
        <w:rPr>
          <w:rFonts w:ascii="Gentium Plus" w:hAnsi="Gentium Plus"/>
          <w:b/>
          <w:sz w:val="15"/>
        </w:rPr>
        <w:t xml:space="preserve">5:5 </w:t>
      </w:r>
      <w:r>
        <w:rPr>
          <w:rFonts w:ascii="Gentium Plus" w:hAnsi="Gentium Plus"/>
          <w:sz w:val="16"/>
        </w:rPr>
        <w:t>ἐτρυφήσατε ἐπὶ τῆς γῆς καὶ ἐσπαταλήσατε, ἐθρέψατε τὰς καρδίας ⸀ὑμῶν ἐν ἡμέρᾳ σφαγῆς.</w:t>
      </w:r>
    </w:p>
    <w:p>
      <w:pPr>
        <w:pStyle w:val="GreekVerse"/>
        <w:spacing w:after="24" w:line="240" w:lineRule="auto"/>
      </w:pPr>
      <w:r>
        <w:rPr>
          <w:rFonts w:ascii="Gentium Plus" w:hAnsi="Gentium Plus"/>
          <w:b/>
          <w:sz w:val="15"/>
        </w:rPr>
        <w:t xml:space="preserve">5:6 </w:t>
      </w:r>
      <w:r>
        <w:rPr>
          <w:rFonts w:ascii="Gentium Plus" w:hAnsi="Gentium Plus"/>
          <w:sz w:val="16"/>
        </w:rPr>
        <w:t>κατεδικάσατε, ἐφονεύσατε τὸν δίκαιον. οὐκ ἀντιτάσσεται ὑμῖν;</w:t>
      </w:r>
    </w:p>
    <w:p>
      <w:pPr>
        <w:pStyle w:val="GreekVerse"/>
        <w:spacing w:after="24" w:line="240" w:lineRule="auto"/>
      </w:pPr>
      <w:r>
        <w:rPr>
          <w:rFonts w:ascii="Gentium Plus" w:hAnsi="Gentium Plus"/>
          <w:b/>
          <w:sz w:val="15"/>
        </w:rPr>
        <w:t xml:space="preserve">5:7 </w:t>
      </w:r>
      <w:r>
        <w:rPr>
          <w:rFonts w:ascii="Gentium Plus" w:hAnsi="Gentium Plus"/>
          <w:sz w:val="16"/>
        </w:rPr>
        <w:t>Μακροθυμήσατε οὖν, ἀδελφοί, ἕως τῆς παρουσίας τοῦ κυρίου. ἰδοὺ ὁ γεωργὸς ἐκδέχεται τὸν τίμιον καρπὸν τῆς γῆς, μακροθυμῶν ἐπʼ ⸀αὐτῷ ἕως ⸀λάβῃ πρόϊμον καὶ ὄψιμον.</w:t>
      </w:r>
    </w:p>
    <w:p>
      <w:pPr>
        <w:pStyle w:val="GreekVerse"/>
        <w:spacing w:after="24" w:line="240" w:lineRule="auto"/>
      </w:pPr>
      <w:r>
        <w:rPr>
          <w:rFonts w:ascii="Gentium Plus" w:hAnsi="Gentium Plus"/>
          <w:b/>
          <w:sz w:val="15"/>
        </w:rPr>
        <w:t xml:space="preserve">5:8 </w:t>
      </w:r>
      <w:r>
        <w:rPr>
          <w:rFonts w:ascii="Gentium Plus" w:hAnsi="Gentium Plus"/>
          <w:sz w:val="16"/>
        </w:rPr>
        <w:t>μακροθυμήσατε καὶ ὑμεῖς, στηρίξατε τὰς καρδίας ὑμῶν, ὅτι ἡ παρουσία τοῦ κυρίου ἤγγικεν.</w:t>
      </w:r>
    </w:p>
    <w:p>
      <w:pPr>
        <w:pStyle w:val="GreekVerse"/>
        <w:spacing w:after="24" w:line="240" w:lineRule="auto"/>
      </w:pPr>
      <w:r>
        <w:rPr>
          <w:rFonts w:ascii="Gentium Plus" w:hAnsi="Gentium Plus"/>
          <w:b/>
          <w:sz w:val="15"/>
        </w:rPr>
        <w:t xml:space="preserve">5:9 </w:t>
      </w:r>
      <w:r>
        <w:rPr>
          <w:rFonts w:ascii="Gentium Plus" w:hAnsi="Gentium Plus"/>
          <w:sz w:val="16"/>
        </w:rPr>
        <w:t>μὴ στενάζετε, ⸂ἀδελφοί, κατʼ ἀλλήλων⸃, ἵνα μὴ κριθῆτε· ἰδοὺ ὁ κριτὴς πρὸ τῶν θυρῶν ἕστηκεν.</w:t>
      </w:r>
    </w:p>
    <w:p>
      <w:pPr>
        <w:pStyle w:val="GreekVerse"/>
        <w:spacing w:after="24" w:line="240" w:lineRule="auto"/>
      </w:pPr>
      <w:r>
        <w:rPr>
          <w:rFonts w:ascii="Gentium Plus" w:hAnsi="Gentium Plus"/>
          <w:b/>
          <w:sz w:val="15"/>
        </w:rPr>
        <w:t xml:space="preserve">5:10 </w:t>
      </w:r>
      <w:r>
        <w:rPr>
          <w:rFonts w:ascii="Gentium Plus" w:hAnsi="Gentium Plus"/>
          <w:sz w:val="16"/>
        </w:rPr>
        <w:t>ὑπόδειγμα λάβετε, ⸀ἀδελφοί, τῆς κακοπαθίας καὶ τῆς μακροθυμίας τοὺς προφήτας, οἳ ἐλάλησαν ⸀ἐν τῷ ὀνόματι κυρίου.</w:t>
      </w:r>
    </w:p>
    <w:p>
      <w:pPr>
        <w:pStyle w:val="GreekVerse"/>
        <w:spacing w:after="24" w:line="240" w:lineRule="auto"/>
      </w:pPr>
      <w:r>
        <w:rPr>
          <w:rFonts w:ascii="Gentium Plus" w:hAnsi="Gentium Plus"/>
          <w:b/>
          <w:sz w:val="15"/>
        </w:rPr>
        <w:t xml:space="preserve">5:11 </w:t>
      </w:r>
      <w:r>
        <w:rPr>
          <w:rFonts w:ascii="Gentium Plus" w:hAnsi="Gentium Plus"/>
          <w:sz w:val="16"/>
        </w:rPr>
        <w:t>ἰδοὺ μακαρίζομεν τοὺς ⸀ὑπομείναντας· τὴν ὑπομονὴν Ἰὼβ ἠκούσατε, καὶ τὸ τέλος κυρίου ⸀εἴδετε, ὅτι πολύσπλαγχνός ἐστιν ⸂ὁ κύριος⸃ καὶ οἰκτίρμων.</w:t>
      </w:r>
    </w:p>
    <w:p>
      <w:pPr>
        <w:pStyle w:val="GreekVerse"/>
        <w:spacing w:after="24" w:line="240" w:lineRule="auto"/>
      </w:pPr>
      <w:r>
        <w:rPr>
          <w:rFonts w:ascii="Gentium Plus" w:hAnsi="Gentium Plus"/>
          <w:b/>
          <w:sz w:val="15"/>
        </w:rPr>
        <w:t xml:space="preserve">5:12 </w:t>
      </w:r>
      <w:r>
        <w:rPr>
          <w:rFonts w:ascii="Gentium Plus" w:hAnsi="Gentium Plus"/>
          <w:sz w:val="16"/>
        </w:rPr>
        <w:t>Πρὸ πάντων δέ, ἀδελφοί μου, μὴ ὀμνύετε, μήτε τὸν οὐρανὸν μήτε τὴν γῆν μήτε ἄλλον τινὰ ὅρκον· ἤτω δὲ ὑμῶν τὸ Ναὶ ναὶ καὶ τὸ Οὒ οὔ, ἵνα μὴ ⸂ὑπὸ κρίσιν⸃ πέσητε.</w:t>
      </w:r>
    </w:p>
    <w:p>
      <w:pPr>
        <w:pStyle w:val="GreekVerse"/>
        <w:spacing w:after="24" w:line="240" w:lineRule="auto"/>
      </w:pPr>
      <w:r>
        <w:rPr>
          <w:rFonts w:ascii="Gentium Plus" w:hAnsi="Gentium Plus"/>
          <w:b/>
          <w:sz w:val="15"/>
        </w:rPr>
        <w:t xml:space="preserve">5:13 </w:t>
      </w:r>
      <w:r>
        <w:rPr>
          <w:rFonts w:ascii="Gentium Plus" w:hAnsi="Gentium Plus"/>
          <w:sz w:val="16"/>
        </w:rPr>
        <w:t>Κακοπαθεῖ τις ἐν ὑμῖν; προσευχέσθω· εὐθυμεῖ τις; ψαλλέτω.</w:t>
      </w:r>
    </w:p>
    <w:p>
      <w:pPr>
        <w:pStyle w:val="GreekVerse"/>
        <w:spacing w:after="24" w:line="240" w:lineRule="auto"/>
      </w:pPr>
      <w:r>
        <w:rPr>
          <w:rFonts w:ascii="Gentium Plus" w:hAnsi="Gentium Plus"/>
          <w:b/>
          <w:sz w:val="15"/>
        </w:rPr>
        <w:t xml:space="preserve">5:14 </w:t>
      </w:r>
      <w:r>
        <w:rPr>
          <w:rFonts w:ascii="Gentium Plus" w:hAnsi="Gentium Plus"/>
          <w:sz w:val="16"/>
        </w:rPr>
        <w:t>ἀσθενεῖ τις ἐν ὑμῖν; προσκαλεσάσθω τοὺς πρεσβυτέρους τῆς ἐκκλησίας, καὶ προσευξάσθωσαν ἐπʼ αὐτὸν ἀλείψαντες ⸀αὐτὸν ἐλαίῳ ἐν τῷ ὀνόματι τοῦ κυρίου·</w:t>
      </w:r>
    </w:p>
    <w:p>
      <w:pPr>
        <w:pStyle w:val="GreekVerse"/>
        <w:spacing w:after="24" w:line="240" w:lineRule="auto"/>
      </w:pPr>
      <w:r>
        <w:rPr>
          <w:rFonts w:ascii="Gentium Plus" w:hAnsi="Gentium Plus"/>
          <w:b/>
          <w:sz w:val="15"/>
        </w:rPr>
        <w:t xml:space="preserve">5:15 </w:t>
      </w:r>
      <w:r>
        <w:rPr>
          <w:rFonts w:ascii="Gentium Plus" w:hAnsi="Gentium Plus"/>
          <w:sz w:val="16"/>
        </w:rPr>
        <w:t>καὶ ἡ εὐχὴ τῆς πίστεως σώσει τὸν κάμνοντα, καὶ ἐγερεῖ αὐτὸν ὁ κύριος· κἂν ἁμαρτίας ᾖ πεποιηκώς, ἀφεθήσεται αὐτῷ.</w:t>
      </w:r>
    </w:p>
    <w:p>
      <w:pPr>
        <w:pStyle w:val="GreekVerse"/>
        <w:spacing w:after="24" w:line="240" w:lineRule="auto"/>
      </w:pPr>
      <w:r>
        <w:rPr>
          <w:rFonts w:ascii="Gentium Plus" w:hAnsi="Gentium Plus"/>
          <w:b/>
          <w:sz w:val="15"/>
        </w:rPr>
        <w:t xml:space="preserve">5:16 </w:t>
      </w:r>
      <w:r>
        <w:rPr>
          <w:rFonts w:ascii="Gentium Plus" w:hAnsi="Gentium Plus"/>
          <w:sz w:val="16"/>
        </w:rPr>
        <w:t>ἐξομολογεῖσθε ⸀οὖν ἀλλήλοις ⸂τὰς ἁμαρτίας⸃ καὶ ⸀εὔχεσθε ὑπὲρ ἀλλήλων, ὅπως ἰαθῆτε. πολὺ ἰσχύει δέησις δικαίου ἐνεργουμένη.</w:t>
      </w:r>
    </w:p>
    <w:p>
      <w:pPr>
        <w:pStyle w:val="GreekVerse"/>
        <w:spacing w:after="24" w:line="240" w:lineRule="auto"/>
      </w:pPr>
      <w:r>
        <w:rPr>
          <w:rFonts w:ascii="Gentium Plus" w:hAnsi="Gentium Plus"/>
          <w:b/>
          <w:sz w:val="15"/>
        </w:rPr>
        <w:t xml:space="preserve">5:17 </w:t>
      </w:r>
      <w:r>
        <w:rPr>
          <w:rFonts w:ascii="Gentium Plus" w:hAnsi="Gentium Plus"/>
          <w:sz w:val="16"/>
        </w:rPr>
        <w:t>Ἠλίας ἄνθρωπος ἦν ὁμοιοπαθὴς ἡμῖν, καὶ προσευχῇ προσηύξατο τοῦ μὴ βρέξαι, καὶ οὐκ ἔβρεξεν ἐπὶ τῆς γῆς ἐνιαυτοὺς τρεῖς καὶ μῆνας ἕξ·</w:t>
      </w:r>
    </w:p>
    <w:p>
      <w:pPr>
        <w:pStyle w:val="GreekVerse"/>
        <w:spacing w:after="24" w:line="240" w:lineRule="auto"/>
      </w:pPr>
      <w:r>
        <w:rPr>
          <w:rFonts w:ascii="Gentium Plus" w:hAnsi="Gentium Plus"/>
          <w:b/>
          <w:sz w:val="15"/>
        </w:rPr>
        <w:t xml:space="preserve">5:18 </w:t>
      </w:r>
      <w:r>
        <w:rPr>
          <w:rFonts w:ascii="Gentium Plus" w:hAnsi="Gentium Plus"/>
          <w:sz w:val="16"/>
        </w:rPr>
        <w:t>καὶ πάλιν προσηύξατο, καὶ ὁ οὐρανὸς ⸂ὑετὸν ἔδωκεν⸃ καὶ ἡ γῆ ἐβλάστησεν τὸν καρπὸν αὐτῆς.</w:t>
      </w:r>
    </w:p>
    <w:p>
      <w:pPr>
        <w:pStyle w:val="GreekVerse"/>
        <w:spacing w:after="24" w:line="240" w:lineRule="auto"/>
      </w:pPr>
      <w:r>
        <w:rPr>
          <w:rFonts w:ascii="Gentium Plus" w:hAnsi="Gentium Plus"/>
          <w:b/>
          <w:sz w:val="15"/>
        </w:rPr>
        <w:t xml:space="preserve">5:19 </w:t>
      </w:r>
      <w:r>
        <w:rPr>
          <w:rFonts w:ascii="Gentium Plus" w:hAnsi="Gentium Plus"/>
          <w:sz w:val="16"/>
        </w:rPr>
        <w:t>Ἀδελφοί ⸀μου, ἐάν τις ἐν ὑμῖν πλανηθῇ ἀπὸ τῆς ἀληθείας καὶ ἐπιστρέψῃ τις αὐτόν,</w:t>
      </w:r>
    </w:p>
    <w:p>
      <w:pPr>
        <w:pStyle w:val="GreekVerse"/>
        <w:spacing w:after="24" w:line="240" w:lineRule="auto"/>
      </w:pPr>
      <w:r>
        <w:rPr>
          <w:rFonts w:ascii="Gentium Plus" w:hAnsi="Gentium Plus"/>
          <w:b/>
          <w:sz w:val="15"/>
        </w:rPr>
        <w:t xml:space="preserve">5:20 </w:t>
      </w:r>
      <w:r>
        <w:rPr>
          <w:rFonts w:ascii="Gentium Plus" w:hAnsi="Gentium Plus"/>
          <w:sz w:val="16"/>
        </w:rPr>
        <w:t>⸀γινωσκέτω ὅτι ὁ ἐπιστρέψας ἁμαρτωλὸν ἐκ πλάνης ὁδοῦ αὐτοῦ σώσει ψυχὴν ⸀αὐτοῦ ἐκ θανάτου καὶ καλύψει πλῆθος ἁμαρτιῶν.</w:t>
      </w:r>
    </w:p>
    <w:p>
      <w:r>
        <w:br w:type="page"/>
      </w:r>
    </w:p>
    <w:p>
      <w:pPr>
        <w:pStyle w:val="GreekBookTitle"/>
        <w:jc w:val="center"/>
      </w:pPr>
      <w:r>
        <w:t>Πέτρου Α</w:t>
      </w:r>
    </w:p>
    <w:p>
      <w:pPr>
        <w:pStyle w:val="GreekChapterHeading"/>
        <w:jc w:val="center"/>
      </w:pPr>
      <w:r>
        <w:t>Κεφάλαιον 1</w:t>
      </w:r>
    </w:p>
    <w:p>
      <w:pPr>
        <w:pStyle w:val="GreekVerse"/>
        <w:spacing w:after="24" w:line="240" w:lineRule="auto"/>
      </w:pPr>
      <w:r>
        <w:rPr>
          <w:rFonts w:ascii="Gentium Plus" w:hAnsi="Gentium Plus"/>
          <w:b/>
          <w:sz w:val="15"/>
        </w:rPr>
        <w:t xml:space="preserve">1:1 </w:t>
      </w:r>
      <w:r>
        <w:rPr>
          <w:rFonts w:ascii="Gentium Plus" w:hAnsi="Gentium Plus"/>
          <w:sz w:val="16"/>
        </w:rPr>
        <w:t>Πέτρος ἀπόστολος Ἰησοῦ Χριστοῦ ἐκλεκτοῖς παρεπιδήμοις διασπορᾶς Πόντου, Γαλατίας, Καππαδοκίας, Ἀσίας, καὶ Βιθυνίας,</w:t>
      </w:r>
    </w:p>
    <w:p>
      <w:pPr>
        <w:pStyle w:val="GreekVerse"/>
        <w:spacing w:after="24" w:line="240" w:lineRule="auto"/>
      </w:pPr>
      <w:r>
        <w:rPr>
          <w:rFonts w:ascii="Gentium Plus" w:hAnsi="Gentium Plus"/>
          <w:b/>
          <w:sz w:val="15"/>
        </w:rPr>
        <w:t xml:space="preserve">1:2 </w:t>
      </w:r>
      <w:r>
        <w:rPr>
          <w:rFonts w:ascii="Gentium Plus" w:hAnsi="Gentium Plus"/>
          <w:sz w:val="16"/>
        </w:rPr>
        <w:t>κατὰ πρόγνωσιν θεοῦ πατρός, ἐν ἁγιασμῷ πνεύματος, εἰς ὑπακοὴν καὶ ῥαντισμὸν αἵματος Ἰησοῦ Χριστοῦ· χάρις ὑμῖν καὶ εἰρήνη πληθυνθείη.</w:t>
      </w:r>
    </w:p>
    <w:p>
      <w:pPr>
        <w:pStyle w:val="GreekVerse"/>
        <w:spacing w:after="24" w:line="240" w:lineRule="auto"/>
      </w:pPr>
      <w:r>
        <w:rPr>
          <w:rFonts w:ascii="Gentium Plus" w:hAnsi="Gentium Plus"/>
          <w:b/>
          <w:sz w:val="15"/>
        </w:rPr>
        <w:t xml:space="preserve">1:3 </w:t>
      </w:r>
      <w:r>
        <w:rPr>
          <w:rFonts w:ascii="Gentium Plus" w:hAnsi="Gentium Plus"/>
          <w:sz w:val="16"/>
        </w:rPr>
        <w:t>Εὐλογητὸς ὁ θεὸς καὶ πατὴρ τοῦ κυρίου ἡμῶν Ἰησοῦ Χριστοῦ, ὁ κατὰ τὸ πολὺ αὐτοῦ ἔλεος ἀναγεννήσας ἡμᾶς εἰς ἐλπίδα ζῶσαν διʼ ἀναστάσεως Ἰησοῦ Χριστοῦ ἐκ νεκρῶν,</w:t>
      </w:r>
    </w:p>
    <w:p>
      <w:pPr>
        <w:pStyle w:val="GreekVerse"/>
        <w:spacing w:after="24" w:line="240" w:lineRule="auto"/>
      </w:pPr>
      <w:r>
        <w:rPr>
          <w:rFonts w:ascii="Gentium Plus" w:hAnsi="Gentium Plus"/>
          <w:b/>
          <w:sz w:val="15"/>
        </w:rPr>
        <w:t xml:space="preserve">1:4 </w:t>
      </w:r>
      <w:r>
        <w:rPr>
          <w:rFonts w:ascii="Gentium Plus" w:hAnsi="Gentium Plus"/>
          <w:sz w:val="16"/>
        </w:rPr>
        <w:t>εἰς κληρονομίαν ἄφθαρτον καὶ ἀμίαντον καὶ ἀμάραντον, τετηρημένην ἐν οὐρανοῖς εἰς ὑμᾶς</w:t>
      </w:r>
    </w:p>
    <w:p>
      <w:pPr>
        <w:pStyle w:val="GreekVerse"/>
        <w:spacing w:after="24" w:line="240" w:lineRule="auto"/>
      </w:pPr>
      <w:r>
        <w:rPr>
          <w:rFonts w:ascii="Gentium Plus" w:hAnsi="Gentium Plus"/>
          <w:b/>
          <w:sz w:val="15"/>
        </w:rPr>
        <w:t xml:space="preserve">1:5 </w:t>
      </w:r>
      <w:r>
        <w:rPr>
          <w:rFonts w:ascii="Gentium Plus" w:hAnsi="Gentium Plus"/>
          <w:sz w:val="16"/>
        </w:rPr>
        <w:t>τοὺς ἐν δυνάμει θεοῦ φρουρουμένους διὰ πίστεως εἰς σωτηρίαν ἑτοίμην ἀποκαλυφθῆναι ἐν καιρῷ ἐσχάτῳ.</w:t>
      </w:r>
    </w:p>
    <w:p>
      <w:pPr>
        <w:pStyle w:val="GreekVerse"/>
        <w:spacing w:after="24" w:line="240" w:lineRule="auto"/>
      </w:pPr>
      <w:r>
        <w:rPr>
          <w:rFonts w:ascii="Gentium Plus" w:hAnsi="Gentium Plus"/>
          <w:b/>
          <w:sz w:val="15"/>
        </w:rPr>
        <w:t xml:space="preserve">1:6 </w:t>
      </w:r>
      <w:r>
        <w:rPr>
          <w:rFonts w:ascii="Gentium Plus" w:hAnsi="Gentium Plus"/>
          <w:sz w:val="16"/>
        </w:rPr>
        <w:t>ἐν ᾧ ἀγαλλιᾶσθε, ὀλίγον ἄρτι εἰ ⸀δέον ⸀λυπηθέντες ἐν ποικίλοις πειρασμοῖς,</w:t>
      </w:r>
    </w:p>
    <w:p>
      <w:pPr>
        <w:pStyle w:val="GreekVerse"/>
        <w:spacing w:after="24" w:line="240" w:lineRule="auto"/>
      </w:pPr>
      <w:r>
        <w:rPr>
          <w:rFonts w:ascii="Gentium Plus" w:hAnsi="Gentium Plus"/>
          <w:b/>
          <w:sz w:val="15"/>
        </w:rPr>
        <w:t xml:space="preserve">1:7 </w:t>
      </w:r>
      <w:r>
        <w:rPr>
          <w:rFonts w:ascii="Gentium Plus" w:hAnsi="Gentium Plus"/>
          <w:sz w:val="16"/>
        </w:rPr>
        <w:t>ἵνα τὸ δοκίμιον ὑμῶν τῆς πίστεως ⸀πολυτιμότερον χρυσίου τοῦ ἀπολλυμένου διὰ πυρὸς δὲ δοκιμαζομένου εὑρεθῇ εἰς ἔπαινον καὶ ⸂δόξαν καὶ τιμὴν⸃ ἐν ἀποκαλύψει Ἰησοῦ Χριστοῦ.</w:t>
      </w:r>
    </w:p>
    <w:p>
      <w:pPr>
        <w:pStyle w:val="GreekVerse"/>
        <w:spacing w:after="24" w:line="240" w:lineRule="auto"/>
      </w:pPr>
      <w:r>
        <w:rPr>
          <w:rFonts w:ascii="Gentium Plus" w:hAnsi="Gentium Plus"/>
          <w:b/>
          <w:sz w:val="15"/>
        </w:rPr>
        <w:t xml:space="preserve">1:8 </w:t>
      </w:r>
      <w:r>
        <w:rPr>
          <w:rFonts w:ascii="Gentium Plus" w:hAnsi="Gentium Plus"/>
          <w:sz w:val="16"/>
        </w:rPr>
        <w:t>ὃν οὐκ ⸀ἰδόντες ἀγαπᾶτε, εἰς ὃν ἄρτι μὴ ὁρῶντες πιστεύοντες δὲ ⸀ἀγαλλιᾶσθε χαρᾷ ἀνεκλαλήτῳ καὶ δεδοξασμένῃ,</w:t>
      </w:r>
    </w:p>
    <w:p>
      <w:pPr>
        <w:pStyle w:val="GreekVerse"/>
        <w:spacing w:after="24" w:line="240" w:lineRule="auto"/>
      </w:pPr>
      <w:r>
        <w:rPr>
          <w:rFonts w:ascii="Gentium Plus" w:hAnsi="Gentium Plus"/>
          <w:b/>
          <w:sz w:val="15"/>
        </w:rPr>
        <w:t xml:space="preserve">1:9 </w:t>
      </w:r>
      <w:r>
        <w:rPr>
          <w:rFonts w:ascii="Gentium Plus" w:hAnsi="Gentium Plus"/>
          <w:sz w:val="16"/>
        </w:rPr>
        <w:t>κομιζόμενοι τὸ τέλος τῆς πίστεως ⸀ὑμῶν σωτηρίαν ψυχῶν.</w:t>
      </w:r>
    </w:p>
    <w:p>
      <w:pPr>
        <w:pStyle w:val="GreekVerse"/>
        <w:spacing w:after="24" w:line="240" w:lineRule="auto"/>
      </w:pPr>
      <w:r>
        <w:rPr>
          <w:rFonts w:ascii="Gentium Plus" w:hAnsi="Gentium Plus"/>
          <w:b/>
          <w:sz w:val="15"/>
        </w:rPr>
        <w:t xml:space="preserve">1:10 </w:t>
      </w:r>
      <w:r>
        <w:rPr>
          <w:rFonts w:ascii="Gentium Plus" w:hAnsi="Gentium Plus"/>
          <w:sz w:val="16"/>
        </w:rPr>
        <w:t>Περὶ ἧς σωτηρίας ἐξεζήτησαν καὶ ἐξηραύνησαν προφῆται οἱ περὶ τῆς εἰς ὑμᾶς χάριτος προφητεύσαντες,</w:t>
      </w:r>
    </w:p>
    <w:p>
      <w:pPr>
        <w:pStyle w:val="GreekVerse"/>
        <w:spacing w:after="24" w:line="240" w:lineRule="auto"/>
      </w:pPr>
      <w:r>
        <w:rPr>
          <w:rFonts w:ascii="Gentium Plus" w:hAnsi="Gentium Plus"/>
          <w:b/>
          <w:sz w:val="15"/>
        </w:rPr>
        <w:t xml:space="preserve">1:11 </w:t>
      </w:r>
      <w:r>
        <w:rPr>
          <w:rFonts w:ascii="Gentium Plus" w:hAnsi="Gentium Plus"/>
          <w:sz w:val="16"/>
        </w:rPr>
        <w:t>ἐραυνῶντες εἰς τίνα ἢ ποῖον καιρὸν ἐδήλου τὸ ἐν αὐτοῖς πνεῦμα Χριστοῦ προμαρτυρόμενον τὰ εἰς Χριστὸν παθήματα καὶ τὰς μετὰ ταῦτα δόξας·</w:t>
      </w:r>
    </w:p>
    <w:p>
      <w:pPr>
        <w:pStyle w:val="GreekVerse"/>
        <w:spacing w:after="24" w:line="240" w:lineRule="auto"/>
      </w:pPr>
      <w:r>
        <w:rPr>
          <w:rFonts w:ascii="Gentium Plus" w:hAnsi="Gentium Plus"/>
          <w:b/>
          <w:sz w:val="15"/>
        </w:rPr>
        <w:t xml:space="preserve">1:12 </w:t>
      </w:r>
      <w:r>
        <w:rPr>
          <w:rFonts w:ascii="Gentium Plus" w:hAnsi="Gentium Plus"/>
          <w:sz w:val="16"/>
        </w:rPr>
        <w:t>οἷς ἀπεκαλύφθη ὅτι οὐχ ἑαυτοῖς ὑμῖν δὲ διηκόνουν αὐτά, ἃ νῦν ἀνηγγέλη ὑμῖν διὰ τῶν εὐαγγελισαμένων ⸀ὑμᾶς πνεύματι ἁγίῳ ἀποσταλέντι ἀπʼ οὐρανοῦ, εἰς ἃ ἐπιθυμοῦσιν ἄγγελοι παρακύψαι.</w:t>
      </w:r>
    </w:p>
    <w:p>
      <w:pPr>
        <w:pStyle w:val="GreekVerse"/>
        <w:spacing w:after="24" w:line="240" w:lineRule="auto"/>
      </w:pPr>
      <w:r>
        <w:rPr>
          <w:rFonts w:ascii="Gentium Plus" w:hAnsi="Gentium Plus"/>
          <w:b/>
          <w:sz w:val="15"/>
        </w:rPr>
        <w:t xml:space="preserve">1:13 </w:t>
      </w:r>
      <w:r>
        <w:rPr>
          <w:rFonts w:ascii="Gentium Plus" w:hAnsi="Gentium Plus"/>
          <w:sz w:val="16"/>
        </w:rPr>
        <w:t>Διὸ ἀναζωσάμενοι τὰς ὀσφύας τῆς διανοίας ὑμῶν, νήφοντες τελείως, ἐλπίσατε ἐπὶ τὴν φερομένην ὑμῖν χάριν ἐν ἀποκαλύψει Ἰησοῦ Χριστοῦ.</w:t>
      </w:r>
    </w:p>
    <w:p>
      <w:pPr>
        <w:pStyle w:val="GreekVerse"/>
        <w:spacing w:after="24" w:line="240" w:lineRule="auto"/>
      </w:pPr>
      <w:r>
        <w:rPr>
          <w:rFonts w:ascii="Gentium Plus" w:hAnsi="Gentium Plus"/>
          <w:b/>
          <w:sz w:val="15"/>
        </w:rPr>
        <w:t xml:space="preserve">1:14 </w:t>
      </w:r>
      <w:r>
        <w:rPr>
          <w:rFonts w:ascii="Gentium Plus" w:hAnsi="Gentium Plus"/>
          <w:sz w:val="16"/>
        </w:rPr>
        <w:t>ὡς τέκνα ὑπακοῆς, μὴ συσχηματιζόμενοι ταῖς πρότερον ἐν τῇ ἀγνοίᾳ ὑμῶν ἐπιθυμίαις,</w:t>
      </w:r>
    </w:p>
    <w:p>
      <w:pPr>
        <w:pStyle w:val="GreekVerse"/>
        <w:spacing w:after="24" w:line="240" w:lineRule="auto"/>
      </w:pPr>
      <w:r>
        <w:rPr>
          <w:rFonts w:ascii="Gentium Plus" w:hAnsi="Gentium Plus"/>
          <w:b/>
          <w:sz w:val="15"/>
        </w:rPr>
        <w:t xml:space="preserve">1:15 </w:t>
      </w:r>
      <w:r>
        <w:rPr>
          <w:rFonts w:ascii="Gentium Plus" w:hAnsi="Gentium Plus"/>
          <w:sz w:val="16"/>
        </w:rPr>
        <w:t>ἀλλὰ κατὰ τὸν καλέσαντα ὑμᾶς ἅγιον καὶ αὐτοὶ ἅγιοι ἐν πάσῃ ἀναστροφῇ γενήθητε,</w:t>
      </w:r>
    </w:p>
    <w:p>
      <w:pPr>
        <w:pStyle w:val="GreekVerse"/>
        <w:spacing w:after="24" w:line="240" w:lineRule="auto"/>
      </w:pPr>
      <w:r>
        <w:rPr>
          <w:rFonts w:ascii="Gentium Plus" w:hAnsi="Gentium Plus"/>
          <w:b/>
          <w:sz w:val="15"/>
        </w:rPr>
        <w:t xml:space="preserve">1:16 </w:t>
      </w:r>
      <w:r>
        <w:rPr>
          <w:rFonts w:ascii="Gentium Plus" w:hAnsi="Gentium Plus"/>
          <w:sz w:val="16"/>
        </w:rPr>
        <w:t>διότι γέγραπται ⸀ὅτι Ἅγιοι ⸀ἔσεσθε, ὅτι ἐγὼ ⸀ἅγιος.</w:t>
      </w:r>
    </w:p>
    <w:p>
      <w:pPr>
        <w:pStyle w:val="GreekVerse"/>
        <w:spacing w:after="24" w:line="240" w:lineRule="auto"/>
      </w:pPr>
      <w:r>
        <w:rPr>
          <w:rFonts w:ascii="Gentium Plus" w:hAnsi="Gentium Plus"/>
          <w:b/>
          <w:sz w:val="15"/>
        </w:rPr>
        <w:t xml:space="preserve">1:17 </w:t>
      </w:r>
      <w:r>
        <w:rPr>
          <w:rFonts w:ascii="Gentium Plus" w:hAnsi="Gentium Plus"/>
          <w:sz w:val="16"/>
        </w:rPr>
        <w:t>Καὶ εἰ πατέρα ἐπικαλεῖσθε τὸν ἀπροσωπολήμπτως κρίνοντα κατὰ τὸ ἑκάστου ἔργον, ἐν φόβῳ τὸν τῆς παροικίας ὑμῶν χρόνον ἀναστράφητε·</w:t>
      </w:r>
    </w:p>
    <w:p>
      <w:pPr>
        <w:pStyle w:val="GreekVerse"/>
        <w:spacing w:after="24" w:line="240" w:lineRule="auto"/>
      </w:pPr>
      <w:r>
        <w:rPr>
          <w:rFonts w:ascii="Gentium Plus" w:hAnsi="Gentium Plus"/>
          <w:b/>
          <w:sz w:val="15"/>
        </w:rPr>
        <w:t xml:space="preserve">1:18 </w:t>
      </w:r>
      <w:r>
        <w:rPr>
          <w:rFonts w:ascii="Gentium Plus" w:hAnsi="Gentium Plus"/>
          <w:sz w:val="16"/>
        </w:rPr>
        <w:t>εἰδότες ὅτι οὐ φθαρτοῖς, ἀργυρίῳ ἢ χρυσίῳ, ἐλυτρώθητε ἐκ τῆς ματαίας ὑμῶν ἀναστροφῆς πατροπαραδότου,</w:t>
      </w:r>
    </w:p>
    <w:p>
      <w:pPr>
        <w:pStyle w:val="GreekVerse"/>
        <w:spacing w:after="24" w:line="240" w:lineRule="auto"/>
      </w:pPr>
      <w:r>
        <w:rPr>
          <w:rFonts w:ascii="Gentium Plus" w:hAnsi="Gentium Plus"/>
          <w:b/>
          <w:sz w:val="15"/>
        </w:rPr>
        <w:t xml:space="preserve">1:19 </w:t>
      </w:r>
      <w:r>
        <w:rPr>
          <w:rFonts w:ascii="Gentium Plus" w:hAnsi="Gentium Plus"/>
          <w:sz w:val="16"/>
        </w:rPr>
        <w:t>ἀλλὰ τιμίῳ αἵματι ὡς ἀμνοῦ ἀμώμου καὶ ἀσπίλου Χριστοῦ,</w:t>
      </w:r>
    </w:p>
    <w:p>
      <w:pPr>
        <w:pStyle w:val="GreekVerse"/>
        <w:spacing w:after="24" w:line="240" w:lineRule="auto"/>
      </w:pPr>
      <w:r>
        <w:rPr>
          <w:rFonts w:ascii="Gentium Plus" w:hAnsi="Gentium Plus"/>
          <w:b/>
          <w:sz w:val="15"/>
        </w:rPr>
        <w:t xml:space="preserve">1:20 </w:t>
      </w:r>
      <w:r>
        <w:rPr>
          <w:rFonts w:ascii="Gentium Plus" w:hAnsi="Gentium Plus"/>
          <w:sz w:val="16"/>
        </w:rPr>
        <w:t>προεγνωσμένου μὲν πρὸ καταβολῆς κόσμου, φανερωθέντος δὲ ἐπʼ ⸀ἐσχάτου τῶν χρόνων διʼ ὑμᾶς</w:t>
      </w:r>
    </w:p>
    <w:p>
      <w:pPr>
        <w:pStyle w:val="GreekVerse"/>
        <w:spacing w:after="24" w:line="240" w:lineRule="auto"/>
      </w:pPr>
      <w:r>
        <w:rPr>
          <w:rFonts w:ascii="Gentium Plus" w:hAnsi="Gentium Plus"/>
          <w:b/>
          <w:sz w:val="15"/>
        </w:rPr>
        <w:t xml:space="preserve">1:21 </w:t>
      </w:r>
      <w:r>
        <w:rPr>
          <w:rFonts w:ascii="Gentium Plus" w:hAnsi="Gentium Plus"/>
          <w:sz w:val="16"/>
        </w:rPr>
        <w:t>τοὺς διʼ αὐτοῦ ⸀πιστοὺς εἰς θεὸν τὸν ἐγείραντα αὐτὸν ἐκ νεκρῶν καὶ δόξαν αὐτῷ δόντα, ὥστε τὴν πίστιν ὑμῶν καὶ ἐλπίδα εἶναι εἰς θεόν.</w:t>
      </w:r>
    </w:p>
    <w:p>
      <w:pPr>
        <w:pStyle w:val="GreekVerse"/>
        <w:spacing w:after="24" w:line="240" w:lineRule="auto"/>
      </w:pPr>
      <w:r>
        <w:rPr>
          <w:rFonts w:ascii="Gentium Plus" w:hAnsi="Gentium Plus"/>
          <w:b/>
          <w:sz w:val="15"/>
        </w:rPr>
        <w:t xml:space="preserve">1:22 </w:t>
      </w:r>
      <w:r>
        <w:rPr>
          <w:rFonts w:ascii="Gentium Plus" w:hAnsi="Gentium Plus"/>
          <w:sz w:val="16"/>
        </w:rPr>
        <w:t>Τὰς ψυχὰς ὑμῶν ἡγνικότες ἐν τῇ ὑπακοῇ τῆς ⸀ἀληθείας εἰς φιλαδελφίαν ἀνυπόκριτον ⸀ἐκ καρδίας ἀλλήλους ἀγαπήσατε ἐκτενῶς,</w:t>
      </w:r>
    </w:p>
    <w:p>
      <w:pPr>
        <w:pStyle w:val="GreekVerse"/>
        <w:spacing w:after="24" w:line="240" w:lineRule="auto"/>
      </w:pPr>
      <w:r>
        <w:rPr>
          <w:rFonts w:ascii="Gentium Plus" w:hAnsi="Gentium Plus"/>
          <w:b/>
          <w:sz w:val="15"/>
        </w:rPr>
        <w:t xml:space="preserve">1:23 </w:t>
      </w:r>
      <w:r>
        <w:rPr>
          <w:rFonts w:ascii="Gentium Plus" w:hAnsi="Gentium Plus"/>
          <w:sz w:val="16"/>
        </w:rPr>
        <w:t>ἀναγεγεννημένοι οὐκ ἐκ σπορᾶς φθαρτῆς ἀλλὰ ἀφθάρτου, διὰ λόγου ζῶντος θεοῦ καὶ ⸀μένοντος·</w:t>
      </w:r>
    </w:p>
    <w:p>
      <w:pPr>
        <w:pStyle w:val="GreekVerse"/>
        <w:spacing w:after="24" w:line="240" w:lineRule="auto"/>
      </w:pPr>
      <w:r>
        <w:rPr>
          <w:rFonts w:ascii="Gentium Plus" w:hAnsi="Gentium Plus"/>
          <w:b/>
          <w:sz w:val="15"/>
        </w:rPr>
        <w:t xml:space="preserve">1:24 </w:t>
      </w:r>
      <w:r>
        <w:rPr>
          <w:rFonts w:ascii="Gentium Plus" w:hAnsi="Gentium Plus"/>
          <w:sz w:val="16"/>
        </w:rPr>
        <w:t>διότι πᾶσα σὰρξ ὡς χόρτος, καὶ πᾶσα δόξα ⸀αὐτῆς ὡς ἄνθος χόρτου· ἐξηράνθη ὁ χόρτος, καὶ τὸ ⸀ἄνθος ἐξέπεσεν·</w:t>
      </w:r>
    </w:p>
    <w:p>
      <w:pPr>
        <w:pStyle w:val="GreekVerse"/>
        <w:spacing w:after="24" w:line="240" w:lineRule="auto"/>
      </w:pPr>
      <w:r>
        <w:rPr>
          <w:rFonts w:ascii="Gentium Plus" w:hAnsi="Gentium Plus"/>
          <w:b/>
          <w:sz w:val="15"/>
        </w:rPr>
        <w:t xml:space="preserve">1:25 </w:t>
      </w:r>
      <w:r>
        <w:rPr>
          <w:rFonts w:ascii="Gentium Plus" w:hAnsi="Gentium Plus"/>
          <w:sz w:val="16"/>
        </w:rPr>
        <w:t>τὸ δὲ ῥῆμα κυρίου μένει εἰς τὸν αἰῶνα. τοῦτο δέ ἐστιν τὸ ῥῆμα τὸ εὐαγγελισθὲν εἰς ὑμᾶς.</w:t>
      </w:r>
    </w:p>
    <w:p>
      <w:pPr>
        <w:pStyle w:val="GreekChapterHeading"/>
        <w:jc w:val="center"/>
      </w:pPr>
      <w:r>
        <w:t>Κεφάλαιον 2</w:t>
      </w:r>
    </w:p>
    <w:p>
      <w:pPr>
        <w:pStyle w:val="GreekVerse"/>
        <w:spacing w:after="24" w:line="240" w:lineRule="auto"/>
      </w:pPr>
      <w:r>
        <w:rPr>
          <w:rFonts w:ascii="Gentium Plus" w:hAnsi="Gentium Plus"/>
          <w:b/>
          <w:sz w:val="15"/>
        </w:rPr>
        <w:t xml:space="preserve">2:1 </w:t>
      </w:r>
      <w:r>
        <w:rPr>
          <w:rFonts w:ascii="Gentium Plus" w:hAnsi="Gentium Plus"/>
          <w:sz w:val="16"/>
        </w:rPr>
        <w:t>Ἀποθέμενοι οὖν πᾶσαν κακίαν καὶ πάντα δόλον καὶ ⸀ὑποκρίσεις καὶ φθόνους καὶ πάσας καταλαλιάς,</w:t>
      </w:r>
    </w:p>
    <w:p>
      <w:pPr>
        <w:pStyle w:val="GreekVerse"/>
        <w:spacing w:after="24" w:line="240" w:lineRule="auto"/>
      </w:pPr>
      <w:r>
        <w:rPr>
          <w:rFonts w:ascii="Gentium Plus" w:hAnsi="Gentium Plus"/>
          <w:b/>
          <w:sz w:val="15"/>
        </w:rPr>
        <w:t xml:space="preserve">2:2 </w:t>
      </w:r>
      <w:r>
        <w:rPr>
          <w:rFonts w:ascii="Gentium Plus" w:hAnsi="Gentium Plus"/>
          <w:sz w:val="16"/>
        </w:rPr>
        <w:t>ὡς ἀρτιγέννητα βρέφη τὸ λογικὸν ἄδολον γάλα ἐπιποθήσατε, ἵνα ἐν αὐτῷ αὐξηθῆτε ⸂εἰς σωτηρίαν⸃,</w:t>
      </w:r>
    </w:p>
    <w:p>
      <w:pPr>
        <w:pStyle w:val="GreekVerse"/>
        <w:spacing w:after="24" w:line="240" w:lineRule="auto"/>
      </w:pPr>
      <w:r>
        <w:rPr>
          <w:rFonts w:ascii="Gentium Plus" w:hAnsi="Gentium Plus"/>
          <w:b/>
          <w:sz w:val="15"/>
        </w:rPr>
        <w:t xml:space="preserve">2:3 </w:t>
      </w:r>
      <w:r>
        <w:rPr>
          <w:rFonts w:ascii="Gentium Plus" w:hAnsi="Gentium Plus"/>
          <w:sz w:val="16"/>
        </w:rPr>
        <w:t>⸀εἰ ἐγεύσασθε ὅτι χρηστὸς ὁ κύριος.</w:t>
      </w:r>
    </w:p>
    <w:p>
      <w:pPr>
        <w:pStyle w:val="GreekVerse"/>
        <w:spacing w:after="24" w:line="240" w:lineRule="auto"/>
      </w:pPr>
      <w:r>
        <w:rPr>
          <w:rFonts w:ascii="Gentium Plus" w:hAnsi="Gentium Plus"/>
          <w:b/>
          <w:sz w:val="15"/>
        </w:rPr>
        <w:t xml:space="preserve">2:4 </w:t>
      </w:r>
      <w:r>
        <w:rPr>
          <w:rFonts w:ascii="Gentium Plus" w:hAnsi="Gentium Plus"/>
          <w:sz w:val="16"/>
        </w:rPr>
        <w:t>Πρὸς ὃν προσερχόμενοι, λίθον ζῶντα, ὑπὸ ἀνθρώπων μὲν ἀποδεδοκιμασμένον παρὰ δὲ θεῷ ἐκλεκτὸν ἔντιμον</w:t>
      </w:r>
    </w:p>
    <w:p>
      <w:pPr>
        <w:pStyle w:val="GreekVerse"/>
        <w:spacing w:after="24" w:line="240" w:lineRule="auto"/>
      </w:pPr>
      <w:r>
        <w:rPr>
          <w:rFonts w:ascii="Gentium Plus" w:hAnsi="Gentium Plus"/>
          <w:b/>
          <w:sz w:val="15"/>
        </w:rPr>
        <w:t xml:space="preserve">2:5 </w:t>
      </w:r>
      <w:r>
        <w:rPr>
          <w:rFonts w:ascii="Gentium Plus" w:hAnsi="Gentium Plus"/>
          <w:sz w:val="16"/>
        </w:rPr>
        <w:t>καὶ αὐτοὶ ὡς λίθοι ζῶντες οἰκοδομεῖσθε οἶκος πνευματικὸς ⸀εἰς ἱεράτευμα ἅγιον, ἀνενέγκαι πνευματικὰς θυσίας ⸀εὐπροσδέκτους θεῷ διὰ Ἰησοῦ Χριστοῦ·</w:t>
      </w:r>
    </w:p>
    <w:p>
      <w:pPr>
        <w:pStyle w:val="GreekVerse"/>
        <w:spacing w:after="24" w:line="240" w:lineRule="auto"/>
      </w:pPr>
      <w:r>
        <w:rPr>
          <w:rFonts w:ascii="Gentium Plus" w:hAnsi="Gentium Plus"/>
          <w:b/>
          <w:sz w:val="15"/>
        </w:rPr>
        <w:t xml:space="preserve">2:6 </w:t>
      </w:r>
      <w:r>
        <w:rPr>
          <w:rFonts w:ascii="Gentium Plus" w:hAnsi="Gentium Plus"/>
          <w:sz w:val="16"/>
        </w:rPr>
        <w:t>διότι περιέχει ⸀ἐν γραφῇ· Ἰδοὺ τίθημι ἐν Σιὼν λίθον ⸂ἀκρογωνιαῖον ἐκλεκτὸν⸃ ἔντιμον, καὶ ὁ πιστεύων ἐπʼ αὐτῷ οὐ μὴ καταισχυνθῇ.</w:t>
      </w:r>
    </w:p>
    <w:p>
      <w:pPr>
        <w:pStyle w:val="GreekVerse"/>
        <w:spacing w:after="24" w:line="240" w:lineRule="auto"/>
      </w:pPr>
      <w:r>
        <w:rPr>
          <w:rFonts w:ascii="Gentium Plus" w:hAnsi="Gentium Plus"/>
          <w:b/>
          <w:sz w:val="15"/>
        </w:rPr>
        <w:t xml:space="preserve">2:7 </w:t>
      </w:r>
      <w:r>
        <w:rPr>
          <w:rFonts w:ascii="Gentium Plus" w:hAnsi="Gentium Plus"/>
          <w:sz w:val="16"/>
        </w:rPr>
        <w:t>ὑμῖν οὖν ἡ τιμὴ τοῖς πιστεύουσιν· ⸀ἀπιστοῦσιν δὲ ⸀λίθος ὃν ἀπεδοκίμασαν οἱ οἰκοδομοῦντες οὗτος ἐγενήθη εἰς κεφαλὴν γωνίας</w:t>
      </w:r>
    </w:p>
    <w:p>
      <w:pPr>
        <w:pStyle w:val="GreekVerse"/>
        <w:spacing w:after="24" w:line="240" w:lineRule="auto"/>
      </w:pPr>
      <w:r>
        <w:rPr>
          <w:rFonts w:ascii="Gentium Plus" w:hAnsi="Gentium Plus"/>
          <w:b/>
          <w:sz w:val="15"/>
        </w:rPr>
        <w:t xml:space="preserve">2:8 </w:t>
      </w:r>
      <w:r>
        <w:rPr>
          <w:rFonts w:ascii="Gentium Plus" w:hAnsi="Gentium Plus"/>
          <w:sz w:val="16"/>
        </w:rPr>
        <w:t>καὶ λίθος προσκόμματος καὶ πέτρα σκανδάλου· οἳ προσκόπτουσιν τῷ λόγῳ ἀπειθοῦντες· εἰς ὃ καὶ ἐτέθησαν.</w:t>
      </w:r>
    </w:p>
    <w:p>
      <w:pPr>
        <w:pStyle w:val="GreekVerse"/>
        <w:spacing w:after="24" w:line="240" w:lineRule="auto"/>
      </w:pPr>
      <w:r>
        <w:rPr>
          <w:rFonts w:ascii="Gentium Plus" w:hAnsi="Gentium Plus"/>
          <w:b/>
          <w:sz w:val="15"/>
        </w:rPr>
        <w:t xml:space="preserve">2:9 </w:t>
      </w:r>
      <w:r>
        <w:rPr>
          <w:rFonts w:ascii="Gentium Plus" w:hAnsi="Gentium Plus"/>
          <w:sz w:val="16"/>
        </w:rPr>
        <w:t>Ὑμεῖς δὲ γένος ἐκλεκτόν, βασίλειον ἱεράτευμα, ἔθνος ἅγιον, λαὸς εἰς περιποίησιν, ὅπως τὰς ἀρετὰς ἐξαγγείλητε τοῦ ἐκ σκότους ὑμᾶς καλέσαντος εἰς τὸ θαυμαστὸν αὐτοῦ φῶς·</w:t>
      </w:r>
    </w:p>
    <w:p>
      <w:pPr>
        <w:pStyle w:val="GreekVerse"/>
        <w:spacing w:after="24" w:line="240" w:lineRule="auto"/>
      </w:pPr>
      <w:r>
        <w:rPr>
          <w:rFonts w:ascii="Gentium Plus" w:hAnsi="Gentium Plus"/>
          <w:b/>
          <w:sz w:val="15"/>
        </w:rPr>
        <w:t xml:space="preserve">2:10 </w:t>
      </w:r>
      <w:r>
        <w:rPr>
          <w:rFonts w:ascii="Gentium Plus" w:hAnsi="Gentium Plus"/>
          <w:sz w:val="16"/>
        </w:rPr>
        <w:t>οἵ ποτε οὐ λαὸς νῦν δὲ λαὸς θεοῦ, οἱ οὐκ ἠλεημένοι νῦν δὲ ἐλεηθέντες.</w:t>
      </w:r>
    </w:p>
    <w:p>
      <w:pPr>
        <w:pStyle w:val="GreekVerse"/>
        <w:spacing w:after="24" w:line="240" w:lineRule="auto"/>
      </w:pPr>
      <w:r>
        <w:rPr>
          <w:rFonts w:ascii="Gentium Plus" w:hAnsi="Gentium Plus"/>
          <w:b/>
          <w:sz w:val="15"/>
        </w:rPr>
        <w:t xml:space="preserve">2:11 </w:t>
      </w:r>
      <w:r>
        <w:rPr>
          <w:rFonts w:ascii="Gentium Plus" w:hAnsi="Gentium Plus"/>
          <w:sz w:val="16"/>
        </w:rPr>
        <w:t>Ἀγαπητοί, παρακαλῶ ὡς παροίκους καὶ παρεπιδήμους ἀπέχεσθαι τῶν σαρκικῶν ἐπιθυμιῶν, αἵτινες στρατεύονται κατὰ τῆς ψυχῆς·</w:t>
      </w:r>
    </w:p>
    <w:p>
      <w:pPr>
        <w:pStyle w:val="GreekVerse"/>
        <w:spacing w:after="24" w:line="240" w:lineRule="auto"/>
      </w:pPr>
      <w:r>
        <w:rPr>
          <w:rFonts w:ascii="Gentium Plus" w:hAnsi="Gentium Plus"/>
          <w:b/>
          <w:sz w:val="15"/>
        </w:rPr>
        <w:t xml:space="preserve">2:12 </w:t>
      </w:r>
      <w:r>
        <w:rPr>
          <w:rFonts w:ascii="Gentium Plus" w:hAnsi="Gentium Plus"/>
          <w:sz w:val="16"/>
        </w:rPr>
        <w:t>τὴν ἀναστροφὴν ὑμῶν ⸂ἐν τοῖς ἔθνεσιν ἔχοντες καλήν⸃, ἵνα, ἐν ᾧ καταλαλοῦσιν ὑμῶν ὡς κακοποιῶν, ἐκ τῶν καλῶν ἔργων ⸀ἐποπτεύοντες δοξάσωσι τὸν θεὸν ἐν ἡμέρᾳ ἐπισκοπῆς.</w:t>
      </w:r>
    </w:p>
    <w:p>
      <w:pPr>
        <w:pStyle w:val="GreekVerse"/>
        <w:spacing w:after="24" w:line="240" w:lineRule="auto"/>
      </w:pPr>
      <w:r>
        <w:rPr>
          <w:rFonts w:ascii="Gentium Plus" w:hAnsi="Gentium Plus"/>
          <w:b/>
          <w:sz w:val="15"/>
        </w:rPr>
        <w:t xml:space="preserve">2:13 </w:t>
      </w:r>
      <w:r>
        <w:rPr>
          <w:rFonts w:ascii="Gentium Plus" w:hAnsi="Gentium Plus"/>
          <w:sz w:val="16"/>
        </w:rPr>
        <w:t>⸀Ὑποτάγητε πάσῃ ἀνθρωπίνῃ κτίσει διὰ τὸν κύριον· εἴτε βασιλεῖ ὡς ὑπερέχοντι,</w:t>
      </w:r>
    </w:p>
    <w:p>
      <w:pPr>
        <w:pStyle w:val="GreekVerse"/>
        <w:spacing w:after="24" w:line="240" w:lineRule="auto"/>
      </w:pPr>
      <w:r>
        <w:rPr>
          <w:rFonts w:ascii="Gentium Plus" w:hAnsi="Gentium Plus"/>
          <w:b/>
          <w:sz w:val="15"/>
        </w:rPr>
        <w:t xml:space="preserve">2:14 </w:t>
      </w:r>
      <w:r>
        <w:rPr>
          <w:rFonts w:ascii="Gentium Plus" w:hAnsi="Gentium Plus"/>
          <w:sz w:val="16"/>
        </w:rPr>
        <w:t>εἴτε ἡγεμόσιν ὡς διʼ αὐτοῦ πεμπομένοις εἰς ἐκδίκησιν κακοποιῶν ἔπαινον δὲ ἀγαθοποιῶν</w:t>
      </w:r>
    </w:p>
    <w:p>
      <w:pPr>
        <w:pStyle w:val="GreekVerse"/>
        <w:spacing w:after="24" w:line="240" w:lineRule="auto"/>
      </w:pPr>
      <w:r>
        <w:rPr>
          <w:rFonts w:ascii="Gentium Plus" w:hAnsi="Gentium Plus"/>
          <w:b/>
          <w:sz w:val="15"/>
        </w:rPr>
        <w:t xml:space="preserve">2:15 </w:t>
      </w:r>
      <w:r>
        <w:rPr>
          <w:rFonts w:ascii="Gentium Plus" w:hAnsi="Gentium Plus"/>
          <w:sz w:val="16"/>
        </w:rPr>
        <w:t>(ὅτι οὕτως ἐστὶν τὸ θέλημα τοῦ θεοῦ, ἀγαθοποιοῦντας φιμοῦν τὴν τῶν ἀφρόνων ἀνθρώπων ἀγνωσίαν)·</w:t>
      </w:r>
    </w:p>
    <w:p>
      <w:pPr>
        <w:pStyle w:val="GreekVerse"/>
        <w:spacing w:after="24" w:line="240" w:lineRule="auto"/>
      </w:pPr>
      <w:r>
        <w:rPr>
          <w:rFonts w:ascii="Gentium Plus" w:hAnsi="Gentium Plus"/>
          <w:b/>
          <w:sz w:val="15"/>
        </w:rPr>
        <w:t xml:space="preserve">2:16 </w:t>
      </w:r>
      <w:r>
        <w:rPr>
          <w:rFonts w:ascii="Gentium Plus" w:hAnsi="Gentium Plus"/>
          <w:sz w:val="16"/>
        </w:rPr>
        <w:t>ὡς ἐλεύθεροι, καὶ μὴ ὡς ἐπικάλυμμα ἔχοντες τῆς κακίας τὴν ἐλευθερίαν, ἀλλʼ ὡς ⸂θεοῦ δοῦλοι⸃.</w:t>
      </w:r>
    </w:p>
    <w:p>
      <w:pPr>
        <w:pStyle w:val="GreekVerse"/>
        <w:spacing w:after="24" w:line="240" w:lineRule="auto"/>
      </w:pPr>
      <w:r>
        <w:rPr>
          <w:rFonts w:ascii="Gentium Plus" w:hAnsi="Gentium Plus"/>
          <w:b/>
          <w:sz w:val="15"/>
        </w:rPr>
        <w:t xml:space="preserve">2:17 </w:t>
      </w:r>
      <w:r>
        <w:rPr>
          <w:rFonts w:ascii="Gentium Plus" w:hAnsi="Gentium Plus"/>
          <w:sz w:val="16"/>
        </w:rPr>
        <w:t>πάντας τιμήσατε, τὴν ἀδελφότητα ⸀ἀγαπᾶτε, τὸν θεὸν φοβεῖσθε, τὸν βασιλέα τιμᾶτε.</w:t>
      </w:r>
    </w:p>
    <w:p>
      <w:pPr>
        <w:pStyle w:val="GreekVerse"/>
        <w:spacing w:after="24" w:line="240" w:lineRule="auto"/>
      </w:pPr>
      <w:r>
        <w:rPr>
          <w:rFonts w:ascii="Gentium Plus" w:hAnsi="Gentium Plus"/>
          <w:b/>
          <w:sz w:val="15"/>
        </w:rPr>
        <w:t xml:space="preserve">2:18 </w:t>
      </w:r>
      <w:r>
        <w:rPr>
          <w:rFonts w:ascii="Gentium Plus" w:hAnsi="Gentium Plus"/>
          <w:sz w:val="16"/>
        </w:rPr>
        <w:t>Οἱ οἰκέται ὑποτασσόμενοι ἐν παντὶ φόβῳ τοῖς δεσπόταις, οὐ μόνον τοῖς ἀγαθοῖς καὶ ἐπιεικέσιν ἀλλὰ καὶ τοῖς σκολιοῖς.</w:t>
      </w:r>
    </w:p>
    <w:p>
      <w:pPr>
        <w:pStyle w:val="GreekVerse"/>
        <w:spacing w:after="24" w:line="240" w:lineRule="auto"/>
      </w:pPr>
      <w:r>
        <w:rPr>
          <w:rFonts w:ascii="Gentium Plus" w:hAnsi="Gentium Plus"/>
          <w:b/>
          <w:sz w:val="15"/>
        </w:rPr>
        <w:t xml:space="preserve">2:19 </w:t>
      </w:r>
      <w:r>
        <w:rPr>
          <w:rFonts w:ascii="Gentium Plus" w:hAnsi="Gentium Plus"/>
          <w:sz w:val="16"/>
        </w:rPr>
        <w:t>τοῦτο γὰρ χάρις εἰ διὰ συνείδησιν θεοῦ ὑποφέρει τις λύπας πάσχων ἀδίκως·</w:t>
      </w:r>
    </w:p>
    <w:p>
      <w:pPr>
        <w:pStyle w:val="GreekVerse"/>
        <w:spacing w:after="24" w:line="240" w:lineRule="auto"/>
      </w:pPr>
      <w:r>
        <w:rPr>
          <w:rFonts w:ascii="Gentium Plus" w:hAnsi="Gentium Plus"/>
          <w:b/>
          <w:sz w:val="15"/>
        </w:rPr>
        <w:t xml:space="preserve">2:20 </w:t>
      </w:r>
      <w:r>
        <w:rPr>
          <w:rFonts w:ascii="Gentium Plus" w:hAnsi="Gentium Plus"/>
          <w:sz w:val="16"/>
        </w:rPr>
        <w:t>ποῖον γὰρ κλέος εἰ ἁμαρτάνοντες καὶ κολαφιζόμενοι ὑπομενεῖτε; ἀλλʼ εἰ ἀγαθοποιοῦντες καὶ πάσχοντες ὑπομενεῖτε, τοῦτο χάρις παρὰ θεῷ.</w:t>
      </w:r>
    </w:p>
    <w:p>
      <w:pPr>
        <w:pStyle w:val="GreekVerse"/>
        <w:spacing w:after="24" w:line="240" w:lineRule="auto"/>
      </w:pPr>
      <w:r>
        <w:rPr>
          <w:rFonts w:ascii="Gentium Plus" w:hAnsi="Gentium Plus"/>
          <w:b/>
          <w:sz w:val="15"/>
        </w:rPr>
        <w:t xml:space="preserve">2:21 </w:t>
      </w:r>
      <w:r>
        <w:rPr>
          <w:rFonts w:ascii="Gentium Plus" w:hAnsi="Gentium Plus"/>
          <w:sz w:val="16"/>
        </w:rPr>
        <w:t>εἰς τοῦτο γὰρ ἐκλήθητε, ὅτι καὶ Χριστὸς ἔπαθεν ὑπὲρ ⸀ὑμῶν, ὑμῖν ὑπολιμπάνων ὑπογραμμὸν ἵνα ἐπακολουθήσητε τοῖς ἴχνεσιν αὐτοῦ·</w:t>
      </w:r>
    </w:p>
    <w:p>
      <w:pPr>
        <w:pStyle w:val="GreekVerse"/>
        <w:spacing w:after="24" w:line="240" w:lineRule="auto"/>
      </w:pPr>
      <w:r>
        <w:rPr>
          <w:rFonts w:ascii="Gentium Plus" w:hAnsi="Gentium Plus"/>
          <w:b/>
          <w:sz w:val="15"/>
        </w:rPr>
        <w:t xml:space="preserve">2:22 </w:t>
      </w:r>
      <w:r>
        <w:rPr>
          <w:rFonts w:ascii="Gentium Plus" w:hAnsi="Gentium Plus"/>
          <w:sz w:val="16"/>
        </w:rPr>
        <w:t>ὃς ἁμαρτίαν οὐκ ἐποίησεν οὐδὲ εὑρέθη δόλος ἐν τῷ στόματι αὐτοῦ·</w:t>
      </w:r>
    </w:p>
    <w:p>
      <w:pPr>
        <w:pStyle w:val="GreekVerse"/>
        <w:spacing w:after="24" w:line="240" w:lineRule="auto"/>
      </w:pPr>
      <w:r>
        <w:rPr>
          <w:rFonts w:ascii="Gentium Plus" w:hAnsi="Gentium Plus"/>
          <w:b/>
          <w:sz w:val="15"/>
        </w:rPr>
        <w:t xml:space="preserve">2:23 </w:t>
      </w:r>
      <w:r>
        <w:rPr>
          <w:rFonts w:ascii="Gentium Plus" w:hAnsi="Gentium Plus"/>
          <w:sz w:val="16"/>
        </w:rPr>
        <w:t>ὃς λοιδορούμενος οὐκ ἀντελοιδόρει, πάσχων οὐκ ἠπείλει, παρεδίδου δὲ τῷ κρίνοντι δικαίως·</w:t>
      </w:r>
    </w:p>
    <w:p>
      <w:pPr>
        <w:pStyle w:val="GreekVerse"/>
        <w:spacing w:after="24" w:line="240" w:lineRule="auto"/>
      </w:pPr>
      <w:r>
        <w:rPr>
          <w:rFonts w:ascii="Gentium Plus" w:hAnsi="Gentium Plus"/>
          <w:b/>
          <w:sz w:val="15"/>
        </w:rPr>
        <w:t xml:space="preserve">2:24 </w:t>
      </w:r>
      <w:r>
        <w:rPr>
          <w:rFonts w:ascii="Gentium Plus" w:hAnsi="Gentium Plus"/>
          <w:sz w:val="16"/>
        </w:rPr>
        <w:t>ὃς τὰς ἁμαρτίας ἡμῶν αὐτὸς ἀνήνεγκεν ἐν τῷ σώματι αὐτοῦ ἐπὶ τὸ ξύλον, ἵνα ταῖς ἁμαρτίαις ἀπογενόμενοι τῇ δικαιοσύνῃ ζήσωμεν· οὗ τῷ ⸀μώλωπι ἰάθητε.</w:t>
      </w:r>
    </w:p>
    <w:p>
      <w:pPr>
        <w:pStyle w:val="GreekVerse"/>
        <w:spacing w:after="24" w:line="240" w:lineRule="auto"/>
      </w:pPr>
      <w:r>
        <w:rPr>
          <w:rFonts w:ascii="Gentium Plus" w:hAnsi="Gentium Plus"/>
          <w:b/>
          <w:sz w:val="15"/>
        </w:rPr>
        <w:t xml:space="preserve">2:25 </w:t>
      </w:r>
      <w:r>
        <w:rPr>
          <w:rFonts w:ascii="Gentium Plus" w:hAnsi="Gentium Plus"/>
          <w:sz w:val="16"/>
        </w:rPr>
        <w:t>ἦτε γὰρ ὡς πρόβατα ⸀πλανώμενοι, ἀλλὰ ἐπεστράφητε νῦν ἐπὶ τὸν ποιμένα καὶ ἐπίσκοπον τῶν ψυχῶν ὑμῶν.</w:t>
      </w:r>
    </w:p>
    <w:p>
      <w:pPr>
        <w:pStyle w:val="GreekChapterHeading"/>
        <w:jc w:val="center"/>
      </w:pPr>
      <w:r>
        <w:t>Κεφάλαιον 3</w:t>
      </w:r>
    </w:p>
    <w:p>
      <w:pPr>
        <w:pStyle w:val="GreekVerse"/>
        <w:spacing w:after="24" w:line="240" w:lineRule="auto"/>
      </w:pPr>
      <w:r>
        <w:rPr>
          <w:rFonts w:ascii="Gentium Plus" w:hAnsi="Gentium Plus"/>
          <w:b/>
          <w:sz w:val="15"/>
        </w:rPr>
        <w:t xml:space="preserve">3:1 </w:t>
      </w:r>
      <w:r>
        <w:rPr>
          <w:rFonts w:ascii="Gentium Plus" w:hAnsi="Gentium Plus"/>
          <w:sz w:val="16"/>
        </w:rPr>
        <w:t>⸀Ὁμοίως γυναῖκες ὑποτασσόμεναι τοῖς ἰδίοις ἀνδράσιν, ἵνα ⸀καὶ εἴ τινες ἀπειθοῦσιν τῷ λόγῳ διὰ τῆς τῶν γυναικῶν ἀναστροφῆς ἄνευ λόγου κερδηθήσονται</w:t>
      </w:r>
    </w:p>
    <w:p>
      <w:pPr>
        <w:pStyle w:val="GreekVerse"/>
        <w:spacing w:after="24" w:line="240" w:lineRule="auto"/>
      </w:pPr>
      <w:r>
        <w:rPr>
          <w:rFonts w:ascii="Gentium Plus" w:hAnsi="Gentium Plus"/>
          <w:b/>
          <w:sz w:val="15"/>
        </w:rPr>
        <w:t xml:space="preserve">3:2 </w:t>
      </w:r>
      <w:r>
        <w:rPr>
          <w:rFonts w:ascii="Gentium Plus" w:hAnsi="Gentium Plus"/>
          <w:sz w:val="16"/>
        </w:rPr>
        <w:t>ἐποπτεύσαντες τὴν ἐν φόβῳ ἁγνὴν ἀναστροφὴν ὑμῶν.</w:t>
      </w:r>
    </w:p>
    <w:p>
      <w:pPr>
        <w:pStyle w:val="GreekVerse"/>
        <w:spacing w:after="24" w:line="240" w:lineRule="auto"/>
      </w:pPr>
      <w:r>
        <w:rPr>
          <w:rFonts w:ascii="Gentium Plus" w:hAnsi="Gentium Plus"/>
          <w:b/>
          <w:sz w:val="15"/>
        </w:rPr>
        <w:t xml:space="preserve">3:3 </w:t>
      </w:r>
      <w:r>
        <w:rPr>
          <w:rFonts w:ascii="Gentium Plus" w:hAnsi="Gentium Plus"/>
          <w:sz w:val="16"/>
        </w:rPr>
        <w:t>ὧν ἔστω οὐχ ὁ ἔξωθεν ἐμπλοκῆς τριχῶν καὶ περιθέσεως χρυσίων ἢ ἐνδύσεως ἱματίων κόσμος,</w:t>
      </w:r>
    </w:p>
    <w:p>
      <w:pPr>
        <w:pStyle w:val="GreekVerse"/>
        <w:spacing w:after="24" w:line="240" w:lineRule="auto"/>
      </w:pPr>
      <w:r>
        <w:rPr>
          <w:rFonts w:ascii="Gentium Plus" w:hAnsi="Gentium Plus"/>
          <w:b/>
          <w:sz w:val="15"/>
        </w:rPr>
        <w:t xml:space="preserve">3:4 </w:t>
      </w:r>
      <w:r>
        <w:rPr>
          <w:rFonts w:ascii="Gentium Plus" w:hAnsi="Gentium Plus"/>
          <w:sz w:val="16"/>
        </w:rPr>
        <w:t>ἀλλʼ ὁ κρυπτὸς τῆς καρδίας ἄνθρωπος ἐν τῷ ἀφθάρτῳ τοῦ ⸂πραέως καὶ ἡσυχίου⸃ πνεύματος, ὅ ἐστιν ἐνώπιον τοῦ θεοῦ πολυτελές.</w:t>
      </w:r>
    </w:p>
    <w:p>
      <w:pPr>
        <w:pStyle w:val="GreekVerse"/>
        <w:spacing w:after="24" w:line="240" w:lineRule="auto"/>
      </w:pPr>
      <w:r>
        <w:rPr>
          <w:rFonts w:ascii="Gentium Plus" w:hAnsi="Gentium Plus"/>
          <w:b/>
          <w:sz w:val="15"/>
        </w:rPr>
        <w:t xml:space="preserve">3:5 </w:t>
      </w:r>
      <w:r>
        <w:rPr>
          <w:rFonts w:ascii="Gentium Plus" w:hAnsi="Gentium Plus"/>
          <w:sz w:val="16"/>
        </w:rPr>
        <w:t>οὕτως γάρ ποτε καὶ αἱ ἅγιαι γυναῖκες αἱ ἐλπίζουσαι ⸀εἰς θεὸν ἐκόσμουν ἑαυτάς, ὑποτασσόμεναι τοῖς ἰδίοις ἀνδράσιν,</w:t>
      </w:r>
    </w:p>
    <w:p>
      <w:pPr>
        <w:pStyle w:val="GreekVerse"/>
        <w:spacing w:after="24" w:line="240" w:lineRule="auto"/>
      </w:pPr>
      <w:r>
        <w:rPr>
          <w:rFonts w:ascii="Gentium Plus" w:hAnsi="Gentium Plus"/>
          <w:b/>
          <w:sz w:val="15"/>
        </w:rPr>
        <w:t xml:space="preserve">3:6 </w:t>
      </w:r>
      <w:r>
        <w:rPr>
          <w:rFonts w:ascii="Gentium Plus" w:hAnsi="Gentium Plus"/>
          <w:sz w:val="16"/>
        </w:rPr>
        <w:t>ὡς Σάρρα ⸀ὑπήκουσεν τῷ Ἀβραάμ, κύριον αὐτὸν καλοῦσα· ἧς ἐγενήθητε τέκνα ἀγαθοποιοῦσαι καὶ μὴ φοβούμεναι μηδεμίαν πτόησιν.</w:t>
      </w:r>
    </w:p>
    <w:p>
      <w:pPr>
        <w:pStyle w:val="GreekVerse"/>
        <w:spacing w:after="24" w:line="240" w:lineRule="auto"/>
      </w:pPr>
      <w:r>
        <w:rPr>
          <w:rFonts w:ascii="Gentium Plus" w:hAnsi="Gentium Plus"/>
          <w:b/>
          <w:sz w:val="15"/>
        </w:rPr>
        <w:t xml:space="preserve">3:7 </w:t>
      </w:r>
      <w:r>
        <w:rPr>
          <w:rFonts w:ascii="Gentium Plus" w:hAnsi="Gentium Plus"/>
          <w:sz w:val="16"/>
        </w:rPr>
        <w:t>Οἱ ἄνδρες ὁμοίως συνοικοῦντες κατὰ γνῶσιν, ὡς ἀσθενεστέρῳ σκεύει τῷ γυναικείῳ ἀπονέμοντες τιμήν, ὡς καὶ ⸀συγκληρονόμοις χάριτος ζωῆς, εἰς τὸ μὴ ἐγκόπτεσθαι τὰς προσευχὰς ὑμῶν.</w:t>
      </w:r>
    </w:p>
    <w:p>
      <w:pPr>
        <w:pStyle w:val="GreekVerse"/>
        <w:spacing w:after="24" w:line="240" w:lineRule="auto"/>
      </w:pPr>
      <w:r>
        <w:rPr>
          <w:rFonts w:ascii="Gentium Plus" w:hAnsi="Gentium Plus"/>
          <w:b/>
          <w:sz w:val="15"/>
        </w:rPr>
        <w:t xml:space="preserve">3:8 </w:t>
      </w:r>
      <w:r>
        <w:rPr>
          <w:rFonts w:ascii="Gentium Plus" w:hAnsi="Gentium Plus"/>
          <w:sz w:val="16"/>
        </w:rPr>
        <w:t>Τὸ δὲ τέλος πάντες ὁμόφρονες, συμπαθεῖς, φιλάδελφοι, εὔσπλαγχνοι, ⸀ταπεινόφρονες,</w:t>
      </w:r>
    </w:p>
    <w:p>
      <w:pPr>
        <w:pStyle w:val="GreekVerse"/>
        <w:spacing w:after="24" w:line="240" w:lineRule="auto"/>
      </w:pPr>
      <w:r>
        <w:rPr>
          <w:rFonts w:ascii="Gentium Plus" w:hAnsi="Gentium Plus"/>
          <w:b/>
          <w:sz w:val="15"/>
        </w:rPr>
        <w:t xml:space="preserve">3:9 </w:t>
      </w:r>
      <w:r>
        <w:rPr>
          <w:rFonts w:ascii="Gentium Plus" w:hAnsi="Gentium Plus"/>
          <w:sz w:val="16"/>
        </w:rPr>
        <w:t>μὴ ἀποδιδόντες κακὸν ἀντὶ κακοῦ ἢ λοιδορίαν ἀντὶ λοιδορίας τοὐναντίον δὲ ⸀εὐλογοῦντες, ὅτι εἰς τοῦτο ἐκλήθητε ἵνα εὐλογίαν κληρονομήσητε.</w:t>
      </w:r>
    </w:p>
    <w:p>
      <w:pPr>
        <w:pStyle w:val="GreekVerse"/>
        <w:spacing w:after="24" w:line="240" w:lineRule="auto"/>
      </w:pPr>
      <w:r>
        <w:rPr>
          <w:rFonts w:ascii="Gentium Plus" w:hAnsi="Gentium Plus"/>
          <w:b/>
          <w:sz w:val="15"/>
        </w:rPr>
        <w:t xml:space="preserve">3:10 </w:t>
      </w:r>
      <w:r>
        <w:rPr>
          <w:rFonts w:ascii="Gentium Plus" w:hAnsi="Gentium Plus"/>
          <w:sz w:val="16"/>
        </w:rPr>
        <w:t>ὁ γὰρ θέλων ζωὴν ἀγαπᾶν καὶ ἰδεῖν ἡμέρας ἀγαθὰς παυσάτω τὴν ⸀γλῶσσαν ἀπὸ κακοῦ καὶ ⸀χείλη τοῦ μὴ λαλῆσαι δόλον,</w:t>
      </w:r>
    </w:p>
    <w:p>
      <w:pPr>
        <w:pStyle w:val="GreekVerse"/>
        <w:spacing w:after="24" w:line="240" w:lineRule="auto"/>
      </w:pPr>
      <w:r>
        <w:rPr>
          <w:rFonts w:ascii="Gentium Plus" w:hAnsi="Gentium Plus"/>
          <w:b/>
          <w:sz w:val="15"/>
        </w:rPr>
        <w:t xml:space="preserve">3:11 </w:t>
      </w:r>
      <w:r>
        <w:rPr>
          <w:rFonts w:ascii="Gentium Plus" w:hAnsi="Gentium Plus"/>
          <w:sz w:val="16"/>
        </w:rPr>
        <w:t>ἐκκλινάτω ⸀δὲ ἀπὸ κακοῦ καὶ ποιησάτω ἀγαθόν, ζητησάτω εἰρήνην καὶ διωξάτω αὐτήν·</w:t>
      </w:r>
    </w:p>
    <w:p>
      <w:pPr>
        <w:pStyle w:val="GreekVerse"/>
        <w:spacing w:after="24" w:line="240" w:lineRule="auto"/>
      </w:pPr>
      <w:r>
        <w:rPr>
          <w:rFonts w:ascii="Gentium Plus" w:hAnsi="Gentium Plus"/>
          <w:b/>
          <w:sz w:val="15"/>
        </w:rPr>
        <w:t xml:space="preserve">3:12 </w:t>
      </w:r>
      <w:r>
        <w:rPr>
          <w:rFonts w:ascii="Gentium Plus" w:hAnsi="Gentium Plus"/>
          <w:sz w:val="16"/>
        </w:rPr>
        <w:t>ὅτι ὀφθαλμοὶ κυρίου ἐπὶ δικαίους καὶ ὦτα αὐτοῦ εἰς δέησιν αὐτῶν, πρόσωπον δὲ κυρίου ἐπὶ ποιοῦντας κακά.</w:t>
      </w:r>
    </w:p>
    <w:p>
      <w:pPr>
        <w:pStyle w:val="GreekVerse"/>
        <w:spacing w:after="24" w:line="240" w:lineRule="auto"/>
      </w:pPr>
      <w:r>
        <w:rPr>
          <w:rFonts w:ascii="Gentium Plus" w:hAnsi="Gentium Plus"/>
          <w:b/>
          <w:sz w:val="15"/>
        </w:rPr>
        <w:t xml:space="preserve">3:13 </w:t>
      </w:r>
      <w:r>
        <w:rPr>
          <w:rFonts w:ascii="Gentium Plus" w:hAnsi="Gentium Plus"/>
          <w:sz w:val="16"/>
        </w:rPr>
        <w:t>Καὶ τίς ὁ κακώσων ὑμᾶς ἐὰν τοῦ ἀγαθοῦ ⸀ζηλωταὶ γένησθε;</w:t>
      </w:r>
    </w:p>
    <w:p>
      <w:pPr>
        <w:pStyle w:val="GreekVerse"/>
        <w:spacing w:after="24" w:line="240" w:lineRule="auto"/>
      </w:pPr>
      <w:r>
        <w:rPr>
          <w:rFonts w:ascii="Gentium Plus" w:hAnsi="Gentium Plus"/>
          <w:b/>
          <w:sz w:val="15"/>
        </w:rPr>
        <w:t xml:space="preserve">3:14 </w:t>
      </w:r>
      <w:r>
        <w:rPr>
          <w:rFonts w:ascii="Gentium Plus" w:hAnsi="Gentium Plus"/>
          <w:sz w:val="16"/>
        </w:rPr>
        <w:t>ἀλλʼ εἰ καὶ πάσχοιτε διὰ δικαιοσύνην, μακάριοι. τὸν δὲ φόβον αὐτῶν μὴ φοβηθῆτε μηδὲ ταραχθῆτε,</w:t>
      </w:r>
    </w:p>
    <w:p>
      <w:pPr>
        <w:pStyle w:val="GreekVerse"/>
        <w:spacing w:after="24" w:line="240" w:lineRule="auto"/>
      </w:pPr>
      <w:r>
        <w:rPr>
          <w:rFonts w:ascii="Gentium Plus" w:hAnsi="Gentium Plus"/>
          <w:b/>
          <w:sz w:val="15"/>
        </w:rPr>
        <w:t xml:space="preserve">3:15 </w:t>
      </w:r>
      <w:r>
        <w:rPr>
          <w:rFonts w:ascii="Gentium Plus" w:hAnsi="Gentium Plus"/>
          <w:sz w:val="16"/>
        </w:rPr>
        <w:t>κύριον δὲ τὸν ⸀Χριστὸν ἁγιάσατε ἐν ταῖς καρδίαις ὑμῶν, ⸀ἕτοιμοι ἀεὶ πρὸς ἀπολογίαν παντὶ τῷ αἰτοῦντι ὑμᾶς λόγον περὶ τῆς ἐν ὑμῖν ἐλπίδος,</w:t>
      </w:r>
    </w:p>
    <w:p>
      <w:pPr>
        <w:pStyle w:val="GreekVerse"/>
        <w:spacing w:after="24" w:line="240" w:lineRule="auto"/>
      </w:pPr>
      <w:r>
        <w:rPr>
          <w:rFonts w:ascii="Gentium Plus" w:hAnsi="Gentium Plus"/>
          <w:b/>
          <w:sz w:val="15"/>
        </w:rPr>
        <w:t xml:space="preserve">3:16 </w:t>
      </w:r>
      <w:r>
        <w:rPr>
          <w:rFonts w:ascii="Gentium Plus" w:hAnsi="Gentium Plus"/>
          <w:sz w:val="16"/>
        </w:rPr>
        <w:t>⸀ἀλλὰ μετὰ πραΰτητος καὶ φόβου, συνείδησιν ἔχοντες ἀγαθήν, ἵνα ἐν ᾧ ⸀καταλαλεῖσθε καταισχυνθῶσιν οἱ ἐπηρεάζοντες ὑμῶν τὴν ἀγαθὴν ἐν Χριστῷ ἀναστροφήν.</w:t>
      </w:r>
    </w:p>
    <w:p>
      <w:pPr>
        <w:pStyle w:val="GreekVerse"/>
        <w:spacing w:after="24" w:line="240" w:lineRule="auto"/>
      </w:pPr>
      <w:r>
        <w:rPr>
          <w:rFonts w:ascii="Gentium Plus" w:hAnsi="Gentium Plus"/>
          <w:b/>
          <w:sz w:val="15"/>
        </w:rPr>
        <w:t xml:space="preserve">3:17 </w:t>
      </w:r>
      <w:r>
        <w:rPr>
          <w:rFonts w:ascii="Gentium Plus" w:hAnsi="Gentium Plus"/>
          <w:sz w:val="16"/>
        </w:rPr>
        <w:t>κρεῖττον γὰρ ἀγαθοποιοῦντας, εἰ θέλοι τὸ θέλημα τοῦ θεοῦ, πάσχειν ἢ κακοποιοῦντας.</w:t>
      </w:r>
    </w:p>
    <w:p>
      <w:pPr>
        <w:pStyle w:val="GreekVerse"/>
        <w:spacing w:after="24" w:line="240" w:lineRule="auto"/>
      </w:pPr>
      <w:r>
        <w:rPr>
          <w:rFonts w:ascii="Gentium Plus" w:hAnsi="Gentium Plus"/>
          <w:b/>
          <w:sz w:val="15"/>
        </w:rPr>
        <w:t xml:space="preserve">3:18 </w:t>
      </w:r>
      <w:r>
        <w:rPr>
          <w:rFonts w:ascii="Gentium Plus" w:hAnsi="Gentium Plus"/>
          <w:sz w:val="16"/>
        </w:rPr>
        <w:t>ὅτι καὶ Χριστὸς ἅπαξ περὶ ἁμαρτιῶν ⸀ἔπαθεν, δίκαιος ὑπὲρ ἀδίκων, ἵνα ⸀ὑμᾶς προσαγάγῃ τῷ θεῷ, θανατωθεὶς μὲν σαρκὶ ζῳοποιηθεὶς δὲ πνεύματι·</w:t>
      </w:r>
    </w:p>
    <w:p>
      <w:pPr>
        <w:pStyle w:val="GreekVerse"/>
        <w:spacing w:after="24" w:line="240" w:lineRule="auto"/>
      </w:pPr>
      <w:r>
        <w:rPr>
          <w:rFonts w:ascii="Gentium Plus" w:hAnsi="Gentium Plus"/>
          <w:b/>
          <w:sz w:val="15"/>
        </w:rPr>
        <w:t xml:space="preserve">3:19 </w:t>
      </w:r>
      <w:r>
        <w:rPr>
          <w:rFonts w:ascii="Gentium Plus" w:hAnsi="Gentium Plus"/>
          <w:sz w:val="16"/>
        </w:rPr>
        <w:t>ἐν ᾧ καὶ τοῖς ἐν φυλακῇ πνεύμασιν πορευθεὶς ἐκήρυξεν,</w:t>
      </w:r>
    </w:p>
    <w:p>
      <w:pPr>
        <w:pStyle w:val="GreekVerse"/>
        <w:spacing w:after="24" w:line="240" w:lineRule="auto"/>
      </w:pPr>
      <w:r>
        <w:rPr>
          <w:rFonts w:ascii="Gentium Plus" w:hAnsi="Gentium Plus"/>
          <w:b/>
          <w:sz w:val="15"/>
        </w:rPr>
        <w:t xml:space="preserve">3:20 </w:t>
      </w:r>
      <w:r>
        <w:rPr>
          <w:rFonts w:ascii="Gentium Plus" w:hAnsi="Gentium Plus"/>
          <w:sz w:val="16"/>
        </w:rPr>
        <w:t>ἀπειθήσασίν ποτε ὅτε ἀπεξεδέχετο ἡ τοῦ θεοῦ μακροθυμία ἐν ἡμέραις Νῶε κατασκευαζομένης κιβωτοῦ εἰς ἣν ⸀ὀλίγοι, τοῦτʼ ἔστιν ὀκτὼ ψυχαί, διεσώθησαν διʼ ὕδατος.</w:t>
      </w:r>
    </w:p>
    <w:p>
      <w:pPr>
        <w:pStyle w:val="GreekVerse"/>
        <w:spacing w:after="24" w:line="240" w:lineRule="auto"/>
      </w:pPr>
      <w:r>
        <w:rPr>
          <w:rFonts w:ascii="Gentium Plus" w:hAnsi="Gentium Plus"/>
          <w:b/>
          <w:sz w:val="15"/>
        </w:rPr>
        <w:t xml:space="preserve">3:21 </w:t>
      </w:r>
      <w:r>
        <w:rPr>
          <w:rFonts w:ascii="Gentium Plus" w:hAnsi="Gentium Plus"/>
          <w:sz w:val="16"/>
        </w:rPr>
        <w:t>ὃ ⸂καὶ ὑμᾶς ἀντίτυπον νῦν⸃ σῴζει βάπτισμα, οὐ σαρκὸς ἀπόθεσις ῥύπου ἀλλὰ συνειδήσεως ἀγαθῆς ἐπερώτημα εἰς θεόν, διʼ ἀναστάσεως Ἰησοῦ Χριστοῦ,</w:t>
      </w:r>
    </w:p>
    <w:p>
      <w:pPr>
        <w:pStyle w:val="GreekVerse"/>
        <w:spacing w:after="24" w:line="240" w:lineRule="auto"/>
      </w:pPr>
      <w:r>
        <w:rPr>
          <w:rFonts w:ascii="Gentium Plus" w:hAnsi="Gentium Plus"/>
          <w:b/>
          <w:sz w:val="15"/>
        </w:rPr>
        <w:t xml:space="preserve">3:22 </w:t>
      </w:r>
      <w:r>
        <w:rPr>
          <w:rFonts w:ascii="Gentium Plus" w:hAnsi="Gentium Plus"/>
          <w:sz w:val="16"/>
        </w:rPr>
        <w:t>ὅς ἐστιν ἐν ⸀δεξιᾷ θεοῦ πορευθεὶς εἰς οὐρανὸν ὑποταγέντων αὐτῷ ἀγγέλων καὶ ἐξουσιῶν καὶ δυνάμεων.</w:t>
      </w:r>
    </w:p>
    <w:p>
      <w:pPr>
        <w:pStyle w:val="GreekChapterHeading"/>
        <w:jc w:val="center"/>
      </w:pPr>
      <w:r>
        <w:t>Κεφάλαιον 4</w:t>
      </w:r>
    </w:p>
    <w:p>
      <w:pPr>
        <w:pStyle w:val="GreekVerse"/>
        <w:spacing w:after="24" w:line="240" w:lineRule="auto"/>
      </w:pPr>
      <w:r>
        <w:rPr>
          <w:rFonts w:ascii="Gentium Plus" w:hAnsi="Gentium Plus"/>
          <w:b/>
          <w:sz w:val="15"/>
        </w:rPr>
        <w:t xml:space="preserve">4:1 </w:t>
      </w:r>
      <w:r>
        <w:rPr>
          <w:rFonts w:ascii="Gentium Plus" w:hAnsi="Gentium Plus"/>
          <w:sz w:val="16"/>
        </w:rPr>
        <w:t>Χριστοῦ οὖν ⸀παθόντος σαρκὶ καὶ ὑμεῖς τὴν αὐτὴν ἔννοιαν ὁπλίσασθε, ὅτι ὁ ⸀παθὼν σαρκὶ πέπαυται ⸀ἁμαρτίας,</w:t>
      </w:r>
    </w:p>
    <w:p>
      <w:pPr>
        <w:pStyle w:val="GreekVerse"/>
        <w:spacing w:after="24" w:line="240" w:lineRule="auto"/>
      </w:pPr>
      <w:r>
        <w:rPr>
          <w:rFonts w:ascii="Gentium Plus" w:hAnsi="Gentium Plus"/>
          <w:b/>
          <w:sz w:val="15"/>
        </w:rPr>
        <w:t xml:space="preserve">4:2 </w:t>
      </w:r>
      <w:r>
        <w:rPr>
          <w:rFonts w:ascii="Gentium Plus" w:hAnsi="Gentium Plus"/>
          <w:sz w:val="16"/>
        </w:rPr>
        <w:t>εἰς τὸ μηκέτι ἀνθρώπων ἐπιθυμίαις ἀλλὰ θελήματι θεοῦ τὸν ἐπίλοιπον ἐν σαρκὶ βιῶσαι χρόνον.</w:t>
      </w:r>
    </w:p>
    <w:p>
      <w:pPr>
        <w:pStyle w:val="GreekVerse"/>
        <w:spacing w:after="24" w:line="240" w:lineRule="auto"/>
      </w:pPr>
      <w:r>
        <w:rPr>
          <w:rFonts w:ascii="Gentium Plus" w:hAnsi="Gentium Plus"/>
          <w:b/>
          <w:sz w:val="15"/>
        </w:rPr>
        <w:t xml:space="preserve">4:3 </w:t>
      </w:r>
      <w:r>
        <w:rPr>
          <w:rFonts w:ascii="Gentium Plus" w:hAnsi="Gentium Plus"/>
          <w:sz w:val="16"/>
        </w:rPr>
        <w:t>ἀρκετὸς ⸀γὰρ ὁ παρεληλυθὼς ⸀χρόνος τὸ ⸀βούλημα τῶν ἐθνῶν ⸀κατειργάσθαι, πεπορευμένους ἐν ἀσελγείαις, ἐπιθυμίαις, οἰνοφλυγίαις, κώμοις, πότοις, καὶ ἀθεμίτοις εἰδωλολατρίαις.</w:t>
      </w:r>
    </w:p>
    <w:p>
      <w:pPr>
        <w:pStyle w:val="GreekVerse"/>
        <w:spacing w:after="24" w:line="240" w:lineRule="auto"/>
      </w:pPr>
      <w:r>
        <w:rPr>
          <w:rFonts w:ascii="Gentium Plus" w:hAnsi="Gentium Plus"/>
          <w:b/>
          <w:sz w:val="15"/>
        </w:rPr>
        <w:t xml:space="preserve">4:4 </w:t>
      </w:r>
      <w:r>
        <w:rPr>
          <w:rFonts w:ascii="Gentium Plus" w:hAnsi="Gentium Plus"/>
          <w:sz w:val="16"/>
        </w:rPr>
        <w:t>ἐν ᾧ ξενίζονται μὴ συντρεχόντων ὑμῶν εἰς τὴν αὐτὴν τῆς ἀσωτίας ἀνάχυσιν, βλασφημοῦντες·</w:t>
      </w:r>
    </w:p>
    <w:p>
      <w:pPr>
        <w:pStyle w:val="GreekVerse"/>
        <w:spacing w:after="24" w:line="240" w:lineRule="auto"/>
      </w:pPr>
      <w:r>
        <w:rPr>
          <w:rFonts w:ascii="Gentium Plus" w:hAnsi="Gentium Plus"/>
          <w:b/>
          <w:sz w:val="15"/>
        </w:rPr>
        <w:t xml:space="preserve">4:5 </w:t>
      </w:r>
      <w:r>
        <w:rPr>
          <w:rFonts w:ascii="Gentium Plus" w:hAnsi="Gentium Plus"/>
          <w:sz w:val="16"/>
        </w:rPr>
        <w:t>οἳ ἀποδώσουσιν λόγον τῷ ἑτοίμως ⸂ἔχοντι κρῖναι⸃ ζῶντας καὶ νεκρούς·</w:t>
      </w:r>
    </w:p>
    <w:p>
      <w:pPr>
        <w:pStyle w:val="GreekVerse"/>
        <w:spacing w:after="24" w:line="240" w:lineRule="auto"/>
      </w:pPr>
      <w:r>
        <w:rPr>
          <w:rFonts w:ascii="Gentium Plus" w:hAnsi="Gentium Plus"/>
          <w:b/>
          <w:sz w:val="15"/>
        </w:rPr>
        <w:t xml:space="preserve">4:6 </w:t>
      </w:r>
      <w:r>
        <w:rPr>
          <w:rFonts w:ascii="Gentium Plus" w:hAnsi="Gentium Plus"/>
          <w:sz w:val="16"/>
        </w:rPr>
        <w:t>εἰς τοῦτο γὰρ καὶ νεκροῖς εὐηγγελίσθη ἵνα κριθῶσι μὲν κατὰ ἀνθρώπους σαρκὶ ζῶσι δὲ κατὰ θεὸν πνεύματι.</w:t>
      </w:r>
    </w:p>
    <w:p>
      <w:pPr>
        <w:pStyle w:val="GreekVerse"/>
        <w:spacing w:after="24" w:line="240" w:lineRule="auto"/>
      </w:pPr>
      <w:r>
        <w:rPr>
          <w:rFonts w:ascii="Gentium Plus" w:hAnsi="Gentium Plus"/>
          <w:b/>
          <w:sz w:val="15"/>
        </w:rPr>
        <w:t xml:space="preserve">4:7 </w:t>
      </w:r>
      <w:r>
        <w:rPr>
          <w:rFonts w:ascii="Gentium Plus" w:hAnsi="Gentium Plus"/>
          <w:sz w:val="16"/>
        </w:rPr>
        <w:t>Πάντων δὲ τὸ τέλος ἤγγικεν. σωφρονήσατε οὖν καὶ νήψατε ⸀εἰς προσευχάς·</w:t>
      </w:r>
    </w:p>
    <w:p>
      <w:pPr>
        <w:pStyle w:val="GreekVerse"/>
        <w:spacing w:after="24" w:line="240" w:lineRule="auto"/>
      </w:pPr>
      <w:r>
        <w:rPr>
          <w:rFonts w:ascii="Gentium Plus" w:hAnsi="Gentium Plus"/>
          <w:b/>
          <w:sz w:val="15"/>
        </w:rPr>
        <w:t xml:space="preserve">4:8 </w:t>
      </w:r>
      <w:r>
        <w:rPr>
          <w:rFonts w:ascii="Gentium Plus" w:hAnsi="Gentium Plus"/>
          <w:sz w:val="16"/>
        </w:rPr>
        <w:t>πρὸ ⸀πάντων τὴν εἰς ἑαυτοὺς ἀγάπην ἐκτενῆ ἔχοντες, ὅτι ἀγάπη ⸀καλύπτει πλῆθος ἁμαρτιῶν·</w:t>
      </w:r>
    </w:p>
    <w:p>
      <w:pPr>
        <w:pStyle w:val="GreekVerse"/>
        <w:spacing w:after="24" w:line="240" w:lineRule="auto"/>
      </w:pPr>
      <w:r>
        <w:rPr>
          <w:rFonts w:ascii="Gentium Plus" w:hAnsi="Gentium Plus"/>
          <w:b/>
          <w:sz w:val="15"/>
        </w:rPr>
        <w:t xml:space="preserve">4:9 </w:t>
      </w:r>
      <w:r>
        <w:rPr>
          <w:rFonts w:ascii="Gentium Plus" w:hAnsi="Gentium Plus"/>
          <w:sz w:val="16"/>
        </w:rPr>
        <w:t>φιλόξενοι εἰς ἀλλήλους ἄνευ ⸀γογγυσμοῦ·</w:t>
      </w:r>
    </w:p>
    <w:p>
      <w:pPr>
        <w:pStyle w:val="GreekVerse"/>
        <w:spacing w:after="24" w:line="240" w:lineRule="auto"/>
      </w:pPr>
      <w:r>
        <w:rPr>
          <w:rFonts w:ascii="Gentium Plus" w:hAnsi="Gentium Plus"/>
          <w:b/>
          <w:sz w:val="15"/>
        </w:rPr>
        <w:t xml:space="preserve">4:10 </w:t>
      </w:r>
      <w:r>
        <w:rPr>
          <w:rFonts w:ascii="Gentium Plus" w:hAnsi="Gentium Plus"/>
          <w:sz w:val="16"/>
        </w:rPr>
        <w:t>ἕκαστος καθὼς ἔλαβεν χάρισμα, εἰς ἑαυτοὺς αὐτὸ διακονοῦντες ὡς καλοὶ οἰκονόμοι ποικίλης χάριτος θεοῦ·</w:t>
      </w:r>
    </w:p>
    <w:p>
      <w:pPr>
        <w:pStyle w:val="GreekVerse"/>
        <w:spacing w:after="24" w:line="240" w:lineRule="auto"/>
      </w:pPr>
      <w:r>
        <w:rPr>
          <w:rFonts w:ascii="Gentium Plus" w:hAnsi="Gentium Plus"/>
          <w:b/>
          <w:sz w:val="15"/>
        </w:rPr>
        <w:t xml:space="preserve">4:11 </w:t>
      </w:r>
      <w:r>
        <w:rPr>
          <w:rFonts w:ascii="Gentium Plus" w:hAnsi="Gentium Plus"/>
          <w:sz w:val="16"/>
        </w:rPr>
        <w:t>εἴ τις λαλεῖ, ὡς λόγια θεοῦ· εἴ τις διακονεῖ, ὡς ἐξ ἰσχύος ⸀ἧς χορηγεῖ ὁ θεός· ἵνα ἐν πᾶσιν δοξάζηται ὁ θεὸς διὰ Ἰησοῦ Χριστοῦ, ᾧ ἐστιν ἡ δόξα καὶ τὸ κράτος εἰς τοὺς αἰῶνας τῶν αἰώνων· ἀμήν.</w:t>
      </w:r>
    </w:p>
    <w:p>
      <w:pPr>
        <w:pStyle w:val="GreekVerse"/>
        <w:spacing w:after="24" w:line="240" w:lineRule="auto"/>
      </w:pPr>
      <w:r>
        <w:rPr>
          <w:rFonts w:ascii="Gentium Plus" w:hAnsi="Gentium Plus"/>
          <w:b/>
          <w:sz w:val="15"/>
        </w:rPr>
        <w:t xml:space="preserve">4:12 </w:t>
      </w:r>
      <w:r>
        <w:rPr>
          <w:rFonts w:ascii="Gentium Plus" w:hAnsi="Gentium Plus"/>
          <w:sz w:val="16"/>
        </w:rPr>
        <w:t>Ἀγαπητοί, μὴ ξενίζεσθε τῇ ἐν ὑμῖν πυρώσει πρὸς πειρασμὸν ὑμῖν γινομένῃ ὡς ξένου ὑμῖν συμβαίνοντος,</w:t>
      </w:r>
    </w:p>
    <w:p>
      <w:pPr>
        <w:pStyle w:val="GreekVerse"/>
        <w:spacing w:after="24" w:line="240" w:lineRule="auto"/>
      </w:pPr>
      <w:r>
        <w:rPr>
          <w:rFonts w:ascii="Gentium Plus" w:hAnsi="Gentium Plus"/>
          <w:b/>
          <w:sz w:val="15"/>
        </w:rPr>
        <w:t xml:space="preserve">4:13 </w:t>
      </w:r>
      <w:r>
        <w:rPr>
          <w:rFonts w:ascii="Gentium Plus" w:hAnsi="Gentium Plus"/>
          <w:sz w:val="16"/>
        </w:rPr>
        <w:t>ἀλλὰ καθὸ κοινωνεῖτε τοῖς τοῦ Χριστοῦ παθήμασιν χαίρετε, ἵνα καὶ ἐν τῇ ἀποκαλύψει τῆς δόξης αὐτοῦ χαρῆτε ἀγαλλιώμενοι.</w:t>
      </w:r>
    </w:p>
    <w:p>
      <w:pPr>
        <w:pStyle w:val="GreekVerse"/>
        <w:spacing w:after="24" w:line="240" w:lineRule="auto"/>
      </w:pPr>
      <w:r>
        <w:rPr>
          <w:rFonts w:ascii="Gentium Plus" w:hAnsi="Gentium Plus"/>
          <w:b/>
          <w:sz w:val="15"/>
        </w:rPr>
        <w:t xml:space="preserve">4:14 </w:t>
      </w:r>
      <w:r>
        <w:rPr>
          <w:rFonts w:ascii="Gentium Plus" w:hAnsi="Gentium Plus"/>
          <w:sz w:val="16"/>
        </w:rPr>
        <w:t>εἰ ὀνειδίζεσθε ἐν ὀνόματι Χριστοῦ, μακάριοι, ὅτι τὸ τῆς δόξης καὶ τὸ τοῦ θεοῦ πνεῦμα ἐφʼ ὑμᾶς ⸀ἀναπαύεται.</w:t>
      </w:r>
    </w:p>
    <w:p>
      <w:pPr>
        <w:pStyle w:val="GreekVerse"/>
        <w:spacing w:after="24" w:line="240" w:lineRule="auto"/>
      </w:pPr>
      <w:r>
        <w:rPr>
          <w:rFonts w:ascii="Gentium Plus" w:hAnsi="Gentium Plus"/>
          <w:b/>
          <w:sz w:val="15"/>
        </w:rPr>
        <w:t xml:space="preserve">4:15 </w:t>
      </w:r>
      <w:r>
        <w:rPr>
          <w:rFonts w:ascii="Gentium Plus" w:hAnsi="Gentium Plus"/>
          <w:sz w:val="16"/>
        </w:rPr>
        <w:t>μὴ γάρ τις ὑμῶν πασχέτω ὡς φονεὺς ἢ κλέπτης ἢ κακοποιὸς ἢ ὡς ἀλλοτριεπίσκοπος·</w:t>
      </w:r>
    </w:p>
    <w:p>
      <w:pPr>
        <w:pStyle w:val="GreekVerse"/>
        <w:spacing w:after="24" w:line="240" w:lineRule="auto"/>
      </w:pPr>
      <w:r>
        <w:rPr>
          <w:rFonts w:ascii="Gentium Plus" w:hAnsi="Gentium Plus"/>
          <w:b/>
          <w:sz w:val="15"/>
        </w:rPr>
        <w:t xml:space="preserve">4:16 </w:t>
      </w:r>
      <w:r>
        <w:rPr>
          <w:rFonts w:ascii="Gentium Plus" w:hAnsi="Gentium Plus"/>
          <w:sz w:val="16"/>
        </w:rPr>
        <w:t>εἰ δὲ ὡς Χριστιανός, μὴ αἰσχυνέσθω, δοξαζέτω δὲ τὸν θεὸν ἐν τῷ ⸀ὀνόματι τούτῳ.</w:t>
      </w:r>
    </w:p>
    <w:p>
      <w:pPr>
        <w:pStyle w:val="GreekVerse"/>
        <w:spacing w:after="24" w:line="240" w:lineRule="auto"/>
      </w:pPr>
      <w:r>
        <w:rPr>
          <w:rFonts w:ascii="Gentium Plus" w:hAnsi="Gentium Plus"/>
          <w:b/>
          <w:sz w:val="15"/>
        </w:rPr>
        <w:t xml:space="preserve">4:17 </w:t>
      </w:r>
      <w:r>
        <w:rPr>
          <w:rFonts w:ascii="Gentium Plus" w:hAnsi="Gentium Plus"/>
          <w:sz w:val="16"/>
        </w:rPr>
        <w:t>ὅτι ὁ καιρὸς τοῦ ἄρξασθαι τὸ κρίμα ἀπὸ τοῦ οἴκου τοῦ θεοῦ· εἰ δὲ πρῶτον ἀφʼ ἡμῶν, τί τὸ τέλος τῶν ἀπειθούντων τῷ τοῦ θεοῦ εὐαγγελίῳ;</w:t>
      </w:r>
    </w:p>
    <w:p>
      <w:pPr>
        <w:pStyle w:val="GreekVerse"/>
        <w:spacing w:after="24" w:line="240" w:lineRule="auto"/>
      </w:pPr>
      <w:r>
        <w:rPr>
          <w:rFonts w:ascii="Gentium Plus" w:hAnsi="Gentium Plus"/>
          <w:b/>
          <w:sz w:val="15"/>
        </w:rPr>
        <w:t xml:space="preserve">4:18 </w:t>
      </w:r>
      <w:r>
        <w:rPr>
          <w:rFonts w:ascii="Gentium Plus" w:hAnsi="Gentium Plus"/>
          <w:sz w:val="16"/>
        </w:rPr>
        <w:t>καὶ εἰ ὁ δίκαιος μόλις σῴζεται, ⸀ὁ ἀσεβὴς καὶ ἁμαρτωλὸς ποῦ φανεῖται;</w:t>
      </w:r>
    </w:p>
    <w:p>
      <w:pPr>
        <w:pStyle w:val="GreekVerse"/>
        <w:spacing w:after="24" w:line="240" w:lineRule="auto"/>
      </w:pPr>
      <w:r>
        <w:rPr>
          <w:rFonts w:ascii="Gentium Plus" w:hAnsi="Gentium Plus"/>
          <w:b/>
          <w:sz w:val="15"/>
        </w:rPr>
        <w:t xml:space="preserve">4:19 </w:t>
      </w:r>
      <w:r>
        <w:rPr>
          <w:rFonts w:ascii="Gentium Plus" w:hAnsi="Gentium Plus"/>
          <w:sz w:val="16"/>
        </w:rPr>
        <w:t>ὥστε καὶ οἱ πάσχοντες κατὰ τὸ θέλημα τοῦ ⸀θεοῦ πιστῷ κτίστῃ παρατιθέσθωσαν τὰς ψυχὰς ⸀αὐτῶν ἐν ἀγαθοποιΐᾳ.</w:t>
      </w:r>
    </w:p>
    <w:p>
      <w:pPr>
        <w:pStyle w:val="GreekChapterHeading"/>
        <w:jc w:val="center"/>
      </w:pPr>
      <w:r>
        <w:t>Κεφάλαιον 5</w:t>
      </w:r>
    </w:p>
    <w:p>
      <w:pPr>
        <w:pStyle w:val="GreekVerse"/>
        <w:spacing w:after="24" w:line="240" w:lineRule="auto"/>
      </w:pPr>
      <w:r>
        <w:rPr>
          <w:rFonts w:ascii="Gentium Plus" w:hAnsi="Gentium Plus"/>
          <w:b/>
          <w:sz w:val="15"/>
        </w:rPr>
        <w:t xml:space="preserve">5:1 </w:t>
      </w:r>
      <w:r>
        <w:rPr>
          <w:rFonts w:ascii="Gentium Plus" w:hAnsi="Gentium Plus"/>
          <w:sz w:val="16"/>
        </w:rPr>
        <w:t>Πρεσβυτέρους ⸀οὖν ἐν ὑμῖν παρακαλῶ ὁ συμπρεσβύτερος καὶ μάρτυς τῶν τοῦ Χριστοῦ παθημάτων, ὁ καὶ τῆς μελλούσης ἀποκαλύπτεσθαι δόξης κοινωνός,</w:t>
      </w:r>
    </w:p>
    <w:p>
      <w:pPr>
        <w:pStyle w:val="GreekVerse"/>
        <w:spacing w:after="24" w:line="240" w:lineRule="auto"/>
      </w:pPr>
      <w:r>
        <w:rPr>
          <w:rFonts w:ascii="Gentium Plus" w:hAnsi="Gentium Plus"/>
          <w:b/>
          <w:sz w:val="15"/>
        </w:rPr>
        <w:t xml:space="preserve">5:2 </w:t>
      </w:r>
      <w:r>
        <w:rPr>
          <w:rFonts w:ascii="Gentium Plus" w:hAnsi="Gentium Plus"/>
          <w:sz w:val="16"/>
        </w:rPr>
        <w:t>ποιμάνατε τὸ ἐν ὑμῖν ποίμνιον τοῦ θεοῦ, ⸀ἐπισκοποῦντες μὴ ἀναγκαστῶς ἀλλὰ ἑκουσίως ⸂κατὰ θεόν⸃, μηδὲ αἰσχροκερδῶς ἀλλὰ προθύμως,</w:t>
      </w:r>
    </w:p>
    <w:p>
      <w:pPr>
        <w:pStyle w:val="GreekVerse"/>
        <w:spacing w:after="24" w:line="240" w:lineRule="auto"/>
      </w:pPr>
      <w:r>
        <w:rPr>
          <w:rFonts w:ascii="Gentium Plus" w:hAnsi="Gentium Plus"/>
          <w:b/>
          <w:sz w:val="15"/>
        </w:rPr>
        <w:t xml:space="preserve">5:3 </w:t>
      </w:r>
      <w:r>
        <w:rPr>
          <w:rFonts w:ascii="Gentium Plus" w:hAnsi="Gentium Plus"/>
          <w:sz w:val="16"/>
        </w:rPr>
        <w:t>μηδʼ ὡς κατακυριεύοντες τῶν κλήρων ἀλλὰ τύποι γινόμενοι τοῦ ποιμνίου·</w:t>
      </w:r>
    </w:p>
    <w:p>
      <w:pPr>
        <w:pStyle w:val="GreekVerse"/>
        <w:spacing w:after="24" w:line="240" w:lineRule="auto"/>
      </w:pPr>
      <w:r>
        <w:rPr>
          <w:rFonts w:ascii="Gentium Plus" w:hAnsi="Gentium Plus"/>
          <w:b/>
          <w:sz w:val="15"/>
        </w:rPr>
        <w:t xml:space="preserve">5:4 </w:t>
      </w:r>
      <w:r>
        <w:rPr>
          <w:rFonts w:ascii="Gentium Plus" w:hAnsi="Gentium Plus"/>
          <w:sz w:val="16"/>
        </w:rPr>
        <w:t>καὶ φανερωθέντος τοῦ ἀρχιποίμενος κομιεῖσθε τὸν ἀμαράντινον τῆς δόξης στέφανον.</w:t>
      </w:r>
    </w:p>
    <w:p>
      <w:pPr>
        <w:pStyle w:val="GreekVerse"/>
        <w:spacing w:after="24" w:line="240" w:lineRule="auto"/>
      </w:pPr>
      <w:r>
        <w:rPr>
          <w:rFonts w:ascii="Gentium Plus" w:hAnsi="Gentium Plus"/>
          <w:b/>
          <w:sz w:val="15"/>
        </w:rPr>
        <w:t xml:space="preserve">5:5 </w:t>
      </w:r>
      <w:r>
        <w:rPr>
          <w:rFonts w:ascii="Gentium Plus" w:hAnsi="Gentium Plus"/>
          <w:sz w:val="16"/>
        </w:rPr>
        <w:t>ὁμοίως, νεώτεροι, ὑποτάγητε πρεσβυτέροις. πάντες δὲ ⸀ἀλλήλοις τὴν ταπεινοφροσύνην ἐγκομβώσασθε, ὅτι Ὁ θεὸς ὑπερηφάνοις ἀντιτάσσεται ταπεινοῖς δὲ δίδωσιν χάριν.</w:t>
      </w:r>
    </w:p>
    <w:p>
      <w:pPr>
        <w:pStyle w:val="GreekVerse"/>
        <w:spacing w:after="24" w:line="240" w:lineRule="auto"/>
      </w:pPr>
      <w:r>
        <w:rPr>
          <w:rFonts w:ascii="Gentium Plus" w:hAnsi="Gentium Plus"/>
          <w:b/>
          <w:sz w:val="15"/>
        </w:rPr>
        <w:t xml:space="preserve">5:6 </w:t>
      </w:r>
      <w:r>
        <w:rPr>
          <w:rFonts w:ascii="Gentium Plus" w:hAnsi="Gentium Plus"/>
          <w:sz w:val="16"/>
        </w:rPr>
        <w:t>Ταπεινώθητε οὖν ὑπὸ τὴν κραταιὰν χεῖρα τοῦ θεοῦ, ἵνα ὑμᾶς ὑψώσῃ ἐν καιρῷ,</w:t>
      </w:r>
    </w:p>
    <w:p>
      <w:pPr>
        <w:pStyle w:val="GreekVerse"/>
        <w:spacing w:after="24" w:line="240" w:lineRule="auto"/>
      </w:pPr>
      <w:r>
        <w:rPr>
          <w:rFonts w:ascii="Gentium Plus" w:hAnsi="Gentium Plus"/>
          <w:b/>
          <w:sz w:val="15"/>
        </w:rPr>
        <w:t xml:space="preserve">5:7 </w:t>
      </w:r>
      <w:r>
        <w:rPr>
          <w:rFonts w:ascii="Gentium Plus" w:hAnsi="Gentium Plus"/>
          <w:sz w:val="16"/>
        </w:rPr>
        <w:t>πᾶσαν τὴν μέριμναν ὑμῶν ἐπιρίψαντες ἐπʼ αὐτόν, ὅτι αὐτῷ μέλει περὶ ὑμῶν.</w:t>
      </w:r>
    </w:p>
    <w:p>
      <w:pPr>
        <w:pStyle w:val="GreekVerse"/>
        <w:spacing w:after="24" w:line="240" w:lineRule="auto"/>
      </w:pPr>
      <w:r>
        <w:rPr>
          <w:rFonts w:ascii="Gentium Plus" w:hAnsi="Gentium Plus"/>
          <w:b/>
          <w:sz w:val="15"/>
        </w:rPr>
        <w:t xml:space="preserve">5:8 </w:t>
      </w:r>
      <w:r>
        <w:rPr>
          <w:rFonts w:ascii="Gentium Plus" w:hAnsi="Gentium Plus"/>
          <w:sz w:val="16"/>
        </w:rPr>
        <w:t>νήψατε, γρηγορήσατε. ὁ ἀντίδικος ὑμῶν διάβολος ὡς λέων ὠρυόμενος περιπατεῖ ζητῶν ⸀τινα ⸀καταπιεῖν·</w:t>
      </w:r>
    </w:p>
    <w:p>
      <w:pPr>
        <w:pStyle w:val="GreekVerse"/>
        <w:spacing w:after="24" w:line="240" w:lineRule="auto"/>
      </w:pPr>
      <w:r>
        <w:rPr>
          <w:rFonts w:ascii="Gentium Plus" w:hAnsi="Gentium Plus"/>
          <w:b/>
          <w:sz w:val="15"/>
        </w:rPr>
        <w:t xml:space="preserve">5:9 </w:t>
      </w:r>
      <w:r>
        <w:rPr>
          <w:rFonts w:ascii="Gentium Plus" w:hAnsi="Gentium Plus"/>
          <w:sz w:val="16"/>
        </w:rPr>
        <w:t>ᾧ ἀντίστητε στερεοὶ τῇ πίστει, εἰδότες τὰ αὐτὰ τῶν παθημάτων τῇ ἐν ⸀τῷ κόσμῳ ὑμῶν ἀδελφότητι ἐπιτελεῖσθαι.</w:t>
      </w:r>
    </w:p>
    <w:p>
      <w:pPr>
        <w:pStyle w:val="GreekVerse"/>
        <w:spacing w:after="24" w:line="240" w:lineRule="auto"/>
      </w:pPr>
      <w:r>
        <w:rPr>
          <w:rFonts w:ascii="Gentium Plus" w:hAnsi="Gentium Plus"/>
          <w:b/>
          <w:sz w:val="15"/>
        </w:rPr>
        <w:t xml:space="preserve">5:10 </w:t>
      </w:r>
      <w:r>
        <w:rPr>
          <w:rFonts w:ascii="Gentium Plus" w:hAnsi="Gentium Plus"/>
          <w:sz w:val="16"/>
        </w:rPr>
        <w:t>ὁ δὲ θεὸς πάσης χάριτος, ὁ καλέσας ὑμᾶς εἰς τὴν αἰώνιον αὐτοῦ δόξαν ἐν ⸀Χριστῷ, ὀλίγον παθόντας αὐτὸς ⸀καταρτίσει, στηρίξει, σθενώσει, ⸀θεμελιώσει.</w:t>
      </w:r>
    </w:p>
    <w:p>
      <w:pPr>
        <w:pStyle w:val="GreekVerse"/>
        <w:spacing w:after="24" w:line="240" w:lineRule="auto"/>
      </w:pPr>
      <w:r>
        <w:rPr>
          <w:rFonts w:ascii="Gentium Plus" w:hAnsi="Gentium Plus"/>
          <w:b/>
          <w:sz w:val="15"/>
        </w:rPr>
        <w:t xml:space="preserve">5:11 </w:t>
      </w:r>
      <w:r>
        <w:rPr>
          <w:rFonts w:ascii="Gentium Plus" w:hAnsi="Gentium Plus"/>
          <w:sz w:val="16"/>
        </w:rPr>
        <w:t>⸀αὐτῷ τὸ κράτος εἰς τοὺς αἰῶνας ⸂τῶν αἰώνων⸃· ἀμήν.</w:t>
      </w:r>
    </w:p>
    <w:p>
      <w:pPr>
        <w:pStyle w:val="GreekVerse"/>
        <w:spacing w:after="24" w:line="240" w:lineRule="auto"/>
      </w:pPr>
      <w:r>
        <w:rPr>
          <w:rFonts w:ascii="Gentium Plus" w:hAnsi="Gentium Plus"/>
          <w:b/>
          <w:sz w:val="15"/>
        </w:rPr>
        <w:t xml:space="preserve">5:12 </w:t>
      </w:r>
      <w:r>
        <w:rPr>
          <w:rFonts w:ascii="Gentium Plus" w:hAnsi="Gentium Plus"/>
          <w:sz w:val="16"/>
        </w:rPr>
        <w:t>Διὰ Σιλουανοῦ ὑμῖν τοῦ πιστοῦ ἀδελφοῦ, ὡς λογίζομαι, διʼ ὀλίγων ἔγραψα, παρακαλῶν καὶ ἐπιμαρτυρῶν ταύτην εἶναι ἀληθῆ χάριν τοῦ θεοῦ· εἰς ἣν ⸀στῆτε.</w:t>
      </w:r>
    </w:p>
    <w:p>
      <w:pPr>
        <w:pStyle w:val="GreekVerse"/>
        <w:spacing w:after="24" w:line="240" w:lineRule="auto"/>
      </w:pPr>
      <w:r>
        <w:rPr>
          <w:rFonts w:ascii="Gentium Plus" w:hAnsi="Gentium Plus"/>
          <w:b/>
          <w:sz w:val="15"/>
        </w:rPr>
        <w:t xml:space="preserve">5:13 </w:t>
      </w:r>
      <w:r>
        <w:rPr>
          <w:rFonts w:ascii="Gentium Plus" w:hAnsi="Gentium Plus"/>
          <w:sz w:val="16"/>
        </w:rPr>
        <w:t>ἀσπάζεται ὑμᾶς ἡ ἐν Βαβυλῶνι συνεκλεκτὴ καὶ Μᾶρκος ὁ υἱός μου.</w:t>
      </w:r>
    </w:p>
    <w:p>
      <w:pPr>
        <w:pStyle w:val="GreekVerse"/>
        <w:spacing w:after="24" w:line="240" w:lineRule="auto"/>
      </w:pPr>
      <w:r>
        <w:rPr>
          <w:rFonts w:ascii="Gentium Plus" w:hAnsi="Gentium Plus"/>
          <w:b/>
          <w:sz w:val="15"/>
        </w:rPr>
        <w:t xml:space="preserve">5:14 </w:t>
      </w:r>
      <w:r>
        <w:rPr>
          <w:rFonts w:ascii="Gentium Plus" w:hAnsi="Gentium Plus"/>
          <w:sz w:val="16"/>
        </w:rPr>
        <w:t>ἀσπάσασθε ἀλλήλους ἐν φιλήματι ἀγάπης. εἰρήνη ὑμῖν πᾶσιν τοῖς ἐν ⸀Χριστῷ.</w:t>
      </w:r>
    </w:p>
    <w:p>
      <w:r>
        <w:br w:type="page"/>
      </w:r>
    </w:p>
    <w:p>
      <w:pPr>
        <w:pStyle w:val="GreekBookTitle"/>
        <w:jc w:val="center"/>
      </w:pPr>
      <w:r>
        <w:t>Πέτρου Β</w:t>
      </w:r>
    </w:p>
    <w:p>
      <w:pPr>
        <w:pStyle w:val="GreekChapterHeading"/>
        <w:jc w:val="center"/>
      </w:pPr>
      <w:r>
        <w:t>Κεφάλαιον 1</w:t>
      </w:r>
    </w:p>
    <w:p>
      <w:pPr>
        <w:pStyle w:val="GreekVerse"/>
        <w:spacing w:after="24" w:line="240" w:lineRule="auto"/>
      </w:pPr>
      <w:r>
        <w:rPr>
          <w:rFonts w:ascii="Gentium Plus" w:hAnsi="Gentium Plus"/>
          <w:b/>
          <w:sz w:val="15"/>
        </w:rPr>
        <w:t xml:space="preserve">1:1 </w:t>
      </w:r>
      <w:r>
        <w:rPr>
          <w:rFonts w:ascii="Gentium Plus" w:hAnsi="Gentium Plus"/>
          <w:sz w:val="16"/>
        </w:rPr>
        <w:t>⸀Συμεὼν Πέτρος δοῦλος καὶ ἀπόστολος Ἰησοῦ Χριστοῦ τοῖς ἰσότιμον ἡμῖν λαχοῦσιν πίστιν ἐν δικαιοσύνῃ τοῦ θεοῦ ἡμῶν καὶ σωτῆρος Ἰησοῦ Χριστοῦ·</w:t>
      </w:r>
    </w:p>
    <w:p>
      <w:pPr>
        <w:pStyle w:val="GreekVerse"/>
        <w:spacing w:after="24" w:line="240" w:lineRule="auto"/>
      </w:pPr>
      <w:r>
        <w:rPr>
          <w:rFonts w:ascii="Gentium Plus" w:hAnsi="Gentium Plus"/>
          <w:b/>
          <w:sz w:val="15"/>
        </w:rPr>
        <w:t xml:space="preserve">1:2 </w:t>
      </w:r>
      <w:r>
        <w:rPr>
          <w:rFonts w:ascii="Gentium Plus" w:hAnsi="Gentium Plus"/>
          <w:sz w:val="16"/>
        </w:rPr>
        <w:t>χάρις ὑμῖν καὶ εἰρήνη πληθυνθείη ἐν ἐπιγνώσει τοῦ θεοῦ καὶ Ἰησοῦ τοῦ κυρίου ἡμῶν.</w:t>
      </w:r>
    </w:p>
    <w:p>
      <w:pPr>
        <w:pStyle w:val="GreekVerse"/>
        <w:spacing w:after="24" w:line="240" w:lineRule="auto"/>
      </w:pPr>
      <w:r>
        <w:rPr>
          <w:rFonts w:ascii="Gentium Plus" w:hAnsi="Gentium Plus"/>
          <w:b/>
          <w:sz w:val="15"/>
        </w:rPr>
        <w:t xml:space="preserve">1:3 </w:t>
      </w:r>
      <w:r>
        <w:rPr>
          <w:rFonts w:ascii="Gentium Plus" w:hAnsi="Gentium Plus"/>
          <w:sz w:val="16"/>
        </w:rPr>
        <w:t>Ὡς πάντα ἡμῖν τῆς θείας δυνάμεως αὐτοῦ τὰ πρὸς ζωὴν καὶ εὐσέβειαν δεδωρημένης διὰ τῆς ἐπιγνώσεως τοῦ καλέσαντος ἡμᾶς ⸂ἰδίᾳ δόξῃ καὶ ἀρετῇ⸃,</w:t>
      </w:r>
    </w:p>
    <w:p>
      <w:pPr>
        <w:pStyle w:val="GreekVerse"/>
        <w:spacing w:after="24" w:line="240" w:lineRule="auto"/>
      </w:pPr>
      <w:r>
        <w:rPr>
          <w:rFonts w:ascii="Gentium Plus" w:hAnsi="Gentium Plus"/>
          <w:b/>
          <w:sz w:val="15"/>
        </w:rPr>
        <w:t xml:space="preserve">1:4 </w:t>
      </w:r>
      <w:r>
        <w:rPr>
          <w:rFonts w:ascii="Gentium Plus" w:hAnsi="Gentium Plus"/>
          <w:sz w:val="16"/>
        </w:rPr>
        <w:t>διʼ ὧν τὰ ⸂τίμια καὶ μέγιστα ἡμῖν⸃ ἐπαγγέλματα δεδώρηται, ἵνα διὰ τούτων γένησθε θείας κοινωνοὶ φύσεως, ἀποφυγόντες τῆς ἐν ⸀τῷ κόσμῳ ἐν ἐπιθυμίᾳ φθορᾶς.</w:t>
      </w:r>
    </w:p>
    <w:p>
      <w:pPr>
        <w:pStyle w:val="GreekVerse"/>
        <w:spacing w:after="24" w:line="240" w:lineRule="auto"/>
      </w:pPr>
      <w:r>
        <w:rPr>
          <w:rFonts w:ascii="Gentium Plus" w:hAnsi="Gentium Plus"/>
          <w:b/>
          <w:sz w:val="15"/>
        </w:rPr>
        <w:t xml:space="preserve">1:5 </w:t>
      </w:r>
      <w:r>
        <w:rPr>
          <w:rFonts w:ascii="Gentium Plus" w:hAnsi="Gentium Plus"/>
          <w:sz w:val="16"/>
        </w:rPr>
        <w:t>καὶ αὐτὸ τοῦτο δὲ σπουδὴν πᾶσαν παρεισενέγκαντες ἐπιχορηγήσατε ἐν τῇ πίστει ὑμῶν τὴν ἀρετήν, ἐν δὲ τῇ ἀρετῇ τὴν γνῶσιν,</w:t>
      </w:r>
    </w:p>
    <w:p>
      <w:pPr>
        <w:pStyle w:val="GreekVerse"/>
        <w:spacing w:after="24" w:line="240" w:lineRule="auto"/>
      </w:pPr>
      <w:r>
        <w:rPr>
          <w:rFonts w:ascii="Gentium Plus" w:hAnsi="Gentium Plus"/>
          <w:b/>
          <w:sz w:val="15"/>
        </w:rPr>
        <w:t xml:space="preserve">1:6 </w:t>
      </w:r>
      <w:r>
        <w:rPr>
          <w:rFonts w:ascii="Gentium Plus" w:hAnsi="Gentium Plus"/>
          <w:sz w:val="16"/>
        </w:rPr>
        <w:t>ἐν δὲ τῇ γνώσει τὴν ἐγκράτειαν, ἐν δὲ τῇ ἐγκρατείᾳ τὴν ὑπομονήν, ἐν δὲ τῇ ὑπομονῇ τὴν εὐσέβειαν,</w:t>
      </w:r>
    </w:p>
    <w:p>
      <w:pPr>
        <w:pStyle w:val="GreekVerse"/>
        <w:spacing w:after="24" w:line="240" w:lineRule="auto"/>
      </w:pPr>
      <w:r>
        <w:rPr>
          <w:rFonts w:ascii="Gentium Plus" w:hAnsi="Gentium Plus"/>
          <w:b/>
          <w:sz w:val="15"/>
        </w:rPr>
        <w:t xml:space="preserve">1:7 </w:t>
      </w:r>
      <w:r>
        <w:rPr>
          <w:rFonts w:ascii="Gentium Plus" w:hAnsi="Gentium Plus"/>
          <w:sz w:val="16"/>
        </w:rPr>
        <w:t>ἐν δὲ τῇ εὐσεβείᾳ τὴν φιλαδελφίαν, ἐν δὲ τῇ φιλαδελφίᾳ τὴν ἀγάπην·</w:t>
      </w:r>
    </w:p>
    <w:p>
      <w:pPr>
        <w:pStyle w:val="GreekVerse"/>
        <w:spacing w:after="24" w:line="240" w:lineRule="auto"/>
      </w:pPr>
      <w:r>
        <w:rPr>
          <w:rFonts w:ascii="Gentium Plus" w:hAnsi="Gentium Plus"/>
          <w:b/>
          <w:sz w:val="15"/>
        </w:rPr>
        <w:t xml:space="preserve">1:8 </w:t>
      </w:r>
      <w:r>
        <w:rPr>
          <w:rFonts w:ascii="Gentium Plus" w:hAnsi="Gentium Plus"/>
          <w:sz w:val="16"/>
        </w:rPr>
        <w:t>ταῦτα γὰρ ὑμῖν ὑπάρχοντα καὶ πλεονάζοντα οὐκ ἀργοὺς οὐδὲ ἀκάρπους καθίστησιν εἰς τὴν τοῦ κυρίου ἡμῶν Ἰησοῦ Χριστοῦ ἐπίγνωσιν·</w:t>
      </w:r>
    </w:p>
    <w:p>
      <w:pPr>
        <w:pStyle w:val="GreekVerse"/>
        <w:spacing w:after="24" w:line="240" w:lineRule="auto"/>
      </w:pPr>
      <w:r>
        <w:rPr>
          <w:rFonts w:ascii="Gentium Plus" w:hAnsi="Gentium Plus"/>
          <w:b/>
          <w:sz w:val="15"/>
        </w:rPr>
        <w:t xml:space="preserve">1:9 </w:t>
      </w:r>
      <w:r>
        <w:rPr>
          <w:rFonts w:ascii="Gentium Plus" w:hAnsi="Gentium Plus"/>
          <w:sz w:val="16"/>
        </w:rPr>
        <w:t>ᾧ γὰρ μὴ πάρεστιν ταῦτα, τυφλός ἐστιν μυωπάζων, λήθην λαβὼν τοῦ καθαρισμοῦ τῶν πάλαι αὐτοῦ ⸀ἁμαρτημάτων.</w:t>
      </w:r>
    </w:p>
    <w:p>
      <w:pPr>
        <w:pStyle w:val="GreekVerse"/>
        <w:spacing w:after="24" w:line="240" w:lineRule="auto"/>
      </w:pPr>
      <w:r>
        <w:rPr>
          <w:rFonts w:ascii="Gentium Plus" w:hAnsi="Gentium Plus"/>
          <w:b/>
          <w:sz w:val="15"/>
        </w:rPr>
        <w:t xml:space="preserve">1:10 </w:t>
      </w:r>
      <w:r>
        <w:rPr>
          <w:rFonts w:ascii="Gentium Plus" w:hAnsi="Gentium Plus"/>
          <w:sz w:val="16"/>
        </w:rPr>
        <w:t>διὸ μᾶλλον, ἀδελφοί, σπουδάσατε βεβαίαν ὑμῶν τὴν κλῆσιν καὶ ἐκλογὴν ποιεῖσθαι· ταῦτα γὰρ ποιοῦντες οὐ μὴ πταίσητέ ποτε·</w:t>
      </w:r>
    </w:p>
    <w:p>
      <w:pPr>
        <w:pStyle w:val="GreekVerse"/>
        <w:spacing w:after="24" w:line="240" w:lineRule="auto"/>
      </w:pPr>
      <w:r>
        <w:rPr>
          <w:rFonts w:ascii="Gentium Plus" w:hAnsi="Gentium Plus"/>
          <w:b/>
          <w:sz w:val="15"/>
        </w:rPr>
        <w:t xml:space="preserve">1:11 </w:t>
      </w:r>
      <w:r>
        <w:rPr>
          <w:rFonts w:ascii="Gentium Plus" w:hAnsi="Gentium Plus"/>
          <w:sz w:val="16"/>
        </w:rPr>
        <w:t>οὕτως γὰρ πλουσίως ἐπιχορηγηθήσεται ὑμῖν ἡ εἴσοδος εἰς τὴν αἰώνιον βασιλείαν τοῦ κυρίου ἡμῶν καὶ σωτῆρος Ἰησοῦ Χριστοῦ.</w:t>
      </w:r>
    </w:p>
    <w:p>
      <w:pPr>
        <w:pStyle w:val="GreekVerse"/>
        <w:spacing w:after="24" w:line="240" w:lineRule="auto"/>
      </w:pPr>
      <w:r>
        <w:rPr>
          <w:rFonts w:ascii="Gentium Plus" w:hAnsi="Gentium Plus"/>
          <w:b/>
          <w:sz w:val="15"/>
        </w:rPr>
        <w:t xml:space="preserve">1:12 </w:t>
      </w:r>
      <w:r>
        <w:rPr>
          <w:rFonts w:ascii="Gentium Plus" w:hAnsi="Gentium Plus"/>
          <w:sz w:val="16"/>
        </w:rPr>
        <w:t>Διὸ ⸀μελλήσω ἀεὶ ὑμᾶς ὑπομιμνῄσκειν περὶ τούτων, καίπερ εἰδότας καὶ ἐστηριγμένους ἐν τῇ παρούσῃ ἀληθείᾳ.</w:t>
      </w:r>
    </w:p>
    <w:p>
      <w:pPr>
        <w:pStyle w:val="GreekVerse"/>
        <w:spacing w:after="24" w:line="240" w:lineRule="auto"/>
      </w:pPr>
      <w:r>
        <w:rPr>
          <w:rFonts w:ascii="Gentium Plus" w:hAnsi="Gentium Plus"/>
          <w:b/>
          <w:sz w:val="15"/>
        </w:rPr>
        <w:t xml:space="preserve">1:13 </w:t>
      </w:r>
      <w:r>
        <w:rPr>
          <w:rFonts w:ascii="Gentium Plus" w:hAnsi="Gentium Plus"/>
          <w:sz w:val="16"/>
        </w:rPr>
        <w:t>δίκαιον δὲ ἡγοῦμαι, ἐφʼ ὅσον εἰμὶ ἐν τούτῳ τῷ σκηνώματι, διεγείρειν ὑμᾶς ἐν ὑπομνήσει,</w:t>
      </w:r>
    </w:p>
    <w:p>
      <w:pPr>
        <w:pStyle w:val="GreekVerse"/>
        <w:spacing w:after="24" w:line="240" w:lineRule="auto"/>
      </w:pPr>
      <w:r>
        <w:rPr>
          <w:rFonts w:ascii="Gentium Plus" w:hAnsi="Gentium Plus"/>
          <w:b/>
          <w:sz w:val="15"/>
        </w:rPr>
        <w:t xml:space="preserve">1:14 </w:t>
      </w:r>
      <w:r>
        <w:rPr>
          <w:rFonts w:ascii="Gentium Plus" w:hAnsi="Gentium Plus"/>
          <w:sz w:val="16"/>
        </w:rPr>
        <w:t>εἰδὼς ὅτι ταχινή ἐστιν ἡ ἀπόθεσις τοῦ σκηνώματός μου, καθὼς καὶ ὁ κύριος ἡμῶν Ἰησοῦς Χριστὸς ἐδήλωσέν μοι·</w:t>
      </w:r>
    </w:p>
    <w:p>
      <w:pPr>
        <w:pStyle w:val="GreekVerse"/>
        <w:spacing w:after="24" w:line="240" w:lineRule="auto"/>
      </w:pPr>
      <w:r>
        <w:rPr>
          <w:rFonts w:ascii="Gentium Plus" w:hAnsi="Gentium Plus"/>
          <w:b/>
          <w:sz w:val="15"/>
        </w:rPr>
        <w:t xml:space="preserve">1:15 </w:t>
      </w:r>
      <w:r>
        <w:rPr>
          <w:rFonts w:ascii="Gentium Plus" w:hAnsi="Gentium Plus"/>
          <w:sz w:val="16"/>
        </w:rPr>
        <w:t>σπουδάσω δὲ καὶ ἑκάστοτε ἔχειν ὑμᾶς μετὰ τὴν ἐμὴν ἔξοδον τὴν τούτων μνήμην ποιεῖσθαι.</w:t>
      </w:r>
    </w:p>
    <w:p>
      <w:pPr>
        <w:pStyle w:val="GreekVerse"/>
        <w:spacing w:after="24" w:line="240" w:lineRule="auto"/>
      </w:pPr>
      <w:r>
        <w:rPr>
          <w:rFonts w:ascii="Gentium Plus" w:hAnsi="Gentium Plus"/>
          <w:b/>
          <w:sz w:val="15"/>
        </w:rPr>
        <w:t xml:space="preserve">1:16 </w:t>
      </w:r>
      <w:r>
        <w:rPr>
          <w:rFonts w:ascii="Gentium Plus" w:hAnsi="Gentium Plus"/>
          <w:sz w:val="16"/>
        </w:rPr>
        <w:t>Οὐ γὰρ σεσοφισμένοις μύθοις ἐξακολουθήσαντες ἐγνωρίσαμεν ὑμῖν τὴν τοῦ κυρίου ἡμῶν Ἰησοῦ Χριστοῦ δύναμιν καὶ παρουσίαν, ἀλλʼ ἐπόπται γενηθέντες τῆς ἐκείνου μεγαλειότητος.</w:t>
      </w:r>
    </w:p>
    <w:p>
      <w:pPr>
        <w:pStyle w:val="GreekVerse"/>
        <w:spacing w:after="24" w:line="240" w:lineRule="auto"/>
      </w:pPr>
      <w:r>
        <w:rPr>
          <w:rFonts w:ascii="Gentium Plus" w:hAnsi="Gentium Plus"/>
          <w:b/>
          <w:sz w:val="15"/>
        </w:rPr>
        <w:t xml:space="preserve">1:17 </w:t>
      </w:r>
      <w:r>
        <w:rPr>
          <w:rFonts w:ascii="Gentium Plus" w:hAnsi="Gentium Plus"/>
          <w:sz w:val="16"/>
        </w:rPr>
        <w:t>λαβὼν γὰρ παρὰ θεοῦ πατρὸς τιμὴν καὶ δόξαν φωνῆς ἐνεχθείσης αὐτῷ τοιᾶσδε ὑπὸ τῆς μεγαλοπρεποῦς δόξης· ⸂Ὁ υἱός μου ὁ ἀγαπητός μου οὗτός ἐστιν⸃, εἰς ὃν ἐγὼ εὐδόκησα—</w:t>
      </w:r>
    </w:p>
    <w:p>
      <w:pPr>
        <w:pStyle w:val="GreekVerse"/>
        <w:spacing w:after="24" w:line="240" w:lineRule="auto"/>
      </w:pPr>
      <w:r>
        <w:rPr>
          <w:rFonts w:ascii="Gentium Plus" w:hAnsi="Gentium Plus"/>
          <w:b/>
          <w:sz w:val="15"/>
        </w:rPr>
        <w:t xml:space="preserve">1:18 </w:t>
      </w:r>
      <w:r>
        <w:rPr>
          <w:rFonts w:ascii="Gentium Plus" w:hAnsi="Gentium Plus"/>
          <w:sz w:val="16"/>
        </w:rPr>
        <w:t>καὶ ταύτην τὴν φωνὴν ἡμεῖς ἠκούσαμεν ἐξ οὐρανοῦ ἐνεχθεῖσαν σὺν αὐτῷ ὄντες ἐν τῷ ⸂ἁγίῳ ὄρει⸃.</w:t>
      </w:r>
    </w:p>
    <w:p>
      <w:pPr>
        <w:pStyle w:val="GreekVerse"/>
        <w:spacing w:after="24" w:line="240" w:lineRule="auto"/>
      </w:pPr>
      <w:r>
        <w:rPr>
          <w:rFonts w:ascii="Gentium Plus" w:hAnsi="Gentium Plus"/>
          <w:b/>
          <w:sz w:val="15"/>
        </w:rPr>
        <w:t xml:space="preserve">1:19 </w:t>
      </w:r>
      <w:r>
        <w:rPr>
          <w:rFonts w:ascii="Gentium Plus" w:hAnsi="Gentium Plus"/>
          <w:sz w:val="16"/>
        </w:rPr>
        <w:t>καὶ ἔχομεν βεβαιότερον τὸν προφητικὸν λόγον, ᾧ καλῶς ποιεῖτε προσέχοντες ὡς λύχνῳ φαίνοντι ἐν αὐχμηρῷ τόπῳ, ἕως οὗ ἡμέρα διαυγάσῃ καὶ φωσφόρος ἀνατείλῃ ἐν ταῖς καρδίαις ὑμῶν·</w:t>
      </w:r>
    </w:p>
    <w:p>
      <w:pPr>
        <w:pStyle w:val="GreekVerse"/>
        <w:spacing w:after="24" w:line="240" w:lineRule="auto"/>
      </w:pPr>
      <w:r>
        <w:rPr>
          <w:rFonts w:ascii="Gentium Plus" w:hAnsi="Gentium Plus"/>
          <w:b/>
          <w:sz w:val="15"/>
        </w:rPr>
        <w:t xml:space="preserve">1:20 </w:t>
      </w:r>
      <w:r>
        <w:rPr>
          <w:rFonts w:ascii="Gentium Plus" w:hAnsi="Gentium Plus"/>
          <w:sz w:val="16"/>
        </w:rPr>
        <w:t>τοῦτο πρῶτον γινώσκοντες ὅτι πᾶσα προφητεία γραφῆς ἰδίας ἐπιλύσεως οὐ γίνεται,</w:t>
      </w:r>
    </w:p>
    <w:p>
      <w:pPr>
        <w:pStyle w:val="GreekVerse"/>
        <w:spacing w:after="24" w:line="240" w:lineRule="auto"/>
      </w:pPr>
      <w:r>
        <w:rPr>
          <w:rFonts w:ascii="Gentium Plus" w:hAnsi="Gentium Plus"/>
          <w:b/>
          <w:sz w:val="15"/>
        </w:rPr>
        <w:t xml:space="preserve">1:21 </w:t>
      </w:r>
      <w:r>
        <w:rPr>
          <w:rFonts w:ascii="Gentium Plus" w:hAnsi="Gentium Plus"/>
          <w:sz w:val="16"/>
        </w:rPr>
        <w:t>οὐ γὰρ θελήματι ἀνθρώπου ἠνέχθη ⸂προφητεία ποτέ⸃, ἀλλὰ ὑπὸ πνεύματος ἁγίου φερόμενοι ἐλάλησαν ⸀ἀπὸ θεοῦ ἄνθρωποι.</w:t>
      </w:r>
    </w:p>
    <w:p>
      <w:pPr>
        <w:pStyle w:val="GreekChapterHeading"/>
        <w:jc w:val="center"/>
      </w:pPr>
      <w:r>
        <w:t>Κεφάλαιον 2</w:t>
      </w:r>
    </w:p>
    <w:p>
      <w:pPr>
        <w:pStyle w:val="GreekVerse"/>
        <w:spacing w:after="24" w:line="240" w:lineRule="auto"/>
      </w:pPr>
      <w:r>
        <w:rPr>
          <w:rFonts w:ascii="Gentium Plus" w:hAnsi="Gentium Plus"/>
          <w:b/>
          <w:sz w:val="15"/>
        </w:rPr>
        <w:t xml:space="preserve">2:1 </w:t>
      </w:r>
      <w:r>
        <w:rPr>
          <w:rFonts w:ascii="Gentium Plus" w:hAnsi="Gentium Plus"/>
          <w:sz w:val="16"/>
        </w:rPr>
        <w:t>Ἐγένοντο δὲ καὶ ψευδοπροφῆται ἐν τῷ λαῷ, ὡς καὶ ἐν ὑμῖν ἔσονται ψευδοδιδάσκαλοι, οἵτινες παρεισάξουσιν αἱρέσεις ἀπωλείας, καὶ τὸν ἀγοράσαντα αὐτοὺς δεσπότην ἀρνούμενοι, ἐπάγοντες ἑαυτοῖς ταχινὴν ἀπώλειαν·</w:t>
      </w:r>
    </w:p>
    <w:p>
      <w:pPr>
        <w:pStyle w:val="GreekVerse"/>
        <w:spacing w:after="24" w:line="240" w:lineRule="auto"/>
      </w:pPr>
      <w:r>
        <w:rPr>
          <w:rFonts w:ascii="Gentium Plus" w:hAnsi="Gentium Plus"/>
          <w:b/>
          <w:sz w:val="15"/>
        </w:rPr>
        <w:t xml:space="preserve">2:2 </w:t>
      </w:r>
      <w:r>
        <w:rPr>
          <w:rFonts w:ascii="Gentium Plus" w:hAnsi="Gentium Plus"/>
          <w:sz w:val="16"/>
        </w:rPr>
        <w:t>καὶ πολλοὶ ἐξακολουθήσουσιν αὐτῶν ταῖς ἀσελγείαις, διʼ οὓς ἡ ὁδὸς τῆς ἀληθείας βλασφημηθήσεται·</w:t>
      </w:r>
    </w:p>
    <w:p>
      <w:pPr>
        <w:pStyle w:val="GreekVerse"/>
        <w:spacing w:after="24" w:line="240" w:lineRule="auto"/>
      </w:pPr>
      <w:r>
        <w:rPr>
          <w:rFonts w:ascii="Gentium Plus" w:hAnsi="Gentium Plus"/>
          <w:b/>
          <w:sz w:val="15"/>
        </w:rPr>
        <w:t xml:space="preserve">2:3 </w:t>
      </w:r>
      <w:r>
        <w:rPr>
          <w:rFonts w:ascii="Gentium Plus" w:hAnsi="Gentium Plus"/>
          <w:sz w:val="16"/>
        </w:rPr>
        <w:t>καὶ ἐν πλεονεξίᾳ πλαστοῖς λόγοις ὑμᾶς ἐμπορεύσονται· οἷς τὸ κρίμα ἔκπαλαι οὐκ ἀργεῖ, καὶ ἡ ἀπώλεια αὐτῶν οὐ ⸀νυστάζει.</w:t>
      </w:r>
    </w:p>
    <w:p>
      <w:pPr>
        <w:pStyle w:val="GreekVerse"/>
        <w:spacing w:after="24" w:line="240" w:lineRule="auto"/>
      </w:pPr>
      <w:r>
        <w:rPr>
          <w:rFonts w:ascii="Gentium Plus" w:hAnsi="Gentium Plus"/>
          <w:b/>
          <w:sz w:val="15"/>
        </w:rPr>
        <w:t xml:space="preserve">2:4 </w:t>
      </w:r>
      <w:r>
        <w:rPr>
          <w:rFonts w:ascii="Gentium Plus" w:hAnsi="Gentium Plus"/>
          <w:sz w:val="16"/>
        </w:rPr>
        <w:t>Εἰ γὰρ ὁ θεὸς ἀγγέλων ἁμαρτησάντων οὐκ ἐφείσατο, ἀλλὰ ⸀σειραῖς ζόφου ταρταρώσας παρέδωκεν εἰς κρίσιν τηρουμένους,</w:t>
      </w:r>
    </w:p>
    <w:p>
      <w:pPr>
        <w:pStyle w:val="GreekVerse"/>
        <w:spacing w:after="24" w:line="240" w:lineRule="auto"/>
      </w:pPr>
      <w:r>
        <w:rPr>
          <w:rFonts w:ascii="Gentium Plus" w:hAnsi="Gentium Plus"/>
          <w:b/>
          <w:sz w:val="15"/>
        </w:rPr>
        <w:t xml:space="preserve">2:5 </w:t>
      </w:r>
      <w:r>
        <w:rPr>
          <w:rFonts w:ascii="Gentium Plus" w:hAnsi="Gentium Plus"/>
          <w:sz w:val="16"/>
        </w:rPr>
        <w:t>καὶ ἀρχαίου κόσμου οὐκ ἐφείσατο, ἀλλὰ ὄγδοον Νῶε δικαιοσύνης κήρυκα ἐφύλαξεν, κατακλυσμὸν κόσμῳ ἀσεβῶν ἐπάξας,</w:t>
      </w:r>
    </w:p>
    <w:p>
      <w:pPr>
        <w:pStyle w:val="GreekVerse"/>
        <w:spacing w:after="24" w:line="240" w:lineRule="auto"/>
      </w:pPr>
      <w:r>
        <w:rPr>
          <w:rFonts w:ascii="Gentium Plus" w:hAnsi="Gentium Plus"/>
          <w:b/>
          <w:sz w:val="15"/>
        </w:rPr>
        <w:t xml:space="preserve">2:6 </w:t>
      </w:r>
      <w:r>
        <w:rPr>
          <w:rFonts w:ascii="Gentium Plus" w:hAnsi="Gentium Plus"/>
          <w:sz w:val="16"/>
        </w:rPr>
        <w:t>καὶ πόλεις Σοδόμων καὶ Γομόρρας τεφρώσας ⸀καταστροφῇ κατέκρινεν, ὑπόδειγμα μελλόντων ⸀ἀσεβέσιν τεθεικώς,</w:t>
      </w:r>
    </w:p>
    <w:p>
      <w:pPr>
        <w:pStyle w:val="GreekVerse"/>
        <w:spacing w:after="24" w:line="240" w:lineRule="auto"/>
      </w:pPr>
      <w:r>
        <w:rPr>
          <w:rFonts w:ascii="Gentium Plus" w:hAnsi="Gentium Plus"/>
          <w:b/>
          <w:sz w:val="15"/>
        </w:rPr>
        <w:t xml:space="preserve">2:7 </w:t>
      </w:r>
      <w:r>
        <w:rPr>
          <w:rFonts w:ascii="Gentium Plus" w:hAnsi="Gentium Plus"/>
          <w:sz w:val="16"/>
        </w:rPr>
        <w:t>καὶ δίκαιον Λὼτ καταπονούμενον ὑπὸ τῆς τῶν ἀθέσμων ἐν ἀσελγείᾳ ἀναστροφῆς ἐρρύσατο—</w:t>
      </w:r>
    </w:p>
    <w:p>
      <w:pPr>
        <w:pStyle w:val="GreekVerse"/>
        <w:spacing w:after="24" w:line="240" w:lineRule="auto"/>
      </w:pPr>
      <w:r>
        <w:rPr>
          <w:rFonts w:ascii="Gentium Plus" w:hAnsi="Gentium Plus"/>
          <w:b/>
          <w:sz w:val="15"/>
        </w:rPr>
        <w:t xml:space="preserve">2:8 </w:t>
      </w:r>
      <w:r>
        <w:rPr>
          <w:rFonts w:ascii="Gentium Plus" w:hAnsi="Gentium Plus"/>
          <w:sz w:val="16"/>
        </w:rPr>
        <w:t>βλέμματι γὰρ καὶ ἀκοῇ ⸀ὁ δίκαιος ἐγκατοικῶν ἐν αὐτοῖς ἡμέραν ἐξ ἡμέρας ψυχὴν δικαίαν ἀνόμοις ἔργοις ἐβασάνιζεν—</w:t>
      </w:r>
    </w:p>
    <w:p>
      <w:pPr>
        <w:pStyle w:val="GreekVerse"/>
        <w:spacing w:after="24" w:line="240" w:lineRule="auto"/>
      </w:pPr>
      <w:r>
        <w:rPr>
          <w:rFonts w:ascii="Gentium Plus" w:hAnsi="Gentium Plus"/>
          <w:b/>
          <w:sz w:val="15"/>
        </w:rPr>
        <w:t xml:space="preserve">2:9 </w:t>
      </w:r>
      <w:r>
        <w:rPr>
          <w:rFonts w:ascii="Gentium Plus" w:hAnsi="Gentium Plus"/>
          <w:sz w:val="16"/>
        </w:rPr>
        <w:t>οἶδεν κύριος εὐσεβεῖς ἐκ πειρασμοῦ ῥύεσθαι, ἀδίκους δὲ εἰς ἡμέραν κρίσεως κολαζομένους τηρεῖν,</w:t>
      </w:r>
    </w:p>
    <w:p>
      <w:pPr>
        <w:pStyle w:val="GreekVerse"/>
        <w:spacing w:after="24" w:line="240" w:lineRule="auto"/>
      </w:pPr>
      <w:r>
        <w:rPr>
          <w:rFonts w:ascii="Gentium Plus" w:hAnsi="Gentium Plus"/>
          <w:b/>
          <w:sz w:val="15"/>
        </w:rPr>
        <w:t xml:space="preserve">2:10 </w:t>
      </w:r>
      <w:r>
        <w:rPr>
          <w:rFonts w:ascii="Gentium Plus" w:hAnsi="Gentium Plus"/>
          <w:sz w:val="16"/>
        </w:rPr>
        <w:t>μάλιστα δὲ τοὺς ὀπίσω σαρκὸς ἐν ἐπιθυμίᾳ μιασμοῦ πορευομένους καὶ κυριότητος καταφρονοῦντας. Τολμηταί, αὐθάδεις, δόξας οὐ τρέμουσιν, βλασφημοῦντες,</w:t>
      </w:r>
    </w:p>
    <w:p>
      <w:pPr>
        <w:pStyle w:val="GreekVerse"/>
        <w:spacing w:after="24" w:line="240" w:lineRule="auto"/>
      </w:pPr>
      <w:r>
        <w:rPr>
          <w:rFonts w:ascii="Gentium Plus" w:hAnsi="Gentium Plus"/>
          <w:b/>
          <w:sz w:val="15"/>
        </w:rPr>
        <w:t xml:space="preserve">2:11 </w:t>
      </w:r>
      <w:r>
        <w:rPr>
          <w:rFonts w:ascii="Gentium Plus" w:hAnsi="Gentium Plus"/>
          <w:sz w:val="16"/>
        </w:rPr>
        <w:t>ὅπου ἄγγελοι ἰσχύϊ καὶ δυνάμει μείζονες ὄντες οὐ φέρουσιν κατʼ ⸀αὐτῶν βλάσφημον κρίσιν.</w:t>
      </w:r>
    </w:p>
    <w:p>
      <w:pPr>
        <w:pStyle w:val="GreekVerse"/>
        <w:spacing w:after="24" w:line="240" w:lineRule="auto"/>
      </w:pPr>
      <w:r>
        <w:rPr>
          <w:rFonts w:ascii="Gentium Plus" w:hAnsi="Gentium Plus"/>
          <w:b/>
          <w:sz w:val="15"/>
        </w:rPr>
        <w:t xml:space="preserve">2:12 </w:t>
      </w:r>
      <w:r>
        <w:rPr>
          <w:rFonts w:ascii="Gentium Plus" w:hAnsi="Gentium Plus"/>
          <w:sz w:val="16"/>
        </w:rPr>
        <w:t>οὗτοι δέ, ὡς ἄλογα ζῷα ⸂γεγεννημένα φυσικὰ⸃ εἰς ἅλωσιν καὶ φθοράν, ἐν οἷς ἀγνοοῦσιν βλασφημοῦντες, ἐν τῇ φθορᾷ αὐτῶν ⸂καὶ φθαρήσονται⸃,</w:t>
      </w:r>
    </w:p>
    <w:p>
      <w:pPr>
        <w:pStyle w:val="GreekVerse"/>
        <w:spacing w:after="24" w:line="240" w:lineRule="auto"/>
      </w:pPr>
      <w:r>
        <w:rPr>
          <w:rFonts w:ascii="Gentium Plus" w:hAnsi="Gentium Plus"/>
          <w:b/>
          <w:sz w:val="15"/>
        </w:rPr>
        <w:t xml:space="preserve">2:13 </w:t>
      </w:r>
      <w:r>
        <w:rPr>
          <w:rFonts w:ascii="Gentium Plus" w:hAnsi="Gentium Plus"/>
          <w:sz w:val="16"/>
        </w:rPr>
        <w:t>⸀ἀδικούμενοι μισθὸν ἀδικίας· ἡδονὴν ἡγούμενοι τὴν ἐν ἡμέρᾳ τρυφήν, σπίλοι καὶ μῶμοι ἐντρυφῶντες ἐν ταῖς ⸀ἀπάταις αὐτῶν συνευωχούμενοι ὑμῖν,</w:t>
      </w:r>
    </w:p>
    <w:p>
      <w:pPr>
        <w:pStyle w:val="GreekVerse"/>
        <w:spacing w:after="24" w:line="240" w:lineRule="auto"/>
      </w:pPr>
      <w:r>
        <w:rPr>
          <w:rFonts w:ascii="Gentium Plus" w:hAnsi="Gentium Plus"/>
          <w:b/>
          <w:sz w:val="15"/>
        </w:rPr>
        <w:t xml:space="preserve">2:14 </w:t>
      </w:r>
      <w:r>
        <w:rPr>
          <w:rFonts w:ascii="Gentium Plus" w:hAnsi="Gentium Plus"/>
          <w:sz w:val="16"/>
        </w:rPr>
        <w:t>ὀφθαλμοὺς ἔχοντες μεστοὺς μοιχαλίδος καὶ ⸀ἀκαταπαύστους ἁμαρτίας, δελεάζοντες ψυχὰς ἀστηρίκτους, καρδίαν γεγυμνασμένην πλεονεξίας ἔχοντες, κατάρας τέκνα,</w:t>
      </w:r>
    </w:p>
    <w:p>
      <w:pPr>
        <w:pStyle w:val="GreekVerse"/>
        <w:spacing w:after="24" w:line="240" w:lineRule="auto"/>
      </w:pPr>
      <w:r>
        <w:rPr>
          <w:rFonts w:ascii="Gentium Plus" w:hAnsi="Gentium Plus"/>
          <w:b/>
          <w:sz w:val="15"/>
        </w:rPr>
        <w:t xml:space="preserve">2:15 </w:t>
      </w:r>
      <w:r>
        <w:rPr>
          <w:rFonts w:ascii="Gentium Plus" w:hAnsi="Gentium Plus"/>
          <w:sz w:val="16"/>
        </w:rPr>
        <w:t>⸀καταλιπόντες εὐθεῖαν ὁδὸν ἐπλανήθησαν, ἐξακολουθήσαντες τῇ ὁδῷ τοῦ Βαλαὰμ τοῦ ⸀Βοσὸρ ὃς μισθὸν ἀδικίας ἠγάπησεν</w:t>
      </w:r>
    </w:p>
    <w:p>
      <w:pPr>
        <w:pStyle w:val="GreekVerse"/>
        <w:spacing w:after="24" w:line="240" w:lineRule="auto"/>
      </w:pPr>
      <w:r>
        <w:rPr>
          <w:rFonts w:ascii="Gentium Plus" w:hAnsi="Gentium Plus"/>
          <w:b/>
          <w:sz w:val="15"/>
        </w:rPr>
        <w:t xml:space="preserve">2:16 </w:t>
      </w:r>
      <w:r>
        <w:rPr>
          <w:rFonts w:ascii="Gentium Plus" w:hAnsi="Gentium Plus"/>
          <w:sz w:val="16"/>
        </w:rPr>
        <w:t>ἔλεγξιν δὲ ἔσχεν ἰδίας παρανομίας· ὑποζύγιον ἄφωνον ἐν ἀνθρώπου φωνῇ φθεγξάμενον ἐκώλυσεν τὴν τοῦ προφήτου παραφρονίαν.</w:t>
      </w:r>
    </w:p>
    <w:p>
      <w:pPr>
        <w:pStyle w:val="GreekVerse"/>
        <w:spacing w:after="24" w:line="240" w:lineRule="auto"/>
      </w:pPr>
      <w:r>
        <w:rPr>
          <w:rFonts w:ascii="Gentium Plus" w:hAnsi="Gentium Plus"/>
          <w:b/>
          <w:sz w:val="15"/>
        </w:rPr>
        <w:t xml:space="preserve">2:17 </w:t>
      </w:r>
      <w:r>
        <w:rPr>
          <w:rFonts w:ascii="Gentium Plus" w:hAnsi="Gentium Plus"/>
          <w:sz w:val="16"/>
        </w:rPr>
        <w:t>Οὗτοί εἰσιν πηγαὶ ἄνυδροι ⸂καὶ ὁμίχλαι⸃ ὑπὸ λαίλαπος ἐλαυνόμεναι, οἷς ὁ ζόφος τοῦ ⸀σκότους τετήρηται.</w:t>
      </w:r>
    </w:p>
    <w:p>
      <w:pPr>
        <w:pStyle w:val="GreekVerse"/>
        <w:spacing w:after="24" w:line="240" w:lineRule="auto"/>
      </w:pPr>
      <w:r>
        <w:rPr>
          <w:rFonts w:ascii="Gentium Plus" w:hAnsi="Gentium Plus"/>
          <w:b/>
          <w:sz w:val="15"/>
        </w:rPr>
        <w:t xml:space="preserve">2:18 </w:t>
      </w:r>
      <w:r>
        <w:rPr>
          <w:rFonts w:ascii="Gentium Plus" w:hAnsi="Gentium Plus"/>
          <w:sz w:val="16"/>
        </w:rPr>
        <w:t>ὑπέρογκα γὰρ ματαιότητος φθεγγόμενοι δελεάζουσιν ἐν ἐπιθυμίαις σαρκὸς ἀσελγείαις τοὺς ⸀ὀλίγως ⸀ἀποφεύγοντας τοὺς ἐν πλάνῃ ἀναστρεφομένους,</w:t>
      </w:r>
    </w:p>
    <w:p>
      <w:pPr>
        <w:pStyle w:val="GreekVerse"/>
        <w:spacing w:after="24" w:line="240" w:lineRule="auto"/>
      </w:pPr>
      <w:r>
        <w:rPr>
          <w:rFonts w:ascii="Gentium Plus" w:hAnsi="Gentium Plus"/>
          <w:b/>
          <w:sz w:val="15"/>
        </w:rPr>
        <w:t xml:space="preserve">2:19 </w:t>
      </w:r>
      <w:r>
        <w:rPr>
          <w:rFonts w:ascii="Gentium Plus" w:hAnsi="Gentium Plus"/>
          <w:sz w:val="16"/>
        </w:rPr>
        <w:t>ἐλευθερίαν αὐτοῖς ἐπαγγελλόμενοι, αὐτοὶ δοῦλοι ὑπάρχοντες τῆς φθορᾶς· ᾧ γάρ τις ἥττηται, τούτῳ ⸀καὶ δεδούλωται.</w:t>
      </w:r>
    </w:p>
    <w:p>
      <w:pPr>
        <w:pStyle w:val="GreekVerse"/>
        <w:spacing w:after="24" w:line="240" w:lineRule="auto"/>
      </w:pPr>
      <w:r>
        <w:rPr>
          <w:rFonts w:ascii="Gentium Plus" w:hAnsi="Gentium Plus"/>
          <w:b/>
          <w:sz w:val="15"/>
        </w:rPr>
        <w:t xml:space="preserve">2:20 </w:t>
      </w:r>
      <w:r>
        <w:rPr>
          <w:rFonts w:ascii="Gentium Plus" w:hAnsi="Gentium Plus"/>
          <w:sz w:val="16"/>
        </w:rPr>
        <w:t>εἰ γὰρ ἀποφυγόντες τὰ μιάσματα τοῦ κόσμου ἐν ἐπιγνώσει τοῦ ⸀κυρίου καὶ σωτῆρος Ἰησοῦ Χριστοῦ τούτοις δὲ πάλιν ἐμπλακέντες ἡττῶνται, γέγονεν αὐτοῖς τὰ ἔσχατα χείρονα τῶν πρώτων.</w:t>
      </w:r>
    </w:p>
    <w:p>
      <w:pPr>
        <w:pStyle w:val="GreekVerse"/>
        <w:spacing w:after="24" w:line="240" w:lineRule="auto"/>
      </w:pPr>
      <w:r>
        <w:rPr>
          <w:rFonts w:ascii="Gentium Plus" w:hAnsi="Gentium Plus"/>
          <w:b/>
          <w:sz w:val="15"/>
        </w:rPr>
        <w:t xml:space="preserve">2:21 </w:t>
      </w:r>
      <w:r>
        <w:rPr>
          <w:rFonts w:ascii="Gentium Plus" w:hAnsi="Gentium Plus"/>
          <w:sz w:val="16"/>
        </w:rPr>
        <w:t>κρεῖττον γὰρ ἦν αὐτοῖς μὴ ἐπεγνωκέναι τὴν ὁδὸν τῆς δικαιοσύνης ἢ ἐπιγνοῦσιν ⸀ὑποστρέψαι ἐκ τῆς παραδοθείσης αὐτοῖς ἁγίας ἐντολῆς·</w:t>
      </w:r>
    </w:p>
    <w:p>
      <w:pPr>
        <w:pStyle w:val="GreekVerse"/>
        <w:spacing w:after="24" w:line="240" w:lineRule="auto"/>
      </w:pPr>
      <w:r>
        <w:rPr>
          <w:rFonts w:ascii="Gentium Plus" w:hAnsi="Gentium Plus"/>
          <w:b/>
          <w:sz w:val="15"/>
        </w:rPr>
        <w:t xml:space="preserve">2:22 </w:t>
      </w:r>
      <w:r>
        <w:rPr>
          <w:rFonts w:ascii="Gentium Plus" w:hAnsi="Gentium Plus"/>
          <w:sz w:val="16"/>
        </w:rPr>
        <w:t>⸀συμβέβηκεν αὐτοῖς τὸ τῆς ἀληθοῦς παροιμίας· Κύων ἐπιστρέψας ἐπὶ τὸ ἴδιον ἐξέραμα, καί· Ὗς λουσαμένη εἰς ⸀κυλισμὸν βορβόρου.</w:t>
      </w:r>
    </w:p>
    <w:p>
      <w:pPr>
        <w:pStyle w:val="GreekChapterHeading"/>
        <w:jc w:val="center"/>
      </w:pPr>
      <w:r>
        <w:t>Κεφάλαιον 3</w:t>
      </w:r>
    </w:p>
    <w:p>
      <w:pPr>
        <w:pStyle w:val="GreekVerse"/>
        <w:spacing w:after="24" w:line="240" w:lineRule="auto"/>
      </w:pPr>
      <w:r>
        <w:rPr>
          <w:rFonts w:ascii="Gentium Plus" w:hAnsi="Gentium Plus"/>
          <w:b/>
          <w:sz w:val="15"/>
        </w:rPr>
        <w:t xml:space="preserve">3:1 </w:t>
      </w:r>
      <w:r>
        <w:rPr>
          <w:rFonts w:ascii="Gentium Plus" w:hAnsi="Gentium Plus"/>
          <w:sz w:val="16"/>
        </w:rPr>
        <w:t>Ταύτην ἤδη, ἀγαπητοί, δευτέραν ὑμῖν γράφω ἐπιστολήν, ἐν αἷς διεγείρω ὑμῶν ἐν ὑπομνήσει τὴν εἰλικρινῆ διάνοιαν,</w:t>
      </w:r>
    </w:p>
    <w:p>
      <w:pPr>
        <w:pStyle w:val="GreekVerse"/>
        <w:spacing w:after="24" w:line="240" w:lineRule="auto"/>
      </w:pPr>
      <w:r>
        <w:rPr>
          <w:rFonts w:ascii="Gentium Plus" w:hAnsi="Gentium Plus"/>
          <w:b/>
          <w:sz w:val="15"/>
        </w:rPr>
        <w:t xml:space="preserve">3:2 </w:t>
      </w:r>
      <w:r>
        <w:rPr>
          <w:rFonts w:ascii="Gentium Plus" w:hAnsi="Gentium Plus"/>
          <w:sz w:val="16"/>
        </w:rPr>
        <w:t>μνησθῆναι τῶν προειρημένων ῥημάτων ὑπὸ τῶν ἁγίων προφητῶν καὶ τῆς τῶν ἀποστόλων ὑμῶν ἐντολῆς τοῦ κυρίου καὶ σωτῆρος,</w:t>
      </w:r>
    </w:p>
    <w:p>
      <w:pPr>
        <w:pStyle w:val="GreekVerse"/>
        <w:spacing w:after="24" w:line="240" w:lineRule="auto"/>
      </w:pPr>
      <w:r>
        <w:rPr>
          <w:rFonts w:ascii="Gentium Plus" w:hAnsi="Gentium Plus"/>
          <w:b/>
          <w:sz w:val="15"/>
        </w:rPr>
        <w:t xml:space="preserve">3:3 </w:t>
      </w:r>
      <w:r>
        <w:rPr>
          <w:rFonts w:ascii="Gentium Plus" w:hAnsi="Gentium Plus"/>
          <w:sz w:val="16"/>
        </w:rPr>
        <w:t>τοῦτο πρῶτον γινώσκοντες ὅτι ἐλεύσονται ἐπʼ ⸀ἐσχάτων τῶν ἡμερῶν ⸂ἐν ἐμπαιγμονῇ⸃ ἐμπαῖκται κατὰ τὰς ἰδίας ἐπιθυμίας αὐτῶν πορευόμενοι</w:t>
      </w:r>
    </w:p>
    <w:p>
      <w:pPr>
        <w:pStyle w:val="GreekVerse"/>
        <w:spacing w:after="24" w:line="240" w:lineRule="auto"/>
      </w:pPr>
      <w:r>
        <w:rPr>
          <w:rFonts w:ascii="Gentium Plus" w:hAnsi="Gentium Plus"/>
          <w:b/>
          <w:sz w:val="15"/>
        </w:rPr>
        <w:t xml:space="preserve">3:4 </w:t>
      </w:r>
      <w:r>
        <w:rPr>
          <w:rFonts w:ascii="Gentium Plus" w:hAnsi="Gentium Plus"/>
          <w:sz w:val="16"/>
        </w:rPr>
        <w:t>καὶ λέγοντες· Ποῦ ἐστιν ἡ ἐπαγγελία τῆς παρουσίας αὐτοῦ; ἀφʼ ἧς γὰρ οἱ πατέρες ἐκοιμήθησαν, πάντα οὕτως διαμένει ἀπʼ ἀρχῆς κτίσεως.</w:t>
      </w:r>
    </w:p>
    <w:p>
      <w:pPr>
        <w:pStyle w:val="GreekVerse"/>
        <w:spacing w:after="24" w:line="240" w:lineRule="auto"/>
      </w:pPr>
      <w:r>
        <w:rPr>
          <w:rFonts w:ascii="Gentium Plus" w:hAnsi="Gentium Plus"/>
          <w:b/>
          <w:sz w:val="15"/>
        </w:rPr>
        <w:t xml:space="preserve">3:5 </w:t>
      </w:r>
      <w:r>
        <w:rPr>
          <w:rFonts w:ascii="Gentium Plus" w:hAnsi="Gentium Plus"/>
          <w:sz w:val="16"/>
        </w:rPr>
        <w:t>λανθάνει γὰρ αὐτοὺς τοῦτο θέλοντας ὅτι οὐρανοὶ ἦσαν ἔκπαλαι καὶ γῆ ἐξ ὕδατος καὶ διʼ ὕδατος συνεστῶσα τῷ τοῦ θεοῦ λόγῳ,</w:t>
      </w:r>
    </w:p>
    <w:p>
      <w:pPr>
        <w:pStyle w:val="GreekVerse"/>
        <w:spacing w:after="24" w:line="240" w:lineRule="auto"/>
      </w:pPr>
      <w:r>
        <w:rPr>
          <w:rFonts w:ascii="Gentium Plus" w:hAnsi="Gentium Plus"/>
          <w:b/>
          <w:sz w:val="15"/>
        </w:rPr>
        <w:t xml:space="preserve">3:6 </w:t>
      </w:r>
      <w:r>
        <w:rPr>
          <w:rFonts w:ascii="Gentium Plus" w:hAnsi="Gentium Plus"/>
          <w:sz w:val="16"/>
        </w:rPr>
        <w:t>⸂διʼ ὧν⸃ ὁ τότε κόσμος ὕδατι κατακλυσθεὶς ἀπώλετο·</w:t>
      </w:r>
    </w:p>
    <w:p>
      <w:pPr>
        <w:pStyle w:val="GreekVerse"/>
        <w:spacing w:after="24" w:line="240" w:lineRule="auto"/>
      </w:pPr>
      <w:r>
        <w:rPr>
          <w:rFonts w:ascii="Gentium Plus" w:hAnsi="Gentium Plus"/>
          <w:b/>
          <w:sz w:val="15"/>
        </w:rPr>
        <w:t xml:space="preserve">3:7 </w:t>
      </w:r>
      <w:r>
        <w:rPr>
          <w:rFonts w:ascii="Gentium Plus" w:hAnsi="Gentium Plus"/>
          <w:sz w:val="16"/>
        </w:rPr>
        <w:t>οἱ δὲ νῦν οὐρανοὶ καὶ ἡ γῆ τῷ ⸀αὐτῷ λόγῳ τεθησαυρισμένοι εἰσὶν πυρὶ τηρούμενοι εἰς ἡμέραν κρίσεως καὶ ἀπωλείας τῶν ἀσεβῶν ἀνθρώπων.</w:t>
      </w:r>
    </w:p>
    <w:p>
      <w:pPr>
        <w:pStyle w:val="GreekVerse"/>
        <w:spacing w:after="24" w:line="240" w:lineRule="auto"/>
      </w:pPr>
      <w:r>
        <w:rPr>
          <w:rFonts w:ascii="Gentium Plus" w:hAnsi="Gentium Plus"/>
          <w:b/>
          <w:sz w:val="15"/>
        </w:rPr>
        <w:t xml:space="preserve">3:8 </w:t>
      </w:r>
      <w:r>
        <w:rPr>
          <w:rFonts w:ascii="Gentium Plus" w:hAnsi="Gentium Plus"/>
          <w:sz w:val="16"/>
        </w:rPr>
        <w:t>Ἓν δὲ τοῦτο μὴ λανθανέτω ὑμᾶς, ἀγαπητοί, ὅτι μία ἡμέρα παρὰ κυρίῳ ὡς χίλια ἔτη καὶ χίλια ἔτη ὡς ἡμέρα μία.</w:t>
      </w:r>
    </w:p>
    <w:p>
      <w:pPr>
        <w:pStyle w:val="GreekVerse"/>
        <w:spacing w:after="24" w:line="240" w:lineRule="auto"/>
      </w:pPr>
      <w:r>
        <w:rPr>
          <w:rFonts w:ascii="Gentium Plus" w:hAnsi="Gentium Plus"/>
          <w:b/>
          <w:sz w:val="15"/>
        </w:rPr>
        <w:t xml:space="preserve">3:9 </w:t>
      </w:r>
      <w:r>
        <w:rPr>
          <w:rFonts w:ascii="Gentium Plus" w:hAnsi="Gentium Plus"/>
          <w:sz w:val="16"/>
        </w:rPr>
        <w:t>οὐ βραδύνει ⸀κύριος τῆς ἐπαγγελίας, ὥς τινες βραδύτητα ἡγοῦνται, ἀλλὰ μακροθυμεῖ εἰς ⸀ὑμᾶς, μὴ βουλόμενός τινας ἀπολέσθαι ἀλλὰ πάντας εἰς μετάνοιαν χωρῆσαι.</w:t>
      </w:r>
    </w:p>
    <w:p>
      <w:pPr>
        <w:pStyle w:val="GreekVerse"/>
        <w:spacing w:after="24" w:line="240" w:lineRule="auto"/>
      </w:pPr>
      <w:r>
        <w:rPr>
          <w:rFonts w:ascii="Gentium Plus" w:hAnsi="Gentium Plus"/>
          <w:b/>
          <w:sz w:val="15"/>
        </w:rPr>
        <w:t xml:space="preserve">3:10 </w:t>
      </w:r>
      <w:r>
        <w:rPr>
          <w:rFonts w:ascii="Gentium Plus" w:hAnsi="Gentium Plus"/>
          <w:sz w:val="16"/>
        </w:rPr>
        <w:t>ἥξει δὲ ⸀ἡμέρα κυρίου ὡς ⸀κλέπτης, ἐν ᾗ οἱ οὐρανοὶ ῥοιζηδὸν παρελεύσονται, στοιχεῖα δὲ καυσούμενα ⸀λυθήσεται, καὶ γῆ καὶ τὰ ἐν αὐτῇ ἔργα ⸀εὑρεθήσεται.</w:t>
      </w:r>
    </w:p>
    <w:p>
      <w:pPr>
        <w:pStyle w:val="GreekVerse"/>
        <w:spacing w:after="24" w:line="240" w:lineRule="auto"/>
      </w:pPr>
      <w:r>
        <w:rPr>
          <w:rFonts w:ascii="Gentium Plus" w:hAnsi="Gentium Plus"/>
          <w:b/>
          <w:sz w:val="15"/>
        </w:rPr>
        <w:t xml:space="preserve">3:11 </w:t>
      </w:r>
      <w:r>
        <w:rPr>
          <w:rFonts w:ascii="Gentium Plus" w:hAnsi="Gentium Plus"/>
          <w:sz w:val="16"/>
        </w:rPr>
        <w:t>Τούτων ⸀οὕτως πάντων λυομένων ποταποὺς δεῖ ὑπάρχειν ὑμᾶς ἐν ἁγίαις ἀναστροφαῖς καὶ εὐσεβείαις,</w:t>
      </w:r>
    </w:p>
    <w:p>
      <w:pPr>
        <w:pStyle w:val="GreekVerse"/>
        <w:spacing w:after="24" w:line="240" w:lineRule="auto"/>
      </w:pPr>
      <w:r>
        <w:rPr>
          <w:rFonts w:ascii="Gentium Plus" w:hAnsi="Gentium Plus"/>
          <w:b/>
          <w:sz w:val="15"/>
        </w:rPr>
        <w:t xml:space="preserve">3:12 </w:t>
      </w:r>
      <w:r>
        <w:rPr>
          <w:rFonts w:ascii="Gentium Plus" w:hAnsi="Gentium Plus"/>
          <w:sz w:val="16"/>
        </w:rPr>
        <w:t>προσδοκῶντας καὶ σπεύδοντας τὴν παρουσίαν τῆς τοῦ θεοῦ ἡμέρας, διʼ ἣν οὐρανοὶ πυρούμενοι λυθήσονται καὶ στοιχεῖα καυσούμενα τήκεται·</w:t>
      </w:r>
    </w:p>
    <w:p>
      <w:pPr>
        <w:pStyle w:val="GreekVerse"/>
        <w:spacing w:after="24" w:line="240" w:lineRule="auto"/>
      </w:pPr>
      <w:r>
        <w:rPr>
          <w:rFonts w:ascii="Gentium Plus" w:hAnsi="Gentium Plus"/>
          <w:b/>
          <w:sz w:val="15"/>
        </w:rPr>
        <w:t xml:space="preserve">3:13 </w:t>
      </w:r>
      <w:r>
        <w:rPr>
          <w:rFonts w:ascii="Gentium Plus" w:hAnsi="Gentium Plus"/>
          <w:sz w:val="16"/>
        </w:rPr>
        <w:t>καινοὺς δὲ οὐρανοὺς καὶ γῆν καινὴν κατὰ τὸ ἐπάγγελμα αὐτοῦ προσδοκῶμεν, ἐν οἷς δικαιοσύνη κατοικεῖ.</w:t>
      </w:r>
    </w:p>
    <w:p>
      <w:pPr>
        <w:pStyle w:val="GreekVerse"/>
        <w:spacing w:after="24" w:line="240" w:lineRule="auto"/>
      </w:pPr>
      <w:r>
        <w:rPr>
          <w:rFonts w:ascii="Gentium Plus" w:hAnsi="Gentium Plus"/>
          <w:b/>
          <w:sz w:val="15"/>
        </w:rPr>
        <w:t xml:space="preserve">3:14 </w:t>
      </w:r>
      <w:r>
        <w:rPr>
          <w:rFonts w:ascii="Gentium Plus" w:hAnsi="Gentium Plus"/>
          <w:sz w:val="16"/>
        </w:rPr>
        <w:t>Διό, ἀγαπητοί, ταῦτα προσδοκῶντες σπουδάσατε ἄσπιλοι καὶ ἀμώμητοι αὐτῷ εὑρεθῆναι ἐν εἰρήνῃ,</w:t>
      </w:r>
    </w:p>
    <w:p>
      <w:pPr>
        <w:pStyle w:val="GreekVerse"/>
        <w:spacing w:after="24" w:line="240" w:lineRule="auto"/>
      </w:pPr>
      <w:r>
        <w:rPr>
          <w:rFonts w:ascii="Gentium Plus" w:hAnsi="Gentium Plus"/>
          <w:b/>
          <w:sz w:val="15"/>
        </w:rPr>
        <w:t xml:space="preserve">3:15 </w:t>
      </w:r>
      <w:r>
        <w:rPr>
          <w:rFonts w:ascii="Gentium Plus" w:hAnsi="Gentium Plus"/>
          <w:sz w:val="16"/>
        </w:rPr>
        <w:t>καὶ τὴν τοῦ κυρίου ἡμῶν μακροθυμίαν σωτηρίαν ἡγεῖσθε, καθὼς καὶ ὁ ἀγαπητὸς ἡμῶν ἀδελφὸς Παῦλος κατὰ τὴν ⸂δοθεῖσαν αὐτῷ⸃ σοφίαν ἔγραψεν ὑμῖν,</w:t>
      </w:r>
    </w:p>
    <w:p>
      <w:pPr>
        <w:pStyle w:val="GreekVerse"/>
        <w:spacing w:after="24" w:line="240" w:lineRule="auto"/>
      </w:pPr>
      <w:r>
        <w:rPr>
          <w:rFonts w:ascii="Gentium Plus" w:hAnsi="Gentium Plus"/>
          <w:b/>
          <w:sz w:val="15"/>
        </w:rPr>
        <w:t xml:space="preserve">3:16 </w:t>
      </w:r>
      <w:r>
        <w:rPr>
          <w:rFonts w:ascii="Gentium Plus" w:hAnsi="Gentium Plus"/>
          <w:sz w:val="16"/>
        </w:rPr>
        <w:t>ὡς καὶ ἐν πάσαις ⸀ταῖς ἐπιστολαῖς λαλῶν ἐν αὐταῖς περὶ τούτων, ἐν ⸀αἷς ἐστιν δυσνόητά τινα, ἃ οἱ ἀμαθεῖς καὶ ἀστήρικτοι ⸀στρεβλοῦσιν ὡς καὶ τὰς λοιπὰς γραφὰς πρὸς τὴν ἰδίαν αὐτῶν ἀπώλειαν.</w:t>
      </w:r>
    </w:p>
    <w:p>
      <w:pPr>
        <w:pStyle w:val="GreekVerse"/>
        <w:spacing w:after="24" w:line="240" w:lineRule="auto"/>
      </w:pPr>
      <w:r>
        <w:rPr>
          <w:rFonts w:ascii="Gentium Plus" w:hAnsi="Gentium Plus"/>
          <w:b/>
          <w:sz w:val="15"/>
        </w:rPr>
        <w:t xml:space="preserve">3:17 </w:t>
      </w:r>
      <w:r>
        <w:rPr>
          <w:rFonts w:ascii="Gentium Plus" w:hAnsi="Gentium Plus"/>
          <w:sz w:val="16"/>
        </w:rPr>
        <w:t>ὑμεῖς οὖν, ἀγαπητοί, προγινώσκοντες φυλάσσεσθε ἵνα μὴ τῇ τῶν ἀθέσμων πλάνῃ συναπαχθέντες ἐκπέσητε τοῦ ἰδίου στηριγμοῦ,</w:t>
      </w:r>
    </w:p>
    <w:p>
      <w:pPr>
        <w:pStyle w:val="GreekVerse"/>
        <w:spacing w:after="24" w:line="240" w:lineRule="auto"/>
      </w:pPr>
      <w:r>
        <w:rPr>
          <w:rFonts w:ascii="Gentium Plus" w:hAnsi="Gentium Plus"/>
          <w:b/>
          <w:sz w:val="15"/>
        </w:rPr>
        <w:t xml:space="preserve">3:18 </w:t>
      </w:r>
      <w:r>
        <w:rPr>
          <w:rFonts w:ascii="Gentium Plus" w:hAnsi="Gentium Plus"/>
          <w:sz w:val="16"/>
        </w:rPr>
        <w:t>αὐξάνετε δὲ ἐν χάριτι καὶ γνώσει τοῦ κυρίου ἡμῶν καὶ σωτῆρος Ἰησοῦ Χριστοῦ. αὐτῷ ἡ δόξα καὶ νῦν καὶ εἰς ἡμέραν αἰῶνος. ⸀ἀμήν.</w:t>
      </w:r>
    </w:p>
    <w:p>
      <w:r>
        <w:br w:type="page"/>
      </w:r>
    </w:p>
    <w:p>
      <w:pPr>
        <w:pStyle w:val="GreekBookTitle"/>
        <w:jc w:val="center"/>
      </w:pPr>
      <w:r>
        <w:t>Ἰωάννου Α</w:t>
      </w:r>
    </w:p>
    <w:p>
      <w:pPr>
        <w:pStyle w:val="GreekChapterHeading"/>
        <w:jc w:val="center"/>
      </w:pPr>
      <w:r>
        <w:t>Κεφάλαιον 1</w:t>
      </w:r>
    </w:p>
    <w:p>
      <w:pPr>
        <w:pStyle w:val="GreekVerse"/>
        <w:spacing w:after="24" w:line="240" w:lineRule="auto"/>
      </w:pPr>
      <w:r>
        <w:rPr>
          <w:rFonts w:ascii="Gentium Plus" w:hAnsi="Gentium Plus"/>
          <w:b/>
          <w:sz w:val="15"/>
        </w:rPr>
        <w:t xml:space="preserve">1:1 </w:t>
      </w:r>
      <w:r>
        <w:rPr>
          <w:rFonts w:ascii="Gentium Plus" w:hAnsi="Gentium Plus"/>
          <w:sz w:val="16"/>
        </w:rPr>
        <w:t>Ὃ ἦν ἀπʼ ἀρχῆς, ὃ ἀκηκόαμεν, ὃ ἑωράκαμεν τοῖς ὀφθαλμοῖς ἡμῶν, ὃ ἐθεασάμεθα καὶ αἱ χεῖρες ἡμῶν ἐψηλάφησαν, περὶ τοῦ λόγου τῆς ζωῆς—</w:t>
      </w:r>
    </w:p>
    <w:p>
      <w:pPr>
        <w:pStyle w:val="GreekVerse"/>
        <w:spacing w:after="24" w:line="240" w:lineRule="auto"/>
      </w:pPr>
      <w:r>
        <w:rPr>
          <w:rFonts w:ascii="Gentium Plus" w:hAnsi="Gentium Plus"/>
          <w:b/>
          <w:sz w:val="15"/>
        </w:rPr>
        <w:t xml:space="preserve">1:2 </w:t>
      </w:r>
      <w:r>
        <w:rPr>
          <w:rFonts w:ascii="Gentium Plus" w:hAnsi="Gentium Plus"/>
          <w:sz w:val="16"/>
        </w:rPr>
        <w:t>καὶ ἡ ζωὴ ἐφανερώθη, καὶ ἑωράκαμεν καὶ μαρτυροῦμεν καὶ ἀπαγγέλλομεν ὑμῖν τὴν ζωὴν τὴν αἰώνιον ἥτις ἦν πρὸς τὸν πατέρα καὶ ἐφανερώθη ἡμῖν—</w:t>
      </w:r>
    </w:p>
    <w:p>
      <w:pPr>
        <w:pStyle w:val="GreekVerse"/>
        <w:spacing w:after="24" w:line="240" w:lineRule="auto"/>
      </w:pPr>
      <w:r>
        <w:rPr>
          <w:rFonts w:ascii="Gentium Plus" w:hAnsi="Gentium Plus"/>
          <w:b/>
          <w:sz w:val="15"/>
        </w:rPr>
        <w:t xml:space="preserve">1:3 </w:t>
      </w:r>
      <w:r>
        <w:rPr>
          <w:rFonts w:ascii="Gentium Plus" w:hAnsi="Gentium Plus"/>
          <w:sz w:val="16"/>
        </w:rPr>
        <w:t>ὃ ἑωράκαμεν καὶ ἀκηκόαμεν ἀπαγγέλλομεν ⸀καὶ ὑμῖν, ἵνα καὶ ὑμεῖς κοινωνίαν ἔχητε μεθʼ ἡμῶν· καὶ ἡ κοινωνία δὲ ἡ ἡμετέρα μετὰ τοῦ πατρὸς καὶ μετὰ τοῦ υἱοῦ αὐτοῦ Ἰησοῦ Χριστοῦ·</w:t>
      </w:r>
    </w:p>
    <w:p>
      <w:pPr>
        <w:pStyle w:val="GreekVerse"/>
        <w:spacing w:after="24" w:line="240" w:lineRule="auto"/>
      </w:pPr>
      <w:r>
        <w:rPr>
          <w:rFonts w:ascii="Gentium Plus" w:hAnsi="Gentium Plus"/>
          <w:b/>
          <w:sz w:val="15"/>
        </w:rPr>
        <w:t xml:space="preserve">1:4 </w:t>
      </w:r>
      <w:r>
        <w:rPr>
          <w:rFonts w:ascii="Gentium Plus" w:hAnsi="Gentium Plus"/>
          <w:sz w:val="16"/>
        </w:rPr>
        <w:t>καὶ ταῦτα γράφομεν ⸀ἡμεῖς ἵνα ἡ χαρὰ ἡμῶν ᾖ πεπληρωμένη.</w:t>
      </w:r>
    </w:p>
    <w:p>
      <w:pPr>
        <w:pStyle w:val="GreekVerse"/>
        <w:spacing w:after="24" w:line="240" w:lineRule="auto"/>
      </w:pPr>
      <w:r>
        <w:rPr>
          <w:rFonts w:ascii="Gentium Plus" w:hAnsi="Gentium Plus"/>
          <w:b/>
          <w:sz w:val="15"/>
        </w:rPr>
        <w:t xml:space="preserve">1:5 </w:t>
      </w:r>
      <w:r>
        <w:rPr>
          <w:rFonts w:ascii="Gentium Plus" w:hAnsi="Gentium Plus"/>
          <w:sz w:val="16"/>
        </w:rPr>
        <w:t>Καὶ ἔστιν αὕτη ἡ ἀγγελία ἣν ἀκηκόαμεν ἀπʼ αὐτοῦ καὶ ἀναγγέλλομεν ὑμῖν, ὅτι ὁ θεὸς φῶς ἐστιν καὶ σκοτία ⸂ἐν αὐτῷ οὐκ ἔστιν⸃ οὐδεμία.</w:t>
      </w:r>
    </w:p>
    <w:p>
      <w:pPr>
        <w:pStyle w:val="GreekVerse"/>
        <w:spacing w:after="24" w:line="240" w:lineRule="auto"/>
      </w:pPr>
      <w:r>
        <w:rPr>
          <w:rFonts w:ascii="Gentium Plus" w:hAnsi="Gentium Plus"/>
          <w:b/>
          <w:sz w:val="15"/>
        </w:rPr>
        <w:t xml:space="preserve">1:6 </w:t>
      </w:r>
      <w:r>
        <w:rPr>
          <w:rFonts w:ascii="Gentium Plus" w:hAnsi="Gentium Plus"/>
          <w:sz w:val="16"/>
        </w:rPr>
        <w:t>ἐὰν εἴπωμεν ὅτι κοινωνίαν ἔχομεν μετʼ αὐτοῦ καὶ ἐν τῷ σκότει περιπατῶμεν, ψευδόμεθα καὶ οὐ ποιοῦμεν τὴν ἀλήθειαν·</w:t>
      </w:r>
    </w:p>
    <w:p>
      <w:pPr>
        <w:pStyle w:val="GreekVerse"/>
        <w:spacing w:after="24" w:line="240" w:lineRule="auto"/>
      </w:pPr>
      <w:r>
        <w:rPr>
          <w:rFonts w:ascii="Gentium Plus" w:hAnsi="Gentium Plus"/>
          <w:b/>
          <w:sz w:val="15"/>
        </w:rPr>
        <w:t xml:space="preserve">1:7 </w:t>
      </w:r>
      <w:r>
        <w:rPr>
          <w:rFonts w:ascii="Gentium Plus" w:hAnsi="Gentium Plus"/>
          <w:sz w:val="16"/>
        </w:rPr>
        <w:t>ἐὰν ⸀δὲ ἐν τῷ φωτὶ περιπατῶμεν ὡς αὐτός ἐστιν ἐν τῷ φωτί, κοινωνίαν ἔχομεν μετʼ ἀλλήλων καὶ τὸ αἷμα ⸀Ἰησοῦ τοῦ υἱοῦ αὐτοῦ καθαρίζει ἡμᾶς ἀπὸ πάσης ἁμαρτίας.</w:t>
      </w:r>
    </w:p>
    <w:p>
      <w:pPr>
        <w:pStyle w:val="GreekVerse"/>
        <w:spacing w:after="24" w:line="240" w:lineRule="auto"/>
      </w:pPr>
      <w:r>
        <w:rPr>
          <w:rFonts w:ascii="Gentium Plus" w:hAnsi="Gentium Plus"/>
          <w:b/>
          <w:sz w:val="15"/>
        </w:rPr>
        <w:t xml:space="preserve">1:8 </w:t>
      </w:r>
      <w:r>
        <w:rPr>
          <w:rFonts w:ascii="Gentium Plus" w:hAnsi="Gentium Plus"/>
          <w:sz w:val="16"/>
        </w:rPr>
        <w:t>ἐὰν εἴπωμεν ὅτι ἁμαρτίαν οὐκ ἔχομεν, ἑαυτοὺς πλανῶμεν καὶ ἡ ἀλήθεια ⸂οὐκ ἔστιν ἐν ἡμῖν⸃.</w:t>
      </w:r>
    </w:p>
    <w:p>
      <w:pPr>
        <w:pStyle w:val="GreekVerse"/>
        <w:spacing w:after="24" w:line="240" w:lineRule="auto"/>
      </w:pPr>
      <w:r>
        <w:rPr>
          <w:rFonts w:ascii="Gentium Plus" w:hAnsi="Gentium Plus"/>
          <w:b/>
          <w:sz w:val="15"/>
        </w:rPr>
        <w:t xml:space="preserve">1:9 </w:t>
      </w:r>
      <w:r>
        <w:rPr>
          <w:rFonts w:ascii="Gentium Plus" w:hAnsi="Gentium Plus"/>
          <w:sz w:val="16"/>
        </w:rPr>
        <w:t>ἐὰν ὁμολογῶμεν τὰς ἁμαρτίας ἡμῶν, πιστός ἐστιν καὶ δίκαιος ἵνα ἀφῇ ἡμῖν τὰς ἁμαρτίας καὶ καθαρίσῃ ἡμᾶς ἀπὸ πάσης ἀδικίας.</w:t>
      </w:r>
    </w:p>
    <w:p>
      <w:pPr>
        <w:pStyle w:val="GreekVerse"/>
        <w:spacing w:after="24" w:line="240" w:lineRule="auto"/>
      </w:pPr>
      <w:r>
        <w:rPr>
          <w:rFonts w:ascii="Gentium Plus" w:hAnsi="Gentium Plus"/>
          <w:b/>
          <w:sz w:val="15"/>
        </w:rPr>
        <w:t xml:space="preserve">1:10 </w:t>
      </w:r>
      <w:r>
        <w:rPr>
          <w:rFonts w:ascii="Gentium Plus" w:hAnsi="Gentium Plus"/>
          <w:sz w:val="16"/>
        </w:rPr>
        <w:t>ἐὰν εἴπωμεν ὅτι οὐχ ἡμαρτήκαμεν, ψεύστην ποιοῦμεν αὐτὸν καὶ ὁ λόγος αὐτοῦ οὐκ ἔστιν ἐν ἡμῖν.</w:t>
      </w:r>
    </w:p>
    <w:p>
      <w:pPr>
        <w:pStyle w:val="GreekChapterHeading"/>
        <w:jc w:val="center"/>
      </w:pPr>
      <w:r>
        <w:t>Κεφάλαιον 2</w:t>
      </w:r>
    </w:p>
    <w:p>
      <w:pPr>
        <w:pStyle w:val="GreekVerse"/>
        <w:spacing w:after="24" w:line="240" w:lineRule="auto"/>
      </w:pPr>
      <w:r>
        <w:rPr>
          <w:rFonts w:ascii="Gentium Plus" w:hAnsi="Gentium Plus"/>
          <w:b/>
          <w:sz w:val="15"/>
        </w:rPr>
        <w:t xml:space="preserve">2:1 </w:t>
      </w:r>
      <w:r>
        <w:rPr>
          <w:rFonts w:ascii="Gentium Plus" w:hAnsi="Gentium Plus"/>
          <w:sz w:val="16"/>
        </w:rPr>
        <w:t>Τεκνία μου, ταῦτα γράφω ὑμῖν ἵνα μὴ ἁμάρτητε. καὶ ἐάν τις ἁμάρτῃ, παράκλητον ἔχομεν πρὸς τὸν πατέρα Ἰησοῦν Χριστὸν δίκαιον,</w:t>
      </w:r>
    </w:p>
    <w:p>
      <w:pPr>
        <w:pStyle w:val="GreekVerse"/>
        <w:spacing w:after="24" w:line="240" w:lineRule="auto"/>
      </w:pPr>
      <w:r>
        <w:rPr>
          <w:rFonts w:ascii="Gentium Plus" w:hAnsi="Gentium Plus"/>
          <w:b/>
          <w:sz w:val="15"/>
        </w:rPr>
        <w:t xml:space="preserve">2:2 </w:t>
      </w:r>
      <w:r>
        <w:rPr>
          <w:rFonts w:ascii="Gentium Plus" w:hAnsi="Gentium Plus"/>
          <w:sz w:val="16"/>
        </w:rPr>
        <w:t>καὶ αὐτὸς ἱλασμός ἐστιν περὶ τῶν ἁμαρτιῶν ἡμῶν, οὐ περὶ τῶν ἡμετέρων δὲ μόνον ἀλλὰ καὶ περὶ ὅλου τοῦ κόσμου.</w:t>
      </w:r>
    </w:p>
    <w:p>
      <w:pPr>
        <w:pStyle w:val="GreekVerse"/>
        <w:spacing w:after="24" w:line="240" w:lineRule="auto"/>
      </w:pPr>
      <w:r>
        <w:rPr>
          <w:rFonts w:ascii="Gentium Plus" w:hAnsi="Gentium Plus"/>
          <w:b/>
          <w:sz w:val="15"/>
        </w:rPr>
        <w:t xml:space="preserve">2:3 </w:t>
      </w:r>
      <w:r>
        <w:rPr>
          <w:rFonts w:ascii="Gentium Plus" w:hAnsi="Gentium Plus"/>
          <w:sz w:val="16"/>
        </w:rPr>
        <w:t>Καὶ ἐν τούτῳ γινώσκομεν ὅτι ἐγνώκαμεν αὐτόν, ἐὰν τὰς ἐντολὰς αὐτοῦ τηρῶμεν.</w:t>
      </w:r>
    </w:p>
    <w:p>
      <w:pPr>
        <w:pStyle w:val="GreekVerse"/>
        <w:spacing w:after="24" w:line="240" w:lineRule="auto"/>
      </w:pPr>
      <w:r>
        <w:rPr>
          <w:rFonts w:ascii="Gentium Plus" w:hAnsi="Gentium Plus"/>
          <w:b/>
          <w:sz w:val="15"/>
        </w:rPr>
        <w:t xml:space="preserve">2:4 </w:t>
      </w:r>
      <w:r>
        <w:rPr>
          <w:rFonts w:ascii="Gentium Plus" w:hAnsi="Gentium Plus"/>
          <w:sz w:val="16"/>
        </w:rPr>
        <w:t>ὁ λέγων ⸀ὅτι Ἔγνωκα αὐτὸν καὶ τὰς ἐντολὰς αὐτοῦ μὴ τηρῶν ψεύστης ἐστίν, καὶ ἐν τούτῳ ἡ ἀλήθεια οὐκ ἔστιν·</w:t>
      </w:r>
    </w:p>
    <w:p>
      <w:pPr>
        <w:pStyle w:val="GreekVerse"/>
        <w:spacing w:after="24" w:line="240" w:lineRule="auto"/>
      </w:pPr>
      <w:r>
        <w:rPr>
          <w:rFonts w:ascii="Gentium Plus" w:hAnsi="Gentium Plus"/>
          <w:b/>
          <w:sz w:val="15"/>
        </w:rPr>
        <w:t xml:space="preserve">2:5 </w:t>
      </w:r>
      <w:r>
        <w:rPr>
          <w:rFonts w:ascii="Gentium Plus" w:hAnsi="Gentium Plus"/>
          <w:sz w:val="16"/>
        </w:rPr>
        <w:t>ὃς δʼ ἂν τηρῇ αὐτοῦ τὸν λόγον, ἀληθῶς ἐν τούτῳ ἡ ἀγάπη τοῦ θεοῦ τετελείωται. ἐν τούτῳ γινώσκομεν ὅτι ἐν αὐτῷ ἐσμεν·</w:t>
      </w:r>
    </w:p>
    <w:p>
      <w:pPr>
        <w:pStyle w:val="GreekVerse"/>
        <w:spacing w:after="24" w:line="240" w:lineRule="auto"/>
      </w:pPr>
      <w:r>
        <w:rPr>
          <w:rFonts w:ascii="Gentium Plus" w:hAnsi="Gentium Plus"/>
          <w:b/>
          <w:sz w:val="15"/>
        </w:rPr>
        <w:t xml:space="preserve">2:6 </w:t>
      </w:r>
      <w:r>
        <w:rPr>
          <w:rFonts w:ascii="Gentium Plus" w:hAnsi="Gentium Plus"/>
          <w:sz w:val="16"/>
        </w:rPr>
        <w:t>ὁ λέγων ἐν αὐτῷ μένειν ὀφείλει καθὼς ἐκεῖνος περιεπάτησεν καὶ ⸀αὐτὸς περιπατεῖν.</w:t>
      </w:r>
    </w:p>
    <w:p>
      <w:pPr>
        <w:pStyle w:val="GreekVerse"/>
        <w:spacing w:after="24" w:line="240" w:lineRule="auto"/>
      </w:pPr>
      <w:r>
        <w:rPr>
          <w:rFonts w:ascii="Gentium Plus" w:hAnsi="Gentium Plus"/>
          <w:b/>
          <w:sz w:val="15"/>
        </w:rPr>
        <w:t xml:space="preserve">2:7 </w:t>
      </w:r>
      <w:r>
        <w:rPr>
          <w:rFonts w:ascii="Gentium Plus" w:hAnsi="Gentium Plus"/>
          <w:sz w:val="16"/>
        </w:rPr>
        <w:t>⸀Ἀγαπητοί, οὐκ ἐντολὴν καινὴν γράφω ὑμῖν, ἀλλʼ ἐντολὴν παλαιὰν ἣν εἴχετε ἀπʼ ἀρχῆς· ἡ ἐντολὴ ἡ παλαιά ἐστιν ὁ λόγος ὃν ⸀ἠκούσατε.</w:t>
      </w:r>
    </w:p>
    <w:p>
      <w:pPr>
        <w:pStyle w:val="GreekVerse"/>
        <w:spacing w:after="24" w:line="240" w:lineRule="auto"/>
      </w:pPr>
      <w:r>
        <w:rPr>
          <w:rFonts w:ascii="Gentium Plus" w:hAnsi="Gentium Plus"/>
          <w:b/>
          <w:sz w:val="15"/>
        </w:rPr>
        <w:t xml:space="preserve">2:8 </w:t>
      </w:r>
      <w:r>
        <w:rPr>
          <w:rFonts w:ascii="Gentium Plus" w:hAnsi="Gentium Plus"/>
          <w:sz w:val="16"/>
        </w:rPr>
        <w:t>πάλιν ἐντολὴν καινὴν γράφω ὑμῖν, ὅ ἐστιν ἀληθὲς ἐν αὐτῷ καὶ ἐν ὑμῖν, ὅτι ἡ σκοτία παράγεται καὶ τὸ φῶς τὸ ἀληθινὸν ἤδη φαίνει.</w:t>
      </w:r>
    </w:p>
    <w:p>
      <w:pPr>
        <w:pStyle w:val="GreekVerse"/>
        <w:spacing w:after="24" w:line="240" w:lineRule="auto"/>
      </w:pPr>
      <w:r>
        <w:rPr>
          <w:rFonts w:ascii="Gentium Plus" w:hAnsi="Gentium Plus"/>
          <w:b/>
          <w:sz w:val="15"/>
        </w:rPr>
        <w:t xml:space="preserve">2:9 </w:t>
      </w:r>
      <w:r>
        <w:rPr>
          <w:rFonts w:ascii="Gentium Plus" w:hAnsi="Gentium Plus"/>
          <w:sz w:val="16"/>
        </w:rPr>
        <w:t>ὁ λέγων ἐν τῷ φωτὶ εἶναι καὶ τὸν ἀδελφὸν αὐτοῦ μισῶν ἐν τῇ σκοτίᾳ ἐστὶν ἕως ἄρτι.</w:t>
      </w:r>
    </w:p>
    <w:p>
      <w:pPr>
        <w:pStyle w:val="GreekVerse"/>
        <w:spacing w:after="24" w:line="240" w:lineRule="auto"/>
      </w:pPr>
      <w:r>
        <w:rPr>
          <w:rFonts w:ascii="Gentium Plus" w:hAnsi="Gentium Plus"/>
          <w:b/>
          <w:sz w:val="15"/>
        </w:rPr>
        <w:t xml:space="preserve">2:10 </w:t>
      </w:r>
      <w:r>
        <w:rPr>
          <w:rFonts w:ascii="Gentium Plus" w:hAnsi="Gentium Plus"/>
          <w:sz w:val="16"/>
        </w:rPr>
        <w:t>ὁ ἀγαπῶν τὸν ἀδελφὸν αὐτοῦ ἐν τῷ φωτὶ μένει, καὶ σκάνδαλον ἐν αὐτῷ οὐκ ἔστιν·</w:t>
      </w:r>
    </w:p>
    <w:p>
      <w:pPr>
        <w:pStyle w:val="GreekVerse"/>
        <w:spacing w:after="24" w:line="240" w:lineRule="auto"/>
      </w:pPr>
      <w:r>
        <w:rPr>
          <w:rFonts w:ascii="Gentium Plus" w:hAnsi="Gentium Plus"/>
          <w:b/>
          <w:sz w:val="15"/>
        </w:rPr>
        <w:t xml:space="preserve">2:11 </w:t>
      </w:r>
      <w:r>
        <w:rPr>
          <w:rFonts w:ascii="Gentium Plus" w:hAnsi="Gentium Plus"/>
          <w:sz w:val="16"/>
        </w:rPr>
        <w:t>ὁ δὲ μισῶν τὸν ἀδελφὸν αὐτοῦ ἐν τῇ σκοτίᾳ ἐστὶν καὶ ἐν τῇ σκοτίᾳ περιπατεῖ, καὶ οὐκ οἶδεν ποῦ ὑπάγει, ὅτι ἡ σκοτία ἐτύφλωσεν τοὺς ὀφθαλμοὺς αὐτοῦ.</w:t>
      </w:r>
    </w:p>
    <w:p>
      <w:pPr>
        <w:pStyle w:val="GreekVerse"/>
        <w:spacing w:after="24" w:line="240" w:lineRule="auto"/>
      </w:pPr>
      <w:r>
        <w:rPr>
          <w:rFonts w:ascii="Gentium Plus" w:hAnsi="Gentium Plus"/>
          <w:b/>
          <w:sz w:val="15"/>
        </w:rPr>
        <w:t xml:space="preserve">2:12 </w:t>
      </w:r>
      <w:r>
        <w:rPr>
          <w:rFonts w:ascii="Gentium Plus" w:hAnsi="Gentium Plus"/>
          <w:sz w:val="16"/>
        </w:rPr>
        <w:t>Γράφω ὑμῖν, τεκνία, ὅτι ἀφέωνται ὑμῖν αἱ ἁμαρτίαι διὰ τὸ ὄνομα αὐτοῦ·</w:t>
      </w:r>
    </w:p>
    <w:p>
      <w:pPr>
        <w:pStyle w:val="GreekVerse"/>
        <w:spacing w:after="24" w:line="240" w:lineRule="auto"/>
      </w:pPr>
      <w:r>
        <w:rPr>
          <w:rFonts w:ascii="Gentium Plus" w:hAnsi="Gentium Plus"/>
          <w:b/>
          <w:sz w:val="15"/>
        </w:rPr>
        <w:t xml:space="preserve">2:13 </w:t>
      </w:r>
      <w:r>
        <w:rPr>
          <w:rFonts w:ascii="Gentium Plus" w:hAnsi="Gentium Plus"/>
          <w:sz w:val="16"/>
        </w:rPr>
        <w:t>γράφω ὑμῖν, πατέρες, ὅτι ἐγνώκατε τὸν ἀπʼ ἀρχῆς· γράφω ὑμῖν, νεανίσκοι, ὅτι νενικήκατε τὸν πονηρόν.</w:t>
      </w:r>
    </w:p>
    <w:p>
      <w:pPr>
        <w:pStyle w:val="GreekVerse"/>
        <w:spacing w:after="24" w:line="240" w:lineRule="auto"/>
      </w:pPr>
      <w:r>
        <w:rPr>
          <w:rFonts w:ascii="Gentium Plus" w:hAnsi="Gentium Plus"/>
          <w:b/>
          <w:sz w:val="15"/>
        </w:rPr>
        <w:t xml:space="preserve">2:14 </w:t>
      </w:r>
      <w:r>
        <w:rPr>
          <w:rFonts w:ascii="Gentium Plus" w:hAnsi="Gentium Plus"/>
          <w:sz w:val="16"/>
        </w:rPr>
        <w:t>⸀ἔγραψα ὑμῖν, παιδία, ὅτι ἐγνώκατε τὸν πατέρα· ἔγραψα ὑμῖν, πατέρες, ὅτι ἐγνώκατε τὸν ἀπʼ ἀρχῆς· ἔγραψα ὑμῖν, νεανίσκοι, ὅτι ἰσχυροί ἐστε καὶ ὁ λόγος τοῦ θεοῦ ἐν ὑμῖν μένει καὶ νενικήκατε τὸν πονηρόν.</w:t>
      </w:r>
    </w:p>
    <w:p>
      <w:pPr>
        <w:pStyle w:val="GreekVerse"/>
        <w:spacing w:after="24" w:line="240" w:lineRule="auto"/>
      </w:pPr>
      <w:r>
        <w:rPr>
          <w:rFonts w:ascii="Gentium Plus" w:hAnsi="Gentium Plus"/>
          <w:b/>
          <w:sz w:val="15"/>
        </w:rPr>
        <w:t xml:space="preserve">2:15 </w:t>
      </w:r>
      <w:r>
        <w:rPr>
          <w:rFonts w:ascii="Gentium Plus" w:hAnsi="Gentium Plus"/>
          <w:sz w:val="16"/>
        </w:rPr>
        <w:t>Μὴ ἀγαπᾶτε τὸν κόσμον μηδὲ τὰ ἐν τῷ κόσμῳ. ἐάν τις ἀγαπᾷ τὸν κόσμον, οὐκ ἔστιν ἡ ἀγάπη τοῦ πατρὸς ἐν αὐτῷ·</w:t>
      </w:r>
    </w:p>
    <w:p>
      <w:pPr>
        <w:pStyle w:val="GreekVerse"/>
        <w:spacing w:after="24" w:line="240" w:lineRule="auto"/>
      </w:pPr>
      <w:r>
        <w:rPr>
          <w:rFonts w:ascii="Gentium Plus" w:hAnsi="Gentium Plus"/>
          <w:b/>
          <w:sz w:val="15"/>
        </w:rPr>
        <w:t xml:space="preserve">2:16 </w:t>
      </w:r>
      <w:r>
        <w:rPr>
          <w:rFonts w:ascii="Gentium Plus" w:hAnsi="Gentium Plus"/>
          <w:sz w:val="16"/>
        </w:rPr>
        <w:t>ὅτι πᾶν τὸ ἐν τῷ κόσμῳ, ἡ ἐπιθυμία τῆς σαρκὸς καὶ ἡ ἐπιθυμία τῶν ὀφθαλμῶν καὶ ἡ ἀλαζονεία τοῦ βίου, οὐκ ἔστιν ἐκ τοῦ πατρός, ἀλλὰ ἐκ τοῦ κόσμου ἐστίν·</w:t>
      </w:r>
    </w:p>
    <w:p>
      <w:pPr>
        <w:pStyle w:val="GreekVerse"/>
        <w:spacing w:after="24" w:line="240" w:lineRule="auto"/>
      </w:pPr>
      <w:r>
        <w:rPr>
          <w:rFonts w:ascii="Gentium Plus" w:hAnsi="Gentium Plus"/>
          <w:b/>
          <w:sz w:val="15"/>
        </w:rPr>
        <w:t xml:space="preserve">2:17 </w:t>
      </w:r>
      <w:r>
        <w:rPr>
          <w:rFonts w:ascii="Gentium Plus" w:hAnsi="Gentium Plus"/>
          <w:sz w:val="16"/>
        </w:rPr>
        <w:t>καὶ ὁ κόσμος παράγεται καὶ ἡ ἐπιθυμία αὐτοῦ, ὁ δὲ ποιῶν τὸ θέλημα τοῦ θεοῦ μένει εἰς τὸν αἰῶνα.</w:t>
      </w:r>
    </w:p>
    <w:p>
      <w:pPr>
        <w:pStyle w:val="GreekVerse"/>
        <w:spacing w:after="24" w:line="240" w:lineRule="auto"/>
      </w:pPr>
      <w:r>
        <w:rPr>
          <w:rFonts w:ascii="Gentium Plus" w:hAnsi="Gentium Plus"/>
          <w:b/>
          <w:sz w:val="15"/>
        </w:rPr>
        <w:t xml:space="preserve">2:18 </w:t>
      </w:r>
      <w:r>
        <w:rPr>
          <w:rFonts w:ascii="Gentium Plus" w:hAnsi="Gentium Plus"/>
          <w:sz w:val="16"/>
        </w:rPr>
        <w:t>Παιδία, ἐσχάτη ὥρα ἐστίν, καὶ καθὼς ἠκούσατε ⸀ὅτι ἀντίχριστος ἔρχεται, καὶ νῦν ἀντίχριστοι πολλοὶ γεγόνασιν· ὅθεν γινώσκομεν ὅτι ἐσχάτη ὥρα ἐστίν.</w:t>
      </w:r>
    </w:p>
    <w:p>
      <w:pPr>
        <w:pStyle w:val="GreekVerse"/>
        <w:spacing w:after="24" w:line="240" w:lineRule="auto"/>
      </w:pPr>
      <w:r>
        <w:rPr>
          <w:rFonts w:ascii="Gentium Plus" w:hAnsi="Gentium Plus"/>
          <w:b/>
          <w:sz w:val="15"/>
        </w:rPr>
        <w:t xml:space="preserve">2:19 </w:t>
      </w:r>
      <w:r>
        <w:rPr>
          <w:rFonts w:ascii="Gentium Plus" w:hAnsi="Gentium Plus"/>
          <w:sz w:val="16"/>
        </w:rPr>
        <w:t>ἐξ ἡμῶν ἐξῆλθαν, ἀλλʼ οὐκ ἦσαν ἐξ ἡμῶν· εἰ γὰρ ⸂ἐξ ἡμῶν ἦσαν⸃, μεμενήκεισαν ἂν μεθʼ ἡμῶν· ἀλλʼ ἵνα φανερωθῶσιν ὅτι οὐκ εἰσὶν πάντες ἐξ ἡμῶν.</w:t>
      </w:r>
    </w:p>
    <w:p>
      <w:pPr>
        <w:pStyle w:val="GreekVerse"/>
        <w:spacing w:after="24" w:line="240" w:lineRule="auto"/>
      </w:pPr>
      <w:r>
        <w:rPr>
          <w:rFonts w:ascii="Gentium Plus" w:hAnsi="Gentium Plus"/>
          <w:b/>
          <w:sz w:val="15"/>
        </w:rPr>
        <w:t xml:space="preserve">2:20 </w:t>
      </w:r>
      <w:r>
        <w:rPr>
          <w:rFonts w:ascii="Gentium Plus" w:hAnsi="Gentium Plus"/>
          <w:sz w:val="16"/>
        </w:rPr>
        <w:t>καὶ ὑμεῖς χρῖσμα ἔχετε ἀπὸ τοῦ ἁγίου ⸀καὶ οἴδατε ⸀πάντες·</w:t>
      </w:r>
    </w:p>
    <w:p>
      <w:pPr>
        <w:pStyle w:val="GreekVerse"/>
        <w:spacing w:after="24" w:line="240" w:lineRule="auto"/>
      </w:pPr>
      <w:r>
        <w:rPr>
          <w:rFonts w:ascii="Gentium Plus" w:hAnsi="Gentium Plus"/>
          <w:b/>
          <w:sz w:val="15"/>
        </w:rPr>
        <w:t xml:space="preserve">2:21 </w:t>
      </w:r>
      <w:r>
        <w:rPr>
          <w:rFonts w:ascii="Gentium Plus" w:hAnsi="Gentium Plus"/>
          <w:sz w:val="16"/>
        </w:rPr>
        <w:t>οὐκ ἔγραψα ὑμῖν ὅτι οὐκ οἴδατε τὴν ἀλήθειαν, ἀλλʼ ὅτι οἴδατε αὐτήν, καὶ ὅτι πᾶν ψεῦδος ἐκ τῆς ἀληθείας οὐκ ἔστιν.</w:t>
      </w:r>
    </w:p>
    <w:p>
      <w:pPr>
        <w:pStyle w:val="GreekVerse"/>
        <w:spacing w:after="24" w:line="240" w:lineRule="auto"/>
      </w:pPr>
      <w:r>
        <w:rPr>
          <w:rFonts w:ascii="Gentium Plus" w:hAnsi="Gentium Plus"/>
          <w:b/>
          <w:sz w:val="15"/>
        </w:rPr>
        <w:t xml:space="preserve">2:22 </w:t>
      </w:r>
      <w:r>
        <w:rPr>
          <w:rFonts w:ascii="Gentium Plus" w:hAnsi="Gentium Plus"/>
          <w:sz w:val="16"/>
        </w:rPr>
        <w:t>τίς ἐστιν ὁ ψεύστης εἰ μὴ ὁ ἀρνούμενος ὅτι Ἰησοῦς οὐκ ἔστιν ὁ χριστός; οὗτός ἐστιν ὁ ἀντίχριστος, ὁ ἀρνούμενος τὸν πατέρα καὶ τὸν υἱόν.</w:t>
      </w:r>
    </w:p>
    <w:p>
      <w:pPr>
        <w:pStyle w:val="GreekVerse"/>
        <w:spacing w:after="24" w:line="240" w:lineRule="auto"/>
      </w:pPr>
      <w:r>
        <w:rPr>
          <w:rFonts w:ascii="Gentium Plus" w:hAnsi="Gentium Plus"/>
          <w:b/>
          <w:sz w:val="15"/>
        </w:rPr>
        <w:t xml:space="preserve">2:23 </w:t>
      </w:r>
      <w:r>
        <w:rPr>
          <w:rFonts w:ascii="Gentium Plus" w:hAnsi="Gentium Plus"/>
          <w:sz w:val="16"/>
        </w:rPr>
        <w:t>πᾶς ὁ ἀρνούμενος τὸν υἱὸν οὐδὲ τὸν πατέρα ἔχει· ⸂ὁ ὁμολογῶν τὸν υἱὸν καὶ τὸν πατέρα ἔχει⸃.</w:t>
      </w:r>
    </w:p>
    <w:p>
      <w:pPr>
        <w:pStyle w:val="GreekVerse"/>
        <w:spacing w:after="24" w:line="240" w:lineRule="auto"/>
      </w:pPr>
      <w:r>
        <w:rPr>
          <w:rFonts w:ascii="Gentium Plus" w:hAnsi="Gentium Plus"/>
          <w:b/>
          <w:sz w:val="15"/>
        </w:rPr>
        <w:t xml:space="preserve">2:24 </w:t>
      </w:r>
      <w:r>
        <w:rPr>
          <w:rFonts w:ascii="Gentium Plus" w:hAnsi="Gentium Plus"/>
          <w:sz w:val="16"/>
        </w:rPr>
        <w:t>⸀ὑμεῖς ὃ ἠκούσατε ἀπʼ ἀρχῆς, ἐν ὑμῖν μενέτω· ἐὰν ἐν ὑμῖν μείνῃ ὃ ἀπʼ ἀρχῆς ἠκούσατε, καὶ ὑμεῖς ἐν τῷ υἱῷ καὶ ἐν τῷ πατρὶ μενεῖτε.</w:t>
      </w:r>
    </w:p>
    <w:p>
      <w:pPr>
        <w:pStyle w:val="GreekVerse"/>
        <w:spacing w:after="24" w:line="240" w:lineRule="auto"/>
      </w:pPr>
      <w:r>
        <w:rPr>
          <w:rFonts w:ascii="Gentium Plus" w:hAnsi="Gentium Plus"/>
          <w:b/>
          <w:sz w:val="15"/>
        </w:rPr>
        <w:t xml:space="preserve">2:25 </w:t>
      </w:r>
      <w:r>
        <w:rPr>
          <w:rFonts w:ascii="Gentium Plus" w:hAnsi="Gentium Plus"/>
          <w:sz w:val="16"/>
        </w:rPr>
        <w:t>καὶ αὕτη ἐστὶν ἡ ἐπαγγελία ἣν αὐτὸς ἐπηγγείλατο ἡμῖν, τὴν ζωὴν τὴν αἰώνιον.</w:t>
      </w:r>
    </w:p>
    <w:p>
      <w:pPr>
        <w:pStyle w:val="GreekVerse"/>
        <w:spacing w:after="24" w:line="240" w:lineRule="auto"/>
      </w:pPr>
      <w:r>
        <w:rPr>
          <w:rFonts w:ascii="Gentium Plus" w:hAnsi="Gentium Plus"/>
          <w:b/>
          <w:sz w:val="15"/>
        </w:rPr>
        <w:t xml:space="preserve">2:26 </w:t>
      </w:r>
      <w:r>
        <w:rPr>
          <w:rFonts w:ascii="Gentium Plus" w:hAnsi="Gentium Plus"/>
          <w:sz w:val="16"/>
        </w:rPr>
        <w:t>Ταῦτα ἔγραψα ὑμῖν περὶ τῶν πλανώντων ὑμᾶς.</w:t>
      </w:r>
    </w:p>
    <w:p>
      <w:pPr>
        <w:pStyle w:val="GreekVerse"/>
        <w:spacing w:after="24" w:line="240" w:lineRule="auto"/>
      </w:pPr>
      <w:r>
        <w:rPr>
          <w:rFonts w:ascii="Gentium Plus" w:hAnsi="Gentium Plus"/>
          <w:b/>
          <w:sz w:val="15"/>
        </w:rPr>
        <w:t xml:space="preserve">2:27 </w:t>
      </w:r>
      <w:r>
        <w:rPr>
          <w:rFonts w:ascii="Gentium Plus" w:hAnsi="Gentium Plus"/>
          <w:sz w:val="16"/>
        </w:rPr>
        <w:t>καὶ ὑμεῖς τὸ χρῖσμα ὃ ἐλάβετε ἀπʼ αὐτοῦ ⸂μένει ἐν ὑμῖν⸃, καὶ οὐ χρείαν ἔχετε ἵνα τις διδάσκῃ ὑμᾶς· ἀλλʼ ὡς τὸ ⸀αὐτοῦ χρῖσμα διδάσκει ὑμᾶς περὶ πάντων, καὶ ἀληθές ἐστιν καὶ οὐκ ἔστιν ψεῦδος, καὶ καθὼς ἐδίδαξεν ὑμᾶς, ⸀μένετε ἐν αὐτῷ.</w:t>
      </w:r>
    </w:p>
    <w:p>
      <w:pPr>
        <w:pStyle w:val="GreekVerse"/>
        <w:spacing w:after="24" w:line="240" w:lineRule="auto"/>
      </w:pPr>
      <w:r>
        <w:rPr>
          <w:rFonts w:ascii="Gentium Plus" w:hAnsi="Gentium Plus"/>
          <w:b/>
          <w:sz w:val="15"/>
        </w:rPr>
        <w:t xml:space="preserve">2:28 </w:t>
      </w:r>
      <w:r>
        <w:rPr>
          <w:rFonts w:ascii="Gentium Plus" w:hAnsi="Gentium Plus"/>
          <w:sz w:val="16"/>
        </w:rPr>
        <w:t>Καὶ νῦν, τεκνία, μένετε ἐν αὐτῷ, ἵνα ⸀ἐὰν φανερωθῇ ⸀σχῶμεν παρρησίαν καὶ μὴ αἰσχυνθῶμεν ἀπʼ αὐτοῦ ἐν τῇ παρουσίᾳ αὐτοῦ.</w:t>
      </w:r>
    </w:p>
    <w:p>
      <w:pPr>
        <w:pStyle w:val="GreekVerse"/>
        <w:spacing w:after="24" w:line="240" w:lineRule="auto"/>
      </w:pPr>
      <w:r>
        <w:rPr>
          <w:rFonts w:ascii="Gentium Plus" w:hAnsi="Gentium Plus"/>
          <w:b/>
          <w:sz w:val="15"/>
        </w:rPr>
        <w:t xml:space="preserve">2:29 </w:t>
      </w:r>
      <w:r>
        <w:rPr>
          <w:rFonts w:ascii="Gentium Plus" w:hAnsi="Gentium Plus"/>
          <w:sz w:val="16"/>
        </w:rPr>
        <w:t>ἐὰν εἰδῆτε ὅτι δίκαιός ἐστιν, γινώσκετε ⸀ὅτι πᾶς ὁ ποιῶν τὴν δικαιοσύνην ἐξ αὐτοῦ γεγέννηται.</w:t>
      </w:r>
    </w:p>
    <w:p>
      <w:pPr>
        <w:pStyle w:val="GreekChapterHeading"/>
        <w:jc w:val="center"/>
      </w:pPr>
      <w:r>
        <w:t>Κεφάλαιον 3</w:t>
      </w:r>
    </w:p>
    <w:p>
      <w:pPr>
        <w:pStyle w:val="GreekVerse"/>
        <w:spacing w:after="24" w:line="240" w:lineRule="auto"/>
      </w:pPr>
      <w:r>
        <w:rPr>
          <w:rFonts w:ascii="Gentium Plus" w:hAnsi="Gentium Plus"/>
          <w:b/>
          <w:sz w:val="15"/>
        </w:rPr>
        <w:t xml:space="preserve">3:1 </w:t>
      </w:r>
      <w:r>
        <w:rPr>
          <w:rFonts w:ascii="Gentium Plus" w:hAnsi="Gentium Plus"/>
          <w:sz w:val="16"/>
        </w:rPr>
        <w:t>ἴδετε ποταπὴν ἀγάπην δέδωκεν ἡμῖν ὁ πατὴρ ἵνα τέκνα θεοῦ κληθῶμεν, ⸂καὶ ἐσμέν⸃. διὰ τοῦτο ὁ κόσμος οὐ γινώσκει ⸀ἡμᾶς ὅτι οὐκ ἔγνω αὐτόν.</w:t>
      </w:r>
    </w:p>
    <w:p>
      <w:pPr>
        <w:pStyle w:val="GreekVerse"/>
        <w:spacing w:after="24" w:line="240" w:lineRule="auto"/>
      </w:pPr>
      <w:r>
        <w:rPr>
          <w:rFonts w:ascii="Gentium Plus" w:hAnsi="Gentium Plus"/>
          <w:b/>
          <w:sz w:val="15"/>
        </w:rPr>
        <w:t xml:space="preserve">3:2 </w:t>
      </w:r>
      <w:r>
        <w:rPr>
          <w:rFonts w:ascii="Gentium Plus" w:hAnsi="Gentium Plus"/>
          <w:sz w:val="16"/>
        </w:rPr>
        <w:t>ἀγαπητοί, νῦν τέκνα θεοῦ ἐσμεν, καὶ οὔπω ἐφανερώθη τί ἐσόμεθα. ⸀οἴδαμεν ὅτι ἐὰν φανερωθῇ ὅμοιοι αὐτῷ ἐσόμεθα, ὅτι ὀψόμεθα αὐτὸν καθώς ἐστιν.</w:t>
      </w:r>
    </w:p>
    <w:p>
      <w:pPr>
        <w:pStyle w:val="GreekVerse"/>
        <w:spacing w:after="24" w:line="240" w:lineRule="auto"/>
      </w:pPr>
      <w:r>
        <w:rPr>
          <w:rFonts w:ascii="Gentium Plus" w:hAnsi="Gentium Plus"/>
          <w:b/>
          <w:sz w:val="15"/>
        </w:rPr>
        <w:t xml:space="preserve">3:3 </w:t>
      </w:r>
      <w:r>
        <w:rPr>
          <w:rFonts w:ascii="Gentium Plus" w:hAnsi="Gentium Plus"/>
          <w:sz w:val="16"/>
        </w:rPr>
        <w:t>καὶ πᾶς ὁ ἔχων τὴν ἐλπίδα ταύτην ἐπʼ αὐτῷ ἁγνίζει ἑαυτὸν καθὼς ἐκεῖνος ἁγνός ἐστιν.</w:t>
      </w:r>
    </w:p>
    <w:p>
      <w:pPr>
        <w:pStyle w:val="GreekVerse"/>
        <w:spacing w:after="24" w:line="240" w:lineRule="auto"/>
      </w:pPr>
      <w:r>
        <w:rPr>
          <w:rFonts w:ascii="Gentium Plus" w:hAnsi="Gentium Plus"/>
          <w:b/>
          <w:sz w:val="15"/>
        </w:rPr>
        <w:t xml:space="preserve">3:4 </w:t>
      </w:r>
      <w:r>
        <w:rPr>
          <w:rFonts w:ascii="Gentium Plus" w:hAnsi="Gentium Plus"/>
          <w:sz w:val="16"/>
        </w:rPr>
        <w:t>Πᾶς ὁ ποιῶν τὴν ἁμαρτίαν καὶ τὴν ἀνομίαν ποιεῖ, καὶ ἡ ἁμαρτία ἐστὶν ἡ ἀνομία.</w:t>
      </w:r>
    </w:p>
    <w:p>
      <w:pPr>
        <w:pStyle w:val="GreekVerse"/>
        <w:spacing w:after="24" w:line="240" w:lineRule="auto"/>
      </w:pPr>
      <w:r>
        <w:rPr>
          <w:rFonts w:ascii="Gentium Plus" w:hAnsi="Gentium Plus"/>
          <w:b/>
          <w:sz w:val="15"/>
        </w:rPr>
        <w:t xml:space="preserve">3:5 </w:t>
      </w:r>
      <w:r>
        <w:rPr>
          <w:rFonts w:ascii="Gentium Plus" w:hAnsi="Gentium Plus"/>
          <w:sz w:val="16"/>
        </w:rPr>
        <w:t>καὶ οἴδατε ὅτι ἐκεῖνος ἐφανερώθη ἵνα τὰς ⸀ἁμαρτίας ἄρῃ, καὶ ἁμαρτία ἐν αὐτῷ οὐκ ἔστιν.</w:t>
      </w:r>
    </w:p>
    <w:p>
      <w:pPr>
        <w:pStyle w:val="GreekVerse"/>
        <w:spacing w:after="24" w:line="240" w:lineRule="auto"/>
      </w:pPr>
      <w:r>
        <w:rPr>
          <w:rFonts w:ascii="Gentium Plus" w:hAnsi="Gentium Plus"/>
          <w:b/>
          <w:sz w:val="15"/>
        </w:rPr>
        <w:t xml:space="preserve">3:6 </w:t>
      </w:r>
      <w:r>
        <w:rPr>
          <w:rFonts w:ascii="Gentium Plus" w:hAnsi="Gentium Plus"/>
          <w:sz w:val="16"/>
        </w:rPr>
        <w:t>πᾶς ὁ ἐν αὐτῷ μένων οὐχ ἁμαρτάνει· πᾶς ὁ ἁμαρτάνων οὐχ ἑώρακεν αὐτὸν οὐδὲ ἔγνωκεν αὐτόν.</w:t>
      </w:r>
    </w:p>
    <w:p>
      <w:pPr>
        <w:pStyle w:val="GreekVerse"/>
        <w:spacing w:after="24" w:line="240" w:lineRule="auto"/>
      </w:pPr>
      <w:r>
        <w:rPr>
          <w:rFonts w:ascii="Gentium Plus" w:hAnsi="Gentium Plus"/>
          <w:b/>
          <w:sz w:val="15"/>
        </w:rPr>
        <w:t xml:space="preserve">3:7 </w:t>
      </w:r>
      <w:r>
        <w:rPr>
          <w:rFonts w:ascii="Gentium Plus" w:hAnsi="Gentium Plus"/>
          <w:sz w:val="16"/>
        </w:rPr>
        <w:t>⸀τεκνία, μηδεὶς πλανάτω ὑμᾶς· ὁ ποιῶν τὴν δικαιοσύνην δίκαιός ἐστιν, καθὼς ἐκεῖνος δίκαιός ἐστιν·</w:t>
      </w:r>
    </w:p>
    <w:p>
      <w:pPr>
        <w:pStyle w:val="GreekVerse"/>
        <w:spacing w:after="24" w:line="240" w:lineRule="auto"/>
      </w:pPr>
      <w:r>
        <w:rPr>
          <w:rFonts w:ascii="Gentium Plus" w:hAnsi="Gentium Plus"/>
          <w:b/>
          <w:sz w:val="15"/>
        </w:rPr>
        <w:t xml:space="preserve">3:8 </w:t>
      </w:r>
      <w:r>
        <w:rPr>
          <w:rFonts w:ascii="Gentium Plus" w:hAnsi="Gentium Plus"/>
          <w:sz w:val="16"/>
        </w:rPr>
        <w:t>ὁ ποιῶν τὴν ἁμαρτίαν ἐκ τοῦ διαβόλου ἐστίν, ὅτι ἀπʼ ἀρχῆς ὁ διάβολος ἁμαρτάνει. εἰς τοῦτο ἐφανερώθη ὁ υἱὸς τοῦ θεοῦ ἵνα λύσῃ τὰ ἔργα τοῦ διαβόλου.</w:t>
      </w:r>
    </w:p>
    <w:p>
      <w:pPr>
        <w:pStyle w:val="GreekVerse"/>
        <w:spacing w:after="24" w:line="240" w:lineRule="auto"/>
      </w:pPr>
      <w:r>
        <w:rPr>
          <w:rFonts w:ascii="Gentium Plus" w:hAnsi="Gentium Plus"/>
          <w:b/>
          <w:sz w:val="15"/>
        </w:rPr>
        <w:t xml:space="preserve">3:9 </w:t>
      </w:r>
      <w:r>
        <w:rPr>
          <w:rFonts w:ascii="Gentium Plus" w:hAnsi="Gentium Plus"/>
          <w:sz w:val="16"/>
        </w:rPr>
        <w:t>πᾶς ὁ γεγεννημένος ἐκ τοῦ θεοῦ ἁμαρτίαν οὐ ποιεῖ, ὅτι σπέρμα αὐτοῦ ἐν αὐτῷ μένει, καὶ οὐ δύναται ἁμαρτάνειν, ὅτι ἐκ τοῦ θεοῦ γεγέννηται.</w:t>
      </w:r>
    </w:p>
    <w:p>
      <w:pPr>
        <w:pStyle w:val="GreekVerse"/>
        <w:spacing w:after="24" w:line="240" w:lineRule="auto"/>
      </w:pPr>
      <w:r>
        <w:rPr>
          <w:rFonts w:ascii="Gentium Plus" w:hAnsi="Gentium Plus"/>
          <w:b/>
          <w:sz w:val="15"/>
        </w:rPr>
        <w:t xml:space="preserve">3:10 </w:t>
      </w:r>
      <w:r>
        <w:rPr>
          <w:rFonts w:ascii="Gentium Plus" w:hAnsi="Gentium Plus"/>
          <w:sz w:val="16"/>
        </w:rPr>
        <w:t>ἐν τούτῳ φανερά ἐστιν τὰ τέκνα τοῦ θεοῦ καὶ τὰ τέκνα τοῦ διαβόλου· πᾶς ὁ μὴ ποιῶν δικαιοσύνην οὐκ ἔστιν ἐκ τοῦ θεοῦ, καὶ ὁ μὴ ἀγαπῶν τὸν ἀδελφὸν αὐτοῦ.</w:t>
      </w:r>
    </w:p>
    <w:p>
      <w:pPr>
        <w:pStyle w:val="GreekVerse"/>
        <w:spacing w:after="24" w:line="240" w:lineRule="auto"/>
      </w:pPr>
      <w:r>
        <w:rPr>
          <w:rFonts w:ascii="Gentium Plus" w:hAnsi="Gentium Plus"/>
          <w:b/>
          <w:sz w:val="15"/>
        </w:rPr>
        <w:t xml:space="preserve">3:11 </w:t>
      </w:r>
      <w:r>
        <w:rPr>
          <w:rFonts w:ascii="Gentium Plus" w:hAnsi="Gentium Plus"/>
          <w:sz w:val="16"/>
        </w:rPr>
        <w:t>Ὅτι αὕτη ἐστὶν ἡ ἀγγελία ἣν ἠκούσατε ἀπʼ ἀρχῆς, ἵνα ἀγαπῶμεν ἀλλήλους·</w:t>
      </w:r>
    </w:p>
    <w:p>
      <w:pPr>
        <w:pStyle w:val="GreekVerse"/>
        <w:spacing w:after="24" w:line="240" w:lineRule="auto"/>
      </w:pPr>
      <w:r>
        <w:rPr>
          <w:rFonts w:ascii="Gentium Plus" w:hAnsi="Gentium Plus"/>
          <w:b/>
          <w:sz w:val="15"/>
        </w:rPr>
        <w:t xml:space="preserve">3:12 </w:t>
      </w:r>
      <w:r>
        <w:rPr>
          <w:rFonts w:ascii="Gentium Plus" w:hAnsi="Gentium Plus"/>
          <w:sz w:val="16"/>
        </w:rPr>
        <w:t>οὐ καθὼς Κάϊν ἐκ τοῦ πονηροῦ ἦν καὶ ἔσφαξεν τὸν ἀδελφὸν αὐτοῦ· καὶ χάριν τίνος ἔσφαξεν αὐτόν; ὅτι τὰ ἔργα αὐτοῦ πονηρὰ ἦν, τὰ δὲ τοῦ ἀδελφοῦ αὐτοῦ δίκαια.</w:t>
      </w:r>
    </w:p>
    <w:p>
      <w:pPr>
        <w:pStyle w:val="GreekVerse"/>
        <w:spacing w:after="24" w:line="240" w:lineRule="auto"/>
      </w:pPr>
      <w:r>
        <w:rPr>
          <w:rFonts w:ascii="Gentium Plus" w:hAnsi="Gentium Plus"/>
          <w:b/>
          <w:sz w:val="15"/>
        </w:rPr>
        <w:t xml:space="preserve">3:13 </w:t>
      </w:r>
      <w:r>
        <w:rPr>
          <w:rFonts w:ascii="Gentium Plus" w:hAnsi="Gentium Plus"/>
          <w:sz w:val="16"/>
        </w:rPr>
        <w:t>⸀μὴ θαυμάζετε, ⸀ἀδελφοί, εἰ μισεῖ ὑμᾶς ὁ κόσμος.</w:t>
      </w:r>
    </w:p>
    <w:p>
      <w:pPr>
        <w:pStyle w:val="GreekVerse"/>
        <w:spacing w:after="24" w:line="240" w:lineRule="auto"/>
      </w:pPr>
      <w:r>
        <w:rPr>
          <w:rFonts w:ascii="Gentium Plus" w:hAnsi="Gentium Plus"/>
          <w:b/>
          <w:sz w:val="15"/>
        </w:rPr>
        <w:t xml:space="preserve">3:14 </w:t>
      </w:r>
      <w:r>
        <w:rPr>
          <w:rFonts w:ascii="Gentium Plus" w:hAnsi="Gentium Plus"/>
          <w:sz w:val="16"/>
        </w:rPr>
        <w:t>ἡμεῖς οἴδαμεν ὅτι μεταβεβήκαμεν ἐκ τοῦ θανάτου εἰς τὴν ζωήν, ὅτι ἀγαπῶμεν τοὺς ἀδελφούς· ὁ μὴ ⸀ἀγαπῶν μένει ἐν τῷ θανάτῳ.</w:t>
      </w:r>
    </w:p>
    <w:p>
      <w:pPr>
        <w:pStyle w:val="GreekVerse"/>
        <w:spacing w:after="24" w:line="240" w:lineRule="auto"/>
      </w:pPr>
      <w:r>
        <w:rPr>
          <w:rFonts w:ascii="Gentium Plus" w:hAnsi="Gentium Plus"/>
          <w:b/>
          <w:sz w:val="15"/>
        </w:rPr>
        <w:t xml:space="preserve">3:15 </w:t>
      </w:r>
      <w:r>
        <w:rPr>
          <w:rFonts w:ascii="Gentium Plus" w:hAnsi="Gentium Plus"/>
          <w:sz w:val="16"/>
        </w:rPr>
        <w:t>πᾶς ὁ μισῶν τὸν ἀδελφὸν αὐτοῦ ἀνθρωποκτόνος ἐστίν, καὶ οἴδατε ὅτι πᾶς ἀνθρωποκτόνος οὐκ ἔχει ζωὴν αἰώνιον ἐν ⸀αὐτῷ μένουσαν.</w:t>
      </w:r>
    </w:p>
    <w:p>
      <w:pPr>
        <w:pStyle w:val="GreekVerse"/>
        <w:spacing w:after="24" w:line="240" w:lineRule="auto"/>
      </w:pPr>
      <w:r>
        <w:rPr>
          <w:rFonts w:ascii="Gentium Plus" w:hAnsi="Gentium Plus"/>
          <w:b/>
          <w:sz w:val="15"/>
        </w:rPr>
        <w:t xml:space="preserve">3:16 </w:t>
      </w:r>
      <w:r>
        <w:rPr>
          <w:rFonts w:ascii="Gentium Plus" w:hAnsi="Gentium Plus"/>
          <w:sz w:val="16"/>
        </w:rPr>
        <w:t>ἐν τούτῳ ἐγνώκαμεν τὴν ἀγάπην, ὅτι ἐκεῖνος ὑπὲρ ἡμῶν τὴν ψυχὴν αὐτοῦ ἔθηκεν· καὶ ἡμεῖς ὀφείλομεν ὑπὲρ τῶν ἀδελφῶν τὰς ψυχὰς ⸀θεῖναι.</w:t>
      </w:r>
    </w:p>
    <w:p>
      <w:pPr>
        <w:pStyle w:val="GreekVerse"/>
        <w:spacing w:after="24" w:line="240" w:lineRule="auto"/>
      </w:pPr>
      <w:r>
        <w:rPr>
          <w:rFonts w:ascii="Gentium Plus" w:hAnsi="Gentium Plus"/>
          <w:b/>
          <w:sz w:val="15"/>
        </w:rPr>
        <w:t xml:space="preserve">3:17 </w:t>
      </w:r>
      <w:r>
        <w:rPr>
          <w:rFonts w:ascii="Gentium Plus" w:hAnsi="Gentium Plus"/>
          <w:sz w:val="16"/>
        </w:rPr>
        <w:t>ὃς δʼ ἂν ἔχῃ τὸν βίον τοῦ κόσμου καὶ θεωρῇ τὸν ἀδελφὸν αὐτοῦ χρείαν ἔχοντα καὶ κλείσῃ τὰ σπλάγχνα αὐτοῦ ἀπʼ αὐτοῦ, πῶς ἡ ἀγάπη τοῦ θεοῦ μένει ἐν αὐτῷ;</w:t>
      </w:r>
    </w:p>
    <w:p>
      <w:pPr>
        <w:pStyle w:val="GreekVerse"/>
        <w:spacing w:after="24" w:line="240" w:lineRule="auto"/>
      </w:pPr>
      <w:r>
        <w:rPr>
          <w:rFonts w:ascii="Gentium Plus" w:hAnsi="Gentium Plus"/>
          <w:b/>
          <w:sz w:val="15"/>
        </w:rPr>
        <w:t xml:space="preserve">3:18 </w:t>
      </w:r>
      <w:r>
        <w:rPr>
          <w:rFonts w:ascii="Gentium Plus" w:hAnsi="Gentium Plus"/>
          <w:sz w:val="16"/>
        </w:rPr>
        <w:t>⸀Τεκνία, μὴ ἀγαπῶμεν λόγῳ μηδὲ τῇ γλώσσῃ ἀλλὰ ἐν ἔργῳ καὶ ἀληθείᾳ.</w:t>
      </w:r>
    </w:p>
    <w:p>
      <w:pPr>
        <w:pStyle w:val="GreekVerse"/>
        <w:spacing w:after="24" w:line="240" w:lineRule="auto"/>
      </w:pPr>
      <w:r>
        <w:rPr>
          <w:rFonts w:ascii="Gentium Plus" w:hAnsi="Gentium Plus"/>
          <w:b/>
          <w:sz w:val="15"/>
        </w:rPr>
        <w:t xml:space="preserve">3:19 </w:t>
      </w:r>
      <w:r>
        <w:rPr>
          <w:rFonts w:ascii="Gentium Plus" w:hAnsi="Gentium Plus"/>
          <w:sz w:val="16"/>
        </w:rPr>
        <w:t>⸀ἐν τούτῳ ⸀γνωσόμεθα ὅτι ἐκ τῆς ἀληθείας ἐσμέν, καὶ ἔμπροσθεν αὐτοῦ πείσομεν ⸂τὴν καρδίαν⸃ ἡμῶν</w:t>
      </w:r>
    </w:p>
    <w:p>
      <w:pPr>
        <w:pStyle w:val="GreekVerse"/>
        <w:spacing w:after="24" w:line="240" w:lineRule="auto"/>
      </w:pPr>
      <w:r>
        <w:rPr>
          <w:rFonts w:ascii="Gentium Plus" w:hAnsi="Gentium Plus"/>
          <w:b/>
          <w:sz w:val="15"/>
        </w:rPr>
        <w:t xml:space="preserve">3:20 </w:t>
      </w:r>
      <w:r>
        <w:rPr>
          <w:rFonts w:ascii="Gentium Plus" w:hAnsi="Gentium Plus"/>
          <w:sz w:val="16"/>
        </w:rPr>
        <w:t>ὅτι ἐὰν καταγινώσκῃ ἡμῶν ἡ καρδία, ὅτι μείζων ἐστὶν ὁ θεὸς τῆς καρδίας ἡμῶν καὶ γινώσκει πάντα.</w:t>
      </w:r>
    </w:p>
    <w:p>
      <w:pPr>
        <w:pStyle w:val="GreekVerse"/>
        <w:spacing w:after="24" w:line="240" w:lineRule="auto"/>
      </w:pPr>
      <w:r>
        <w:rPr>
          <w:rFonts w:ascii="Gentium Plus" w:hAnsi="Gentium Plus"/>
          <w:b/>
          <w:sz w:val="15"/>
        </w:rPr>
        <w:t xml:space="preserve">3:21 </w:t>
      </w:r>
      <w:r>
        <w:rPr>
          <w:rFonts w:ascii="Gentium Plus" w:hAnsi="Gentium Plus"/>
          <w:sz w:val="16"/>
        </w:rPr>
        <w:t>ἀγαπητοί, ἐὰν ἡ καρδία ⸂μὴ καταγινώσκῃ ἡμῶν⸃, παρρησίαν ἔχομεν πρὸς τὸν θεόν,</w:t>
      </w:r>
    </w:p>
    <w:p>
      <w:pPr>
        <w:pStyle w:val="GreekVerse"/>
        <w:spacing w:after="24" w:line="240" w:lineRule="auto"/>
      </w:pPr>
      <w:r>
        <w:rPr>
          <w:rFonts w:ascii="Gentium Plus" w:hAnsi="Gentium Plus"/>
          <w:b/>
          <w:sz w:val="15"/>
        </w:rPr>
        <w:t xml:space="preserve">3:22 </w:t>
      </w:r>
      <w:r>
        <w:rPr>
          <w:rFonts w:ascii="Gentium Plus" w:hAnsi="Gentium Plus"/>
          <w:sz w:val="16"/>
        </w:rPr>
        <w:t>καὶ ὃ ⸀ἐὰν αἰτῶμεν λαμβάνομεν ⸀ἀπʼ αὐτοῦ, ὅτι τὰς ἐντολὰς αὐτοῦ τηροῦμεν καὶ τὰ ἀρεστὰ ἐνώπιον αὐτοῦ ποιοῦμεν.</w:t>
      </w:r>
    </w:p>
    <w:p>
      <w:pPr>
        <w:pStyle w:val="GreekVerse"/>
        <w:spacing w:after="24" w:line="240" w:lineRule="auto"/>
      </w:pPr>
      <w:r>
        <w:rPr>
          <w:rFonts w:ascii="Gentium Plus" w:hAnsi="Gentium Plus"/>
          <w:b/>
          <w:sz w:val="15"/>
        </w:rPr>
        <w:t xml:space="preserve">3:23 </w:t>
      </w:r>
      <w:r>
        <w:rPr>
          <w:rFonts w:ascii="Gentium Plus" w:hAnsi="Gentium Plus"/>
          <w:sz w:val="16"/>
        </w:rPr>
        <w:t>καὶ αὕτη ἐστὶν ἡ ἐντολὴ αὐτοῦ, ἵνα ⸀πιστεύσωμεν τῷ ὀνόματι τοῦ υἱοῦ αὐτοῦ Ἰησοῦ Χριστοῦ καὶ ἀγαπῶμεν ἀλλήλους, καθὼς ἔδωκεν ἐντολὴν ⸀ἡμῖν.</w:t>
      </w:r>
    </w:p>
    <w:p>
      <w:pPr>
        <w:pStyle w:val="GreekVerse"/>
        <w:spacing w:after="24" w:line="240" w:lineRule="auto"/>
      </w:pPr>
      <w:r>
        <w:rPr>
          <w:rFonts w:ascii="Gentium Plus" w:hAnsi="Gentium Plus"/>
          <w:b/>
          <w:sz w:val="15"/>
        </w:rPr>
        <w:t xml:space="preserve">3:24 </w:t>
      </w:r>
      <w:r>
        <w:rPr>
          <w:rFonts w:ascii="Gentium Plus" w:hAnsi="Gentium Plus"/>
          <w:sz w:val="16"/>
        </w:rPr>
        <w:t>καὶ ὁ τηρῶν τὰς ἐντολὰς αὐτοῦ ἐν αὐτῷ μένει καὶ αὐτὸς ἐν αὐτῷ· καὶ ἐν τούτῳ γινώσκομεν ὅτι μένει ἐν ἡμῖν, ἐκ τοῦ πνεύματος οὗ ἡμῖν ἔδωκεν.</w:t>
      </w:r>
    </w:p>
    <w:p>
      <w:pPr>
        <w:pStyle w:val="GreekChapterHeading"/>
        <w:jc w:val="center"/>
      </w:pPr>
      <w:r>
        <w:t>Κεφάλαιον 4</w:t>
      </w:r>
    </w:p>
    <w:p>
      <w:pPr>
        <w:pStyle w:val="GreekVerse"/>
        <w:spacing w:after="24" w:line="240" w:lineRule="auto"/>
      </w:pPr>
      <w:r>
        <w:rPr>
          <w:rFonts w:ascii="Gentium Plus" w:hAnsi="Gentium Plus"/>
          <w:b/>
          <w:sz w:val="15"/>
        </w:rPr>
        <w:t xml:space="preserve">4:1 </w:t>
      </w:r>
      <w:r>
        <w:rPr>
          <w:rFonts w:ascii="Gentium Plus" w:hAnsi="Gentium Plus"/>
          <w:sz w:val="16"/>
        </w:rPr>
        <w:t>Ἀγαπητοί, μὴ παντὶ πνεύματι πιστεύετε, ἀλλὰ δοκιμάζετε τὰ πνεύματα εἰ ἐκ τοῦ θεοῦ ἐστιν, ὅτι πολλοὶ ψευδοπροφῆται ἐξεληλύθασιν εἰς τὸν κόσμον.</w:t>
      </w:r>
    </w:p>
    <w:p>
      <w:pPr>
        <w:pStyle w:val="GreekVerse"/>
        <w:spacing w:after="24" w:line="240" w:lineRule="auto"/>
      </w:pPr>
      <w:r>
        <w:rPr>
          <w:rFonts w:ascii="Gentium Plus" w:hAnsi="Gentium Plus"/>
          <w:b/>
          <w:sz w:val="15"/>
        </w:rPr>
        <w:t xml:space="preserve">4:2 </w:t>
      </w:r>
      <w:r>
        <w:rPr>
          <w:rFonts w:ascii="Gentium Plus" w:hAnsi="Gentium Plus"/>
          <w:sz w:val="16"/>
        </w:rPr>
        <w:t>ἐν τούτῳ ⸀γινώσκετε τὸ πνεῦμα τοῦ θεοῦ· πᾶν πνεῦμα ὃ ὁμολογεῖ Ἰησοῦν Χριστὸν ἐν σαρκὶ ἐληλυθότα ἐκ τοῦ θεοῦ ἐστιν,</w:t>
      </w:r>
    </w:p>
    <w:p>
      <w:pPr>
        <w:pStyle w:val="GreekVerse"/>
        <w:spacing w:after="24" w:line="240" w:lineRule="auto"/>
      </w:pPr>
      <w:r>
        <w:rPr>
          <w:rFonts w:ascii="Gentium Plus" w:hAnsi="Gentium Plus"/>
          <w:b/>
          <w:sz w:val="15"/>
        </w:rPr>
        <w:t xml:space="preserve">4:3 </w:t>
      </w:r>
      <w:r>
        <w:rPr>
          <w:rFonts w:ascii="Gentium Plus" w:hAnsi="Gentium Plus"/>
          <w:sz w:val="16"/>
        </w:rPr>
        <w:t>καὶ πᾶν πνεῦμα ὃ μὴ ὁμολογεῖ ⸀τὸν ⸀Ἰησοῦν ἐκ τοῦ θεοῦ οὐκ ἔστιν· καὶ τοῦτό ἐστιν τὸ τοῦ ἀντιχρίστου, ὃ ἀκηκόατε ὅτι ἔρχεται, καὶ νῦν ἐν τῷ κόσμῳ ἐστὶν ἤδη.</w:t>
      </w:r>
    </w:p>
    <w:p>
      <w:pPr>
        <w:pStyle w:val="GreekVerse"/>
        <w:spacing w:after="24" w:line="240" w:lineRule="auto"/>
      </w:pPr>
      <w:r>
        <w:rPr>
          <w:rFonts w:ascii="Gentium Plus" w:hAnsi="Gentium Plus"/>
          <w:b/>
          <w:sz w:val="15"/>
        </w:rPr>
        <w:t xml:space="preserve">4:4 </w:t>
      </w:r>
      <w:r>
        <w:rPr>
          <w:rFonts w:ascii="Gentium Plus" w:hAnsi="Gentium Plus"/>
          <w:sz w:val="16"/>
        </w:rPr>
        <w:t>ὑμεῖς ἐκ τοῦ θεοῦ ἐστε, τεκνία, καὶ νενικήκατε αὐτούς, ὅτι μείζων ἐστὶν ὁ ἐν ὑμῖν ἢ ὁ ἐν τῷ κόσμῳ·</w:t>
      </w:r>
    </w:p>
    <w:p>
      <w:pPr>
        <w:pStyle w:val="GreekVerse"/>
        <w:spacing w:after="24" w:line="240" w:lineRule="auto"/>
      </w:pPr>
      <w:r>
        <w:rPr>
          <w:rFonts w:ascii="Gentium Plus" w:hAnsi="Gentium Plus"/>
          <w:b/>
          <w:sz w:val="15"/>
        </w:rPr>
        <w:t xml:space="preserve">4:5 </w:t>
      </w:r>
      <w:r>
        <w:rPr>
          <w:rFonts w:ascii="Gentium Plus" w:hAnsi="Gentium Plus"/>
          <w:sz w:val="16"/>
        </w:rPr>
        <w:t>αὐτοὶ ἐκ τοῦ κόσμου εἰσίν· διὰ τοῦτο ἐκ τοῦ κόσμου λαλοῦσιν καὶ ὁ κόσμος αὐτῶν ἀκούει.</w:t>
      </w:r>
    </w:p>
    <w:p>
      <w:pPr>
        <w:pStyle w:val="GreekVerse"/>
        <w:spacing w:after="24" w:line="240" w:lineRule="auto"/>
      </w:pPr>
      <w:r>
        <w:rPr>
          <w:rFonts w:ascii="Gentium Plus" w:hAnsi="Gentium Plus"/>
          <w:b/>
          <w:sz w:val="15"/>
        </w:rPr>
        <w:t xml:space="preserve">4:6 </w:t>
      </w:r>
      <w:r>
        <w:rPr>
          <w:rFonts w:ascii="Gentium Plus" w:hAnsi="Gentium Plus"/>
          <w:sz w:val="16"/>
        </w:rPr>
        <w:t>ἡμεῖς ἐκ τοῦ θεοῦ ἐσμεν· ὁ γινώσκων τὸν θεὸν ἀκούει ἡμῶν, ὃς οὐκ ἔστιν ἐκ τοῦ θεοῦ οὐκ ἀκούει ἡμῶν. ἐκ τούτου γινώσκομεν τὸ πνεῦμα τῆς ἀληθείας καὶ τὸ πνεῦμα τῆς πλάνης.</w:t>
      </w:r>
    </w:p>
    <w:p>
      <w:pPr>
        <w:pStyle w:val="GreekVerse"/>
        <w:spacing w:after="24" w:line="240" w:lineRule="auto"/>
      </w:pPr>
      <w:r>
        <w:rPr>
          <w:rFonts w:ascii="Gentium Plus" w:hAnsi="Gentium Plus"/>
          <w:b/>
          <w:sz w:val="15"/>
        </w:rPr>
        <w:t xml:space="preserve">4:7 </w:t>
      </w:r>
      <w:r>
        <w:rPr>
          <w:rFonts w:ascii="Gentium Plus" w:hAnsi="Gentium Plus"/>
          <w:sz w:val="16"/>
        </w:rPr>
        <w:t>Ἀγαπητοί, ἀγαπῶμεν ἀλλήλους, ὅτι ἡ ἀγάπη ἐκ τοῦ θεοῦ ἐστιν, καὶ πᾶς ὁ ἀγαπῶν ἐκ τοῦ θεοῦ γεγέννηται καὶ γινώσκει τὸν θεόν.</w:t>
      </w:r>
    </w:p>
    <w:p>
      <w:pPr>
        <w:pStyle w:val="GreekVerse"/>
        <w:spacing w:after="24" w:line="240" w:lineRule="auto"/>
      </w:pPr>
      <w:r>
        <w:rPr>
          <w:rFonts w:ascii="Gentium Plus" w:hAnsi="Gentium Plus"/>
          <w:b/>
          <w:sz w:val="15"/>
        </w:rPr>
        <w:t xml:space="preserve">4:8 </w:t>
      </w:r>
      <w:r>
        <w:rPr>
          <w:rFonts w:ascii="Gentium Plus" w:hAnsi="Gentium Plus"/>
          <w:sz w:val="16"/>
        </w:rPr>
        <w:t>ὁ μὴ ἀγαπῶν οὐκ ἔγνω τὸν θεόν, ὅτι ὁ θεὸς ἀγάπη ἐστίν.</w:t>
      </w:r>
    </w:p>
    <w:p>
      <w:pPr>
        <w:pStyle w:val="GreekVerse"/>
        <w:spacing w:after="24" w:line="240" w:lineRule="auto"/>
      </w:pPr>
      <w:r>
        <w:rPr>
          <w:rFonts w:ascii="Gentium Plus" w:hAnsi="Gentium Plus"/>
          <w:b/>
          <w:sz w:val="15"/>
        </w:rPr>
        <w:t xml:space="preserve">4:9 </w:t>
      </w:r>
      <w:r>
        <w:rPr>
          <w:rFonts w:ascii="Gentium Plus" w:hAnsi="Gentium Plus"/>
          <w:sz w:val="16"/>
        </w:rPr>
        <w:t>ἐν τούτῳ ἐφανερώθη ἡ ἀγάπη τοῦ θεοῦ ἐν ἡμῖν, ὅτι τὸν υἱὸν αὐτοῦ τὸν μονογενῆ ἀπέσταλκεν ὁ θεὸς εἰς τὸν κόσμον ἵνα ζήσωμεν διʼ αὐτοῦ.</w:t>
      </w:r>
    </w:p>
    <w:p>
      <w:pPr>
        <w:pStyle w:val="GreekVerse"/>
        <w:spacing w:after="24" w:line="240" w:lineRule="auto"/>
      </w:pPr>
      <w:r>
        <w:rPr>
          <w:rFonts w:ascii="Gentium Plus" w:hAnsi="Gentium Plus"/>
          <w:b/>
          <w:sz w:val="15"/>
        </w:rPr>
        <w:t xml:space="preserve">4:10 </w:t>
      </w:r>
      <w:r>
        <w:rPr>
          <w:rFonts w:ascii="Gentium Plus" w:hAnsi="Gentium Plus"/>
          <w:sz w:val="16"/>
        </w:rPr>
        <w:t>ἐν τούτῳ ἐστὶν ἡ ἀγάπη, οὐχ ὅτι ἡμεῖς ⸀ἠγαπήκαμεν τὸν θεόν, ἀλλʼ ὅτι αὐτὸς ἠγάπησεν ἡμᾶς καὶ ἀπέστειλεν τὸν υἱὸν αὐτοῦ ἱλασμὸν περὶ τῶν ἁμαρτιῶν ἡμῶν.</w:t>
      </w:r>
    </w:p>
    <w:p>
      <w:pPr>
        <w:pStyle w:val="GreekVerse"/>
        <w:spacing w:after="24" w:line="240" w:lineRule="auto"/>
      </w:pPr>
      <w:r>
        <w:rPr>
          <w:rFonts w:ascii="Gentium Plus" w:hAnsi="Gentium Plus"/>
          <w:b/>
          <w:sz w:val="15"/>
        </w:rPr>
        <w:t xml:space="preserve">4:11 </w:t>
      </w:r>
      <w:r>
        <w:rPr>
          <w:rFonts w:ascii="Gentium Plus" w:hAnsi="Gentium Plus"/>
          <w:sz w:val="16"/>
        </w:rPr>
        <w:t>ἀγαπητοί, εἰ οὕτως ὁ θεὸς ἠγάπησεν ἡμᾶς, καὶ ἡμεῖς ὀφείλομεν ἀλλήλους ἀγαπᾶν.</w:t>
      </w:r>
    </w:p>
    <w:p>
      <w:pPr>
        <w:pStyle w:val="GreekVerse"/>
        <w:spacing w:after="24" w:line="240" w:lineRule="auto"/>
      </w:pPr>
      <w:r>
        <w:rPr>
          <w:rFonts w:ascii="Gentium Plus" w:hAnsi="Gentium Plus"/>
          <w:b/>
          <w:sz w:val="15"/>
        </w:rPr>
        <w:t xml:space="preserve">4:12 </w:t>
      </w:r>
      <w:r>
        <w:rPr>
          <w:rFonts w:ascii="Gentium Plus" w:hAnsi="Gentium Plus"/>
          <w:sz w:val="16"/>
        </w:rPr>
        <w:t>θεὸν οὐδεὶς πώποτε τεθέαται· ἐὰν ἀγαπῶμεν ἀλλήλους, ὁ θεὸς ἐν ἡμῖν μένει καὶ ἡ ἀγάπη αὐτοῦ ⸂ἐν ἡμῖν τετελειωμένη ἐστιν⸃.</w:t>
      </w:r>
    </w:p>
    <w:p>
      <w:pPr>
        <w:pStyle w:val="GreekVerse"/>
        <w:spacing w:after="24" w:line="240" w:lineRule="auto"/>
      </w:pPr>
      <w:r>
        <w:rPr>
          <w:rFonts w:ascii="Gentium Plus" w:hAnsi="Gentium Plus"/>
          <w:b/>
          <w:sz w:val="15"/>
        </w:rPr>
        <w:t xml:space="preserve">4:13 </w:t>
      </w:r>
      <w:r>
        <w:rPr>
          <w:rFonts w:ascii="Gentium Plus" w:hAnsi="Gentium Plus"/>
          <w:sz w:val="16"/>
        </w:rPr>
        <w:t>Ἐν τούτῳ γινώσκομεν ὅτι ἐν αὐτῷ μένομεν καὶ αὐτὸς ἐν ἡμῖν, ὅτι ἐκ τοῦ πνεύματος αὐτοῦ δέδωκεν ἡμῖν.</w:t>
      </w:r>
    </w:p>
    <w:p>
      <w:pPr>
        <w:pStyle w:val="GreekVerse"/>
        <w:spacing w:after="24" w:line="240" w:lineRule="auto"/>
      </w:pPr>
      <w:r>
        <w:rPr>
          <w:rFonts w:ascii="Gentium Plus" w:hAnsi="Gentium Plus"/>
          <w:b/>
          <w:sz w:val="15"/>
        </w:rPr>
        <w:t xml:space="preserve">4:14 </w:t>
      </w:r>
      <w:r>
        <w:rPr>
          <w:rFonts w:ascii="Gentium Plus" w:hAnsi="Gentium Plus"/>
          <w:sz w:val="16"/>
        </w:rPr>
        <w:t>καὶ ἡμεῖς τεθεάμεθα καὶ μαρτυροῦμεν ὅτι ὁ πατὴρ ἀπέσταλκεν τὸν υἱὸν σωτῆρα τοῦ κόσμου.</w:t>
      </w:r>
    </w:p>
    <w:p>
      <w:pPr>
        <w:pStyle w:val="GreekVerse"/>
        <w:spacing w:after="24" w:line="240" w:lineRule="auto"/>
      </w:pPr>
      <w:r>
        <w:rPr>
          <w:rFonts w:ascii="Gentium Plus" w:hAnsi="Gentium Plus"/>
          <w:b/>
          <w:sz w:val="15"/>
        </w:rPr>
        <w:t xml:space="preserve">4:15 </w:t>
      </w:r>
      <w:r>
        <w:rPr>
          <w:rFonts w:ascii="Gentium Plus" w:hAnsi="Gentium Plus"/>
          <w:sz w:val="16"/>
        </w:rPr>
        <w:t>ὃς ⸀ἐὰν ὁμολογήσῃ ὅτι ⸀Ἰησοῦς ἐστιν ὁ υἱὸς τοῦ θεοῦ, ὁ θεὸς ἐν αὐτῷ μένει καὶ αὐτὸς ἐν τῷ θεῷ.</w:t>
      </w:r>
    </w:p>
    <w:p>
      <w:pPr>
        <w:pStyle w:val="GreekVerse"/>
        <w:spacing w:after="24" w:line="240" w:lineRule="auto"/>
      </w:pPr>
      <w:r>
        <w:rPr>
          <w:rFonts w:ascii="Gentium Plus" w:hAnsi="Gentium Plus"/>
          <w:b/>
          <w:sz w:val="15"/>
        </w:rPr>
        <w:t xml:space="preserve">4:16 </w:t>
      </w:r>
      <w:r>
        <w:rPr>
          <w:rFonts w:ascii="Gentium Plus" w:hAnsi="Gentium Plus"/>
          <w:sz w:val="16"/>
        </w:rPr>
        <w:t>καὶ ἡμεῖς ἐγνώκαμεν καὶ πεπιστεύκαμεν τὴν ἀγάπην ἣν ἔχει ὁ θεὸς ἐν ἡμῖν. Ὁ θεὸς ἀγάπη ἐστίν, καὶ ὁ μένων ἐν τῇ ἀγάπῃ ἐν τῷ θεῷ μένει καὶ ὁ θεὸς ἐν αὐτῷ ⸀μένει.</w:t>
      </w:r>
    </w:p>
    <w:p>
      <w:pPr>
        <w:pStyle w:val="GreekVerse"/>
        <w:spacing w:after="24" w:line="240" w:lineRule="auto"/>
      </w:pPr>
      <w:r>
        <w:rPr>
          <w:rFonts w:ascii="Gentium Plus" w:hAnsi="Gentium Plus"/>
          <w:b/>
          <w:sz w:val="15"/>
        </w:rPr>
        <w:t xml:space="preserve">4:17 </w:t>
      </w:r>
      <w:r>
        <w:rPr>
          <w:rFonts w:ascii="Gentium Plus" w:hAnsi="Gentium Plus"/>
          <w:sz w:val="16"/>
        </w:rPr>
        <w:t>ἐν τούτῳ τετελείωται ἡ ἀγάπη μεθʼ ἡμῶν, ἵνα παρρησίαν ἔχωμεν ἐν τῇ ἡμέρᾳ τῆς κρίσεως, ὅτι καθὼς ἐκεῖνός ἐστιν καὶ ἡμεῖς ἐσμεν ἐν τῷ κόσμῳ τούτῳ.</w:t>
      </w:r>
    </w:p>
    <w:p>
      <w:pPr>
        <w:pStyle w:val="GreekVerse"/>
        <w:spacing w:after="24" w:line="240" w:lineRule="auto"/>
      </w:pPr>
      <w:r>
        <w:rPr>
          <w:rFonts w:ascii="Gentium Plus" w:hAnsi="Gentium Plus"/>
          <w:b/>
          <w:sz w:val="15"/>
        </w:rPr>
        <w:t xml:space="preserve">4:18 </w:t>
      </w:r>
      <w:r>
        <w:rPr>
          <w:rFonts w:ascii="Gentium Plus" w:hAnsi="Gentium Plus"/>
          <w:sz w:val="16"/>
        </w:rPr>
        <w:t>φόβος οὐκ ἔστιν ἐν τῇ ἀγάπῃ, ἀλλʼ ἡ τελεία ἀγάπη ἔξω βάλλει τὸν φόβον, ὅτι ὁ φόβος κόλασιν ἔχει, ὁ δὲ φοβούμενος οὐ τετελείωται ἐν τῇ ἀγάπῃ.</w:t>
      </w:r>
    </w:p>
    <w:p>
      <w:pPr>
        <w:pStyle w:val="GreekVerse"/>
        <w:spacing w:after="24" w:line="240" w:lineRule="auto"/>
      </w:pPr>
      <w:r>
        <w:rPr>
          <w:rFonts w:ascii="Gentium Plus" w:hAnsi="Gentium Plus"/>
          <w:b/>
          <w:sz w:val="15"/>
        </w:rPr>
        <w:t xml:space="preserve">4:19 </w:t>
      </w:r>
      <w:r>
        <w:rPr>
          <w:rFonts w:ascii="Gentium Plus" w:hAnsi="Gentium Plus"/>
          <w:sz w:val="16"/>
        </w:rPr>
        <w:t>ἡμεῖς ⸀ἀγαπῶμεν, ὅτι αὐτὸς πρῶτος ἠγάπησεν ἡμᾶς.</w:t>
      </w:r>
    </w:p>
    <w:p>
      <w:pPr>
        <w:pStyle w:val="GreekVerse"/>
        <w:spacing w:after="24" w:line="240" w:lineRule="auto"/>
      </w:pPr>
      <w:r>
        <w:rPr>
          <w:rFonts w:ascii="Gentium Plus" w:hAnsi="Gentium Plus"/>
          <w:b/>
          <w:sz w:val="15"/>
        </w:rPr>
        <w:t xml:space="preserve">4:20 </w:t>
      </w:r>
      <w:r>
        <w:rPr>
          <w:rFonts w:ascii="Gentium Plus" w:hAnsi="Gentium Plus"/>
          <w:sz w:val="16"/>
        </w:rPr>
        <w:t>ἐάν τις εἴπῃ ὅτι Ἀγαπῶ τὸν θεόν, καὶ τὸν ἀδελφὸν αὐτοῦ μισῇ, ψεύστης ἐστίν· ὁ γὰρ μὴ ἀγαπῶν τὸν ἀδελφὸν αὐτοῦ ὃν ἑώρακεν, τὸν θεὸν ὃν οὐχ ἑώρακεν ⸀οὐ δύναται ἀγαπᾶν.</w:t>
      </w:r>
    </w:p>
    <w:p>
      <w:pPr>
        <w:pStyle w:val="GreekVerse"/>
        <w:spacing w:after="24" w:line="240" w:lineRule="auto"/>
      </w:pPr>
      <w:r>
        <w:rPr>
          <w:rFonts w:ascii="Gentium Plus" w:hAnsi="Gentium Plus"/>
          <w:b/>
          <w:sz w:val="15"/>
        </w:rPr>
        <w:t xml:space="preserve">4:21 </w:t>
      </w:r>
      <w:r>
        <w:rPr>
          <w:rFonts w:ascii="Gentium Plus" w:hAnsi="Gentium Plus"/>
          <w:sz w:val="16"/>
        </w:rPr>
        <w:t>καὶ ταύτην τὴν ἐντολὴν ἔχομεν ἀπʼ αὐτοῦ, ἵνα ὁ ἀγαπῶν τὸν θεὸν ἀγαπᾷ καὶ τὸν ἀδελφὸν αὐτοῦ.</w:t>
      </w:r>
    </w:p>
    <w:p>
      <w:pPr>
        <w:pStyle w:val="GreekChapterHeading"/>
        <w:jc w:val="center"/>
      </w:pPr>
      <w:r>
        <w:t>Κεφάλαιον 5</w:t>
      </w:r>
    </w:p>
    <w:p>
      <w:pPr>
        <w:pStyle w:val="GreekVerse"/>
        <w:spacing w:after="24" w:line="240" w:lineRule="auto"/>
      </w:pPr>
      <w:r>
        <w:rPr>
          <w:rFonts w:ascii="Gentium Plus" w:hAnsi="Gentium Plus"/>
          <w:b/>
          <w:sz w:val="15"/>
        </w:rPr>
        <w:t xml:space="preserve">5:1 </w:t>
      </w:r>
      <w:r>
        <w:rPr>
          <w:rFonts w:ascii="Gentium Plus" w:hAnsi="Gentium Plus"/>
          <w:sz w:val="16"/>
        </w:rPr>
        <w:t>Πᾶς ὁ πιστεύων ὅτι Ἰησοῦς ἐστιν ὁ χριστὸς ἐκ τοῦ θεοῦ γεγέννηται, καὶ πᾶς ὁ ἀγαπῶν τὸν γεννήσαντα ἀγαπᾷ ⸀καὶ τὸν γεγεννημένον ἐξ αὐτοῦ.</w:t>
      </w:r>
    </w:p>
    <w:p>
      <w:pPr>
        <w:pStyle w:val="GreekVerse"/>
        <w:spacing w:after="24" w:line="240" w:lineRule="auto"/>
      </w:pPr>
      <w:r>
        <w:rPr>
          <w:rFonts w:ascii="Gentium Plus" w:hAnsi="Gentium Plus"/>
          <w:b/>
          <w:sz w:val="15"/>
        </w:rPr>
        <w:t xml:space="preserve">5:2 </w:t>
      </w:r>
      <w:r>
        <w:rPr>
          <w:rFonts w:ascii="Gentium Plus" w:hAnsi="Gentium Plus"/>
          <w:sz w:val="16"/>
        </w:rPr>
        <w:t>ἐν τούτῳ γινώσκομεν ὅτι ἀγαπῶμεν τὰ τέκνα τοῦ θεοῦ, ὅταν τὸν θεὸν ἀγαπῶμεν καὶ τὰς ἐντολὰς αὐτοῦ ⸀ποιῶμεν·</w:t>
      </w:r>
    </w:p>
    <w:p>
      <w:pPr>
        <w:pStyle w:val="GreekVerse"/>
        <w:spacing w:after="24" w:line="240" w:lineRule="auto"/>
      </w:pPr>
      <w:r>
        <w:rPr>
          <w:rFonts w:ascii="Gentium Plus" w:hAnsi="Gentium Plus"/>
          <w:b/>
          <w:sz w:val="15"/>
        </w:rPr>
        <w:t xml:space="preserve">5:3 </w:t>
      </w:r>
      <w:r>
        <w:rPr>
          <w:rFonts w:ascii="Gentium Plus" w:hAnsi="Gentium Plus"/>
          <w:sz w:val="16"/>
        </w:rPr>
        <w:t>αὕτη γάρ ἐστιν ἡ ἀγάπη τοῦ θεοῦ ἵνα τὰς ἐντολὰς αὐτοῦ τηρῶμεν, καὶ αἱ ἐντολαὶ αὐτοῦ βαρεῖαι οὐκ εἰσίν,</w:t>
      </w:r>
    </w:p>
    <w:p>
      <w:pPr>
        <w:pStyle w:val="GreekVerse"/>
        <w:spacing w:after="24" w:line="240" w:lineRule="auto"/>
      </w:pPr>
      <w:r>
        <w:rPr>
          <w:rFonts w:ascii="Gentium Plus" w:hAnsi="Gentium Plus"/>
          <w:b/>
          <w:sz w:val="15"/>
        </w:rPr>
        <w:t xml:space="preserve">5:4 </w:t>
      </w:r>
      <w:r>
        <w:rPr>
          <w:rFonts w:ascii="Gentium Plus" w:hAnsi="Gentium Plus"/>
          <w:sz w:val="16"/>
        </w:rPr>
        <w:t>ὅτι πᾶν τὸ γεγεννημένον ἐκ τοῦ θεοῦ νικᾷ τὸν κόσμον. καὶ αὕτη ἐστὶν ἡ νίκη ἡ νικήσασα τὸν κόσμον, ἡ πίστις ἡμῶν·</w:t>
      </w:r>
    </w:p>
    <w:p>
      <w:pPr>
        <w:pStyle w:val="GreekVerse"/>
        <w:spacing w:after="24" w:line="240" w:lineRule="auto"/>
      </w:pPr>
      <w:r>
        <w:rPr>
          <w:rFonts w:ascii="Gentium Plus" w:hAnsi="Gentium Plus"/>
          <w:b/>
          <w:sz w:val="15"/>
        </w:rPr>
        <w:t xml:space="preserve">5:5 </w:t>
      </w:r>
      <w:r>
        <w:rPr>
          <w:rFonts w:ascii="Gentium Plus" w:hAnsi="Gentium Plus"/>
          <w:sz w:val="16"/>
        </w:rPr>
        <w:t>τίς ⸂δέ ἐστιν⸃ ὁ νικῶν τὸν κόσμον εἰ μὴ ὁ πιστεύων ὅτι Ἰησοῦς ἐστιν ὁ υἱὸς τοῦ θεοῦ;</w:t>
      </w:r>
    </w:p>
    <w:p>
      <w:pPr>
        <w:pStyle w:val="GreekVerse"/>
        <w:spacing w:after="24" w:line="240" w:lineRule="auto"/>
      </w:pPr>
      <w:r>
        <w:rPr>
          <w:rFonts w:ascii="Gentium Plus" w:hAnsi="Gentium Plus"/>
          <w:b/>
          <w:sz w:val="15"/>
        </w:rPr>
        <w:t xml:space="preserve">5:6 </w:t>
      </w:r>
      <w:r>
        <w:rPr>
          <w:rFonts w:ascii="Gentium Plus" w:hAnsi="Gentium Plus"/>
          <w:sz w:val="16"/>
        </w:rPr>
        <w:t>Οὗτός ἐστιν ὁ ἐλθὼν διʼ ὕδατος καὶ αἵματος, Ἰησοῦς Χριστός· οὐκ ἐν τῷ ὕδατι μόνον ἀλλʼ ἐν τῷ ὕδατι καὶ ⸀ἐν τῷ αἵματι· καὶ τὸ πνεῦμά ἐστιν τὸ μαρτυροῦν, ὅτι τὸ πνεῦμά ἐστιν ἡ ἀλήθεια.</w:t>
      </w:r>
    </w:p>
    <w:p>
      <w:pPr>
        <w:pStyle w:val="GreekVerse"/>
        <w:spacing w:after="24" w:line="240" w:lineRule="auto"/>
      </w:pPr>
      <w:r>
        <w:rPr>
          <w:rFonts w:ascii="Gentium Plus" w:hAnsi="Gentium Plus"/>
          <w:b/>
          <w:sz w:val="15"/>
        </w:rPr>
        <w:t xml:space="preserve">5:7 </w:t>
      </w:r>
      <w:r>
        <w:rPr>
          <w:rFonts w:ascii="Gentium Plus" w:hAnsi="Gentium Plus"/>
          <w:sz w:val="16"/>
        </w:rPr>
        <w:t>ὅτι τρεῖς εἰσιν οἱ μαρτυροῦντες,</w:t>
      </w:r>
    </w:p>
    <w:p>
      <w:pPr>
        <w:pStyle w:val="GreekVerse"/>
        <w:spacing w:after="24" w:line="240" w:lineRule="auto"/>
      </w:pPr>
      <w:r>
        <w:rPr>
          <w:rFonts w:ascii="Gentium Plus" w:hAnsi="Gentium Plus"/>
          <w:b/>
          <w:sz w:val="15"/>
        </w:rPr>
        <w:t xml:space="preserve">5:8 </w:t>
      </w:r>
      <w:r>
        <w:rPr>
          <w:rFonts w:ascii="Gentium Plus" w:hAnsi="Gentium Plus"/>
          <w:sz w:val="16"/>
        </w:rPr>
        <w:t>τὸ πνεῦμα καὶ τὸ ὕδωρ καὶ τὸ αἷμα, καὶ οἱ τρεῖς εἰς τὸ ἕν εἰσιν.</w:t>
      </w:r>
    </w:p>
    <w:p>
      <w:pPr>
        <w:pStyle w:val="GreekVerse"/>
        <w:spacing w:after="24" w:line="240" w:lineRule="auto"/>
      </w:pPr>
      <w:r>
        <w:rPr>
          <w:rFonts w:ascii="Gentium Plus" w:hAnsi="Gentium Plus"/>
          <w:b/>
          <w:sz w:val="15"/>
        </w:rPr>
        <w:t xml:space="preserve">5:9 </w:t>
      </w:r>
      <w:r>
        <w:rPr>
          <w:rFonts w:ascii="Gentium Plus" w:hAnsi="Gentium Plus"/>
          <w:sz w:val="16"/>
        </w:rPr>
        <w:t>εἰ τὴν μαρτυρίαν τῶν ἀνθρώπων λαμβάνομεν, ἡ μαρτυρία τοῦ θεοῦ μείζων ἐστίν, ὅτι αὕτη ἐστὶν ἡ μαρτυρία τοῦ θεοῦ ⸀ὅτι μεμαρτύρηκεν περὶ τοῦ υἱοῦ αὐτοῦ.</w:t>
      </w:r>
    </w:p>
    <w:p>
      <w:pPr>
        <w:pStyle w:val="GreekVerse"/>
        <w:spacing w:after="24" w:line="240" w:lineRule="auto"/>
      </w:pPr>
      <w:r>
        <w:rPr>
          <w:rFonts w:ascii="Gentium Plus" w:hAnsi="Gentium Plus"/>
          <w:b/>
          <w:sz w:val="15"/>
        </w:rPr>
        <w:t xml:space="preserve">5:10 </w:t>
      </w:r>
      <w:r>
        <w:rPr>
          <w:rFonts w:ascii="Gentium Plus" w:hAnsi="Gentium Plus"/>
          <w:sz w:val="16"/>
        </w:rPr>
        <w:t>ὁ πιστεύων εἰς τὸν υἱὸν τοῦ θεοῦ ἔχει τὴν μαρτυρίαν ἐν ⸀αὑτῷ· ὁ μὴ πιστεύων τῷ θεῷ ψεύστην πεποίηκεν αὐτόν, ὅτι οὐ πεπίστευκεν εἰς τὴν μαρτυρίαν ἣν μεμαρτύρηκεν ὁ θεὸς περὶ τοῦ υἱοῦ αὐτοῦ.</w:t>
      </w:r>
    </w:p>
    <w:p>
      <w:pPr>
        <w:pStyle w:val="GreekVerse"/>
        <w:spacing w:after="24" w:line="240" w:lineRule="auto"/>
      </w:pPr>
      <w:r>
        <w:rPr>
          <w:rFonts w:ascii="Gentium Plus" w:hAnsi="Gentium Plus"/>
          <w:b/>
          <w:sz w:val="15"/>
        </w:rPr>
        <w:t xml:space="preserve">5:11 </w:t>
      </w:r>
      <w:r>
        <w:rPr>
          <w:rFonts w:ascii="Gentium Plus" w:hAnsi="Gentium Plus"/>
          <w:sz w:val="16"/>
        </w:rPr>
        <w:t>καὶ αὕτη ἐστὶν ἡ μαρτυρία, ὅτι ζωὴν αἰώνιον ἔδωκεν ⸂ὁ θεὸς ἡμῖν⸃, καὶ αὕτη ἡ ζωὴ ἐν τῷ υἱῷ αὐτοῦ ἐστιν.</w:t>
      </w:r>
    </w:p>
    <w:p>
      <w:pPr>
        <w:pStyle w:val="GreekVerse"/>
        <w:spacing w:after="24" w:line="240" w:lineRule="auto"/>
      </w:pPr>
      <w:r>
        <w:rPr>
          <w:rFonts w:ascii="Gentium Plus" w:hAnsi="Gentium Plus"/>
          <w:b/>
          <w:sz w:val="15"/>
        </w:rPr>
        <w:t xml:space="preserve">5:12 </w:t>
      </w:r>
      <w:r>
        <w:rPr>
          <w:rFonts w:ascii="Gentium Plus" w:hAnsi="Gentium Plus"/>
          <w:sz w:val="16"/>
        </w:rPr>
        <w:t>ὁ ἔχων τὸν υἱὸν ἔχει τὴν ζωήν· ὁ μὴ ἔχων τὸν υἱὸν τοῦ θεοῦ τὴν ζωὴν οὐκ ἔχει.</w:t>
      </w:r>
    </w:p>
    <w:p>
      <w:pPr>
        <w:pStyle w:val="GreekVerse"/>
        <w:spacing w:after="24" w:line="240" w:lineRule="auto"/>
      </w:pPr>
      <w:r>
        <w:rPr>
          <w:rFonts w:ascii="Gentium Plus" w:hAnsi="Gentium Plus"/>
          <w:b/>
          <w:sz w:val="15"/>
        </w:rPr>
        <w:t xml:space="preserve">5:13 </w:t>
      </w:r>
      <w:r>
        <w:rPr>
          <w:rFonts w:ascii="Gentium Plus" w:hAnsi="Gentium Plus"/>
          <w:sz w:val="16"/>
        </w:rPr>
        <w:t>Ταῦτα ἔγραψα ⸀ὑμῖν ἵνα εἰδῆτε ὅτι ζωὴν ⸂ἔχετε αἰώνιον⸃, ⸂τοῖς πιστεύουσιν⸃ εἰς τὸ ὄνομα τοῦ υἱοῦ τοῦ θεοῦ.</w:t>
      </w:r>
    </w:p>
    <w:p>
      <w:pPr>
        <w:pStyle w:val="GreekVerse"/>
        <w:spacing w:after="24" w:line="240" w:lineRule="auto"/>
      </w:pPr>
      <w:r>
        <w:rPr>
          <w:rFonts w:ascii="Gentium Plus" w:hAnsi="Gentium Plus"/>
          <w:b/>
          <w:sz w:val="15"/>
        </w:rPr>
        <w:t xml:space="preserve">5:14 </w:t>
      </w:r>
      <w:r>
        <w:rPr>
          <w:rFonts w:ascii="Gentium Plus" w:hAnsi="Gentium Plus"/>
          <w:sz w:val="16"/>
        </w:rPr>
        <w:t>καὶ αὕτη ἐστὶν ἡ παρρησία ἣν ἔχομεν πρὸς αὐτόν, ὅτι ἐάν τι αἰτώμεθα κατὰ τὸ θέλημα αὐτοῦ ἀκούει ἡμῶν.</w:t>
      </w:r>
    </w:p>
    <w:p>
      <w:pPr>
        <w:pStyle w:val="GreekVerse"/>
        <w:spacing w:after="24" w:line="240" w:lineRule="auto"/>
      </w:pPr>
      <w:r>
        <w:rPr>
          <w:rFonts w:ascii="Gentium Plus" w:hAnsi="Gentium Plus"/>
          <w:b/>
          <w:sz w:val="15"/>
        </w:rPr>
        <w:t xml:space="preserve">5:15 </w:t>
      </w:r>
      <w:r>
        <w:rPr>
          <w:rFonts w:ascii="Gentium Plus" w:hAnsi="Gentium Plus"/>
          <w:sz w:val="16"/>
        </w:rPr>
        <w:t>καὶ ἐὰν οἴδαμεν ὅτι ἀκούει ἡμῶν ὃ ⸀ἐὰν αἰτώμεθα, οἴδαμεν ὅτι ἔχομεν τὰ αἰτήματα ἃ ᾐτήκαμεν ⸀ἀπʼ αὐτοῦ.</w:t>
      </w:r>
    </w:p>
    <w:p>
      <w:pPr>
        <w:pStyle w:val="GreekVerse"/>
        <w:spacing w:after="24" w:line="240" w:lineRule="auto"/>
      </w:pPr>
      <w:r>
        <w:rPr>
          <w:rFonts w:ascii="Gentium Plus" w:hAnsi="Gentium Plus"/>
          <w:b/>
          <w:sz w:val="15"/>
        </w:rPr>
        <w:t xml:space="preserve">5:16 </w:t>
      </w:r>
      <w:r>
        <w:rPr>
          <w:rFonts w:ascii="Gentium Plus" w:hAnsi="Gentium Plus"/>
          <w:sz w:val="16"/>
        </w:rPr>
        <w:t>ἐάν τις ἴδῃ τὸν ἀδελφὸν αὐτοῦ ἁμαρτάνοντα ἁμαρτίαν μὴ πρὸς θάνατον, αἰτήσει, καὶ δώσει αὐτῷ ζωήν, τοῖς ἁμαρτάνουσιν μὴ πρὸς θάνατον. ἔστιν ἁμαρτία πρὸς θάνατον· οὐ περὶ ἐκείνης λέγω ἵνα ἐρωτήσῃ.</w:t>
      </w:r>
    </w:p>
    <w:p>
      <w:pPr>
        <w:pStyle w:val="GreekVerse"/>
        <w:spacing w:after="24" w:line="240" w:lineRule="auto"/>
      </w:pPr>
      <w:r>
        <w:rPr>
          <w:rFonts w:ascii="Gentium Plus" w:hAnsi="Gentium Plus"/>
          <w:b/>
          <w:sz w:val="15"/>
        </w:rPr>
        <w:t xml:space="preserve">5:17 </w:t>
      </w:r>
      <w:r>
        <w:rPr>
          <w:rFonts w:ascii="Gentium Plus" w:hAnsi="Gentium Plus"/>
          <w:sz w:val="16"/>
        </w:rPr>
        <w:t>πᾶσα ἀδικία ἁμαρτία ἐστίν, καὶ ἔστιν ἁμαρτία οὐ πρὸς θάνατον.</w:t>
      </w:r>
    </w:p>
    <w:p>
      <w:pPr>
        <w:pStyle w:val="GreekVerse"/>
        <w:spacing w:after="24" w:line="240" w:lineRule="auto"/>
      </w:pPr>
      <w:r>
        <w:rPr>
          <w:rFonts w:ascii="Gentium Plus" w:hAnsi="Gentium Plus"/>
          <w:b/>
          <w:sz w:val="15"/>
        </w:rPr>
        <w:t xml:space="preserve">5:18 </w:t>
      </w:r>
      <w:r>
        <w:rPr>
          <w:rFonts w:ascii="Gentium Plus" w:hAnsi="Gentium Plus"/>
          <w:sz w:val="16"/>
        </w:rPr>
        <w:t>Οἴδαμεν ὅτι πᾶς ὁ γεγεννημένος ἐκ τοῦ θεοῦ οὐχ ἁμαρτάνει, ἀλλʼ ὁ γεννηθεὶς ἐκ τοῦ θεοῦ τηρεῖ ⸀αὐτόν, καὶ ὁ πονηρὸς οὐχ ἅπτεται αὐτοῦ.</w:t>
      </w:r>
    </w:p>
    <w:p>
      <w:pPr>
        <w:pStyle w:val="GreekVerse"/>
        <w:spacing w:after="24" w:line="240" w:lineRule="auto"/>
      </w:pPr>
      <w:r>
        <w:rPr>
          <w:rFonts w:ascii="Gentium Plus" w:hAnsi="Gentium Plus"/>
          <w:b/>
          <w:sz w:val="15"/>
        </w:rPr>
        <w:t xml:space="preserve">5:19 </w:t>
      </w:r>
      <w:r>
        <w:rPr>
          <w:rFonts w:ascii="Gentium Plus" w:hAnsi="Gentium Plus"/>
          <w:sz w:val="16"/>
        </w:rPr>
        <w:t>οἴδαμεν ὅτι ἐκ τοῦ θεοῦ ἐσμεν, καὶ ὁ κόσμος ὅλος ἐν τῷ πονηρῷ κεῖται.</w:t>
      </w:r>
    </w:p>
    <w:p>
      <w:pPr>
        <w:pStyle w:val="GreekVerse"/>
        <w:spacing w:after="24" w:line="240" w:lineRule="auto"/>
      </w:pPr>
      <w:r>
        <w:rPr>
          <w:rFonts w:ascii="Gentium Plus" w:hAnsi="Gentium Plus"/>
          <w:b/>
          <w:sz w:val="15"/>
        </w:rPr>
        <w:t xml:space="preserve">5:20 </w:t>
      </w:r>
      <w:r>
        <w:rPr>
          <w:rFonts w:ascii="Gentium Plus" w:hAnsi="Gentium Plus"/>
          <w:sz w:val="16"/>
        </w:rPr>
        <w:t>οἴδαμεν δὲ ὅτι ὁ υἱὸς τοῦ θεοῦ ἥκει, καὶ δέδωκεν ἡμῖν διάνοιαν ἵνα ⸀γινώσκωμεν τὸν ἀληθινόν· καὶ ἐσμὲν ἐν τῷ ἀληθινῷ, ἐν τῷ υἱῷ αὐτοῦ Ἰησοῦ Χριστῷ. οὗτός ἐστιν ὁ ἀληθινὸς θεὸς καὶ ζωὴ αἰώνιος.</w:t>
      </w:r>
    </w:p>
    <w:p>
      <w:pPr>
        <w:pStyle w:val="GreekVerse"/>
        <w:spacing w:after="24" w:line="240" w:lineRule="auto"/>
      </w:pPr>
      <w:r>
        <w:rPr>
          <w:rFonts w:ascii="Gentium Plus" w:hAnsi="Gentium Plus"/>
          <w:b/>
          <w:sz w:val="15"/>
        </w:rPr>
        <w:t xml:space="preserve">5:21 </w:t>
      </w:r>
      <w:r>
        <w:rPr>
          <w:rFonts w:ascii="Gentium Plus" w:hAnsi="Gentium Plus"/>
          <w:sz w:val="16"/>
        </w:rPr>
        <w:t>Τεκνία, φυλάξατε ἑαυτὰ ἀπὸ τῶν ⸀εἰδώλων.</w:t>
      </w:r>
    </w:p>
    <w:p>
      <w:r>
        <w:br w:type="page"/>
      </w:r>
    </w:p>
    <w:p>
      <w:pPr>
        <w:pStyle w:val="GreekBookTitle"/>
        <w:jc w:val="center"/>
      </w:pPr>
      <w:r>
        <w:t>Ἰωάννου Β</w:t>
      </w:r>
    </w:p>
    <w:p>
      <w:pPr>
        <w:pStyle w:val="GreekChapterHeading"/>
        <w:jc w:val="center"/>
      </w:pPr>
      <w:r>
        <w:t>Κεφάλαιον 1</w:t>
      </w:r>
    </w:p>
    <w:p>
      <w:pPr>
        <w:pStyle w:val="GreekVerse"/>
        <w:spacing w:after="24" w:line="240" w:lineRule="auto"/>
      </w:pPr>
      <w:r>
        <w:rPr>
          <w:rFonts w:ascii="Gentium Plus" w:hAnsi="Gentium Plus"/>
          <w:b/>
          <w:sz w:val="15"/>
        </w:rPr>
        <w:t xml:space="preserve">1:1 </w:t>
      </w:r>
      <w:r>
        <w:rPr>
          <w:rFonts w:ascii="Gentium Plus" w:hAnsi="Gentium Plus"/>
          <w:sz w:val="16"/>
        </w:rPr>
        <w:t>Ὁ πρεσβύτερος ἐκλεκτῇ κυρίᾳ καὶ τοῖς τέκνοις αὐτῆς, οὓς ἐγὼ ἀγαπῶ ἐν ἀληθείᾳ, καὶ οὐκ ἐγὼ μόνος ἀλλὰ καὶ πάντες οἱ ἐγνωκότες τὴν ἀλήθειαν,</w:t>
      </w:r>
    </w:p>
    <w:p>
      <w:pPr>
        <w:pStyle w:val="GreekVerse"/>
        <w:spacing w:after="24" w:line="240" w:lineRule="auto"/>
      </w:pPr>
      <w:r>
        <w:rPr>
          <w:rFonts w:ascii="Gentium Plus" w:hAnsi="Gentium Plus"/>
          <w:b/>
          <w:sz w:val="15"/>
        </w:rPr>
        <w:t xml:space="preserve">1:2 </w:t>
      </w:r>
      <w:r>
        <w:rPr>
          <w:rFonts w:ascii="Gentium Plus" w:hAnsi="Gentium Plus"/>
          <w:sz w:val="16"/>
        </w:rPr>
        <w:t>διὰ τὴν ἀλήθειαν τὴν μένουσαν ἐν ἡμῖν, καὶ μεθʼ ἡμῶν ἔσται εἰς τὸν αἰῶνα·</w:t>
      </w:r>
    </w:p>
    <w:p>
      <w:pPr>
        <w:pStyle w:val="GreekVerse"/>
        <w:spacing w:after="24" w:line="240" w:lineRule="auto"/>
      </w:pPr>
      <w:r>
        <w:rPr>
          <w:rFonts w:ascii="Gentium Plus" w:hAnsi="Gentium Plus"/>
          <w:b/>
          <w:sz w:val="15"/>
        </w:rPr>
        <w:t xml:space="preserve">1:3 </w:t>
      </w:r>
      <w:r>
        <w:rPr>
          <w:rFonts w:ascii="Gentium Plus" w:hAnsi="Gentium Plus"/>
          <w:sz w:val="16"/>
        </w:rPr>
        <w:t>ἔσται μεθʼ ἡμῶν χάρις ἔλεος εἰρήνη παρὰ θεοῦ πατρός, καὶ ⸀παρὰ Ἰησοῦ Χριστοῦ τοῦ υἱοῦ τοῦ πατρός, ἐν ἀληθείᾳ καὶ ἀγάπῃ.</w:t>
      </w:r>
    </w:p>
    <w:p>
      <w:pPr>
        <w:pStyle w:val="GreekVerse"/>
        <w:spacing w:after="24" w:line="240" w:lineRule="auto"/>
      </w:pPr>
      <w:r>
        <w:rPr>
          <w:rFonts w:ascii="Gentium Plus" w:hAnsi="Gentium Plus"/>
          <w:b/>
          <w:sz w:val="15"/>
        </w:rPr>
        <w:t xml:space="preserve">1:4 </w:t>
      </w:r>
      <w:r>
        <w:rPr>
          <w:rFonts w:ascii="Gentium Plus" w:hAnsi="Gentium Plus"/>
          <w:sz w:val="16"/>
        </w:rPr>
        <w:t>Ἐχάρην λίαν ὅτι εὕρηκα ἐκ τῶν τέκνων σου περιπατοῦντας ἐν ἀληθείᾳ, καθὼς ἐντολὴν ἐλάβομεν παρὰ τοῦ πατρός.</w:t>
      </w:r>
    </w:p>
    <w:p>
      <w:pPr>
        <w:pStyle w:val="GreekVerse"/>
        <w:spacing w:after="24" w:line="240" w:lineRule="auto"/>
      </w:pPr>
      <w:r>
        <w:rPr>
          <w:rFonts w:ascii="Gentium Plus" w:hAnsi="Gentium Plus"/>
          <w:b/>
          <w:sz w:val="15"/>
        </w:rPr>
        <w:t xml:space="preserve">1:5 </w:t>
      </w:r>
      <w:r>
        <w:rPr>
          <w:rFonts w:ascii="Gentium Plus" w:hAnsi="Gentium Plus"/>
          <w:sz w:val="16"/>
        </w:rPr>
        <w:t>καὶ νῦν ἐρωτῶ σε, κυρία, οὐχ ὡς ἐντολὴν ⸂καινὴν γράφων σοι⸃ ἀλλὰ ἣν εἴχομεν ἀπʼ ἀρχῆς, ἵνα ἀγαπῶμεν ἀλλήλους.</w:t>
      </w:r>
    </w:p>
    <w:p>
      <w:pPr>
        <w:pStyle w:val="GreekVerse"/>
        <w:spacing w:after="24" w:line="240" w:lineRule="auto"/>
      </w:pPr>
      <w:r>
        <w:rPr>
          <w:rFonts w:ascii="Gentium Plus" w:hAnsi="Gentium Plus"/>
          <w:b/>
          <w:sz w:val="15"/>
        </w:rPr>
        <w:t xml:space="preserve">1:6 </w:t>
      </w:r>
      <w:r>
        <w:rPr>
          <w:rFonts w:ascii="Gentium Plus" w:hAnsi="Gentium Plus"/>
          <w:sz w:val="16"/>
        </w:rPr>
        <w:t>καὶ αὕτη ἐστὶν ἡ ἀγάπη, ἵνα περιπατῶμεν κατὰ τὰς ἐντολὰς αὐτοῦ· αὕτη ⸂ἡ ἐντολή ἐστιν⸃, καθὼς ἠκούσατε ἀπʼ ἀρχῆς, ἵνα ἐν αὐτῇ περιπατῆτε.</w:t>
      </w:r>
    </w:p>
    <w:p>
      <w:pPr>
        <w:pStyle w:val="GreekVerse"/>
        <w:spacing w:after="24" w:line="240" w:lineRule="auto"/>
      </w:pPr>
      <w:r>
        <w:rPr>
          <w:rFonts w:ascii="Gentium Plus" w:hAnsi="Gentium Plus"/>
          <w:b/>
          <w:sz w:val="15"/>
        </w:rPr>
        <w:t xml:space="preserve">1:7 </w:t>
      </w:r>
      <w:r>
        <w:rPr>
          <w:rFonts w:ascii="Gentium Plus" w:hAnsi="Gentium Plus"/>
          <w:sz w:val="16"/>
        </w:rPr>
        <w:t>ὅτι πολλοὶ πλάνοι ⸀ἐξῆλθον εἰς τὸν κόσμον, οἱ μὴ ὁμολογοῦντες Ἰησοῦν Χριστὸν ἐρχόμενον ἐν σαρκί· οὗτός ἐστιν ὁ πλάνος καὶ ὁ ἀντίχριστος.</w:t>
      </w:r>
    </w:p>
    <w:p>
      <w:pPr>
        <w:pStyle w:val="GreekVerse"/>
        <w:spacing w:after="24" w:line="240" w:lineRule="auto"/>
      </w:pPr>
      <w:r>
        <w:rPr>
          <w:rFonts w:ascii="Gentium Plus" w:hAnsi="Gentium Plus"/>
          <w:b/>
          <w:sz w:val="15"/>
        </w:rPr>
        <w:t xml:space="preserve">1:8 </w:t>
      </w:r>
      <w:r>
        <w:rPr>
          <w:rFonts w:ascii="Gentium Plus" w:hAnsi="Gentium Plus"/>
          <w:sz w:val="16"/>
        </w:rPr>
        <w:t>βλέπετε ἑαυτούς, ἵνα μὴ ⸀ἀπολέσητε ἃ ⸀εἰργασάμεθα, ἀλλὰ μισθὸν πλήρη ⸀ἀπολάβητε.</w:t>
      </w:r>
    </w:p>
    <w:p>
      <w:pPr>
        <w:pStyle w:val="GreekVerse"/>
        <w:spacing w:after="24" w:line="240" w:lineRule="auto"/>
      </w:pPr>
      <w:r>
        <w:rPr>
          <w:rFonts w:ascii="Gentium Plus" w:hAnsi="Gentium Plus"/>
          <w:b/>
          <w:sz w:val="15"/>
        </w:rPr>
        <w:t xml:space="preserve">1:9 </w:t>
      </w:r>
      <w:r>
        <w:rPr>
          <w:rFonts w:ascii="Gentium Plus" w:hAnsi="Gentium Plus"/>
          <w:sz w:val="16"/>
        </w:rPr>
        <w:t>πᾶς ὁ ⸀προάγων καὶ μὴ μένων ἐν τῇ διδαχῇ τοῦ Χριστοῦ θεὸν οὐκ ἔχει· ὁ μένων ἐν τῇ ⸀διδαχῇ, οὗτος καὶ τὸν πατέρα καὶ τὸν υἱὸν ἔχει.</w:t>
      </w:r>
    </w:p>
    <w:p>
      <w:pPr>
        <w:pStyle w:val="GreekVerse"/>
        <w:spacing w:after="24" w:line="240" w:lineRule="auto"/>
      </w:pPr>
      <w:r>
        <w:rPr>
          <w:rFonts w:ascii="Gentium Plus" w:hAnsi="Gentium Plus"/>
          <w:b/>
          <w:sz w:val="15"/>
        </w:rPr>
        <w:t xml:space="preserve">1:10 </w:t>
      </w:r>
      <w:r>
        <w:rPr>
          <w:rFonts w:ascii="Gentium Plus" w:hAnsi="Gentium Plus"/>
          <w:sz w:val="16"/>
        </w:rPr>
        <w:t>εἴ τις ἔρχεται πρὸς ὑμᾶς καὶ ταύτην τὴν διδαχὴν οὐ φέρει, μὴ λαμβάνετε αὐτὸν εἰς οἰκίαν καὶ χαίρειν αὐτῷ μὴ λέγετε·</w:t>
      </w:r>
    </w:p>
    <w:p>
      <w:pPr>
        <w:pStyle w:val="GreekVerse"/>
        <w:spacing w:after="24" w:line="240" w:lineRule="auto"/>
      </w:pPr>
      <w:r>
        <w:rPr>
          <w:rFonts w:ascii="Gentium Plus" w:hAnsi="Gentium Plus"/>
          <w:b/>
          <w:sz w:val="15"/>
        </w:rPr>
        <w:t xml:space="preserve">1:11 </w:t>
      </w:r>
      <w:r>
        <w:rPr>
          <w:rFonts w:ascii="Gentium Plus" w:hAnsi="Gentium Plus"/>
          <w:sz w:val="16"/>
        </w:rPr>
        <w:t>ὁ ⸂λέγων γὰρ⸃ αὐτῷ χαίρειν κοινωνεῖ τοῖς ἔργοις αὐτοῦ τοῖς πονηροῖς.</w:t>
      </w:r>
    </w:p>
    <w:p>
      <w:pPr>
        <w:pStyle w:val="GreekVerse"/>
        <w:spacing w:after="24" w:line="240" w:lineRule="auto"/>
      </w:pPr>
      <w:r>
        <w:rPr>
          <w:rFonts w:ascii="Gentium Plus" w:hAnsi="Gentium Plus"/>
          <w:b/>
          <w:sz w:val="15"/>
        </w:rPr>
        <w:t xml:space="preserve">1:12 </w:t>
      </w:r>
      <w:r>
        <w:rPr>
          <w:rFonts w:ascii="Gentium Plus" w:hAnsi="Gentium Plus"/>
          <w:sz w:val="16"/>
        </w:rPr>
        <w:t>Πολλὰ ἔχων ὑμῖν γράφειν οὐκ ἐβουλήθην διὰ χάρτου καὶ μέλανος, ἀλλὰ ἐλπίζω ⸀γενέσθαι πρὸς ὑμᾶς καὶ στόμα πρὸς στόμα λαλῆσαι, ἵνα ἡ χαρὰ ⸀ὑμῶν ⸂πεπληρωμένη ᾖ⸃.</w:t>
      </w:r>
    </w:p>
    <w:p>
      <w:pPr>
        <w:pStyle w:val="GreekVerse"/>
        <w:spacing w:after="24" w:line="240" w:lineRule="auto"/>
      </w:pPr>
      <w:r>
        <w:rPr>
          <w:rFonts w:ascii="Gentium Plus" w:hAnsi="Gentium Plus"/>
          <w:b/>
          <w:sz w:val="15"/>
        </w:rPr>
        <w:t xml:space="preserve">1:13 </w:t>
      </w:r>
      <w:r>
        <w:rPr>
          <w:rFonts w:ascii="Gentium Plus" w:hAnsi="Gentium Plus"/>
          <w:sz w:val="16"/>
        </w:rPr>
        <w:t>Ἀσπάζεταί σε τὰ τέκνα τῆς ἀδελφῆς σου τῆς ⸀ἐκλεκτῆς.</w:t>
      </w:r>
    </w:p>
    <w:p>
      <w:r>
        <w:br w:type="page"/>
      </w:r>
    </w:p>
    <w:p>
      <w:pPr>
        <w:pStyle w:val="GreekBookTitle"/>
        <w:jc w:val="center"/>
      </w:pPr>
      <w:r>
        <w:t>Ἰωάννου Γ</w:t>
      </w:r>
    </w:p>
    <w:p>
      <w:pPr>
        <w:pStyle w:val="GreekChapterHeading"/>
        <w:jc w:val="center"/>
      </w:pPr>
      <w:r>
        <w:t>Κεφάλαιον 1</w:t>
      </w:r>
    </w:p>
    <w:p>
      <w:pPr>
        <w:pStyle w:val="GreekVerse"/>
        <w:spacing w:after="24" w:line="240" w:lineRule="auto"/>
      </w:pPr>
      <w:r>
        <w:rPr>
          <w:rFonts w:ascii="Gentium Plus" w:hAnsi="Gentium Plus"/>
          <w:b/>
          <w:sz w:val="15"/>
        </w:rPr>
        <w:t xml:space="preserve">1:1 </w:t>
      </w:r>
      <w:r>
        <w:rPr>
          <w:rFonts w:ascii="Gentium Plus" w:hAnsi="Gentium Plus"/>
          <w:sz w:val="16"/>
        </w:rPr>
        <w:t>Ὁ πρεσβύτερος Γαΐῳ τῷ ἀγαπητῷ, ὃν ἐγὼ ἀγαπῶ ἐν ἀληθείᾳ.</w:t>
      </w:r>
    </w:p>
    <w:p>
      <w:pPr>
        <w:pStyle w:val="GreekVerse"/>
        <w:spacing w:after="24" w:line="240" w:lineRule="auto"/>
      </w:pPr>
      <w:r>
        <w:rPr>
          <w:rFonts w:ascii="Gentium Plus" w:hAnsi="Gentium Plus"/>
          <w:b/>
          <w:sz w:val="15"/>
        </w:rPr>
        <w:t xml:space="preserve">1:2 </w:t>
      </w:r>
      <w:r>
        <w:rPr>
          <w:rFonts w:ascii="Gentium Plus" w:hAnsi="Gentium Plus"/>
          <w:sz w:val="16"/>
        </w:rPr>
        <w:t>Ἀγαπητέ, περὶ πάντων εὔχομαί σε εὐοδοῦσθαι καὶ ὑγιαίνειν, καθὼς εὐοδοῦταί σου ἡ ψυχή.</w:t>
      </w:r>
    </w:p>
    <w:p>
      <w:pPr>
        <w:pStyle w:val="GreekVerse"/>
        <w:spacing w:after="24" w:line="240" w:lineRule="auto"/>
      </w:pPr>
      <w:r>
        <w:rPr>
          <w:rFonts w:ascii="Gentium Plus" w:hAnsi="Gentium Plus"/>
          <w:b/>
          <w:sz w:val="15"/>
        </w:rPr>
        <w:t xml:space="preserve">1:3 </w:t>
      </w:r>
      <w:r>
        <w:rPr>
          <w:rFonts w:ascii="Gentium Plus" w:hAnsi="Gentium Plus"/>
          <w:sz w:val="16"/>
        </w:rPr>
        <w:t>ἐχάρην γὰρ λίαν ἐρχομένων ἀδελφῶν καὶ μαρτυρούντων σου τῇ ἀληθείᾳ, καθὼς σὺ ἐν ἀληθείᾳ περιπατεῖς.</w:t>
      </w:r>
    </w:p>
    <w:p>
      <w:pPr>
        <w:pStyle w:val="GreekVerse"/>
        <w:spacing w:after="24" w:line="240" w:lineRule="auto"/>
      </w:pPr>
      <w:r>
        <w:rPr>
          <w:rFonts w:ascii="Gentium Plus" w:hAnsi="Gentium Plus"/>
          <w:b/>
          <w:sz w:val="15"/>
        </w:rPr>
        <w:t xml:space="preserve">1:4 </w:t>
      </w:r>
      <w:r>
        <w:rPr>
          <w:rFonts w:ascii="Gentium Plus" w:hAnsi="Gentium Plus"/>
          <w:sz w:val="16"/>
        </w:rPr>
        <w:t>μειζοτέραν τούτων οὐκ ἔχω ⸀χαράν, ἵνα ἀκούω τὰ ἐμὰ τέκνα ἐν ⸀τῇ ἀληθείᾳ περιπατοῦντα.</w:t>
      </w:r>
    </w:p>
    <w:p>
      <w:pPr>
        <w:pStyle w:val="GreekVerse"/>
        <w:spacing w:after="24" w:line="240" w:lineRule="auto"/>
      </w:pPr>
      <w:r>
        <w:rPr>
          <w:rFonts w:ascii="Gentium Plus" w:hAnsi="Gentium Plus"/>
          <w:b/>
          <w:sz w:val="15"/>
        </w:rPr>
        <w:t xml:space="preserve">1:5 </w:t>
      </w:r>
      <w:r>
        <w:rPr>
          <w:rFonts w:ascii="Gentium Plus" w:hAnsi="Gentium Plus"/>
          <w:sz w:val="16"/>
        </w:rPr>
        <w:t>Ἀγαπητέ, πιστὸν ποιεῖς ὃ ἐὰν ἐργάσῃ εἰς τοὺς ἀδελφοὺς καὶ ⸀τοῦτο ξένους,</w:t>
      </w:r>
    </w:p>
    <w:p>
      <w:pPr>
        <w:pStyle w:val="GreekVerse"/>
        <w:spacing w:after="24" w:line="240" w:lineRule="auto"/>
      </w:pPr>
      <w:r>
        <w:rPr>
          <w:rFonts w:ascii="Gentium Plus" w:hAnsi="Gentium Plus"/>
          <w:b/>
          <w:sz w:val="15"/>
        </w:rPr>
        <w:t xml:space="preserve">1:6 </w:t>
      </w:r>
      <w:r>
        <w:rPr>
          <w:rFonts w:ascii="Gentium Plus" w:hAnsi="Gentium Plus"/>
          <w:sz w:val="16"/>
        </w:rPr>
        <w:t>οἳ ἐμαρτύρησάν σου τῇ ἀγάπῃ ἐνώπιον ἐκκλησίας, οὓς καλῶς ποιήσεις προπέμψας ἀξίως τοῦ θεοῦ·</w:t>
      </w:r>
    </w:p>
    <w:p>
      <w:pPr>
        <w:pStyle w:val="GreekVerse"/>
        <w:spacing w:after="24" w:line="240" w:lineRule="auto"/>
      </w:pPr>
      <w:r>
        <w:rPr>
          <w:rFonts w:ascii="Gentium Plus" w:hAnsi="Gentium Plus"/>
          <w:b/>
          <w:sz w:val="15"/>
        </w:rPr>
        <w:t xml:space="preserve">1:7 </w:t>
      </w:r>
      <w:r>
        <w:rPr>
          <w:rFonts w:ascii="Gentium Plus" w:hAnsi="Gentium Plus"/>
          <w:sz w:val="16"/>
        </w:rPr>
        <w:t>ὑπὲρ γὰρ τοῦ ὀνόματος ἐξῆλθον μηδὲν λαμβάνοντες ἀπὸ τῶν ⸀ἐθνικῶν.</w:t>
      </w:r>
    </w:p>
    <w:p>
      <w:pPr>
        <w:pStyle w:val="GreekVerse"/>
        <w:spacing w:after="24" w:line="240" w:lineRule="auto"/>
      </w:pPr>
      <w:r>
        <w:rPr>
          <w:rFonts w:ascii="Gentium Plus" w:hAnsi="Gentium Plus"/>
          <w:b/>
          <w:sz w:val="15"/>
        </w:rPr>
        <w:t xml:space="preserve">1:8 </w:t>
      </w:r>
      <w:r>
        <w:rPr>
          <w:rFonts w:ascii="Gentium Plus" w:hAnsi="Gentium Plus"/>
          <w:sz w:val="16"/>
        </w:rPr>
        <w:t>ἡμεῖς οὖν ὀφείλομεν ⸀ὑπολαμβάνειν τοὺς τοιούτους, ἵνα συνεργοὶ γινώμεθα τῇ ἀληθείᾳ.</w:t>
      </w:r>
    </w:p>
    <w:p>
      <w:pPr>
        <w:pStyle w:val="GreekVerse"/>
        <w:spacing w:after="24" w:line="240" w:lineRule="auto"/>
      </w:pPr>
      <w:r>
        <w:rPr>
          <w:rFonts w:ascii="Gentium Plus" w:hAnsi="Gentium Plus"/>
          <w:b/>
          <w:sz w:val="15"/>
        </w:rPr>
        <w:t xml:space="preserve">1:9 </w:t>
      </w:r>
      <w:r>
        <w:rPr>
          <w:rFonts w:ascii="Gentium Plus" w:hAnsi="Gentium Plus"/>
          <w:sz w:val="16"/>
        </w:rPr>
        <w:t>Ἔγραψά ⸀τι τῇ ἐκκλησίᾳ· ἀλλʼ ὁ φιλοπρωτεύων αὐτῶν Διοτρέφης οὐκ ἐπιδέχεται ἡμᾶς.</w:t>
      </w:r>
    </w:p>
    <w:p>
      <w:pPr>
        <w:pStyle w:val="GreekVerse"/>
        <w:spacing w:after="24" w:line="240" w:lineRule="auto"/>
      </w:pPr>
      <w:r>
        <w:rPr>
          <w:rFonts w:ascii="Gentium Plus" w:hAnsi="Gentium Plus"/>
          <w:b/>
          <w:sz w:val="15"/>
        </w:rPr>
        <w:t xml:space="preserve">1:10 </w:t>
      </w:r>
      <w:r>
        <w:rPr>
          <w:rFonts w:ascii="Gentium Plus" w:hAnsi="Gentium Plus"/>
          <w:sz w:val="16"/>
        </w:rPr>
        <w:t>διὰ τοῦτο, ἐὰν ἔλθω, ὑπομνήσω αὐτοῦ τὰ ἔργα ἃ ποιεῖ, λόγοις πονηροῖς φλυαρῶν ἡμᾶς, καὶ μὴ ἀρκούμενος ἐπὶ τούτοις οὔτε αὐτὸς ἐπιδέχεται τοὺς ἀδελφοὺς καὶ τοὺς βουλομένους κωλύει καὶ ἐκ τῆς ἐκκλησίας ἐκβάλλει.</w:t>
      </w:r>
    </w:p>
    <w:p>
      <w:pPr>
        <w:pStyle w:val="GreekVerse"/>
        <w:spacing w:after="24" w:line="240" w:lineRule="auto"/>
      </w:pPr>
      <w:r>
        <w:rPr>
          <w:rFonts w:ascii="Gentium Plus" w:hAnsi="Gentium Plus"/>
          <w:b/>
          <w:sz w:val="15"/>
        </w:rPr>
        <w:t xml:space="preserve">1:11 </w:t>
      </w:r>
      <w:r>
        <w:rPr>
          <w:rFonts w:ascii="Gentium Plus" w:hAnsi="Gentium Plus"/>
          <w:sz w:val="16"/>
        </w:rPr>
        <w:t>Ἀγαπητέ, μὴ μιμοῦ τὸ κακὸν ἀλλὰ τὸ ἀγαθόν. ὁ ἀγαθοποιῶν ἐκ τοῦ θεοῦ ἐστιν· ὁ κακοποιῶν οὐχ ἑώρακεν τὸν θεόν.</w:t>
      </w:r>
    </w:p>
    <w:p>
      <w:pPr>
        <w:pStyle w:val="GreekVerse"/>
        <w:spacing w:after="24" w:line="240" w:lineRule="auto"/>
      </w:pPr>
      <w:r>
        <w:rPr>
          <w:rFonts w:ascii="Gentium Plus" w:hAnsi="Gentium Plus"/>
          <w:b/>
          <w:sz w:val="15"/>
        </w:rPr>
        <w:t xml:space="preserve">1:12 </w:t>
      </w:r>
      <w:r>
        <w:rPr>
          <w:rFonts w:ascii="Gentium Plus" w:hAnsi="Gentium Plus"/>
          <w:sz w:val="16"/>
        </w:rPr>
        <w:t>Δημητρίῳ μεμαρτύρηται ὑπὸ πάντων καὶ ὑπὸ αὐτῆς τῆς ἀληθείας· καὶ ἡμεῖς δὲ μαρτυροῦμεν, καὶ ⸀οἶδας ὅτι ἡ μαρτυρία ἡμῶν ἀληθής ἐστιν.</w:t>
      </w:r>
    </w:p>
    <w:p>
      <w:pPr>
        <w:pStyle w:val="GreekVerse"/>
        <w:spacing w:after="24" w:line="240" w:lineRule="auto"/>
      </w:pPr>
      <w:r>
        <w:rPr>
          <w:rFonts w:ascii="Gentium Plus" w:hAnsi="Gentium Plus"/>
          <w:b/>
          <w:sz w:val="15"/>
        </w:rPr>
        <w:t xml:space="preserve">1:13 </w:t>
      </w:r>
      <w:r>
        <w:rPr>
          <w:rFonts w:ascii="Gentium Plus" w:hAnsi="Gentium Plus"/>
          <w:sz w:val="16"/>
        </w:rPr>
        <w:t>Πολλὰ εἶχον ⸂γράψαι σοι⸃, ἀλλʼ οὐ θέλω διὰ μέλανος καὶ καλάμου σοι ⸀γράφειν·</w:t>
      </w:r>
    </w:p>
    <w:p>
      <w:pPr>
        <w:pStyle w:val="GreekVerse"/>
        <w:spacing w:after="24" w:line="240" w:lineRule="auto"/>
      </w:pPr>
      <w:r>
        <w:rPr>
          <w:rFonts w:ascii="Gentium Plus" w:hAnsi="Gentium Plus"/>
          <w:b/>
          <w:sz w:val="15"/>
        </w:rPr>
        <w:t xml:space="preserve">1:14 </w:t>
      </w:r>
      <w:r>
        <w:rPr>
          <w:rFonts w:ascii="Gentium Plus" w:hAnsi="Gentium Plus"/>
          <w:sz w:val="16"/>
        </w:rPr>
        <w:t>ἐλπίζω δὲ εὐθέως ⸂σε ἰδεῖν⸃, καὶ στόμα πρὸς στόμα λαλήσομεν.</w:t>
      </w:r>
    </w:p>
    <w:p>
      <w:pPr>
        <w:pStyle w:val="GreekVerse"/>
        <w:spacing w:after="24" w:line="240" w:lineRule="auto"/>
      </w:pPr>
      <w:r>
        <w:rPr>
          <w:rFonts w:ascii="Gentium Plus" w:hAnsi="Gentium Plus"/>
          <w:b/>
          <w:sz w:val="15"/>
        </w:rPr>
        <w:t xml:space="preserve">1:15 </w:t>
      </w:r>
      <w:r>
        <w:rPr>
          <w:rFonts w:ascii="Gentium Plus" w:hAnsi="Gentium Plus"/>
          <w:sz w:val="16"/>
        </w:rPr>
        <w:t>Εἰρήνη σοι. ἀσπάζονταί σε οἱ φίλοι. ἀσπάζου τοὺς φίλους κατʼ ὄνομα.</w:t>
      </w:r>
    </w:p>
    <w:p>
      <w:r>
        <w:br w:type="page"/>
      </w:r>
    </w:p>
    <w:p>
      <w:pPr>
        <w:pStyle w:val="GreekBookTitle"/>
        <w:jc w:val="center"/>
      </w:pPr>
      <w:r>
        <w:t>Ἰούδα</w:t>
      </w:r>
    </w:p>
    <w:p>
      <w:pPr>
        <w:pStyle w:val="GreekChapterHeading"/>
        <w:jc w:val="center"/>
      </w:pPr>
      <w:r>
        <w:t>Κεφάλαιον 1</w:t>
      </w:r>
    </w:p>
    <w:p>
      <w:pPr>
        <w:pStyle w:val="GreekVerse"/>
        <w:spacing w:after="24" w:line="240" w:lineRule="auto"/>
      </w:pPr>
      <w:r>
        <w:rPr>
          <w:rFonts w:ascii="Gentium Plus" w:hAnsi="Gentium Plus"/>
          <w:b/>
          <w:sz w:val="15"/>
        </w:rPr>
        <w:t xml:space="preserve">1:1 </w:t>
      </w:r>
      <w:r>
        <w:rPr>
          <w:rFonts w:ascii="Gentium Plus" w:hAnsi="Gentium Plus"/>
          <w:sz w:val="16"/>
        </w:rPr>
        <w:t>Ἰούδας Ἰησοῦ Χριστοῦ δοῦλος, ἀδελφὸς δὲ Ἰακώβου, τοῖς ἐν θεῷ πατρὶ ⸀ἠγαπημένοις καὶ Ἰησοῦ Χριστῷ τετηρημένοις κλητοῖς·</w:t>
      </w:r>
    </w:p>
    <w:p>
      <w:pPr>
        <w:pStyle w:val="GreekVerse"/>
        <w:spacing w:after="24" w:line="240" w:lineRule="auto"/>
      </w:pPr>
      <w:r>
        <w:rPr>
          <w:rFonts w:ascii="Gentium Plus" w:hAnsi="Gentium Plus"/>
          <w:b/>
          <w:sz w:val="15"/>
        </w:rPr>
        <w:t xml:space="preserve">1:2 </w:t>
      </w:r>
      <w:r>
        <w:rPr>
          <w:rFonts w:ascii="Gentium Plus" w:hAnsi="Gentium Plus"/>
          <w:sz w:val="16"/>
        </w:rPr>
        <w:t>ἔλεος ὑμῖν καὶ εἰρήνη καὶ ἀγάπη πληθυνθείη.</w:t>
      </w:r>
    </w:p>
    <w:p>
      <w:pPr>
        <w:pStyle w:val="GreekVerse"/>
        <w:spacing w:after="24" w:line="240" w:lineRule="auto"/>
      </w:pPr>
      <w:r>
        <w:rPr>
          <w:rFonts w:ascii="Gentium Plus" w:hAnsi="Gentium Plus"/>
          <w:b/>
          <w:sz w:val="15"/>
        </w:rPr>
        <w:t xml:space="preserve">1:3 </w:t>
      </w:r>
      <w:r>
        <w:rPr>
          <w:rFonts w:ascii="Gentium Plus" w:hAnsi="Gentium Plus"/>
          <w:sz w:val="16"/>
        </w:rPr>
        <w:t>Ἀγαπητοί, πᾶσαν σπουδὴν ποιούμενος γράφειν ὑμῖν περὶ τῆς κοινῆς ⸀ἡμῶν σωτηρίας ἀνάγκην ἔσχον γράψαι ὑμῖν παρακαλῶν ἐπαγωνίζεσθαι τῇ ἅπαξ παραδοθείσῃ τοῖς ἁγίοις πίστει.</w:t>
      </w:r>
    </w:p>
    <w:p>
      <w:pPr>
        <w:pStyle w:val="GreekVerse"/>
        <w:spacing w:after="24" w:line="240" w:lineRule="auto"/>
      </w:pPr>
      <w:r>
        <w:rPr>
          <w:rFonts w:ascii="Gentium Plus" w:hAnsi="Gentium Plus"/>
          <w:b/>
          <w:sz w:val="15"/>
        </w:rPr>
        <w:t xml:space="preserve">1:4 </w:t>
      </w:r>
      <w:r>
        <w:rPr>
          <w:rFonts w:ascii="Gentium Plus" w:hAnsi="Gentium Plus"/>
          <w:sz w:val="16"/>
        </w:rPr>
        <w:t>παρεισέδυσαν γάρ τινες ἄνθρωποι, οἱ πάλαι προγεγραμμένοι εἰς τοῦτο τὸ κρίμα, ἀσεβεῖς, τὴν τοῦ θεοῦ ἡμῶν χάριτα μετατιθέντες εἰς ἀσέλγειαν καὶ τὸν μόνον ⸀δεσπότην καὶ κύριον ἡμῶν Ἰησοῦν Χριστὸν ἀρνούμενοι.</w:t>
      </w:r>
    </w:p>
    <w:p>
      <w:pPr>
        <w:pStyle w:val="GreekVerse"/>
        <w:spacing w:after="24" w:line="240" w:lineRule="auto"/>
      </w:pPr>
      <w:r>
        <w:rPr>
          <w:rFonts w:ascii="Gentium Plus" w:hAnsi="Gentium Plus"/>
          <w:b/>
          <w:sz w:val="15"/>
        </w:rPr>
        <w:t xml:space="preserve">1:5 </w:t>
      </w:r>
      <w:r>
        <w:rPr>
          <w:rFonts w:ascii="Gentium Plus" w:hAnsi="Gentium Plus"/>
          <w:sz w:val="16"/>
        </w:rPr>
        <w:t>Ὑπομνῆσαι δὲ ὑμᾶς βούλομαι, εἰδότας ⸂ὑμᾶς ἅπαξ⸃ ⸀πάντα, ὅτι ⸀Ἰησοῦς λαὸν ἐκ γῆς Αἰγύπτου σώσας τὸ δεύτερον τοὺς μὴ πιστεύσαντας ἀπώλεσεν,</w:t>
      </w:r>
    </w:p>
    <w:p>
      <w:pPr>
        <w:pStyle w:val="GreekVerse"/>
        <w:spacing w:after="24" w:line="240" w:lineRule="auto"/>
      </w:pPr>
      <w:r>
        <w:rPr>
          <w:rFonts w:ascii="Gentium Plus" w:hAnsi="Gentium Plus"/>
          <w:b/>
          <w:sz w:val="15"/>
        </w:rPr>
        <w:t xml:space="preserve">1:6 </w:t>
      </w:r>
      <w:r>
        <w:rPr>
          <w:rFonts w:ascii="Gentium Plus" w:hAnsi="Gentium Plus"/>
          <w:sz w:val="16"/>
        </w:rPr>
        <w:t>ἀγγέλους τε τοὺς μὴ τηρήσαντας τὴν ἑαυτῶν ἀρχὴν ἀλλὰ ἀπολιπόντας τὸ ἴδιον οἰκητήριον εἰς κρίσιν μεγάλης ἡμέρας δεσμοῖς ἀϊδίοις ὑπὸ ζόφον τετήρηκεν·</w:t>
      </w:r>
    </w:p>
    <w:p>
      <w:pPr>
        <w:pStyle w:val="GreekVerse"/>
        <w:spacing w:after="24" w:line="240" w:lineRule="auto"/>
      </w:pPr>
      <w:r>
        <w:rPr>
          <w:rFonts w:ascii="Gentium Plus" w:hAnsi="Gentium Plus"/>
          <w:b/>
          <w:sz w:val="15"/>
        </w:rPr>
        <w:t xml:space="preserve">1:7 </w:t>
      </w:r>
      <w:r>
        <w:rPr>
          <w:rFonts w:ascii="Gentium Plus" w:hAnsi="Gentium Plus"/>
          <w:sz w:val="16"/>
        </w:rPr>
        <w:t>ὡς Σόδομα καὶ Γόμορρα καὶ αἱ περὶ αὐτὰς πόλεις, τὸν ὅμοιον ⸂τρόπον τούτοις⸃ ἐκπορνεύσασαι καὶ ἀπελθοῦσαι ὀπίσω σαρκὸς ἑτέρας, πρόκεινται δεῖγμα πυρὸς αἰωνίου δίκην ὑπέχουσαι.</w:t>
      </w:r>
    </w:p>
    <w:p>
      <w:pPr>
        <w:pStyle w:val="GreekVerse"/>
        <w:spacing w:after="24" w:line="240" w:lineRule="auto"/>
      </w:pPr>
      <w:r>
        <w:rPr>
          <w:rFonts w:ascii="Gentium Plus" w:hAnsi="Gentium Plus"/>
          <w:b/>
          <w:sz w:val="15"/>
        </w:rPr>
        <w:t xml:space="preserve">1:8 </w:t>
      </w:r>
      <w:r>
        <w:rPr>
          <w:rFonts w:ascii="Gentium Plus" w:hAnsi="Gentium Plus"/>
          <w:sz w:val="16"/>
        </w:rPr>
        <w:t>Ὁμοίως μέντοι καὶ οὗτοι ἐνυπνιαζόμενοι σάρκα μὲν μιαίνουσιν, κυριότητα δὲ ἀθετοῦσιν, δόξας δὲ βλασφημοῦσιν.</w:t>
      </w:r>
    </w:p>
    <w:p>
      <w:pPr>
        <w:pStyle w:val="GreekVerse"/>
        <w:spacing w:after="24" w:line="240" w:lineRule="auto"/>
      </w:pPr>
      <w:r>
        <w:rPr>
          <w:rFonts w:ascii="Gentium Plus" w:hAnsi="Gentium Plus"/>
          <w:b/>
          <w:sz w:val="15"/>
        </w:rPr>
        <w:t xml:space="preserve">1:9 </w:t>
      </w:r>
      <w:r>
        <w:rPr>
          <w:rFonts w:ascii="Gentium Plus" w:hAnsi="Gentium Plus"/>
          <w:sz w:val="16"/>
        </w:rPr>
        <w:t>ὁ δὲ Μιχαὴλ ὁ ἀρχάγγελος, ὅτε τῷ διαβόλῳ διακρινόμενος διελέγετο περὶ τοῦ Μωϋσέως σώματος, οὐκ ἐτόλμησεν κρίσιν ἐπενεγκεῖν βλασφημίας, ἀλλὰ εἶπεν· Ἐπιτιμήσαι σοι κύριος.</w:t>
      </w:r>
    </w:p>
    <w:p>
      <w:pPr>
        <w:pStyle w:val="GreekVerse"/>
        <w:spacing w:after="24" w:line="240" w:lineRule="auto"/>
      </w:pPr>
      <w:r>
        <w:rPr>
          <w:rFonts w:ascii="Gentium Plus" w:hAnsi="Gentium Plus"/>
          <w:b/>
          <w:sz w:val="15"/>
        </w:rPr>
        <w:t xml:space="preserve">1:10 </w:t>
      </w:r>
      <w:r>
        <w:rPr>
          <w:rFonts w:ascii="Gentium Plus" w:hAnsi="Gentium Plus"/>
          <w:sz w:val="16"/>
        </w:rPr>
        <w:t>οὗτοι δὲ ὅσα μὲν οὐκ οἴδασιν βλασφημοῦσιν, ὅσα δὲ φυσικῶς ὡς τὰ ἄλογα ζῷα ἐπίστανται, ἐν τούτοις φθείρονται.</w:t>
      </w:r>
    </w:p>
    <w:p>
      <w:pPr>
        <w:pStyle w:val="GreekVerse"/>
        <w:spacing w:after="24" w:line="240" w:lineRule="auto"/>
      </w:pPr>
      <w:r>
        <w:rPr>
          <w:rFonts w:ascii="Gentium Plus" w:hAnsi="Gentium Plus"/>
          <w:b/>
          <w:sz w:val="15"/>
        </w:rPr>
        <w:t xml:space="preserve">1:11 </w:t>
      </w:r>
      <w:r>
        <w:rPr>
          <w:rFonts w:ascii="Gentium Plus" w:hAnsi="Gentium Plus"/>
          <w:sz w:val="16"/>
        </w:rPr>
        <w:t>οὐαὶ αὐτοῖς, ὅτι τῇ ὁδῷ τοῦ Κάϊν ἐπορεύθησαν, καὶ τῇ πλάνῃ τοῦ Βαλαὰμ μισθοῦ ἐξεχύθησαν, καὶ τῇ ἀντιλογίᾳ τοῦ Κόρε ἀπώλοντο.</w:t>
      </w:r>
    </w:p>
    <w:p>
      <w:pPr>
        <w:pStyle w:val="GreekVerse"/>
        <w:spacing w:after="24" w:line="240" w:lineRule="auto"/>
      </w:pPr>
      <w:r>
        <w:rPr>
          <w:rFonts w:ascii="Gentium Plus" w:hAnsi="Gentium Plus"/>
          <w:b/>
          <w:sz w:val="15"/>
        </w:rPr>
        <w:t xml:space="preserve">1:12 </w:t>
      </w:r>
      <w:r>
        <w:rPr>
          <w:rFonts w:ascii="Gentium Plus" w:hAnsi="Gentium Plus"/>
          <w:sz w:val="16"/>
        </w:rPr>
        <w:t>οὗτοί εἰσιν ⸀οἱ ἐν ταῖς ἀγάπαις ὑμῶν σπιλάδες συνευωχούμενοι, ἀφόβως ἑαυτοὺς ποιμαίνοντες, νεφέλαι ἄνυδροι ὑπὸ ἀνέμων παραφερόμεναι, δένδρα φθινοπωρινὰ ἄκαρπα δὶς ἀποθανόντα ἐκριζωθέντα,</w:t>
      </w:r>
    </w:p>
    <w:p>
      <w:pPr>
        <w:pStyle w:val="GreekVerse"/>
        <w:spacing w:after="24" w:line="240" w:lineRule="auto"/>
      </w:pPr>
      <w:r>
        <w:rPr>
          <w:rFonts w:ascii="Gentium Plus" w:hAnsi="Gentium Plus"/>
          <w:b/>
          <w:sz w:val="15"/>
        </w:rPr>
        <w:t xml:space="preserve">1:13 </w:t>
      </w:r>
      <w:r>
        <w:rPr>
          <w:rFonts w:ascii="Gentium Plus" w:hAnsi="Gentium Plus"/>
          <w:sz w:val="16"/>
        </w:rPr>
        <w:t>κύματα ἄγρια θαλάσσης ἐπαφρίζοντα τὰς ἑαυτῶν αἰσχύνας, ἀστέρες πλανῆται οἷς ὁ ζόφος τοῦ σκότους εἰς αἰῶνα τετήρηται.</w:t>
      </w:r>
    </w:p>
    <w:p>
      <w:pPr>
        <w:pStyle w:val="GreekVerse"/>
        <w:spacing w:after="24" w:line="240" w:lineRule="auto"/>
      </w:pPr>
      <w:r>
        <w:rPr>
          <w:rFonts w:ascii="Gentium Plus" w:hAnsi="Gentium Plus"/>
          <w:b/>
          <w:sz w:val="15"/>
        </w:rPr>
        <w:t xml:space="preserve">1:14 </w:t>
      </w:r>
      <w:r>
        <w:rPr>
          <w:rFonts w:ascii="Gentium Plus" w:hAnsi="Gentium Plus"/>
          <w:sz w:val="16"/>
        </w:rPr>
        <w:t>Προεφήτευσεν δὲ καὶ τούτοις ἕβδομος ἀπὸ Ἀδὰμ Ἑνὼχ λέγων· Ἰδοὺ ἦλθεν κύριος ἐν ἁγίαις μυριάσιν αὐτοῦ,</w:t>
      </w:r>
    </w:p>
    <w:p>
      <w:pPr>
        <w:pStyle w:val="GreekVerse"/>
        <w:spacing w:after="24" w:line="240" w:lineRule="auto"/>
      </w:pPr>
      <w:r>
        <w:rPr>
          <w:rFonts w:ascii="Gentium Plus" w:hAnsi="Gentium Plus"/>
          <w:b/>
          <w:sz w:val="15"/>
        </w:rPr>
        <w:t xml:space="preserve">1:15 </w:t>
      </w:r>
      <w:r>
        <w:rPr>
          <w:rFonts w:ascii="Gentium Plus" w:hAnsi="Gentium Plus"/>
          <w:sz w:val="16"/>
        </w:rPr>
        <w:t>ποιῆσαι κρίσιν κατὰ πάντων καὶ ἐλέγξαι ⸂πάντας τοὺς ἀσεβεῖς⸃ περὶ πάντων τῶν ἔργων ἀσεβείας αὐτῶν ὧν ἠσέβησαν καὶ περὶ πάντων τῶν σκληρῶν ὧν ἐλάλησαν κατʼ αὐτοῦ ἁμαρτωλοὶ ἀσεβεῖς.</w:t>
      </w:r>
    </w:p>
    <w:p>
      <w:pPr>
        <w:pStyle w:val="GreekVerse"/>
        <w:spacing w:after="24" w:line="240" w:lineRule="auto"/>
      </w:pPr>
      <w:r>
        <w:rPr>
          <w:rFonts w:ascii="Gentium Plus" w:hAnsi="Gentium Plus"/>
          <w:b/>
          <w:sz w:val="15"/>
        </w:rPr>
        <w:t xml:space="preserve">1:16 </w:t>
      </w:r>
      <w:r>
        <w:rPr>
          <w:rFonts w:ascii="Gentium Plus" w:hAnsi="Gentium Plus"/>
          <w:sz w:val="16"/>
        </w:rPr>
        <w:t>οὗτοί εἰσιν γογγυσταί, μεμψίμοιροι, κατὰ τὰς ἐπιθυμίας ⸀αὐτῶν πορευόμενοι, καὶ τὸ στόμα αὐτῶν λαλεῖ ὑπέρογκα, θαυμάζοντες πρόσωπα ὠφελείας χάριν.</w:t>
      </w:r>
    </w:p>
    <w:p>
      <w:pPr>
        <w:pStyle w:val="GreekVerse"/>
        <w:spacing w:after="24" w:line="240" w:lineRule="auto"/>
      </w:pPr>
      <w:r>
        <w:rPr>
          <w:rFonts w:ascii="Gentium Plus" w:hAnsi="Gentium Plus"/>
          <w:b/>
          <w:sz w:val="15"/>
        </w:rPr>
        <w:t xml:space="preserve">1:17 </w:t>
      </w:r>
      <w:r>
        <w:rPr>
          <w:rFonts w:ascii="Gentium Plus" w:hAnsi="Gentium Plus"/>
          <w:sz w:val="16"/>
        </w:rPr>
        <w:t>Ὑμεῖς δέ, ἀγαπητοί, μνήσθητε τῶν ῥημάτων τῶν προειρημένων ὑπὸ τῶν ἀποστόλων τοῦ κυρίου ἡμῶν Ἰησοῦ Χριστοῦ·</w:t>
      </w:r>
    </w:p>
    <w:p>
      <w:pPr>
        <w:pStyle w:val="GreekVerse"/>
        <w:spacing w:after="24" w:line="240" w:lineRule="auto"/>
      </w:pPr>
      <w:r>
        <w:rPr>
          <w:rFonts w:ascii="Gentium Plus" w:hAnsi="Gentium Plus"/>
          <w:b/>
          <w:sz w:val="15"/>
        </w:rPr>
        <w:t xml:space="preserve">1:18 </w:t>
      </w:r>
      <w:r>
        <w:rPr>
          <w:rFonts w:ascii="Gentium Plus" w:hAnsi="Gentium Plus"/>
          <w:sz w:val="16"/>
        </w:rPr>
        <w:t>ὅτι ἔλεγον ⸀ὑμῖν· ⸂Ἐπʼ ἐσχάτου χρόνου⸃ ἔσονται ἐμπαῖκται κατὰ τὰς ἑαυτῶν ἐπιθυμίας πορευόμενοι τῶν ἀσεβειῶν.</w:t>
      </w:r>
    </w:p>
    <w:p>
      <w:pPr>
        <w:pStyle w:val="GreekVerse"/>
        <w:spacing w:after="24" w:line="240" w:lineRule="auto"/>
      </w:pPr>
      <w:r>
        <w:rPr>
          <w:rFonts w:ascii="Gentium Plus" w:hAnsi="Gentium Plus"/>
          <w:b/>
          <w:sz w:val="15"/>
        </w:rPr>
        <w:t xml:space="preserve">1:19 </w:t>
      </w:r>
      <w:r>
        <w:rPr>
          <w:rFonts w:ascii="Gentium Plus" w:hAnsi="Gentium Plus"/>
          <w:sz w:val="16"/>
        </w:rPr>
        <w:t>οὗτοί εἰσιν οἱ ἀποδιορίζοντες, ψυχικοί, πνεῦμα μὴ ἔχοντες.</w:t>
      </w:r>
    </w:p>
    <w:p>
      <w:pPr>
        <w:pStyle w:val="GreekVerse"/>
        <w:spacing w:after="24" w:line="240" w:lineRule="auto"/>
      </w:pPr>
      <w:r>
        <w:rPr>
          <w:rFonts w:ascii="Gentium Plus" w:hAnsi="Gentium Plus"/>
          <w:b/>
          <w:sz w:val="15"/>
        </w:rPr>
        <w:t xml:space="preserve">1:20 </w:t>
      </w:r>
      <w:r>
        <w:rPr>
          <w:rFonts w:ascii="Gentium Plus" w:hAnsi="Gentium Plus"/>
          <w:sz w:val="16"/>
        </w:rPr>
        <w:t>ὑμεῖς δέ, ἀγαπητοί, ⸂ἐποικοδομοῦντες ἑαυτοὺς τῇ ἁγιωτάτῃ ὑμῶν πίστει⸃, ἐν πνεύματι ἁγίῳ προσευχόμενοι,</w:t>
      </w:r>
    </w:p>
    <w:p>
      <w:pPr>
        <w:pStyle w:val="GreekVerse"/>
        <w:spacing w:after="24" w:line="240" w:lineRule="auto"/>
      </w:pPr>
      <w:r>
        <w:rPr>
          <w:rFonts w:ascii="Gentium Plus" w:hAnsi="Gentium Plus"/>
          <w:b/>
          <w:sz w:val="15"/>
        </w:rPr>
        <w:t xml:space="preserve">1:21 </w:t>
      </w:r>
      <w:r>
        <w:rPr>
          <w:rFonts w:ascii="Gentium Plus" w:hAnsi="Gentium Plus"/>
          <w:sz w:val="16"/>
        </w:rPr>
        <w:t>ἑαυτοὺς ἐν ἀγάπῃ θεοῦ τηρήσατε προσδεχόμενοι τὸ ἔλεος τοῦ κυρίου ἡμῶν Ἰησοῦ Χριστοῦ εἰς ζωὴν αἰώνιον.</w:t>
      </w:r>
    </w:p>
    <w:p>
      <w:pPr>
        <w:pStyle w:val="GreekVerse"/>
        <w:spacing w:after="24" w:line="240" w:lineRule="auto"/>
      </w:pPr>
      <w:r>
        <w:rPr>
          <w:rFonts w:ascii="Gentium Plus" w:hAnsi="Gentium Plus"/>
          <w:b/>
          <w:sz w:val="15"/>
        </w:rPr>
        <w:t xml:space="preserve">1:22 </w:t>
      </w:r>
      <w:r>
        <w:rPr>
          <w:rFonts w:ascii="Gentium Plus" w:hAnsi="Gentium Plus"/>
          <w:sz w:val="16"/>
        </w:rPr>
        <w:t>καὶ οὓς μὲν ⸀ἐλεᾶτε ⸂διακρινομένους,</w:t>
      </w:r>
    </w:p>
    <w:p>
      <w:pPr>
        <w:pStyle w:val="GreekVerse"/>
        <w:spacing w:after="24" w:line="240" w:lineRule="auto"/>
      </w:pPr>
      <w:r>
        <w:rPr>
          <w:rFonts w:ascii="Gentium Plus" w:hAnsi="Gentium Plus"/>
          <w:b/>
          <w:sz w:val="15"/>
        </w:rPr>
        <w:t xml:space="preserve">1:23 </w:t>
      </w:r>
      <w:r>
        <w:rPr>
          <w:rFonts w:ascii="Gentium Plus" w:hAnsi="Gentium Plus"/>
          <w:sz w:val="16"/>
        </w:rPr>
        <w:t>οὓς δὲ σῴζετε ἐκ πυρὸς ἁρπάζοντες, οὓς δὲ ἐλεᾶτε ἐν φόβῳ⸃, μισοῦντες καὶ τὸν ἀπὸ τῆς σαρκὸς ἐσπιλωμένον χιτῶνα.</w:t>
      </w:r>
    </w:p>
    <w:p>
      <w:pPr>
        <w:pStyle w:val="GreekVerse"/>
        <w:spacing w:after="24" w:line="240" w:lineRule="auto"/>
      </w:pPr>
      <w:r>
        <w:rPr>
          <w:rFonts w:ascii="Gentium Plus" w:hAnsi="Gentium Plus"/>
          <w:b/>
          <w:sz w:val="15"/>
        </w:rPr>
        <w:t xml:space="preserve">1:24 </w:t>
      </w:r>
      <w:r>
        <w:rPr>
          <w:rFonts w:ascii="Gentium Plus" w:hAnsi="Gentium Plus"/>
          <w:sz w:val="16"/>
        </w:rPr>
        <w:t>Τῷ δὲ δυναμένῳ φυλάξαι ⸀ὑμᾶς ἀπταίστους καὶ στῆσαι κατενώπιον τῆς δόξης αὐτοῦ ἀμώμους ἐν ἀγαλλιάσει</w:t>
      </w:r>
    </w:p>
    <w:p>
      <w:pPr>
        <w:pStyle w:val="GreekVerse"/>
        <w:spacing w:after="24" w:line="240" w:lineRule="auto"/>
      </w:pPr>
      <w:r>
        <w:rPr>
          <w:rFonts w:ascii="Gentium Plus" w:hAnsi="Gentium Plus"/>
          <w:b/>
          <w:sz w:val="15"/>
        </w:rPr>
        <w:t xml:space="preserve">1:25 </w:t>
      </w:r>
      <w:r>
        <w:rPr>
          <w:rFonts w:ascii="Gentium Plus" w:hAnsi="Gentium Plus"/>
          <w:sz w:val="16"/>
        </w:rPr>
        <w:t>⸀μόνῳ θεῷ σωτῆρι ἡμῶν ⸂διὰ Ἰησοῦ Χριστοῦ τοῦ κυρίου ἡμῶν⸃ ⸀δόξα μεγαλωσύνη κράτος καὶ ἐξουσία ⸂πρὸ παντὸς τοῦ αἰῶνος⸃ καὶ νῦν καὶ εἰς πάντας τοὺς αἰῶνας· ἀμήν.</w:t>
      </w:r>
    </w:p>
    <w:p>
      <w:r>
        <w:br w:type="page"/>
      </w:r>
    </w:p>
    <w:p>
      <w:pPr>
        <w:pStyle w:val="GreekBookTitle"/>
        <w:jc w:val="center"/>
      </w:pPr>
      <w:r>
        <w:t>Ἀποκάλυψις Ἰωάννου</w:t>
      </w:r>
    </w:p>
    <w:p>
      <w:pPr>
        <w:pStyle w:val="GreekChapterHeading"/>
        <w:jc w:val="center"/>
      </w:pPr>
      <w:r>
        <w:t>Κεφάλαιον 1</w:t>
      </w:r>
    </w:p>
    <w:p>
      <w:pPr>
        <w:pStyle w:val="GreekVerse"/>
        <w:spacing w:after="24" w:line="240" w:lineRule="auto"/>
      </w:pPr>
      <w:r>
        <w:rPr>
          <w:rFonts w:ascii="Gentium Plus" w:hAnsi="Gentium Plus"/>
          <w:b/>
          <w:sz w:val="15"/>
        </w:rPr>
        <w:t xml:space="preserve">1:1 </w:t>
      </w:r>
      <w:r>
        <w:rPr>
          <w:rFonts w:ascii="Gentium Plus" w:hAnsi="Gentium Plus"/>
          <w:sz w:val="16"/>
        </w:rPr>
        <w:t>Ἀποκάλυψις Ἰησοῦ Χριστοῦ, ἣν ἔδωκεν αὐτῷ ὁ θεὸς δεῖξαι τοῖς δούλοις αὐτοῦ, ἃ δεῖ γενέσθαι ἐν τάχει, καὶ ἐσήμανεν ἀποστείλας διὰ τοῦ ἀγγέλου αὐτοῦ τῷ δούλῳ αὐτοῦ Ἰωάννῃ,</w:t>
      </w:r>
    </w:p>
    <w:p>
      <w:pPr>
        <w:pStyle w:val="GreekVerse"/>
        <w:spacing w:after="24" w:line="240" w:lineRule="auto"/>
      </w:pPr>
      <w:r>
        <w:rPr>
          <w:rFonts w:ascii="Gentium Plus" w:hAnsi="Gentium Plus"/>
          <w:b/>
          <w:sz w:val="15"/>
        </w:rPr>
        <w:t xml:space="preserve">1:2 </w:t>
      </w:r>
      <w:r>
        <w:rPr>
          <w:rFonts w:ascii="Gentium Plus" w:hAnsi="Gentium Plus"/>
          <w:sz w:val="16"/>
        </w:rPr>
        <w:t>ὃς ἐμαρτύρησεν τὸν λόγον τοῦ θεοῦ καὶ τὴν μαρτυρίαν Ἰησοῦ Χριστοῦ, ὅσα εἶδεν.</w:t>
      </w:r>
    </w:p>
    <w:p>
      <w:pPr>
        <w:pStyle w:val="GreekVerse"/>
        <w:spacing w:after="24" w:line="240" w:lineRule="auto"/>
      </w:pPr>
      <w:r>
        <w:rPr>
          <w:rFonts w:ascii="Gentium Plus" w:hAnsi="Gentium Plus"/>
          <w:b/>
          <w:sz w:val="15"/>
        </w:rPr>
        <w:t xml:space="preserve">1:3 </w:t>
      </w:r>
      <w:r>
        <w:rPr>
          <w:rFonts w:ascii="Gentium Plus" w:hAnsi="Gentium Plus"/>
          <w:sz w:val="16"/>
        </w:rPr>
        <w:t>μακάριος ὁ ἀναγινώσκων καὶ οἱ ἀκούοντες τοὺς λόγους τῆς προφητείας καὶ τηροῦντες τὰ ἐν αὐτῇ γεγραμμένα, ὁ γὰρ καιρὸς ἐγγύς.</w:t>
      </w:r>
    </w:p>
    <w:p>
      <w:pPr>
        <w:pStyle w:val="GreekVerse"/>
        <w:spacing w:after="24" w:line="240" w:lineRule="auto"/>
      </w:pPr>
      <w:r>
        <w:rPr>
          <w:rFonts w:ascii="Gentium Plus" w:hAnsi="Gentium Plus"/>
          <w:b/>
          <w:sz w:val="15"/>
        </w:rPr>
        <w:t xml:space="preserve">1:4 </w:t>
      </w:r>
      <w:r>
        <w:rPr>
          <w:rFonts w:ascii="Gentium Plus" w:hAnsi="Gentium Plus"/>
          <w:sz w:val="16"/>
        </w:rPr>
        <w:t>Ἰωάννης ταῖς ἑπτὰ ἐκκλησίαις ταῖς ἐν τῇ Ἀσίᾳ· χάρις ὑμῖν καὶ εἰρήνη ⸀ἀπὸ ὁ ὢν καὶ ὁ ἦν καὶ ὁ ἐρχόμενος, καὶ ἀπὸ τῶν ἑπτὰ πνευμάτων ἃ ἐνώπιον τοῦ θρόνου αὐτοῦ,</w:t>
      </w:r>
    </w:p>
    <w:p>
      <w:pPr>
        <w:pStyle w:val="GreekVerse"/>
        <w:spacing w:after="24" w:line="240" w:lineRule="auto"/>
      </w:pPr>
      <w:r>
        <w:rPr>
          <w:rFonts w:ascii="Gentium Plus" w:hAnsi="Gentium Plus"/>
          <w:b/>
          <w:sz w:val="15"/>
        </w:rPr>
        <w:t xml:space="preserve">1:5 </w:t>
      </w:r>
      <w:r>
        <w:rPr>
          <w:rFonts w:ascii="Gentium Plus" w:hAnsi="Gentium Plus"/>
          <w:sz w:val="16"/>
        </w:rPr>
        <w:t>καὶ ἀπὸ Ἰησοῦ Χριστοῦ, ὁ μάρτυς ὁ πιστός, ὁ πρωτότοκος τῶν νεκρῶν καὶ ὁ ἄρχων τῶν βασιλέων τῆς γῆς. Τῷ ἀγαπῶντι ἡμᾶς καὶ ⸀λύσαντι ἡμᾶς ⸀ἐκ τῶν ἁμαρτιῶν ἡμῶν ἐν τῷ αἵματι αὐτοῦ—</w:t>
      </w:r>
    </w:p>
    <w:p>
      <w:pPr>
        <w:pStyle w:val="GreekVerse"/>
        <w:spacing w:after="24" w:line="240" w:lineRule="auto"/>
      </w:pPr>
      <w:r>
        <w:rPr>
          <w:rFonts w:ascii="Gentium Plus" w:hAnsi="Gentium Plus"/>
          <w:b/>
          <w:sz w:val="15"/>
        </w:rPr>
        <w:t xml:space="preserve">1:6 </w:t>
      </w:r>
      <w:r>
        <w:rPr>
          <w:rFonts w:ascii="Gentium Plus" w:hAnsi="Gentium Plus"/>
          <w:sz w:val="16"/>
        </w:rPr>
        <w:t>καὶ ἐποίησεν ἡμᾶς βασιλείαν, ἱερεῖς τῷ θεῷ καὶ πατρὶ αὐτοῦ— αὐτῷ ἡ δόξα καὶ τὸ κράτος εἰς τοὺς αἰῶνας ⸂τῶν αἰώνων⸃· ἀμήν.</w:t>
      </w:r>
    </w:p>
    <w:p>
      <w:pPr>
        <w:pStyle w:val="GreekVerse"/>
        <w:spacing w:after="24" w:line="240" w:lineRule="auto"/>
      </w:pPr>
      <w:r>
        <w:rPr>
          <w:rFonts w:ascii="Gentium Plus" w:hAnsi="Gentium Plus"/>
          <w:b/>
          <w:sz w:val="15"/>
        </w:rPr>
        <w:t xml:space="preserve">1:7 </w:t>
      </w:r>
      <w:r>
        <w:rPr>
          <w:rFonts w:ascii="Gentium Plus" w:hAnsi="Gentium Plus"/>
          <w:sz w:val="16"/>
        </w:rPr>
        <w:t>Ἰδοὺ ἔρχεται μετὰ τῶν νεφελῶν, καὶ ὄψεται αὐτὸν πᾶς ὀφθαλμὸς καὶ οἵτινες αὐτὸν ἐξεκέντησαν, καὶ κόψονται ἐπʼ αὐτὸν πᾶσαι αἱ φυλαὶ τῆς γῆς. ναί, ἀμήν.</w:t>
      </w:r>
    </w:p>
    <w:p>
      <w:pPr>
        <w:pStyle w:val="GreekVerse"/>
        <w:spacing w:after="24" w:line="240" w:lineRule="auto"/>
      </w:pPr>
      <w:r>
        <w:rPr>
          <w:rFonts w:ascii="Gentium Plus" w:hAnsi="Gentium Plus"/>
          <w:b/>
          <w:sz w:val="15"/>
        </w:rPr>
        <w:t xml:space="preserve">1:8 </w:t>
      </w:r>
      <w:r>
        <w:rPr>
          <w:rFonts w:ascii="Gentium Plus" w:hAnsi="Gentium Plus"/>
          <w:sz w:val="16"/>
        </w:rPr>
        <w:t>Ἐγώ εἰμι τὸ Ἄλφα καὶ τὸ Ὦ, λέγει κύριος, ὁ θεός, ὁ ὢν καὶ ὁ ἦν καὶ ὁ ἐρχόμενος, ὁ παντοκράτωρ.</w:t>
      </w:r>
    </w:p>
    <w:p>
      <w:pPr>
        <w:pStyle w:val="GreekVerse"/>
        <w:spacing w:after="24" w:line="240" w:lineRule="auto"/>
      </w:pPr>
      <w:r>
        <w:rPr>
          <w:rFonts w:ascii="Gentium Plus" w:hAnsi="Gentium Plus"/>
          <w:b/>
          <w:sz w:val="15"/>
        </w:rPr>
        <w:t xml:space="preserve">1:9 </w:t>
      </w:r>
      <w:r>
        <w:rPr>
          <w:rFonts w:ascii="Gentium Plus" w:hAnsi="Gentium Plus"/>
          <w:sz w:val="16"/>
        </w:rPr>
        <w:t>Ἐγὼ Ἰωάννης, ὁ ἀδελφὸς ὑμῶν καὶ ⸀συγκοινωνὸς ἐν τῇ θλίψει καὶ βασιλείᾳ καὶ ὑπομονῇ ⸀ἐν Ἰησοῦ, ἐγενόμην ἐν τῇ νήσῳ τῇ καλουμένῃ Πάτμῳ διὰ τὸν λόγον τοῦ θεοῦ ⸀καὶ τὴν μαρτυρίαν ⸀Ἰησοῦ.</w:t>
      </w:r>
    </w:p>
    <w:p>
      <w:pPr>
        <w:pStyle w:val="GreekVerse"/>
        <w:spacing w:after="24" w:line="240" w:lineRule="auto"/>
      </w:pPr>
      <w:r>
        <w:rPr>
          <w:rFonts w:ascii="Gentium Plus" w:hAnsi="Gentium Plus"/>
          <w:b/>
          <w:sz w:val="15"/>
        </w:rPr>
        <w:t xml:space="preserve">1:10 </w:t>
      </w:r>
      <w:r>
        <w:rPr>
          <w:rFonts w:ascii="Gentium Plus" w:hAnsi="Gentium Plus"/>
          <w:sz w:val="16"/>
        </w:rPr>
        <w:t>ἐγενόμην ἐν πνεύματι ἐν τῇ κυριακῇ ἡμέρᾳ, καὶ ἤκουσα ⸂ὀπίσω μου φωνὴν⸃ μεγάλην ὡς σάλπιγγος</w:t>
      </w:r>
    </w:p>
    <w:p>
      <w:pPr>
        <w:pStyle w:val="GreekVerse"/>
        <w:spacing w:after="24" w:line="240" w:lineRule="auto"/>
      </w:pPr>
      <w:r>
        <w:rPr>
          <w:rFonts w:ascii="Gentium Plus" w:hAnsi="Gentium Plus"/>
          <w:b/>
          <w:sz w:val="15"/>
        </w:rPr>
        <w:t xml:space="preserve">1:11 </w:t>
      </w:r>
      <w:r>
        <w:rPr>
          <w:rFonts w:ascii="Gentium Plus" w:hAnsi="Gentium Plus"/>
          <w:sz w:val="16"/>
        </w:rPr>
        <w:t>λεγούσης· Ὃ βλέπεις γράψον εἰς βιβλίον καὶ πέμψον ταῖς ἑπτὰ ἐκκλησίαις, εἰς Ἔφεσον καὶ εἰς Σμύρναν καὶ εἰς Πέργαμον καὶ εἰς Θυάτειρα καὶ εἰς Σάρδεις καὶ εἰς Φιλαδέλφειαν καὶ εἰς Λαοδίκειαν.</w:t>
      </w:r>
    </w:p>
    <w:p>
      <w:pPr>
        <w:pStyle w:val="GreekVerse"/>
        <w:spacing w:after="24" w:line="240" w:lineRule="auto"/>
      </w:pPr>
      <w:r>
        <w:rPr>
          <w:rFonts w:ascii="Gentium Plus" w:hAnsi="Gentium Plus"/>
          <w:b/>
          <w:sz w:val="15"/>
        </w:rPr>
        <w:t xml:space="preserve">1:12 </w:t>
      </w:r>
      <w:r>
        <w:rPr>
          <w:rFonts w:ascii="Gentium Plus" w:hAnsi="Gentium Plus"/>
          <w:sz w:val="16"/>
        </w:rPr>
        <w:t>⸀Καὶ ἐπέστρεψα βλέπειν τὴν φωνὴν ἥτις ἐλάλει μετʼ ἐμοῦ· καὶ ἐπιστρέψας εἶδον ἑπτὰ λυχνίας χρυσᾶς,</w:t>
      </w:r>
    </w:p>
    <w:p>
      <w:pPr>
        <w:pStyle w:val="GreekVerse"/>
        <w:spacing w:after="24" w:line="240" w:lineRule="auto"/>
      </w:pPr>
      <w:r>
        <w:rPr>
          <w:rFonts w:ascii="Gentium Plus" w:hAnsi="Gentium Plus"/>
          <w:b/>
          <w:sz w:val="15"/>
        </w:rPr>
        <w:t xml:space="preserve">1:13 </w:t>
      </w:r>
      <w:r>
        <w:rPr>
          <w:rFonts w:ascii="Gentium Plus" w:hAnsi="Gentium Plus"/>
          <w:sz w:val="16"/>
        </w:rPr>
        <w:t>καὶ ἐν μέσῳ ⸀τῶν λυχνιῶν ὅμοιον ⸀υἱὸν ἀνθρώπου, ἐνδεδυμένον ποδήρη καὶ περιεζωσμένον πρὸς τοῖς μαστοῖς ζώνην χρυσᾶν·</w:t>
      </w:r>
    </w:p>
    <w:p>
      <w:pPr>
        <w:pStyle w:val="GreekVerse"/>
        <w:spacing w:after="24" w:line="240" w:lineRule="auto"/>
      </w:pPr>
      <w:r>
        <w:rPr>
          <w:rFonts w:ascii="Gentium Plus" w:hAnsi="Gentium Plus"/>
          <w:b/>
          <w:sz w:val="15"/>
        </w:rPr>
        <w:t xml:space="preserve">1:14 </w:t>
      </w:r>
      <w:r>
        <w:rPr>
          <w:rFonts w:ascii="Gentium Plus" w:hAnsi="Gentium Plus"/>
          <w:sz w:val="16"/>
        </w:rPr>
        <w:t>ἡ δὲ κεφαλὴ αὐτοῦ καὶ αἱ τρίχες λευκαὶ ὡς ἔριον λευκόν, ὡς χιών, καὶ οἱ ὀφθαλμοὶ αὐτοῦ ὡς φλὸξ πυρός,</w:t>
      </w:r>
    </w:p>
    <w:p>
      <w:pPr>
        <w:pStyle w:val="GreekVerse"/>
        <w:spacing w:after="24" w:line="240" w:lineRule="auto"/>
      </w:pPr>
      <w:r>
        <w:rPr>
          <w:rFonts w:ascii="Gentium Plus" w:hAnsi="Gentium Plus"/>
          <w:b/>
          <w:sz w:val="15"/>
        </w:rPr>
        <w:t xml:space="preserve">1:15 </w:t>
      </w:r>
      <w:r>
        <w:rPr>
          <w:rFonts w:ascii="Gentium Plus" w:hAnsi="Gentium Plus"/>
          <w:sz w:val="16"/>
        </w:rPr>
        <w:t>καὶ οἱ πόδες αὐτοῦ ὅμοιοι χαλκολιβάνῳ, ὡς ἐν καμίνῳ ⸀πεπυρωμένης, καὶ ἡ φωνὴ αὐτοῦ ὡς φωνὴ ὑδάτων πολλῶν,</w:t>
      </w:r>
    </w:p>
    <w:p>
      <w:pPr>
        <w:pStyle w:val="GreekVerse"/>
        <w:spacing w:after="24" w:line="240" w:lineRule="auto"/>
      </w:pPr>
      <w:r>
        <w:rPr>
          <w:rFonts w:ascii="Gentium Plus" w:hAnsi="Gentium Plus"/>
          <w:b/>
          <w:sz w:val="15"/>
        </w:rPr>
        <w:t xml:space="preserve">1:16 </w:t>
      </w:r>
      <w:r>
        <w:rPr>
          <w:rFonts w:ascii="Gentium Plus" w:hAnsi="Gentium Plus"/>
          <w:sz w:val="16"/>
        </w:rPr>
        <w:t>καὶ ἔχων ἐν τῇ δεξιᾷ ⸂χειρὶ αὐτοῦ⸃ ἀστέρας ἑπτά, καὶ ἐκ τοῦ στόματος αὐτοῦ ῥομφαία δίστομος ὀξεῖα ἐκπορευομένη, καὶ ἡ ὄψις αὐτοῦ ὡς ὁ ἥλιος φαίνει ἐν τῇ δυνάμει αὐτοῦ.</w:t>
      </w:r>
    </w:p>
    <w:p>
      <w:pPr>
        <w:pStyle w:val="GreekVerse"/>
        <w:spacing w:after="24" w:line="240" w:lineRule="auto"/>
      </w:pPr>
      <w:r>
        <w:rPr>
          <w:rFonts w:ascii="Gentium Plus" w:hAnsi="Gentium Plus"/>
          <w:b/>
          <w:sz w:val="15"/>
        </w:rPr>
        <w:t xml:space="preserve">1:17 </w:t>
      </w:r>
      <w:r>
        <w:rPr>
          <w:rFonts w:ascii="Gentium Plus" w:hAnsi="Gentium Plus"/>
          <w:sz w:val="16"/>
        </w:rPr>
        <w:t>Καὶ ὅτε εἶδον αὐτόν, ἔπεσα πρὸς τοὺς πόδας αὐτοῦ ὡς νεκρός· καὶ ἔθηκεν τὴν δεξιὰν αὐτοῦ ἐπʼ ἐμὲ λέγων· Μὴ φοβοῦ· ἐγώ εἰμι ὁ πρῶτος καὶ ὁ ἔσχατος,</w:t>
      </w:r>
    </w:p>
    <w:p>
      <w:pPr>
        <w:pStyle w:val="GreekVerse"/>
        <w:spacing w:after="24" w:line="240" w:lineRule="auto"/>
      </w:pPr>
      <w:r>
        <w:rPr>
          <w:rFonts w:ascii="Gentium Plus" w:hAnsi="Gentium Plus"/>
          <w:b/>
          <w:sz w:val="15"/>
        </w:rPr>
        <w:t xml:space="preserve">1:18 </w:t>
      </w:r>
      <w:r>
        <w:rPr>
          <w:rFonts w:ascii="Gentium Plus" w:hAnsi="Gentium Plus"/>
          <w:sz w:val="16"/>
        </w:rPr>
        <w:t>καὶ ὁ ζῶν— καὶ ἐγενόμην νεκρὸς καὶ ἰδοὺ ζῶν εἰμι εἰς τοὺς αἰῶνας τῶν ⸀αἰώνων— καὶ ἔχω τὰς κλεῖς τοῦ θανάτου καὶ τοῦ ᾅδου.</w:t>
      </w:r>
    </w:p>
    <w:p>
      <w:pPr>
        <w:pStyle w:val="GreekVerse"/>
        <w:spacing w:after="24" w:line="240" w:lineRule="auto"/>
      </w:pPr>
      <w:r>
        <w:rPr>
          <w:rFonts w:ascii="Gentium Plus" w:hAnsi="Gentium Plus"/>
          <w:b/>
          <w:sz w:val="15"/>
        </w:rPr>
        <w:t xml:space="preserve">1:19 </w:t>
      </w:r>
      <w:r>
        <w:rPr>
          <w:rFonts w:ascii="Gentium Plus" w:hAnsi="Gentium Plus"/>
          <w:sz w:val="16"/>
        </w:rPr>
        <w:t>γράψον οὖν ἃ εἶδες καὶ ἃ εἰσὶν καὶ ἃ μέλλει ⸀γίνεσθαι μετὰ ταῦτα.</w:t>
      </w:r>
    </w:p>
    <w:p>
      <w:pPr>
        <w:pStyle w:val="GreekVerse"/>
        <w:spacing w:after="24" w:line="240" w:lineRule="auto"/>
      </w:pPr>
      <w:r>
        <w:rPr>
          <w:rFonts w:ascii="Gentium Plus" w:hAnsi="Gentium Plus"/>
          <w:b/>
          <w:sz w:val="15"/>
        </w:rPr>
        <w:t xml:space="preserve">1:20 </w:t>
      </w:r>
      <w:r>
        <w:rPr>
          <w:rFonts w:ascii="Gentium Plus" w:hAnsi="Gentium Plus"/>
          <w:sz w:val="16"/>
        </w:rPr>
        <w:t>τὸ μυστήριον τῶν ἑπτὰ ἀστέρων ⸀οὓς εἶδες ἐπὶ τῆς δεξιᾶς μου, καὶ τὰς ἑπτὰ λυχνίας τὰς χρυσᾶς· οἱ ἑπτὰ ἀστέρες ἄγγελοι τῶν ἑπτὰ ἐκκλησιῶν εἰσίν, καὶ αἱ λυχνίαι αἱ ἑπτὰ ἑπτὰ ἐκκλησίαι εἰσίν.</w:t>
      </w:r>
    </w:p>
    <w:p>
      <w:pPr>
        <w:pStyle w:val="GreekChapterHeading"/>
        <w:jc w:val="center"/>
      </w:pPr>
      <w:r>
        <w:t>Κεφάλαιον 2</w:t>
      </w:r>
    </w:p>
    <w:p>
      <w:pPr>
        <w:pStyle w:val="GreekVerse"/>
        <w:spacing w:after="24" w:line="240" w:lineRule="auto"/>
      </w:pPr>
      <w:r>
        <w:rPr>
          <w:rFonts w:ascii="Gentium Plus" w:hAnsi="Gentium Plus"/>
          <w:b/>
          <w:sz w:val="15"/>
        </w:rPr>
        <w:t xml:space="preserve">2:1 </w:t>
      </w:r>
      <w:r>
        <w:rPr>
          <w:rFonts w:ascii="Gentium Plus" w:hAnsi="Gentium Plus"/>
          <w:sz w:val="16"/>
        </w:rPr>
        <w:t>Τῷ ἀγγέλῳ ⸀τῆς ἐν Ἐφέσῳ ἐκκλησίας γράψον· Τάδε λέγει ὁ κρατῶν τοὺς ἑπτὰ ἀστέρας ἐν τῇ δεξιᾷ αὐτοῦ, ὁ περιπατῶν ἐν μέσῳ τῶν ἑπτὰ λυχνιῶν τῶν χρυσῶν·</w:t>
      </w:r>
    </w:p>
    <w:p>
      <w:pPr>
        <w:pStyle w:val="GreekVerse"/>
        <w:spacing w:after="24" w:line="240" w:lineRule="auto"/>
      </w:pPr>
      <w:r>
        <w:rPr>
          <w:rFonts w:ascii="Gentium Plus" w:hAnsi="Gentium Plus"/>
          <w:b/>
          <w:sz w:val="15"/>
        </w:rPr>
        <w:t xml:space="preserve">2:2 </w:t>
      </w:r>
      <w:r>
        <w:rPr>
          <w:rFonts w:ascii="Gentium Plus" w:hAnsi="Gentium Plus"/>
          <w:sz w:val="16"/>
        </w:rPr>
        <w:t>Οἶδα τὰ ἔργα σου, καὶ τὸν ⸀κόπον καὶ τὴν ὑπομονήν σου, καὶ ὅτι οὐ δύνῃ βαστάσαι κακούς, καὶ ἐπείρασας τοὺς λέγοντας ἑαυτοὺς ⸀ἀποστόλους, καὶ οὐκ εἰσίν, καὶ εὗρες αὐτοὺς ψευδεῖς·</w:t>
      </w:r>
    </w:p>
    <w:p>
      <w:pPr>
        <w:pStyle w:val="GreekVerse"/>
        <w:spacing w:after="24" w:line="240" w:lineRule="auto"/>
      </w:pPr>
      <w:r>
        <w:rPr>
          <w:rFonts w:ascii="Gentium Plus" w:hAnsi="Gentium Plus"/>
          <w:b/>
          <w:sz w:val="15"/>
        </w:rPr>
        <w:t xml:space="preserve">2:3 </w:t>
      </w:r>
      <w:r>
        <w:rPr>
          <w:rFonts w:ascii="Gentium Plus" w:hAnsi="Gentium Plus"/>
          <w:sz w:val="16"/>
        </w:rPr>
        <w:t>καὶ ὑπομονὴν ἔχεις, καὶ ἐβάστασας διὰ τὸ ὄνομά μου, καὶ ⸂οὐ κεκοπίακες⸃.</w:t>
      </w:r>
    </w:p>
    <w:p>
      <w:pPr>
        <w:pStyle w:val="GreekVerse"/>
        <w:spacing w:after="24" w:line="240" w:lineRule="auto"/>
      </w:pPr>
      <w:r>
        <w:rPr>
          <w:rFonts w:ascii="Gentium Plus" w:hAnsi="Gentium Plus"/>
          <w:b/>
          <w:sz w:val="15"/>
        </w:rPr>
        <w:t xml:space="preserve">2:4 </w:t>
      </w:r>
      <w:r>
        <w:rPr>
          <w:rFonts w:ascii="Gentium Plus" w:hAnsi="Gentium Plus"/>
          <w:sz w:val="16"/>
        </w:rPr>
        <w:t>ἀλλὰ ἔχω κατὰ σοῦ ὅτι τὴν ἀγάπην σου τὴν πρώτην ἀφῆκες.</w:t>
      </w:r>
    </w:p>
    <w:p>
      <w:pPr>
        <w:pStyle w:val="GreekVerse"/>
        <w:spacing w:after="24" w:line="240" w:lineRule="auto"/>
      </w:pPr>
      <w:r>
        <w:rPr>
          <w:rFonts w:ascii="Gentium Plus" w:hAnsi="Gentium Plus"/>
          <w:b/>
          <w:sz w:val="15"/>
        </w:rPr>
        <w:t xml:space="preserve">2:5 </w:t>
      </w:r>
      <w:r>
        <w:rPr>
          <w:rFonts w:ascii="Gentium Plus" w:hAnsi="Gentium Plus"/>
          <w:sz w:val="16"/>
        </w:rPr>
        <w:t>μνημόνευε οὖν πόθεν ⸀πέπτωκας, καὶ μετανόησον καὶ τὰ πρῶτα ἔργα ποίησον· εἰ δὲ μή, ἔρχομαί ⸀σοι, καὶ κινήσω τὴν λυχνίαν σου ἐκ τοῦ τόπου αὐτῆς, ἐὰν μὴ μετανοήσῃς.</w:t>
      </w:r>
    </w:p>
    <w:p>
      <w:pPr>
        <w:pStyle w:val="GreekVerse"/>
        <w:spacing w:after="24" w:line="240" w:lineRule="auto"/>
      </w:pPr>
      <w:r>
        <w:rPr>
          <w:rFonts w:ascii="Gentium Plus" w:hAnsi="Gentium Plus"/>
          <w:b/>
          <w:sz w:val="15"/>
        </w:rPr>
        <w:t xml:space="preserve">2:6 </w:t>
      </w:r>
      <w:r>
        <w:rPr>
          <w:rFonts w:ascii="Gentium Plus" w:hAnsi="Gentium Plus"/>
          <w:sz w:val="16"/>
        </w:rPr>
        <w:t>ἀλλὰ τοῦτο ἔχεις ὅτι μισεῖς τὰ ἔργα τῶν Νικολαϊτῶν, ἃ κἀγὼ μισῶ.</w:t>
      </w:r>
    </w:p>
    <w:p>
      <w:pPr>
        <w:pStyle w:val="GreekVerse"/>
        <w:spacing w:after="24" w:line="240" w:lineRule="auto"/>
      </w:pPr>
      <w:r>
        <w:rPr>
          <w:rFonts w:ascii="Gentium Plus" w:hAnsi="Gentium Plus"/>
          <w:b/>
          <w:sz w:val="15"/>
        </w:rPr>
        <w:t xml:space="preserve">2:7 </w:t>
      </w:r>
      <w:r>
        <w:rPr>
          <w:rFonts w:ascii="Gentium Plus" w:hAnsi="Gentium Plus"/>
          <w:sz w:val="16"/>
        </w:rPr>
        <w:t>ὁ ἔχων οὖς ἀκουσάτω τί τὸ πνεῦμα λέγει ταῖς ἐκκλησίαις. τῷ νικῶντι δώσω αὐτῷ φαγεῖν ἐκ τοῦ ξύλου τῆς ζωῆς, ὅ ἐστιν ἐν τῷ παραδείσῳ τοῦ ⸀θεοῦ.</w:t>
      </w:r>
    </w:p>
    <w:p>
      <w:pPr>
        <w:pStyle w:val="GreekVerse"/>
        <w:spacing w:after="24" w:line="240" w:lineRule="auto"/>
      </w:pPr>
      <w:r>
        <w:rPr>
          <w:rFonts w:ascii="Gentium Plus" w:hAnsi="Gentium Plus"/>
          <w:b/>
          <w:sz w:val="15"/>
        </w:rPr>
        <w:t xml:space="preserve">2:8 </w:t>
      </w:r>
      <w:r>
        <w:rPr>
          <w:rFonts w:ascii="Gentium Plus" w:hAnsi="Gentium Plus"/>
          <w:sz w:val="16"/>
        </w:rPr>
        <w:t>Καὶ τῷ ἀγγέλῳ ⸀τῆς ἐν Σμύρνῃ ἐκκλησίας γράψον· Τάδε λέγει ὁ πρῶτος καὶ ὁ ἔσχατος, ὃς ἐγένετο νεκρὸς καὶ ἔζησεν·</w:t>
      </w:r>
    </w:p>
    <w:p>
      <w:pPr>
        <w:pStyle w:val="GreekVerse"/>
        <w:spacing w:after="24" w:line="240" w:lineRule="auto"/>
      </w:pPr>
      <w:r>
        <w:rPr>
          <w:rFonts w:ascii="Gentium Plus" w:hAnsi="Gentium Plus"/>
          <w:b/>
          <w:sz w:val="15"/>
        </w:rPr>
        <w:t xml:space="preserve">2:9 </w:t>
      </w:r>
      <w:r>
        <w:rPr>
          <w:rFonts w:ascii="Gentium Plus" w:hAnsi="Gentium Plus"/>
          <w:sz w:val="16"/>
        </w:rPr>
        <w:t>Οἶδά ⸀σου τὴν θλῖψιν καὶ τὴν πτωχείαν, ἀλλὰ πλούσιος εἶ, καὶ τὴν βλασφημίαν ἐκ τῶν λεγόντων Ἰουδαίους εἶναι ἑαυτούς, καὶ οὐκ εἰσίν, ἀλλὰ συναγωγὴ τοῦ Σατανᾶ.</w:t>
      </w:r>
    </w:p>
    <w:p>
      <w:pPr>
        <w:pStyle w:val="GreekVerse"/>
        <w:spacing w:after="24" w:line="240" w:lineRule="auto"/>
      </w:pPr>
      <w:r>
        <w:rPr>
          <w:rFonts w:ascii="Gentium Plus" w:hAnsi="Gentium Plus"/>
          <w:b/>
          <w:sz w:val="15"/>
        </w:rPr>
        <w:t xml:space="preserve">2:10 </w:t>
      </w:r>
      <w:r>
        <w:rPr>
          <w:rFonts w:ascii="Gentium Plus" w:hAnsi="Gentium Plus"/>
          <w:sz w:val="16"/>
        </w:rPr>
        <w:t>⸀μηδὲν φοβοῦ ἃ μέλλεις ⸀πάσχειν. ⸀ἰδοὺ μέλλει ⸀βάλλειν ὁ διάβολος ἐξ ὑμῶν εἰς φυλακὴν ἵνα πειρασθῆτε, καὶ ⸀ἕξετε θλῖψιν ἡμερῶν δέκα. γίνου πιστὸς ἄχρι θανάτου, καὶ δώσω σοι τὸν στέφανον τῆς ζωῆς.</w:t>
      </w:r>
    </w:p>
    <w:p>
      <w:pPr>
        <w:pStyle w:val="GreekVerse"/>
        <w:spacing w:after="24" w:line="240" w:lineRule="auto"/>
      </w:pPr>
      <w:r>
        <w:rPr>
          <w:rFonts w:ascii="Gentium Plus" w:hAnsi="Gentium Plus"/>
          <w:b/>
          <w:sz w:val="15"/>
        </w:rPr>
        <w:t xml:space="preserve">2:11 </w:t>
      </w:r>
      <w:r>
        <w:rPr>
          <w:rFonts w:ascii="Gentium Plus" w:hAnsi="Gentium Plus"/>
          <w:sz w:val="16"/>
        </w:rPr>
        <w:t>ὁ ἔχων οὖς ἀκουσάτω τί τὸ πνεῦμα λέγει ταῖς ἐκκλησίαις. ὁ νικῶν οὐ μὴ ἀδικηθῇ ἐκ τοῦ θανάτου τοῦ δευτέρου.</w:t>
      </w:r>
    </w:p>
    <w:p>
      <w:pPr>
        <w:pStyle w:val="GreekVerse"/>
        <w:spacing w:after="24" w:line="240" w:lineRule="auto"/>
      </w:pPr>
      <w:r>
        <w:rPr>
          <w:rFonts w:ascii="Gentium Plus" w:hAnsi="Gentium Plus"/>
          <w:b/>
          <w:sz w:val="15"/>
        </w:rPr>
        <w:t xml:space="preserve">2:12 </w:t>
      </w:r>
      <w:r>
        <w:rPr>
          <w:rFonts w:ascii="Gentium Plus" w:hAnsi="Gentium Plus"/>
          <w:sz w:val="16"/>
        </w:rPr>
        <w:t>Καὶ τῷ ἀγγέλῳ τῆς ἐν Περγάμῳ ἐκκλησίας γράψον· Τάδε λέγει ὁ ἔχων τὴν ῥομφαίαν τὴν δίστομον τὴν ὀξεῖαν·</w:t>
      </w:r>
    </w:p>
    <w:p>
      <w:pPr>
        <w:pStyle w:val="GreekVerse"/>
        <w:spacing w:after="24" w:line="240" w:lineRule="auto"/>
      </w:pPr>
      <w:r>
        <w:rPr>
          <w:rFonts w:ascii="Gentium Plus" w:hAnsi="Gentium Plus"/>
          <w:b/>
          <w:sz w:val="15"/>
        </w:rPr>
        <w:t xml:space="preserve">2:13 </w:t>
      </w:r>
      <w:r>
        <w:rPr>
          <w:rFonts w:ascii="Gentium Plus" w:hAnsi="Gentium Plus"/>
          <w:sz w:val="16"/>
        </w:rPr>
        <w:t>⸀Οἶδα ποῦ κατοικεῖς, ὅπου ὁ θρόνος τοῦ Σατανᾶ, καὶ κρατεῖς τὸ ὄνομά μου, καὶ οὐκ ἠρνήσω τὴν πίστιν μου ⸀καὶ ἐν ταῖς ⸀ἡμέραις Ἀντιπᾶς, ὁ μάρτυς μου, ὁ πιστός ⸀μου, ὃς ἀπεκτάνθη παρʼ ὑμῖν, ὅπου ὁ Σατανᾶς κατοικεῖ.</w:t>
      </w:r>
    </w:p>
    <w:p>
      <w:pPr>
        <w:pStyle w:val="GreekVerse"/>
        <w:spacing w:after="24" w:line="240" w:lineRule="auto"/>
      </w:pPr>
      <w:r>
        <w:rPr>
          <w:rFonts w:ascii="Gentium Plus" w:hAnsi="Gentium Plus"/>
          <w:b/>
          <w:sz w:val="15"/>
        </w:rPr>
        <w:t xml:space="preserve">2:14 </w:t>
      </w:r>
      <w:r>
        <w:rPr>
          <w:rFonts w:ascii="Gentium Plus" w:hAnsi="Gentium Plus"/>
          <w:sz w:val="16"/>
        </w:rPr>
        <w:t>ἀλλὰ ἔχω κατὰ σοῦ ὀλίγα, ὅτι ἔχεις ἐκεῖ κρατοῦντας τὴν διδαχὴν Βαλαάμ, ὃς ⸂ἐδίδασκεν τῷ⸃ Βαλὰκ βαλεῖν σκάνδαλον ἐνώπιον τῶν υἱῶν Ἰσραήλ, ⸀φαγεῖν εἰδωλόθυτα καὶ πορνεῦσαι·</w:t>
      </w:r>
    </w:p>
    <w:p>
      <w:pPr>
        <w:pStyle w:val="GreekVerse"/>
        <w:spacing w:after="24" w:line="240" w:lineRule="auto"/>
      </w:pPr>
      <w:r>
        <w:rPr>
          <w:rFonts w:ascii="Gentium Plus" w:hAnsi="Gentium Plus"/>
          <w:b/>
          <w:sz w:val="15"/>
        </w:rPr>
        <w:t xml:space="preserve">2:15 </w:t>
      </w:r>
      <w:r>
        <w:rPr>
          <w:rFonts w:ascii="Gentium Plus" w:hAnsi="Gentium Plus"/>
          <w:sz w:val="16"/>
        </w:rPr>
        <w:t>οὕτως ἔχεις καὶ σὺ κρατοῦντας τὴν ⸀διδαχὴν Νικολαϊτῶν ὁμοίως.</w:t>
      </w:r>
    </w:p>
    <w:p>
      <w:pPr>
        <w:pStyle w:val="GreekVerse"/>
        <w:spacing w:after="24" w:line="240" w:lineRule="auto"/>
      </w:pPr>
      <w:r>
        <w:rPr>
          <w:rFonts w:ascii="Gentium Plus" w:hAnsi="Gentium Plus"/>
          <w:b/>
          <w:sz w:val="15"/>
        </w:rPr>
        <w:t xml:space="preserve">2:16 </w:t>
      </w:r>
      <w:r>
        <w:rPr>
          <w:rFonts w:ascii="Gentium Plus" w:hAnsi="Gentium Plus"/>
          <w:sz w:val="16"/>
        </w:rPr>
        <w:t>μετανόησον οὖν· εἰ δὲ μή, ἔρχομαί σοι ταχύ, καὶ πολεμήσω μετʼ αὐτῶν ἐν τῇ ῥομφαίᾳ τοῦ στόματός μου.</w:t>
      </w:r>
    </w:p>
    <w:p>
      <w:pPr>
        <w:pStyle w:val="GreekVerse"/>
        <w:spacing w:after="24" w:line="240" w:lineRule="auto"/>
      </w:pPr>
      <w:r>
        <w:rPr>
          <w:rFonts w:ascii="Gentium Plus" w:hAnsi="Gentium Plus"/>
          <w:b/>
          <w:sz w:val="15"/>
        </w:rPr>
        <w:t xml:space="preserve">2:17 </w:t>
      </w:r>
      <w:r>
        <w:rPr>
          <w:rFonts w:ascii="Gentium Plus" w:hAnsi="Gentium Plus"/>
          <w:sz w:val="16"/>
        </w:rPr>
        <w:t>ὁ ἔχων οὖς ἀκουσάτω τί τὸ πνεῦμα λέγει ταῖς ἐκκλησίαις. τῷ νικῶντι δώσω ⸀αὐτῷ τοῦ μάννα τοῦ κεκρυμμένου, καὶ δώσω αὐτῷ ψῆφον λευκήν, καὶ ἐπὶ τὴν ψῆφον ὄνομα καινὸν γεγραμμένον ὃ οὐδεὶς οἶδεν εἰ μὴ ὁ λαμβάνων.</w:t>
      </w:r>
    </w:p>
    <w:p>
      <w:pPr>
        <w:pStyle w:val="GreekVerse"/>
        <w:spacing w:after="24" w:line="240" w:lineRule="auto"/>
      </w:pPr>
      <w:r>
        <w:rPr>
          <w:rFonts w:ascii="Gentium Plus" w:hAnsi="Gentium Plus"/>
          <w:b/>
          <w:sz w:val="15"/>
        </w:rPr>
        <w:t xml:space="preserve">2:18 </w:t>
      </w:r>
      <w:r>
        <w:rPr>
          <w:rFonts w:ascii="Gentium Plus" w:hAnsi="Gentium Plus"/>
          <w:sz w:val="16"/>
        </w:rPr>
        <w:t>Καὶ τῷ ἀγγέλῳ ⸀τῆς ἐν Θυατείροις ἐκκλησίας γράψον· Τάδε λέγει ὁ υἱὸς τοῦ θεοῦ, ὁ ἔχων τοὺς ὀφθαλμοὺς αὐτοῦ ὡς φλόγα πυρός, καὶ οἱ πόδες αὐτοῦ ὅμοιοι χαλκολιβάνῳ·</w:t>
      </w:r>
    </w:p>
    <w:p>
      <w:pPr>
        <w:pStyle w:val="GreekVerse"/>
        <w:spacing w:after="24" w:line="240" w:lineRule="auto"/>
      </w:pPr>
      <w:r>
        <w:rPr>
          <w:rFonts w:ascii="Gentium Plus" w:hAnsi="Gentium Plus"/>
          <w:b/>
          <w:sz w:val="15"/>
        </w:rPr>
        <w:t xml:space="preserve">2:19 </w:t>
      </w:r>
      <w:r>
        <w:rPr>
          <w:rFonts w:ascii="Gentium Plus" w:hAnsi="Gentium Plus"/>
          <w:sz w:val="16"/>
        </w:rPr>
        <w:t>Οἶδά σου τὰ ἔργα, καὶ τὴν ⸂ἀγάπην καὶ τὴν πίστιν⸃ καὶ τὴν διακονίαν καὶ τὴν ὑπομονήν σου, καὶ τὰ ἔργα σου τὰ ἔσχατα πλείονα τῶν πρώτων.</w:t>
      </w:r>
    </w:p>
    <w:p>
      <w:pPr>
        <w:pStyle w:val="GreekVerse"/>
        <w:spacing w:after="24" w:line="240" w:lineRule="auto"/>
      </w:pPr>
      <w:r>
        <w:rPr>
          <w:rFonts w:ascii="Gentium Plus" w:hAnsi="Gentium Plus"/>
          <w:b/>
          <w:sz w:val="15"/>
        </w:rPr>
        <w:t xml:space="preserve">2:20 </w:t>
      </w:r>
      <w:r>
        <w:rPr>
          <w:rFonts w:ascii="Gentium Plus" w:hAnsi="Gentium Plus"/>
          <w:sz w:val="16"/>
        </w:rPr>
        <w:t>ἀλλὰ ἔχω κατὰ σοῦ ὅτι ἀφεῖς τὴν ⸀γυναῖκα Ἰεζάβελ, ἡ ⸀λέγουσα ἑαυτὴν προφῆτιν, καὶ διδάσκει καὶ πλανᾷ τοὺς ἐμοὺς δούλους πορνεῦσαι καὶ φαγεῖν εἰδωλόθυτα.</w:t>
      </w:r>
    </w:p>
    <w:p>
      <w:pPr>
        <w:pStyle w:val="GreekVerse"/>
        <w:spacing w:after="24" w:line="240" w:lineRule="auto"/>
      </w:pPr>
      <w:r>
        <w:rPr>
          <w:rFonts w:ascii="Gentium Plus" w:hAnsi="Gentium Plus"/>
          <w:b/>
          <w:sz w:val="15"/>
        </w:rPr>
        <w:t xml:space="preserve">2:21 </w:t>
      </w:r>
      <w:r>
        <w:rPr>
          <w:rFonts w:ascii="Gentium Plus" w:hAnsi="Gentium Plus"/>
          <w:sz w:val="16"/>
        </w:rPr>
        <w:t>καὶ ἔδωκα αὐτῇ χρόνον ἵνα μετανοήσῃ, καὶ οὐ θέλει μετανοῆσαι ἐκ τῆς πορνείας αὐτῆς.</w:t>
      </w:r>
    </w:p>
    <w:p>
      <w:pPr>
        <w:pStyle w:val="GreekVerse"/>
        <w:spacing w:after="24" w:line="240" w:lineRule="auto"/>
      </w:pPr>
      <w:r>
        <w:rPr>
          <w:rFonts w:ascii="Gentium Plus" w:hAnsi="Gentium Plus"/>
          <w:b/>
          <w:sz w:val="15"/>
        </w:rPr>
        <w:t xml:space="preserve">2:22 </w:t>
      </w:r>
      <w:r>
        <w:rPr>
          <w:rFonts w:ascii="Gentium Plus" w:hAnsi="Gentium Plus"/>
          <w:sz w:val="16"/>
        </w:rPr>
        <w:t>ἰδοὺ βάλλω αὐτὴν εἰς κλίνην, καὶ τοὺς μοιχεύοντας μετʼ αὐτῆς εἰς θλῖψιν μεγάλην, ἐὰν μὴ ⸀μετανοήσωσιν ἐκ τῶν ἔργων αὐτῆς·</w:t>
      </w:r>
    </w:p>
    <w:p>
      <w:pPr>
        <w:pStyle w:val="GreekVerse"/>
        <w:spacing w:after="24" w:line="240" w:lineRule="auto"/>
      </w:pPr>
      <w:r>
        <w:rPr>
          <w:rFonts w:ascii="Gentium Plus" w:hAnsi="Gentium Plus"/>
          <w:b/>
          <w:sz w:val="15"/>
        </w:rPr>
        <w:t xml:space="preserve">2:23 </w:t>
      </w:r>
      <w:r>
        <w:rPr>
          <w:rFonts w:ascii="Gentium Plus" w:hAnsi="Gentium Plus"/>
          <w:sz w:val="16"/>
        </w:rPr>
        <w:t>καὶ τὰ τέκνα αὐτῆς ἀποκτενῶ ἐν θανάτῳ· καὶ γνώσονται πᾶσαι αἱ ἐκκλησίαι ὅτι ἐγώ εἰμι ὁ ἐραυνῶν νεφροὺς καὶ καρδίας, καὶ δώσω ὑμῖν ἑκάστῳ κατὰ τὰ ἔργα ὑμῶν.</w:t>
      </w:r>
    </w:p>
    <w:p>
      <w:pPr>
        <w:pStyle w:val="GreekVerse"/>
        <w:spacing w:after="24" w:line="240" w:lineRule="auto"/>
      </w:pPr>
      <w:r>
        <w:rPr>
          <w:rFonts w:ascii="Gentium Plus" w:hAnsi="Gentium Plus"/>
          <w:b/>
          <w:sz w:val="15"/>
        </w:rPr>
        <w:t xml:space="preserve">2:24 </w:t>
      </w:r>
      <w:r>
        <w:rPr>
          <w:rFonts w:ascii="Gentium Plus" w:hAnsi="Gentium Plus"/>
          <w:sz w:val="16"/>
        </w:rPr>
        <w:t>ὑμῖν δὲ λέγω τοῖς λοιποῖς τοῖς ἐν Θυατείροις, ὅσοι οὐκ ἔχουσιν τὴν διδαχὴν ταύτην, οἵτινες οὐκ ἔγνωσαν τὰ βαθέα τοῦ Σατανᾶ, ὡς λέγουσιν, οὐ βάλλω ἐφʼ ὑμᾶς ἄλλο βάρος·</w:t>
      </w:r>
    </w:p>
    <w:p>
      <w:pPr>
        <w:pStyle w:val="GreekVerse"/>
        <w:spacing w:after="24" w:line="240" w:lineRule="auto"/>
      </w:pPr>
      <w:r>
        <w:rPr>
          <w:rFonts w:ascii="Gentium Plus" w:hAnsi="Gentium Plus"/>
          <w:b/>
          <w:sz w:val="15"/>
        </w:rPr>
        <w:t xml:space="preserve">2:25 </w:t>
      </w:r>
      <w:r>
        <w:rPr>
          <w:rFonts w:ascii="Gentium Plus" w:hAnsi="Gentium Plus"/>
          <w:sz w:val="16"/>
        </w:rPr>
        <w:t>πλὴν ὃ ἔχετε κρατήσατε ἄχρι οὗ ἂν ἥξω.</w:t>
      </w:r>
    </w:p>
    <w:p>
      <w:pPr>
        <w:pStyle w:val="GreekVerse"/>
        <w:spacing w:after="24" w:line="240" w:lineRule="auto"/>
      </w:pPr>
      <w:r>
        <w:rPr>
          <w:rFonts w:ascii="Gentium Plus" w:hAnsi="Gentium Plus"/>
          <w:b/>
          <w:sz w:val="15"/>
        </w:rPr>
        <w:t xml:space="preserve">2:26 </w:t>
      </w:r>
      <w:r>
        <w:rPr>
          <w:rFonts w:ascii="Gentium Plus" w:hAnsi="Gentium Plus"/>
          <w:sz w:val="16"/>
        </w:rPr>
        <w:t>καὶ ὁ νικῶν καὶ ὁ τηρῶν ἄχρι τέλους τὰ ἔργα μου, δώσω αὐτῷ ἐξουσίαν ἐπὶ τῶν ἐθνῶν,</w:t>
      </w:r>
    </w:p>
    <w:p>
      <w:pPr>
        <w:pStyle w:val="GreekVerse"/>
        <w:spacing w:after="24" w:line="240" w:lineRule="auto"/>
      </w:pPr>
      <w:r>
        <w:rPr>
          <w:rFonts w:ascii="Gentium Plus" w:hAnsi="Gentium Plus"/>
          <w:b/>
          <w:sz w:val="15"/>
        </w:rPr>
        <w:t xml:space="preserve">2:27 </w:t>
      </w:r>
      <w:r>
        <w:rPr>
          <w:rFonts w:ascii="Gentium Plus" w:hAnsi="Gentium Plus"/>
          <w:sz w:val="16"/>
        </w:rPr>
        <w:t>καὶ ποιμανεῖ αὐτοὺς ἐν ῥάβδῳ σιδηρᾷ ὡς τὰ σκεύη τὰ κεραμικὰ ⸀συντρίβεται,</w:t>
      </w:r>
    </w:p>
    <w:p>
      <w:pPr>
        <w:pStyle w:val="GreekVerse"/>
        <w:spacing w:after="24" w:line="240" w:lineRule="auto"/>
      </w:pPr>
      <w:r>
        <w:rPr>
          <w:rFonts w:ascii="Gentium Plus" w:hAnsi="Gentium Plus"/>
          <w:b/>
          <w:sz w:val="15"/>
        </w:rPr>
        <w:t xml:space="preserve">2:28 </w:t>
      </w:r>
      <w:r>
        <w:rPr>
          <w:rFonts w:ascii="Gentium Plus" w:hAnsi="Gentium Plus"/>
          <w:sz w:val="16"/>
        </w:rPr>
        <w:t>ὡς κἀγὼ εἴληφα παρὰ τοῦ πατρός μου, καὶ δώσω αὐτῷ τὸν ἀστέρα τὸν πρωϊνόν.</w:t>
      </w:r>
    </w:p>
    <w:p>
      <w:pPr>
        <w:pStyle w:val="GreekVerse"/>
        <w:spacing w:after="24" w:line="240" w:lineRule="auto"/>
      </w:pPr>
      <w:r>
        <w:rPr>
          <w:rFonts w:ascii="Gentium Plus" w:hAnsi="Gentium Plus"/>
          <w:b/>
          <w:sz w:val="15"/>
        </w:rPr>
        <w:t xml:space="preserve">2:29 </w:t>
      </w:r>
      <w:r>
        <w:rPr>
          <w:rFonts w:ascii="Gentium Plus" w:hAnsi="Gentium Plus"/>
          <w:sz w:val="16"/>
        </w:rPr>
        <w:t>ὁ ἔχων οὖς ἀκουσάτω τί τὸ πνεῦμα λέγει ταῖς ἐκκλησίαις.</w:t>
      </w:r>
    </w:p>
    <w:p>
      <w:pPr>
        <w:pStyle w:val="GreekChapterHeading"/>
        <w:jc w:val="center"/>
      </w:pPr>
      <w:r>
        <w:t>Κεφάλαιον 3</w:t>
      </w:r>
    </w:p>
    <w:p>
      <w:pPr>
        <w:pStyle w:val="GreekVerse"/>
        <w:spacing w:after="24" w:line="240" w:lineRule="auto"/>
      </w:pPr>
      <w:r>
        <w:rPr>
          <w:rFonts w:ascii="Gentium Plus" w:hAnsi="Gentium Plus"/>
          <w:b/>
          <w:sz w:val="15"/>
        </w:rPr>
        <w:t xml:space="preserve">3:1 </w:t>
      </w:r>
      <w:r>
        <w:rPr>
          <w:rFonts w:ascii="Gentium Plus" w:hAnsi="Gentium Plus"/>
          <w:sz w:val="16"/>
        </w:rPr>
        <w:t>Καὶ τῷ ἀγγέλῳ τῆς ἐν Σάρδεσιν ἐκκλησίας γράψον· Τάδε λέγει ὁ ἔχων τὰ ἑπτὰ πνεύματα τοῦ θεοῦ καὶ τοὺς ἑπτὰ ἀστέρας· Οἶδά σου τὰ ἔργα, ὅτι ὄνομα ἔχεις ὅτι ζῇς, καὶ νεκρὸς εἶ.</w:t>
      </w:r>
    </w:p>
    <w:p>
      <w:pPr>
        <w:pStyle w:val="GreekVerse"/>
        <w:spacing w:after="24" w:line="240" w:lineRule="auto"/>
      </w:pPr>
      <w:r>
        <w:rPr>
          <w:rFonts w:ascii="Gentium Plus" w:hAnsi="Gentium Plus"/>
          <w:b/>
          <w:sz w:val="15"/>
        </w:rPr>
        <w:t xml:space="preserve">3:2 </w:t>
      </w:r>
      <w:r>
        <w:rPr>
          <w:rFonts w:ascii="Gentium Plus" w:hAnsi="Gentium Plus"/>
          <w:sz w:val="16"/>
        </w:rPr>
        <w:t>γίνου γρηγορῶν, καὶ στήρισον τὰ λοιπὰ ἃ ⸂ἔμελλον ἀποθανεῖν⸃, οὐ γὰρ εὕρηκά σου ⸀τὰ ἔργα πεπληρωμένα ἐνώπιον τοῦ θεοῦ μου·</w:t>
      </w:r>
    </w:p>
    <w:p>
      <w:pPr>
        <w:pStyle w:val="GreekVerse"/>
        <w:spacing w:after="24" w:line="240" w:lineRule="auto"/>
      </w:pPr>
      <w:r>
        <w:rPr>
          <w:rFonts w:ascii="Gentium Plus" w:hAnsi="Gentium Plus"/>
          <w:b/>
          <w:sz w:val="15"/>
        </w:rPr>
        <w:t xml:space="preserve">3:3 </w:t>
      </w:r>
      <w:r>
        <w:rPr>
          <w:rFonts w:ascii="Gentium Plus" w:hAnsi="Gentium Plus"/>
          <w:sz w:val="16"/>
        </w:rPr>
        <w:t>μνημόνευε οὖν πῶς εἴληφας καὶ ἤκουσας καὶ τήρει, καὶ μετανόησον· ἐὰν οὖν μὴ γρηγορήσῃς, ⸀ἥξω ὡς κλέπτης, καὶ οὐ μὴ ⸀γνῷς ποίαν ὥραν ἥξω ἐπὶ σέ·</w:t>
      </w:r>
    </w:p>
    <w:p>
      <w:pPr>
        <w:pStyle w:val="GreekVerse"/>
        <w:spacing w:after="24" w:line="240" w:lineRule="auto"/>
      </w:pPr>
      <w:r>
        <w:rPr>
          <w:rFonts w:ascii="Gentium Plus" w:hAnsi="Gentium Plus"/>
          <w:b/>
          <w:sz w:val="15"/>
        </w:rPr>
        <w:t xml:space="preserve">3:4 </w:t>
      </w:r>
      <w:r>
        <w:rPr>
          <w:rFonts w:ascii="Gentium Plus" w:hAnsi="Gentium Plus"/>
          <w:sz w:val="16"/>
        </w:rPr>
        <w:t>ἀλλὰ ⸂ἔχεις ὀλίγα⸃ ὀνόματα ἐν Σάρδεσιν ἃ οὐκ ἐμόλυναν τὰ ἱμάτια αὐτῶν, καὶ περιπατήσουσιν μετʼ ἐμοῦ ἐν λευκοῖς, ὅτι ἄξιοί εἰσιν.</w:t>
      </w:r>
    </w:p>
    <w:p>
      <w:pPr>
        <w:pStyle w:val="GreekVerse"/>
        <w:spacing w:after="24" w:line="240" w:lineRule="auto"/>
      </w:pPr>
      <w:r>
        <w:rPr>
          <w:rFonts w:ascii="Gentium Plus" w:hAnsi="Gentium Plus"/>
          <w:b/>
          <w:sz w:val="15"/>
        </w:rPr>
        <w:t xml:space="preserve">3:5 </w:t>
      </w:r>
      <w:r>
        <w:rPr>
          <w:rFonts w:ascii="Gentium Plus" w:hAnsi="Gentium Plus"/>
          <w:sz w:val="16"/>
        </w:rPr>
        <w:t>ὁ νικῶν ⸀οὕτως περιβαλεῖται ἐν ἱματίοις λευκοῖς, καὶ οὐ μὴ ἐξαλείψω τὸ ὄνομα αὐτοῦ ἐκ τῆς βίβλου τῆς ζωῆς, καὶ ὁμολογήσω τὸ ὄνομα αὐτοῦ ἐνώπιον τοῦ πατρός μου καὶ ἐνώπιον τῶν ἀγγέλων αὐτοῦ.</w:t>
      </w:r>
    </w:p>
    <w:p>
      <w:pPr>
        <w:pStyle w:val="GreekVerse"/>
        <w:spacing w:after="24" w:line="240" w:lineRule="auto"/>
      </w:pPr>
      <w:r>
        <w:rPr>
          <w:rFonts w:ascii="Gentium Plus" w:hAnsi="Gentium Plus"/>
          <w:b/>
          <w:sz w:val="15"/>
        </w:rPr>
        <w:t xml:space="preserve">3:6 </w:t>
      </w:r>
      <w:r>
        <w:rPr>
          <w:rFonts w:ascii="Gentium Plus" w:hAnsi="Gentium Plus"/>
          <w:sz w:val="16"/>
        </w:rPr>
        <w:t>ὁ ἔχων οὖς ἀκουσάτω τί τὸ πνεῦμα λέγει ταῖς ἐκκλησίαις.</w:t>
      </w:r>
    </w:p>
    <w:p>
      <w:pPr>
        <w:pStyle w:val="GreekVerse"/>
        <w:spacing w:after="24" w:line="240" w:lineRule="auto"/>
      </w:pPr>
      <w:r>
        <w:rPr>
          <w:rFonts w:ascii="Gentium Plus" w:hAnsi="Gentium Plus"/>
          <w:b/>
          <w:sz w:val="15"/>
        </w:rPr>
        <w:t xml:space="preserve">3:7 </w:t>
      </w:r>
      <w:r>
        <w:rPr>
          <w:rFonts w:ascii="Gentium Plus" w:hAnsi="Gentium Plus"/>
          <w:sz w:val="16"/>
        </w:rPr>
        <w:t>Καὶ τῷ ἀγγέλῳ τῆς ἐν Φιλαδελφείᾳ ἐκκλησίας γράψον· Τάδε λέγει ὁ ἅγιος, ὁ ἀληθινός, ὁ ἔχων τὴν κλεῖν ⸀Δαυίδ, ὁ ἀνοίγων καὶ οὐδεὶς κλείσει, ⸂καὶ κλείων⸃ καὶ οὐδεὶς ⸀ἀνοίγει·</w:t>
      </w:r>
    </w:p>
    <w:p>
      <w:pPr>
        <w:pStyle w:val="GreekVerse"/>
        <w:spacing w:after="24" w:line="240" w:lineRule="auto"/>
      </w:pPr>
      <w:r>
        <w:rPr>
          <w:rFonts w:ascii="Gentium Plus" w:hAnsi="Gentium Plus"/>
          <w:b/>
          <w:sz w:val="15"/>
        </w:rPr>
        <w:t xml:space="preserve">3:8 </w:t>
      </w:r>
      <w:r>
        <w:rPr>
          <w:rFonts w:ascii="Gentium Plus" w:hAnsi="Gentium Plus"/>
          <w:sz w:val="16"/>
        </w:rPr>
        <w:t>Οἶδά σου τὰ ἔργα— ἰδοὺ δέδωκα ἐνώπιόν σου θύραν ἠνεῳγμένην, ἣν οὐδεὶς δύναται κλεῖσαι αὐτήν— ὅτι μικρὰν ἔχεις δύναμιν, καὶ ἐτήρησάς μου τὸν λόγον, καὶ οὐκ ἠρνήσω τὸ ὄνομά μου.</w:t>
      </w:r>
    </w:p>
    <w:p>
      <w:pPr>
        <w:pStyle w:val="GreekVerse"/>
        <w:spacing w:after="24" w:line="240" w:lineRule="auto"/>
      </w:pPr>
      <w:r>
        <w:rPr>
          <w:rFonts w:ascii="Gentium Plus" w:hAnsi="Gentium Plus"/>
          <w:b/>
          <w:sz w:val="15"/>
        </w:rPr>
        <w:t xml:space="preserve">3:9 </w:t>
      </w:r>
      <w:r>
        <w:rPr>
          <w:rFonts w:ascii="Gentium Plus" w:hAnsi="Gentium Plus"/>
          <w:sz w:val="16"/>
        </w:rPr>
        <w:t>ἰδοὺ ⸀διδῶ ἐκ τῆς συναγωγῆς τοῦ Σατανᾶ, τῶν λεγόντων ἑαυτοὺς Ἰουδαίους εἶναι, καὶ οὐκ εἰσὶν ἀλλὰ ψεύδονται— ἰδοὺ ποιήσω αὐτοὺς ἵνα ⸂ἥξουσιν καὶ προσκυνήσουσιν⸃ ἐνώπιον τῶν ποδῶν σου, καὶ γνῶσιν ὅτι ⸀ἐγὼ ἠγάπησά σε.</w:t>
      </w:r>
    </w:p>
    <w:p>
      <w:pPr>
        <w:pStyle w:val="GreekVerse"/>
        <w:spacing w:after="24" w:line="240" w:lineRule="auto"/>
      </w:pPr>
      <w:r>
        <w:rPr>
          <w:rFonts w:ascii="Gentium Plus" w:hAnsi="Gentium Plus"/>
          <w:b/>
          <w:sz w:val="15"/>
        </w:rPr>
        <w:t xml:space="preserve">3:10 </w:t>
      </w:r>
      <w:r>
        <w:rPr>
          <w:rFonts w:ascii="Gentium Plus" w:hAnsi="Gentium Plus"/>
          <w:sz w:val="16"/>
        </w:rPr>
        <w:t>ὅτι ἐτήρησας τὸν λόγον τῆς ὑπομονῆς μου, κἀγώ σε τηρήσω ἐκ τῆς ὥρας τοῦ πειρασμοῦ τῆς μελλούσης ἔρχεσθαι ἐπὶ τῆς οἰκουμένης ὅλης, πειράσαι τοὺς κατοικοῦντας ἐπὶ τῆς γῆς.</w:t>
      </w:r>
    </w:p>
    <w:p>
      <w:pPr>
        <w:pStyle w:val="GreekVerse"/>
        <w:spacing w:after="24" w:line="240" w:lineRule="auto"/>
      </w:pPr>
      <w:r>
        <w:rPr>
          <w:rFonts w:ascii="Gentium Plus" w:hAnsi="Gentium Plus"/>
          <w:b/>
          <w:sz w:val="15"/>
        </w:rPr>
        <w:t xml:space="preserve">3:11 </w:t>
      </w:r>
      <w:r>
        <w:rPr>
          <w:rFonts w:ascii="Gentium Plus" w:hAnsi="Gentium Plus"/>
          <w:sz w:val="16"/>
        </w:rPr>
        <w:t>ἔρχομαι ταχύ· κράτει ὃ ἔχεις, ἵνα μηδεὶς λάβῃ τὸν στέφανόν σου.</w:t>
      </w:r>
    </w:p>
    <w:p>
      <w:pPr>
        <w:pStyle w:val="GreekVerse"/>
        <w:spacing w:after="24" w:line="240" w:lineRule="auto"/>
      </w:pPr>
      <w:r>
        <w:rPr>
          <w:rFonts w:ascii="Gentium Plus" w:hAnsi="Gentium Plus"/>
          <w:b/>
          <w:sz w:val="15"/>
        </w:rPr>
        <w:t xml:space="preserve">3:12 </w:t>
      </w:r>
      <w:r>
        <w:rPr>
          <w:rFonts w:ascii="Gentium Plus" w:hAnsi="Gentium Plus"/>
          <w:sz w:val="16"/>
        </w:rPr>
        <w:t>ὁ νικῶν ποιήσω αὐτὸν στῦλον ἐν τῷ ναῷ τοῦ θεοῦ μου, καὶ ἔξω οὐ μὴ ἐξέλθῃ ἔτι, καὶ γράψω ἐπʼ αὐτὸν τὸ ὄνομα τοῦ θεοῦ μου καὶ τὸ ὄνομα τῆς πόλεως τοῦ θεοῦ μου, τῆς καινῆς Ἰερουσαλήμ, ἡ ⸀καταβαίνουσα ἐκ τοῦ οὐρανοῦ ἀπὸ τοῦ θεοῦ μου, καὶ τὸ ὄνομά μου τὸ καινόν.</w:t>
      </w:r>
    </w:p>
    <w:p>
      <w:pPr>
        <w:pStyle w:val="GreekVerse"/>
        <w:spacing w:after="24" w:line="240" w:lineRule="auto"/>
      </w:pPr>
      <w:r>
        <w:rPr>
          <w:rFonts w:ascii="Gentium Plus" w:hAnsi="Gentium Plus"/>
          <w:b/>
          <w:sz w:val="15"/>
        </w:rPr>
        <w:t xml:space="preserve">3:13 </w:t>
      </w:r>
      <w:r>
        <w:rPr>
          <w:rFonts w:ascii="Gentium Plus" w:hAnsi="Gentium Plus"/>
          <w:sz w:val="16"/>
        </w:rPr>
        <w:t>ὁ ἔχων οὖς ἀκουσάτω τί τὸ πνεῦμα λέγει ταῖς ἐκκλησίαις.</w:t>
      </w:r>
    </w:p>
    <w:p>
      <w:pPr>
        <w:pStyle w:val="GreekVerse"/>
        <w:spacing w:after="24" w:line="240" w:lineRule="auto"/>
      </w:pPr>
      <w:r>
        <w:rPr>
          <w:rFonts w:ascii="Gentium Plus" w:hAnsi="Gentium Plus"/>
          <w:b/>
          <w:sz w:val="15"/>
        </w:rPr>
        <w:t xml:space="preserve">3:14 </w:t>
      </w:r>
      <w:r>
        <w:rPr>
          <w:rFonts w:ascii="Gentium Plus" w:hAnsi="Gentium Plus"/>
          <w:sz w:val="16"/>
        </w:rPr>
        <w:t>Καὶ τῷ ἀγγέλῳ τῆς ἐν Λαοδικείᾳ ἐκκλησίας γράψον· Τάδε λέγει ὁ Ἀμήν, ὁ μάρτυς ὁ πιστὸς ⸀καὶ ἀληθινός, ἡ ἀρχὴ τῆς κτίσεως τοῦ θεοῦ·</w:t>
      </w:r>
    </w:p>
    <w:p>
      <w:pPr>
        <w:pStyle w:val="GreekVerse"/>
        <w:spacing w:after="24" w:line="240" w:lineRule="auto"/>
      </w:pPr>
      <w:r>
        <w:rPr>
          <w:rFonts w:ascii="Gentium Plus" w:hAnsi="Gentium Plus"/>
          <w:b/>
          <w:sz w:val="15"/>
        </w:rPr>
        <w:t xml:space="preserve">3:15 </w:t>
      </w:r>
      <w:r>
        <w:rPr>
          <w:rFonts w:ascii="Gentium Plus" w:hAnsi="Gentium Plus"/>
          <w:sz w:val="16"/>
        </w:rPr>
        <w:t>Οἶδά σου τὰ ἔργα, ὅτι οὔτε ψυχρὸς εἶ οὔτε ζεστός. ὄφελον ψυχρὸς ἦς ἢ ζεστός.</w:t>
      </w:r>
    </w:p>
    <w:p>
      <w:pPr>
        <w:pStyle w:val="GreekVerse"/>
        <w:spacing w:after="24" w:line="240" w:lineRule="auto"/>
      </w:pPr>
      <w:r>
        <w:rPr>
          <w:rFonts w:ascii="Gentium Plus" w:hAnsi="Gentium Plus"/>
          <w:b/>
          <w:sz w:val="15"/>
        </w:rPr>
        <w:t xml:space="preserve">3:16 </w:t>
      </w:r>
      <w:r>
        <w:rPr>
          <w:rFonts w:ascii="Gentium Plus" w:hAnsi="Gentium Plus"/>
          <w:sz w:val="16"/>
        </w:rPr>
        <w:t>οὕτως, ὅτι χλιαρὸς εἶ καὶ ⸀οὔτε ζεστὸς οὔτε ψυχρός, μέλλω σε ἐμέσαι ἐκ τοῦ στόματός μου.</w:t>
      </w:r>
    </w:p>
    <w:p>
      <w:pPr>
        <w:pStyle w:val="GreekVerse"/>
        <w:spacing w:after="24" w:line="240" w:lineRule="auto"/>
      </w:pPr>
      <w:r>
        <w:rPr>
          <w:rFonts w:ascii="Gentium Plus" w:hAnsi="Gentium Plus"/>
          <w:b/>
          <w:sz w:val="15"/>
        </w:rPr>
        <w:t xml:space="preserve">3:17 </w:t>
      </w:r>
      <w:r>
        <w:rPr>
          <w:rFonts w:ascii="Gentium Plus" w:hAnsi="Gentium Plus"/>
          <w:sz w:val="16"/>
        </w:rPr>
        <w:t>ὅτι λέγεις ⸀ὅτι Πλούσιός εἰμι καὶ πεπλούτηκα καὶ ⸀οὐδὲν χρείαν ἔχω, καὶ οὐκ οἶδας ὅτι σὺ εἶ ὁ ταλαίπωρος ⸀καὶ ἐλεεινὸς καὶ πτωχὸς καὶ τυφλὸς καὶ γυμνός,</w:t>
      </w:r>
    </w:p>
    <w:p>
      <w:pPr>
        <w:pStyle w:val="GreekVerse"/>
        <w:spacing w:after="24" w:line="240" w:lineRule="auto"/>
      </w:pPr>
      <w:r>
        <w:rPr>
          <w:rFonts w:ascii="Gentium Plus" w:hAnsi="Gentium Plus"/>
          <w:b/>
          <w:sz w:val="15"/>
        </w:rPr>
        <w:t xml:space="preserve">3:18 </w:t>
      </w:r>
      <w:r>
        <w:rPr>
          <w:rFonts w:ascii="Gentium Plus" w:hAnsi="Gentium Plus"/>
          <w:sz w:val="16"/>
        </w:rPr>
        <w:t>συμβουλεύω σοι ἀγοράσαι ⸂παρʼ ἐμοῦ χρυσίον⸃ πεπυρωμένον ἐκ πυρὸς ἵνα πλουτήσῃς, καὶ ἱμάτια λευκὰ ἵνα περιβάλῃ καὶ μὴ φανερωθῇ ἡ αἰσχύνη τῆς γυμνότητός σου, καὶ κολλούριον ⸀ἐγχρῖσαι τοὺς ὀφθαλμούς σου ἵνα βλέπῃς.</w:t>
      </w:r>
    </w:p>
    <w:p>
      <w:pPr>
        <w:pStyle w:val="GreekVerse"/>
        <w:spacing w:after="24" w:line="240" w:lineRule="auto"/>
      </w:pPr>
      <w:r>
        <w:rPr>
          <w:rFonts w:ascii="Gentium Plus" w:hAnsi="Gentium Plus"/>
          <w:b/>
          <w:sz w:val="15"/>
        </w:rPr>
        <w:t xml:space="preserve">3:19 </w:t>
      </w:r>
      <w:r>
        <w:rPr>
          <w:rFonts w:ascii="Gentium Plus" w:hAnsi="Gentium Plus"/>
          <w:sz w:val="16"/>
        </w:rPr>
        <w:t>ἐγὼ ὅσους ἐὰν φιλῶ ἐλέγχω καὶ παιδεύω· ⸀ζήλευε οὖν καὶ μετανόησον.</w:t>
      </w:r>
    </w:p>
    <w:p>
      <w:pPr>
        <w:pStyle w:val="GreekVerse"/>
        <w:spacing w:after="24" w:line="240" w:lineRule="auto"/>
      </w:pPr>
      <w:r>
        <w:rPr>
          <w:rFonts w:ascii="Gentium Plus" w:hAnsi="Gentium Plus"/>
          <w:b/>
          <w:sz w:val="15"/>
        </w:rPr>
        <w:t xml:space="preserve">3:20 </w:t>
      </w:r>
      <w:r>
        <w:rPr>
          <w:rFonts w:ascii="Gentium Plus" w:hAnsi="Gentium Plus"/>
          <w:sz w:val="16"/>
        </w:rPr>
        <w:t>ἰδοὺ ἕστηκα ἐπὶ τὴν θύραν καὶ κρούω· ἐάν τις ἀκούσῃ τῆς φωνῆς μου καὶ ἀνοίξῃ τὴν θύραν, ⸀καὶ εἰσελεύσομαι πρὸς αὐτὸν καὶ δειπνήσω μετʼ αὐτοῦ καὶ αὐτὸς μετʼ ἐμοῦ.</w:t>
      </w:r>
    </w:p>
    <w:p>
      <w:pPr>
        <w:pStyle w:val="GreekVerse"/>
        <w:spacing w:after="24" w:line="240" w:lineRule="auto"/>
      </w:pPr>
      <w:r>
        <w:rPr>
          <w:rFonts w:ascii="Gentium Plus" w:hAnsi="Gentium Plus"/>
          <w:b/>
          <w:sz w:val="15"/>
        </w:rPr>
        <w:t xml:space="preserve">3:21 </w:t>
      </w:r>
      <w:r>
        <w:rPr>
          <w:rFonts w:ascii="Gentium Plus" w:hAnsi="Gentium Plus"/>
          <w:sz w:val="16"/>
        </w:rPr>
        <w:t>ὁ νικῶν δώσω αὐτῷ καθίσαι μετʼ ἐμοῦ ἐν τῷ θρόνῳ μου, ὡς κἀγὼ ἐνίκησα καὶ ἐκάθισα μετὰ τοῦ πατρός μου ἐν τῷ θρόνῳ αὐτοῦ.</w:t>
      </w:r>
    </w:p>
    <w:p>
      <w:pPr>
        <w:pStyle w:val="GreekVerse"/>
        <w:spacing w:after="24" w:line="240" w:lineRule="auto"/>
      </w:pPr>
      <w:r>
        <w:rPr>
          <w:rFonts w:ascii="Gentium Plus" w:hAnsi="Gentium Plus"/>
          <w:b/>
          <w:sz w:val="15"/>
        </w:rPr>
        <w:t xml:space="preserve">3:22 </w:t>
      </w:r>
      <w:r>
        <w:rPr>
          <w:rFonts w:ascii="Gentium Plus" w:hAnsi="Gentium Plus"/>
          <w:sz w:val="16"/>
        </w:rPr>
        <w:t>ὁ ἔχων οὖς ἀκουσάτω τί τὸ πνεῦμα λέγει ταῖς ἐκκλησίαις.</w:t>
      </w:r>
    </w:p>
    <w:p>
      <w:pPr>
        <w:pStyle w:val="GreekChapterHeading"/>
        <w:jc w:val="center"/>
      </w:pPr>
      <w:r>
        <w:t>Κεφάλαιον 4</w:t>
      </w:r>
    </w:p>
    <w:p>
      <w:pPr>
        <w:pStyle w:val="GreekVerse"/>
        <w:spacing w:after="24" w:line="240" w:lineRule="auto"/>
      </w:pPr>
      <w:r>
        <w:rPr>
          <w:rFonts w:ascii="Gentium Plus" w:hAnsi="Gentium Plus"/>
          <w:b/>
          <w:sz w:val="15"/>
        </w:rPr>
        <w:t xml:space="preserve">4:1 </w:t>
      </w:r>
      <w:r>
        <w:rPr>
          <w:rFonts w:ascii="Gentium Plus" w:hAnsi="Gentium Plus"/>
          <w:sz w:val="16"/>
        </w:rPr>
        <w:t>Μετὰ ταῦτα εἶδον, καὶ ἰδοὺ θύρα ἠνεῳγμένη ἐν τῷ οὐρανῷ, καὶ ἡ φωνὴ ἡ πρώτη ἣν ἤκουσα ὡς σάλπιγγος λαλούσης μετʼ ἐμοῦ, λέγων· Ἀνάβα ὧδε, καὶ δείξω σοι ἃ δεῖ γενέσθαι. μετὰ ταῦτα</w:t>
      </w:r>
    </w:p>
    <w:p>
      <w:pPr>
        <w:pStyle w:val="GreekVerse"/>
        <w:spacing w:after="24" w:line="240" w:lineRule="auto"/>
      </w:pPr>
      <w:r>
        <w:rPr>
          <w:rFonts w:ascii="Gentium Plus" w:hAnsi="Gentium Plus"/>
          <w:b/>
          <w:sz w:val="15"/>
        </w:rPr>
        <w:t xml:space="preserve">4:2 </w:t>
      </w:r>
      <w:r>
        <w:rPr>
          <w:rFonts w:ascii="Gentium Plus" w:hAnsi="Gentium Plus"/>
          <w:sz w:val="16"/>
        </w:rPr>
        <w:t>⸀εὐθέως ἐγενόμην ἐν πνεύματι· καὶ ἰδοὺ θρόνος ἔκειτο ἐν τῷ οὐρανῷ, καὶ ἐπὶ τὸν θρόνον καθήμενος,</w:t>
      </w:r>
    </w:p>
    <w:p>
      <w:pPr>
        <w:pStyle w:val="GreekVerse"/>
        <w:spacing w:after="24" w:line="240" w:lineRule="auto"/>
      </w:pPr>
      <w:r>
        <w:rPr>
          <w:rFonts w:ascii="Gentium Plus" w:hAnsi="Gentium Plus"/>
          <w:b/>
          <w:sz w:val="15"/>
        </w:rPr>
        <w:t xml:space="preserve">4:3 </w:t>
      </w:r>
      <w:r>
        <w:rPr>
          <w:rFonts w:ascii="Gentium Plus" w:hAnsi="Gentium Plus"/>
          <w:sz w:val="16"/>
        </w:rPr>
        <w:t>⸂καὶ ὁ καθήμενος⸃ ὅμοιος ὁράσει λίθῳ ἰάσπιδι καὶ σαρδίῳ, καὶ ἶρις κυκλόθεν τοῦ θρόνου ⸂ὅμοιος ὁράσει σμαραγδίνῳ⸃.</w:t>
      </w:r>
    </w:p>
    <w:p>
      <w:pPr>
        <w:pStyle w:val="GreekVerse"/>
        <w:spacing w:after="24" w:line="240" w:lineRule="auto"/>
      </w:pPr>
      <w:r>
        <w:rPr>
          <w:rFonts w:ascii="Gentium Plus" w:hAnsi="Gentium Plus"/>
          <w:b/>
          <w:sz w:val="15"/>
        </w:rPr>
        <w:t xml:space="preserve">4:4 </w:t>
      </w:r>
      <w:r>
        <w:rPr>
          <w:rFonts w:ascii="Gentium Plus" w:hAnsi="Gentium Plus"/>
          <w:sz w:val="16"/>
        </w:rPr>
        <w:t>καὶ κυκλόθεν τοῦ θρόνου ⸀θρόνοι εἴκοσι τέσσαρες, καὶ ἐπὶ τοὺς ⸀θρόνους εἴκοσι τέσσαρας πρεσβυτέρους καθημένους περιβεβλημένους ⸀ἐν ἱματίοις λευκοῖς, καὶ ἐπὶ τὰς κεφαλὰς αὐτῶν στεφάνους χρυσοῦς.</w:t>
      </w:r>
    </w:p>
    <w:p>
      <w:pPr>
        <w:pStyle w:val="GreekVerse"/>
        <w:spacing w:after="24" w:line="240" w:lineRule="auto"/>
      </w:pPr>
      <w:r>
        <w:rPr>
          <w:rFonts w:ascii="Gentium Plus" w:hAnsi="Gentium Plus"/>
          <w:b/>
          <w:sz w:val="15"/>
        </w:rPr>
        <w:t xml:space="preserve">4:5 </w:t>
      </w:r>
      <w:r>
        <w:rPr>
          <w:rFonts w:ascii="Gentium Plus" w:hAnsi="Gentium Plus"/>
          <w:sz w:val="16"/>
        </w:rPr>
        <w:t>καὶ ἐκ τοῦ θρόνου ἐκπορεύονται ἀστραπαὶ καὶ φωναὶ καὶ βρονταί· καὶ ἑπτὰ λαμπάδες πυρὸς καιόμεναι ἐνώπιον τοῦ θρόνου, ⸀ἅ εἰσιν ⸀τὰ ἑπτὰ πνεύματα τοῦ θεοῦ,</w:t>
      </w:r>
    </w:p>
    <w:p>
      <w:pPr>
        <w:pStyle w:val="GreekVerse"/>
        <w:spacing w:after="24" w:line="240" w:lineRule="auto"/>
      </w:pPr>
      <w:r>
        <w:rPr>
          <w:rFonts w:ascii="Gentium Plus" w:hAnsi="Gentium Plus"/>
          <w:b/>
          <w:sz w:val="15"/>
        </w:rPr>
        <w:t xml:space="preserve">4:6 </w:t>
      </w:r>
      <w:r>
        <w:rPr>
          <w:rFonts w:ascii="Gentium Plus" w:hAnsi="Gentium Plus"/>
          <w:sz w:val="16"/>
        </w:rPr>
        <w:t>καὶ ἐνώπιον τοῦ θρόνου ὡς θάλασσα ὑαλίνη ὁμοία κρυστάλλῳ. Καὶ ἐν μέσῳ τοῦ θρόνου καὶ κύκλῳ τοῦ θρόνου τέσσαρα ζῷα γέμοντα ὀφθαλμῶν ἔμπροσθεν καὶ ὄπισθεν·</w:t>
      </w:r>
    </w:p>
    <w:p>
      <w:pPr>
        <w:pStyle w:val="GreekVerse"/>
        <w:spacing w:after="24" w:line="240" w:lineRule="auto"/>
      </w:pPr>
      <w:r>
        <w:rPr>
          <w:rFonts w:ascii="Gentium Plus" w:hAnsi="Gentium Plus"/>
          <w:b/>
          <w:sz w:val="15"/>
        </w:rPr>
        <w:t xml:space="preserve">4:7 </w:t>
      </w:r>
      <w:r>
        <w:rPr>
          <w:rFonts w:ascii="Gentium Plus" w:hAnsi="Gentium Plus"/>
          <w:sz w:val="16"/>
        </w:rPr>
        <w:t>καὶ τὸ ζῷον τὸ πρῶτον ὅμοιον λέοντι, καὶ τὸ δεύτερον ζῷον ὅμοιον μόσχῳ, καὶ τὸ τρίτον ζῷον ⸀ἔχων ⸂τὸ πρόσωπον ὡς⸃ ἀνθρώπου, καὶ τὸ τέταρτον ζῷον ὅμοιον ἀετῷ πετομένῳ·</w:t>
      </w:r>
    </w:p>
    <w:p>
      <w:pPr>
        <w:pStyle w:val="GreekVerse"/>
        <w:spacing w:after="24" w:line="240" w:lineRule="auto"/>
      </w:pPr>
      <w:r>
        <w:rPr>
          <w:rFonts w:ascii="Gentium Plus" w:hAnsi="Gentium Plus"/>
          <w:b/>
          <w:sz w:val="15"/>
        </w:rPr>
        <w:t xml:space="preserve">4:8 </w:t>
      </w:r>
      <w:r>
        <w:rPr>
          <w:rFonts w:ascii="Gentium Plus" w:hAnsi="Gentium Plus"/>
          <w:sz w:val="16"/>
        </w:rPr>
        <w:t>καὶ τὰ τέσσαρα ζῷα, ἓν ⸂καθʼ ἓν⸃ ⸀αὐτῶν ⸀ἔχων ἀνὰ πτέρυγας ἕξ, κυκλόθεν καὶ ἔσωθεν γέμουσιν ὀφθαλμῶν· καὶ ἀνάπαυσιν οὐκ ἔχουσιν ἡμέρας καὶ νυκτὸς λέγοντες· Ἅγιος ἅγιος ἅγιος κύριος, ὁ θεός, ὁ παντοκράτωρ, ὁ ἦν καὶ ὁ ὢν καὶ ὁ ἐρχόμενος.</w:t>
      </w:r>
    </w:p>
    <w:p>
      <w:pPr>
        <w:pStyle w:val="GreekVerse"/>
        <w:spacing w:after="24" w:line="240" w:lineRule="auto"/>
      </w:pPr>
      <w:r>
        <w:rPr>
          <w:rFonts w:ascii="Gentium Plus" w:hAnsi="Gentium Plus"/>
          <w:b/>
          <w:sz w:val="15"/>
        </w:rPr>
        <w:t xml:space="preserve">4:9 </w:t>
      </w:r>
      <w:r>
        <w:rPr>
          <w:rFonts w:ascii="Gentium Plus" w:hAnsi="Gentium Plus"/>
          <w:sz w:val="16"/>
        </w:rPr>
        <w:t>καὶ ὅταν ⸀δώσουσιν τὰ ζῷα δόξαν καὶ τιμὴν καὶ εὐχαριστίαν τῷ καθημένῳ ἐπὶ ⸂τῷ θρόνῳ⸃, τῷ ζῶντι εἰς τοὺς αἰῶνας τῶν αἰώνων,</w:t>
      </w:r>
    </w:p>
    <w:p>
      <w:pPr>
        <w:pStyle w:val="GreekVerse"/>
        <w:spacing w:after="24" w:line="240" w:lineRule="auto"/>
      </w:pPr>
      <w:r>
        <w:rPr>
          <w:rFonts w:ascii="Gentium Plus" w:hAnsi="Gentium Plus"/>
          <w:b/>
          <w:sz w:val="15"/>
        </w:rPr>
        <w:t xml:space="preserve">4:10 </w:t>
      </w:r>
      <w:r>
        <w:rPr>
          <w:rFonts w:ascii="Gentium Plus" w:hAnsi="Gentium Plus"/>
          <w:sz w:val="16"/>
        </w:rPr>
        <w:t>πεσοῦνται οἱ εἴκοσι τέσσαρες πρεσβύτεροι ἐνώπιον τοῦ καθημένου ἐπὶ τοῦ θρόνου, καὶ προσκυνήσουσιν τῷ ζῶντι εἰς τοὺς αἰῶνας τῶν αἰώνων, καὶ βαλοῦσιν τοὺς στεφάνους αὐτῶν ἐνώπιον τοῦ θρόνου, λέγοντες·</w:t>
      </w:r>
    </w:p>
    <w:p>
      <w:pPr>
        <w:pStyle w:val="GreekVerse"/>
        <w:spacing w:after="24" w:line="240" w:lineRule="auto"/>
      </w:pPr>
      <w:r>
        <w:rPr>
          <w:rFonts w:ascii="Gentium Plus" w:hAnsi="Gentium Plus"/>
          <w:b/>
          <w:sz w:val="15"/>
        </w:rPr>
        <w:t xml:space="preserve">4:11 </w:t>
      </w:r>
      <w:r>
        <w:rPr>
          <w:rFonts w:ascii="Gentium Plus" w:hAnsi="Gentium Plus"/>
          <w:sz w:val="16"/>
        </w:rPr>
        <w:t>Ἄξιος εἶ, ὁ κύριος καὶ ὁ θεὸς ⸀ἡμῶν, λαβεῖν τὴν δόξαν καὶ τὴν τιμὴν καὶ τὴν δύναμιν, ὅτι σὺ ἔκτισας ⸀τὰ πάντα, καὶ διὰ τὸ θέλημά σου ἦσαν καὶ ἐκτίσθησαν.</w:t>
      </w:r>
    </w:p>
    <w:p>
      <w:pPr>
        <w:pStyle w:val="GreekChapterHeading"/>
        <w:jc w:val="center"/>
      </w:pPr>
      <w:r>
        <w:t>Κεφάλαιον 5</w:t>
      </w:r>
    </w:p>
    <w:p>
      <w:pPr>
        <w:pStyle w:val="GreekVerse"/>
        <w:spacing w:after="24" w:line="240" w:lineRule="auto"/>
      </w:pPr>
      <w:r>
        <w:rPr>
          <w:rFonts w:ascii="Gentium Plus" w:hAnsi="Gentium Plus"/>
          <w:b/>
          <w:sz w:val="15"/>
        </w:rPr>
        <w:t xml:space="preserve">5:1 </w:t>
      </w:r>
      <w:r>
        <w:rPr>
          <w:rFonts w:ascii="Gentium Plus" w:hAnsi="Gentium Plus"/>
          <w:sz w:val="16"/>
        </w:rPr>
        <w:t>Καὶ εἶδον ἐπὶ τὴν δεξιὰν τοῦ καθημένου ἐπὶ τοῦ θρόνου βιβλίον γεγραμμένον ἔσωθεν καὶ ⸀ὄπισθεν, κατεσφραγισμένον σφραγῖσιν ἑπτά.</w:t>
      </w:r>
    </w:p>
    <w:p>
      <w:pPr>
        <w:pStyle w:val="GreekVerse"/>
        <w:spacing w:after="24" w:line="240" w:lineRule="auto"/>
      </w:pPr>
      <w:r>
        <w:rPr>
          <w:rFonts w:ascii="Gentium Plus" w:hAnsi="Gentium Plus"/>
          <w:b/>
          <w:sz w:val="15"/>
        </w:rPr>
        <w:t xml:space="preserve">5:2 </w:t>
      </w:r>
      <w:r>
        <w:rPr>
          <w:rFonts w:ascii="Gentium Plus" w:hAnsi="Gentium Plus"/>
          <w:sz w:val="16"/>
        </w:rPr>
        <w:t>καὶ εἶδον ἄγγελον ἰσχυρὸν κηρύσσοντα ἐν φωνῇ μεγάλῃ· Τίς ⸀ἄξιος ἀνοῖξαι τὸ βιβλίον καὶ λῦσαι τὰς σφραγῖδας αὐτοῦ;</w:t>
      </w:r>
    </w:p>
    <w:p>
      <w:pPr>
        <w:pStyle w:val="GreekVerse"/>
        <w:spacing w:after="24" w:line="240" w:lineRule="auto"/>
      </w:pPr>
      <w:r>
        <w:rPr>
          <w:rFonts w:ascii="Gentium Plus" w:hAnsi="Gentium Plus"/>
          <w:b/>
          <w:sz w:val="15"/>
        </w:rPr>
        <w:t xml:space="preserve">5:3 </w:t>
      </w:r>
      <w:r>
        <w:rPr>
          <w:rFonts w:ascii="Gentium Plus" w:hAnsi="Gentium Plus"/>
          <w:sz w:val="16"/>
        </w:rPr>
        <w:t>καὶ οὐδεὶς ἐδύνατο ἐν τῷ ⸀οὐρανῷ ⸂οὐδὲ ἐπὶ τῆς γῆς οὐδὲ⸃ ὑποκάτω τῆς γῆς ἀνοῖξαι τὸ βιβλίον οὔτε βλέπειν αὐτό.</w:t>
      </w:r>
    </w:p>
    <w:p>
      <w:pPr>
        <w:pStyle w:val="GreekVerse"/>
        <w:spacing w:after="24" w:line="240" w:lineRule="auto"/>
      </w:pPr>
      <w:r>
        <w:rPr>
          <w:rFonts w:ascii="Gentium Plus" w:hAnsi="Gentium Plus"/>
          <w:b/>
          <w:sz w:val="15"/>
        </w:rPr>
        <w:t xml:space="preserve">5:4 </w:t>
      </w:r>
      <w:r>
        <w:rPr>
          <w:rFonts w:ascii="Gentium Plus" w:hAnsi="Gentium Plus"/>
          <w:sz w:val="16"/>
        </w:rPr>
        <w:t>καὶ ⸀ἐγὼ ἔκλαιον πολὺ ὅτι οὐδεὶς ἄξιος εὑρέθη ἀνοῖξαι τὸ βιβλίον οὔτε βλέπειν αὐτό·</w:t>
      </w:r>
    </w:p>
    <w:p>
      <w:pPr>
        <w:pStyle w:val="GreekVerse"/>
        <w:spacing w:after="24" w:line="240" w:lineRule="auto"/>
      </w:pPr>
      <w:r>
        <w:rPr>
          <w:rFonts w:ascii="Gentium Plus" w:hAnsi="Gentium Plus"/>
          <w:b/>
          <w:sz w:val="15"/>
        </w:rPr>
        <w:t xml:space="preserve">5:5 </w:t>
      </w:r>
      <w:r>
        <w:rPr>
          <w:rFonts w:ascii="Gentium Plus" w:hAnsi="Gentium Plus"/>
          <w:sz w:val="16"/>
        </w:rPr>
        <w:t>καὶ εἷς ἐκ τῶν πρεσβυτέρων λέγει μοι· Μὴ κλαῖε· ἰδοὺ ἐνίκησεν ὁ λέων ὁ ἐκ τῆς φυλῆς Ἰούδα, ἡ ῥίζα Δαυίδ, ⸀ἀνοῖξαι τὸ βιβλίον καὶ τὰς ἑπτὰ σφραγῖδας αὐτοῦ.</w:t>
      </w:r>
    </w:p>
    <w:p>
      <w:pPr>
        <w:pStyle w:val="GreekVerse"/>
        <w:spacing w:after="24" w:line="240" w:lineRule="auto"/>
      </w:pPr>
      <w:r>
        <w:rPr>
          <w:rFonts w:ascii="Gentium Plus" w:hAnsi="Gentium Plus"/>
          <w:b/>
          <w:sz w:val="15"/>
        </w:rPr>
        <w:t xml:space="preserve">5:6 </w:t>
      </w:r>
      <w:r>
        <w:rPr>
          <w:rFonts w:ascii="Gentium Plus" w:hAnsi="Gentium Plus"/>
          <w:sz w:val="16"/>
        </w:rPr>
        <w:t>Καὶ εἶδον ἐν μέσῳ τοῦ θρόνου καὶ τῶν τεσσάρων ζῴων καὶ ἐν μέσῳ τῶν πρεσβυτέρων ἀρνίον ⸀ἑστηκὸς ὡς ἐσφαγμένον, ⸀ἔχων κέρατα ἑπτὰ καὶ ὀφθαλμοὺς ἑπτά, ⸀οἵ εἰσιν τὰ ἑπτὰ πνεύματα τοῦ θεοῦ, ⸀ἀπεσταλμένοι εἰς πᾶσαν τὴν γῆν.</w:t>
      </w:r>
    </w:p>
    <w:p>
      <w:pPr>
        <w:pStyle w:val="GreekVerse"/>
        <w:spacing w:after="24" w:line="240" w:lineRule="auto"/>
      </w:pPr>
      <w:r>
        <w:rPr>
          <w:rFonts w:ascii="Gentium Plus" w:hAnsi="Gentium Plus"/>
          <w:b/>
          <w:sz w:val="15"/>
        </w:rPr>
        <w:t xml:space="preserve">5:7 </w:t>
      </w:r>
      <w:r>
        <w:rPr>
          <w:rFonts w:ascii="Gentium Plus" w:hAnsi="Gentium Plus"/>
          <w:sz w:val="16"/>
        </w:rPr>
        <w:t>καὶ ἦλθεν καὶ εἴληφεν ἐκ τῆς δεξιᾶς τοῦ καθημένου ἐπὶ τοῦ θρόνου.</w:t>
      </w:r>
    </w:p>
    <w:p>
      <w:pPr>
        <w:pStyle w:val="GreekVerse"/>
        <w:spacing w:after="24" w:line="240" w:lineRule="auto"/>
      </w:pPr>
      <w:r>
        <w:rPr>
          <w:rFonts w:ascii="Gentium Plus" w:hAnsi="Gentium Plus"/>
          <w:b/>
          <w:sz w:val="15"/>
        </w:rPr>
        <w:t xml:space="preserve">5:8 </w:t>
      </w:r>
      <w:r>
        <w:rPr>
          <w:rFonts w:ascii="Gentium Plus" w:hAnsi="Gentium Plus"/>
          <w:sz w:val="16"/>
        </w:rPr>
        <w:t>καὶ ὅτε ἔλαβεν τὸ βιβλίον, τὰ τέσσαρα ζῷα καὶ οἱ εἴκοσι τέσσαρες πρεσβύτεροι ἔπεσαν ἐνώπιον τοῦ ἀρνίου, ἔχοντες ἕκαστος κιθάραν καὶ φιάλας χρυσᾶς γεμούσας θυμιαμάτων, αἵ εἰσιν ⸀αἱ προσευχαὶ τῶν ἁγίων·</w:t>
      </w:r>
    </w:p>
    <w:p>
      <w:pPr>
        <w:pStyle w:val="GreekVerse"/>
        <w:spacing w:after="24" w:line="240" w:lineRule="auto"/>
      </w:pPr>
      <w:r>
        <w:rPr>
          <w:rFonts w:ascii="Gentium Plus" w:hAnsi="Gentium Plus"/>
          <w:b/>
          <w:sz w:val="15"/>
        </w:rPr>
        <w:t xml:space="preserve">5:9 </w:t>
      </w:r>
      <w:r>
        <w:rPr>
          <w:rFonts w:ascii="Gentium Plus" w:hAnsi="Gentium Plus"/>
          <w:sz w:val="16"/>
        </w:rPr>
        <w:t>καὶ ᾄδουσιν ᾠδὴν καινὴν λέγοντες· Ἄξιος εἶ λαβεῖν τὸ βιβλίον καὶ ἀνοῖξαι τὰς σφραγῖδας αὐτοῦ, ὅτι ἐσφάγης καὶ ἠγόρασας τῷ ⸀θεῷ ἐν τῷ αἵματί σου ἐκ πάσης φυλῆς καὶ γλώσσης καὶ λαοῦ καὶ ἔθνους,</w:t>
      </w:r>
    </w:p>
    <w:p>
      <w:pPr>
        <w:pStyle w:val="GreekVerse"/>
        <w:spacing w:after="24" w:line="240" w:lineRule="auto"/>
      </w:pPr>
      <w:r>
        <w:rPr>
          <w:rFonts w:ascii="Gentium Plus" w:hAnsi="Gentium Plus"/>
          <w:b/>
          <w:sz w:val="15"/>
        </w:rPr>
        <w:t xml:space="preserve">5:10 </w:t>
      </w:r>
      <w:r>
        <w:rPr>
          <w:rFonts w:ascii="Gentium Plus" w:hAnsi="Gentium Plus"/>
          <w:sz w:val="16"/>
        </w:rPr>
        <w:t>καὶ ἐποίησας αὐτοὺς τῷ θεῷ ἡμῶν ⸀βασιλείαν καὶ ἱερεῖς, καὶ ⸀βασιλεύουσιν ἐπὶ τῆς γῆς.</w:t>
      </w:r>
    </w:p>
    <w:p>
      <w:pPr>
        <w:pStyle w:val="GreekVerse"/>
        <w:spacing w:after="24" w:line="240" w:lineRule="auto"/>
      </w:pPr>
      <w:r>
        <w:rPr>
          <w:rFonts w:ascii="Gentium Plus" w:hAnsi="Gentium Plus"/>
          <w:b/>
          <w:sz w:val="15"/>
        </w:rPr>
        <w:t xml:space="preserve">5:11 </w:t>
      </w:r>
      <w:r>
        <w:rPr>
          <w:rFonts w:ascii="Gentium Plus" w:hAnsi="Gentium Plus"/>
          <w:sz w:val="16"/>
        </w:rPr>
        <w:t>Καὶ εἶδον, καὶ ⸀ἤκουσα φωνὴν ἀγγέλων πολλῶν κύκλῳ τοῦ θρόνου καὶ τῶν ζῴων καὶ τῶν πρεσβυτέρων, καὶ ἦν ὁ ἀριθμὸς αὐτῶν μυριάδες μυριάδων καὶ χιλιάδες χιλιάδων,</w:t>
      </w:r>
    </w:p>
    <w:p>
      <w:pPr>
        <w:pStyle w:val="GreekVerse"/>
        <w:spacing w:after="24" w:line="240" w:lineRule="auto"/>
      </w:pPr>
      <w:r>
        <w:rPr>
          <w:rFonts w:ascii="Gentium Plus" w:hAnsi="Gentium Plus"/>
          <w:b/>
          <w:sz w:val="15"/>
        </w:rPr>
        <w:t xml:space="preserve">5:12 </w:t>
      </w:r>
      <w:r>
        <w:rPr>
          <w:rFonts w:ascii="Gentium Plus" w:hAnsi="Gentium Plus"/>
          <w:sz w:val="16"/>
        </w:rPr>
        <w:t>λέγοντες φωνῇ μεγάλῃ· Ἄξιόν ἐστιν τὸ ἀρνίον τὸ ἐσφαγμένον λαβεῖν τὴν δύναμιν ⸀καὶ πλοῦτον καὶ σοφίαν καὶ ἰσχὺν καὶ τιμὴν καὶ δόξαν καὶ εὐλογίαν.</w:t>
      </w:r>
    </w:p>
    <w:p>
      <w:pPr>
        <w:pStyle w:val="GreekVerse"/>
        <w:spacing w:after="24" w:line="240" w:lineRule="auto"/>
      </w:pPr>
      <w:r>
        <w:rPr>
          <w:rFonts w:ascii="Gentium Plus" w:hAnsi="Gentium Plus"/>
          <w:b/>
          <w:sz w:val="15"/>
        </w:rPr>
        <w:t xml:space="preserve">5:13 </w:t>
      </w:r>
      <w:r>
        <w:rPr>
          <w:rFonts w:ascii="Gentium Plus" w:hAnsi="Gentium Plus"/>
          <w:sz w:val="16"/>
        </w:rPr>
        <w:t>καὶ πᾶν κτίσμα ὃ ἐν τῷ οὐρανῷ καὶ ἐπὶ τῆς γῆς καὶ ὑποκάτω τῆς γῆς καὶ ἐπὶ τῆς ⸀θαλάσσης, καὶ τὰ ἐν αὐτοῖς ⸀πάντα, ἤκουσα λέγοντας· Τῷ καθημένῳ ἐπὶ ⸂τῷ θρόνῳ⸃ καὶ τῷ ἀρνίῳ ἡ εὐλογία καὶ ἡ τιμὴ καὶ ἡ δόξα καὶ τὸ κράτος εἰς τοὺς αἰῶνας τῶν ⸀αἰώνων.</w:t>
      </w:r>
    </w:p>
    <w:p>
      <w:pPr>
        <w:pStyle w:val="GreekVerse"/>
        <w:spacing w:after="24" w:line="240" w:lineRule="auto"/>
      </w:pPr>
      <w:r>
        <w:rPr>
          <w:rFonts w:ascii="Gentium Plus" w:hAnsi="Gentium Plus"/>
          <w:b/>
          <w:sz w:val="15"/>
        </w:rPr>
        <w:t xml:space="preserve">5:14 </w:t>
      </w:r>
      <w:r>
        <w:rPr>
          <w:rFonts w:ascii="Gentium Plus" w:hAnsi="Gentium Plus"/>
          <w:sz w:val="16"/>
        </w:rPr>
        <w:t>καὶ τὰ τέσσαρα ζῷα ⸀ἔλεγον· Ἀμήν. καὶ οἱ πρεσβύτεροι ἔπεσαν καὶ προσεκύνησαν.</w:t>
      </w:r>
    </w:p>
    <w:p>
      <w:pPr>
        <w:pStyle w:val="GreekChapterHeading"/>
        <w:jc w:val="center"/>
      </w:pPr>
      <w:r>
        <w:t>Κεφάλαιον 6</w:t>
      </w:r>
    </w:p>
    <w:p>
      <w:pPr>
        <w:pStyle w:val="GreekVerse"/>
        <w:spacing w:after="24" w:line="240" w:lineRule="auto"/>
      </w:pPr>
      <w:r>
        <w:rPr>
          <w:rFonts w:ascii="Gentium Plus" w:hAnsi="Gentium Plus"/>
          <w:b/>
          <w:sz w:val="15"/>
        </w:rPr>
        <w:t xml:space="preserve">6:1 </w:t>
      </w:r>
      <w:r>
        <w:rPr>
          <w:rFonts w:ascii="Gentium Plus" w:hAnsi="Gentium Plus"/>
          <w:sz w:val="16"/>
        </w:rPr>
        <w:t>Καὶ εἶδον ⸀ὅτε ἤνοιξεν τὸ ἀρνίον μίαν ἐκ τῶν ἑπτὰ σφραγίδων, καὶ ἤκουσα ἑνὸς ἐκ τῶν τεσσάρων ζῴων λέγοντος ὡς φωνῇ βροντῆς· ⸀Ἔρχου.</w:t>
      </w:r>
    </w:p>
    <w:p>
      <w:pPr>
        <w:pStyle w:val="GreekVerse"/>
        <w:spacing w:after="24" w:line="240" w:lineRule="auto"/>
      </w:pPr>
      <w:r>
        <w:rPr>
          <w:rFonts w:ascii="Gentium Plus" w:hAnsi="Gentium Plus"/>
          <w:b/>
          <w:sz w:val="15"/>
        </w:rPr>
        <w:t xml:space="preserve">6:2 </w:t>
      </w:r>
      <w:r>
        <w:rPr>
          <w:rFonts w:ascii="Gentium Plus" w:hAnsi="Gentium Plus"/>
          <w:sz w:val="16"/>
        </w:rPr>
        <w:t>καὶ ⸂εἶδον, καὶ⸃ ἰδοὺ ἵππος λευκός, καὶ ὁ καθήμενος ἐπʼ αὐτὸν ἔχων τόξον, καὶ ἐδόθη αὐτῷ στέφανος, καὶ ἐξῆλθεν νικῶν καὶ ἵνα νικήσῃ.</w:t>
      </w:r>
    </w:p>
    <w:p>
      <w:pPr>
        <w:pStyle w:val="GreekVerse"/>
        <w:spacing w:after="24" w:line="240" w:lineRule="auto"/>
      </w:pPr>
      <w:r>
        <w:rPr>
          <w:rFonts w:ascii="Gentium Plus" w:hAnsi="Gentium Plus"/>
          <w:b/>
          <w:sz w:val="15"/>
        </w:rPr>
        <w:t xml:space="preserve">6:3 </w:t>
      </w:r>
      <w:r>
        <w:rPr>
          <w:rFonts w:ascii="Gentium Plus" w:hAnsi="Gentium Plus"/>
          <w:sz w:val="16"/>
        </w:rPr>
        <w:t>Καὶ ὅτε ἤνοιξεν τὴν ⸂σφραγῖδα τὴν δευτέραν⸃, ἤκουσα τοῦ δευτέρου ζῴου λέγοντος· Ἔρχου.</w:t>
      </w:r>
    </w:p>
    <w:p>
      <w:pPr>
        <w:pStyle w:val="GreekVerse"/>
        <w:spacing w:after="24" w:line="240" w:lineRule="auto"/>
      </w:pPr>
      <w:r>
        <w:rPr>
          <w:rFonts w:ascii="Gentium Plus" w:hAnsi="Gentium Plus"/>
          <w:b/>
          <w:sz w:val="15"/>
        </w:rPr>
        <w:t xml:space="preserve">6:4 </w:t>
      </w:r>
      <w:r>
        <w:rPr>
          <w:rFonts w:ascii="Gentium Plus" w:hAnsi="Gentium Plus"/>
          <w:sz w:val="16"/>
        </w:rPr>
        <w:t>καὶ ἐξῆλθεν ἄλλος ἵππος πυρρός, καὶ τῷ καθημένῳ ἐπʼ αὐτὸν ἐδόθη αὐτῷ λαβεῖν τὴν εἰρήνην ἐκ τῆς γῆς ⸀καὶ ἵνα ἀλλήλους ⸀σφάξουσιν, καὶ ἐδόθη αὐτῷ μάχαιρα μεγάλη.</w:t>
      </w:r>
    </w:p>
    <w:p>
      <w:pPr>
        <w:pStyle w:val="GreekVerse"/>
        <w:spacing w:after="24" w:line="240" w:lineRule="auto"/>
      </w:pPr>
      <w:r>
        <w:rPr>
          <w:rFonts w:ascii="Gentium Plus" w:hAnsi="Gentium Plus"/>
          <w:b/>
          <w:sz w:val="15"/>
        </w:rPr>
        <w:t xml:space="preserve">6:5 </w:t>
      </w:r>
      <w:r>
        <w:rPr>
          <w:rFonts w:ascii="Gentium Plus" w:hAnsi="Gentium Plus"/>
          <w:sz w:val="16"/>
        </w:rPr>
        <w:t>Καὶ ὅτε ἤνοιξε τὴν σφραγῖδα τὴν τρίτην, ἤκουσα τοῦ τρίτου ζῴου λέγοντος· Ἔρχου. καὶ ⸀εἶδον, καὶ ἰδοὺ ἵππος μέλας, καὶ ὁ καθήμενος ἐπʼ αὐτὸν ἔχων ζυγὸν ἐν τῇ χειρὶ αὐτοῦ.</w:t>
      </w:r>
    </w:p>
    <w:p>
      <w:pPr>
        <w:pStyle w:val="GreekVerse"/>
        <w:spacing w:after="24" w:line="240" w:lineRule="auto"/>
      </w:pPr>
      <w:r>
        <w:rPr>
          <w:rFonts w:ascii="Gentium Plus" w:hAnsi="Gentium Plus"/>
          <w:b/>
          <w:sz w:val="15"/>
        </w:rPr>
        <w:t xml:space="preserve">6:6 </w:t>
      </w:r>
      <w:r>
        <w:rPr>
          <w:rFonts w:ascii="Gentium Plus" w:hAnsi="Gentium Plus"/>
          <w:sz w:val="16"/>
        </w:rPr>
        <w:t>καὶ ἤκουσα ⸀ὡς φωνὴν ἐν μέσῳ τῶν τεσσάρων ζῴων λέγουσαν· Χοῖνιξ σίτου δηναρίου, καὶ τρεῖς χοίνικες ⸀κριθῶν δηναρίου· καὶ τὸ ἔλαιον καὶ τὸν οἶνον μὴ ἀδικήσῃς.</w:t>
      </w:r>
    </w:p>
    <w:p>
      <w:pPr>
        <w:pStyle w:val="GreekVerse"/>
        <w:spacing w:after="24" w:line="240" w:lineRule="auto"/>
      </w:pPr>
      <w:r>
        <w:rPr>
          <w:rFonts w:ascii="Gentium Plus" w:hAnsi="Gentium Plus"/>
          <w:b/>
          <w:sz w:val="15"/>
        </w:rPr>
        <w:t xml:space="preserve">6:7 </w:t>
      </w:r>
      <w:r>
        <w:rPr>
          <w:rFonts w:ascii="Gentium Plus" w:hAnsi="Gentium Plus"/>
          <w:sz w:val="16"/>
        </w:rPr>
        <w:t>Καὶ ὅτε ἤνοιξεν τὴν σφραγῖδα τὴν τετάρτην, ἤκουσα ⸀φωνὴν τοῦ τετάρτου ζῴου λέγοντος· ⸀Ἔρχου.</w:t>
      </w:r>
    </w:p>
    <w:p>
      <w:pPr>
        <w:pStyle w:val="GreekVerse"/>
        <w:spacing w:after="24" w:line="240" w:lineRule="auto"/>
      </w:pPr>
      <w:r>
        <w:rPr>
          <w:rFonts w:ascii="Gentium Plus" w:hAnsi="Gentium Plus"/>
          <w:b/>
          <w:sz w:val="15"/>
        </w:rPr>
        <w:t xml:space="preserve">6:8 </w:t>
      </w:r>
      <w:r>
        <w:rPr>
          <w:rFonts w:ascii="Gentium Plus" w:hAnsi="Gentium Plus"/>
          <w:sz w:val="16"/>
        </w:rPr>
        <w:t>καὶ ⸂εἶδον, καὶ⸃ ἰδοὺ ἵππος χλωρός, καὶ ὁ καθήμενος ἐπάνω αὐτοῦ ὄνομα αὐτῷ ὁ Θάνατος, καὶ ὁ ᾅδης ἠκολούθει ⸂μετʼ αὐτοῦ⸃, καὶ ἐδόθη ⸀αὐτοῖς ἐξουσία ἐπὶ τὸ τέταρτον τῆς γῆς, ἀποκτεῖναι ἐν ῥομφαίᾳ καὶ ἐν λιμῷ καὶ ἐν θανάτῳ καὶ ὑπὸ τῶν θηρίων τῆς γῆς.</w:t>
      </w:r>
    </w:p>
    <w:p>
      <w:pPr>
        <w:pStyle w:val="GreekVerse"/>
        <w:spacing w:after="24" w:line="240" w:lineRule="auto"/>
      </w:pPr>
      <w:r>
        <w:rPr>
          <w:rFonts w:ascii="Gentium Plus" w:hAnsi="Gentium Plus"/>
          <w:b/>
          <w:sz w:val="15"/>
        </w:rPr>
        <w:t xml:space="preserve">6:9 </w:t>
      </w:r>
      <w:r>
        <w:rPr>
          <w:rFonts w:ascii="Gentium Plus" w:hAnsi="Gentium Plus"/>
          <w:sz w:val="16"/>
        </w:rPr>
        <w:t>Καὶ ὅτε ἤνοιξεν τὴν πέμπτην σφραγῖδα, εἶδον ὑποκάτω τοῦ θυσιαστηρίου τὰς ψυχὰς τῶν ἐσφαγμένων διὰ τὸν λόγον τοῦ θεοῦ καὶ διὰ τὴν ⸀μαρτυρίαν ἣν εἶχον.</w:t>
      </w:r>
    </w:p>
    <w:p>
      <w:pPr>
        <w:pStyle w:val="GreekVerse"/>
        <w:spacing w:after="24" w:line="240" w:lineRule="auto"/>
      </w:pPr>
      <w:r>
        <w:rPr>
          <w:rFonts w:ascii="Gentium Plus" w:hAnsi="Gentium Plus"/>
          <w:b/>
          <w:sz w:val="15"/>
        </w:rPr>
        <w:t xml:space="preserve">6:10 </w:t>
      </w:r>
      <w:r>
        <w:rPr>
          <w:rFonts w:ascii="Gentium Plus" w:hAnsi="Gentium Plus"/>
          <w:sz w:val="16"/>
        </w:rPr>
        <w:t>καὶ ἔκραξαν φωνῇ μεγάλῃ λέγοντες· Ἕως πότε, ὁ δεσπότης ὁ ἅγιος καὶ ἀληθινός, οὐ κρίνεις καὶ ἐκδικεῖς τὸ αἷμα ἡμῶν ἐκ τῶν κατοικούντων ἐπὶ τῆς γῆς;</w:t>
      </w:r>
    </w:p>
    <w:p>
      <w:pPr>
        <w:pStyle w:val="GreekVerse"/>
        <w:spacing w:after="24" w:line="240" w:lineRule="auto"/>
      </w:pPr>
      <w:r>
        <w:rPr>
          <w:rFonts w:ascii="Gentium Plus" w:hAnsi="Gentium Plus"/>
          <w:b/>
          <w:sz w:val="15"/>
        </w:rPr>
        <w:t xml:space="preserve">6:11 </w:t>
      </w:r>
      <w:r>
        <w:rPr>
          <w:rFonts w:ascii="Gentium Plus" w:hAnsi="Gentium Plus"/>
          <w:sz w:val="16"/>
        </w:rPr>
        <w:t>καὶ ἐδόθη αὐτοῖς ἑκάστῳ στολὴ λευκή, καὶ ἐρρέθη αὐτοῖς ἵνα ⸀ἀναπαύσονται ἔτι χρόνον ⸀μικρόν, ἕως ⸀πληρωθῶσιν καὶ οἱ σύνδουλοι αὐτῶν καὶ οἱ ἀδελφοὶ ⸀αὐτῶν οἱ μέλλοντες ⸀ἀποκτέννεσθαι ὡς καὶ αὐτοί.</w:t>
      </w:r>
    </w:p>
    <w:p>
      <w:pPr>
        <w:pStyle w:val="GreekVerse"/>
        <w:spacing w:after="24" w:line="240" w:lineRule="auto"/>
      </w:pPr>
      <w:r>
        <w:rPr>
          <w:rFonts w:ascii="Gentium Plus" w:hAnsi="Gentium Plus"/>
          <w:b/>
          <w:sz w:val="15"/>
        </w:rPr>
        <w:t xml:space="preserve">6:12 </w:t>
      </w:r>
      <w:r>
        <w:rPr>
          <w:rFonts w:ascii="Gentium Plus" w:hAnsi="Gentium Plus"/>
          <w:sz w:val="16"/>
        </w:rPr>
        <w:t>Καὶ εἶδον ὅτε ἤνοιξεν τὴν σφραγῖδα τὴν ἕκτην, καὶ σεισμὸς μέγας ἐγένετο, καὶ ὁ ἥλιος ⸂ἐγένετο μέλας⸃ ὡς σάκκος τρίχινος, καὶ ἡ σελήνη ὅλη ἐγένετο ὡς αἷμα,</w:t>
      </w:r>
    </w:p>
    <w:p>
      <w:pPr>
        <w:pStyle w:val="GreekVerse"/>
        <w:spacing w:after="24" w:line="240" w:lineRule="auto"/>
      </w:pPr>
      <w:r>
        <w:rPr>
          <w:rFonts w:ascii="Gentium Plus" w:hAnsi="Gentium Plus"/>
          <w:b/>
          <w:sz w:val="15"/>
        </w:rPr>
        <w:t xml:space="preserve">6:13 </w:t>
      </w:r>
      <w:r>
        <w:rPr>
          <w:rFonts w:ascii="Gentium Plus" w:hAnsi="Gentium Plus"/>
          <w:sz w:val="16"/>
        </w:rPr>
        <w:t>καὶ οἱ ἀστέρες τοῦ οὐρανοῦ ἔπεσαν εἰς τὴν γῆν, ὡς συκῆ ⸀βάλλει τοὺς ὀλύνθους αὐτῆς ὑπὸ ἀνέμου μεγάλου σειομένη,</w:t>
      </w:r>
    </w:p>
    <w:p>
      <w:pPr>
        <w:pStyle w:val="GreekVerse"/>
        <w:spacing w:after="24" w:line="240" w:lineRule="auto"/>
      </w:pPr>
      <w:r>
        <w:rPr>
          <w:rFonts w:ascii="Gentium Plus" w:hAnsi="Gentium Plus"/>
          <w:b/>
          <w:sz w:val="15"/>
        </w:rPr>
        <w:t xml:space="preserve">6:14 </w:t>
      </w:r>
      <w:r>
        <w:rPr>
          <w:rFonts w:ascii="Gentium Plus" w:hAnsi="Gentium Plus"/>
          <w:sz w:val="16"/>
        </w:rPr>
        <w:t>καὶ ὁ οὐρανὸς ἀπεχωρίσθη ὡς βιβλίον ἑλισσόμενον, καὶ πᾶν ὄρος καὶ νῆσος ἐκ τῶν τόπων αὐτῶν ἐκινήθησαν.</w:t>
      </w:r>
    </w:p>
    <w:p>
      <w:pPr>
        <w:pStyle w:val="GreekVerse"/>
        <w:spacing w:after="24" w:line="240" w:lineRule="auto"/>
      </w:pPr>
      <w:r>
        <w:rPr>
          <w:rFonts w:ascii="Gentium Plus" w:hAnsi="Gentium Plus"/>
          <w:b/>
          <w:sz w:val="15"/>
        </w:rPr>
        <w:t xml:space="preserve">6:15 </w:t>
      </w:r>
      <w:r>
        <w:rPr>
          <w:rFonts w:ascii="Gentium Plus" w:hAnsi="Gentium Plus"/>
          <w:sz w:val="16"/>
        </w:rPr>
        <w:t>καὶ οἱ βασιλεῖς τῆς γῆς καὶ οἱ μεγιστᾶνες καὶ οἱ χιλίαρχοι καὶ οἱ πλούσιοι καὶ οἱ ἰσχυροὶ καὶ πᾶς δοῦλος καὶ ἐλεύθερος ἔκρυψαν ἑαυτοὺς εἰς τὰ σπήλαια καὶ εἰς τὰς πέτρας τῶν ὀρέων·</w:t>
      </w:r>
    </w:p>
    <w:p>
      <w:pPr>
        <w:pStyle w:val="GreekVerse"/>
        <w:spacing w:after="24" w:line="240" w:lineRule="auto"/>
      </w:pPr>
      <w:r>
        <w:rPr>
          <w:rFonts w:ascii="Gentium Plus" w:hAnsi="Gentium Plus"/>
          <w:b/>
          <w:sz w:val="15"/>
        </w:rPr>
        <w:t xml:space="preserve">6:16 </w:t>
      </w:r>
      <w:r>
        <w:rPr>
          <w:rFonts w:ascii="Gentium Plus" w:hAnsi="Gentium Plus"/>
          <w:sz w:val="16"/>
        </w:rPr>
        <w:t>καὶ λέγουσιν τοῖς ὄρεσιν καὶ ταῖς πέτραις· Πέσετε ἐφʼ ἡμᾶς καὶ κρύψατε ἡμᾶς ἀπὸ προσώπου τοῦ καθημένου ἐπὶ τοῦ θρόνου καὶ ἀπὸ τῆς ὀργῆς τοῦ ἀρνίου,</w:t>
      </w:r>
    </w:p>
    <w:p>
      <w:pPr>
        <w:pStyle w:val="GreekVerse"/>
        <w:spacing w:after="24" w:line="240" w:lineRule="auto"/>
      </w:pPr>
      <w:r>
        <w:rPr>
          <w:rFonts w:ascii="Gentium Plus" w:hAnsi="Gentium Plus"/>
          <w:b/>
          <w:sz w:val="15"/>
        </w:rPr>
        <w:t xml:space="preserve">6:17 </w:t>
      </w:r>
      <w:r>
        <w:rPr>
          <w:rFonts w:ascii="Gentium Plus" w:hAnsi="Gentium Plus"/>
          <w:sz w:val="16"/>
        </w:rPr>
        <w:t>ὅτι ἦλθεν ἡ ἡμέρα ἡ μεγάλη τῆς ὀργῆς ⸀αὐτῶν, καὶ τίς δύναται σταθῆναι;</w:t>
      </w:r>
    </w:p>
    <w:p>
      <w:pPr>
        <w:pStyle w:val="GreekChapterHeading"/>
        <w:jc w:val="center"/>
      </w:pPr>
      <w:r>
        <w:t>Κεφάλαιον 7</w:t>
      </w:r>
    </w:p>
    <w:p>
      <w:pPr>
        <w:pStyle w:val="GreekVerse"/>
        <w:spacing w:after="24" w:line="240" w:lineRule="auto"/>
      </w:pPr>
      <w:r>
        <w:rPr>
          <w:rFonts w:ascii="Gentium Plus" w:hAnsi="Gentium Plus"/>
          <w:b/>
          <w:sz w:val="15"/>
        </w:rPr>
        <w:t xml:space="preserve">7:1 </w:t>
      </w:r>
      <w:r>
        <w:rPr>
          <w:rFonts w:ascii="Gentium Plus" w:hAnsi="Gentium Plus"/>
          <w:sz w:val="16"/>
        </w:rPr>
        <w:t>⸀Μετὰ τοῦτο εἶδον τέσσαρας ἀγγέλους ἑστῶτας ἐπὶ τὰς τέσσαρας γωνίας τῆς γῆς, κρατοῦντας τοὺς τέσσαρας ἀνέμους τῆς γῆς, ἵνα μὴ πνέῃ ἄνεμος ἐπὶ τῆς γῆς μήτε ἐπὶ τῆς θαλάσσης μήτε ἐπὶ ⸀πᾶν δένδρον.</w:t>
      </w:r>
    </w:p>
    <w:p>
      <w:pPr>
        <w:pStyle w:val="GreekVerse"/>
        <w:spacing w:after="24" w:line="240" w:lineRule="auto"/>
      </w:pPr>
      <w:r>
        <w:rPr>
          <w:rFonts w:ascii="Gentium Plus" w:hAnsi="Gentium Plus"/>
          <w:b/>
          <w:sz w:val="15"/>
        </w:rPr>
        <w:t xml:space="preserve">7:2 </w:t>
      </w:r>
      <w:r>
        <w:rPr>
          <w:rFonts w:ascii="Gentium Plus" w:hAnsi="Gentium Plus"/>
          <w:sz w:val="16"/>
        </w:rPr>
        <w:t>καὶ εἶδον ἄλλον ἄγγελον ἀναβαίνοντα ἀπὸ ἀνατολῆς ἡλίου, ἔχοντα σφραγῖδα θεοῦ ζῶντος, καὶ ἔκραξεν φωνῇ μεγάλῃ τοῖς τέσσαρσιν ἀγγέλοις οἷς ἐδόθη αὐτοῖς ἀδικῆσαι τὴν γῆν καὶ τὴν θάλασσαν,</w:t>
      </w:r>
    </w:p>
    <w:p>
      <w:pPr>
        <w:pStyle w:val="GreekVerse"/>
        <w:spacing w:after="24" w:line="240" w:lineRule="auto"/>
      </w:pPr>
      <w:r>
        <w:rPr>
          <w:rFonts w:ascii="Gentium Plus" w:hAnsi="Gentium Plus"/>
          <w:b/>
          <w:sz w:val="15"/>
        </w:rPr>
        <w:t xml:space="preserve">7:3 </w:t>
      </w:r>
      <w:r>
        <w:rPr>
          <w:rFonts w:ascii="Gentium Plus" w:hAnsi="Gentium Plus"/>
          <w:sz w:val="16"/>
        </w:rPr>
        <w:t>λέγων· Μὴ ἀδικήσητε τὴν γῆν μήτε τὴν θάλασσαν μήτε τὰ δένδρα, ⸀ἄχρι σφραγίσωμεν τοὺς δούλους τοῦ θεοῦ ἡμῶν ἐπὶ τῶν μετώπων αὐτῶν.</w:t>
      </w:r>
    </w:p>
    <w:p>
      <w:pPr>
        <w:pStyle w:val="GreekVerse"/>
        <w:spacing w:after="24" w:line="240" w:lineRule="auto"/>
      </w:pPr>
      <w:r>
        <w:rPr>
          <w:rFonts w:ascii="Gentium Plus" w:hAnsi="Gentium Plus"/>
          <w:b/>
          <w:sz w:val="15"/>
        </w:rPr>
        <w:t xml:space="preserve">7:4 </w:t>
      </w:r>
      <w:r>
        <w:rPr>
          <w:rFonts w:ascii="Gentium Plus" w:hAnsi="Gentium Plus"/>
          <w:sz w:val="16"/>
        </w:rPr>
        <w:t>Καὶ ἤκουσα τὸν ἀριθμὸν τῶν ἐσφραγισμένων, ⸀ἑκατὸν τεσσεράκοντα τέσσαρες χιλιάδες, ⸀ἐσφραγισμένοι ἐκ πάσης φυλῆς υἱῶν Ἰσραήλ·</w:t>
      </w:r>
    </w:p>
    <w:p>
      <w:pPr>
        <w:pStyle w:val="GreekVerse"/>
        <w:spacing w:after="24" w:line="240" w:lineRule="auto"/>
      </w:pPr>
      <w:r>
        <w:rPr>
          <w:rFonts w:ascii="Gentium Plus" w:hAnsi="Gentium Plus"/>
          <w:b/>
          <w:sz w:val="15"/>
        </w:rPr>
        <w:t xml:space="preserve">7:5 </w:t>
      </w:r>
      <w:r>
        <w:rPr>
          <w:rFonts w:ascii="Gentium Plus" w:hAnsi="Gentium Plus"/>
          <w:sz w:val="16"/>
        </w:rPr>
        <w:t>ἐκ φυλῆς Ἰούδα δώδεκα χιλιάδες ⸀ἐσφραγισμένοι, ἐκ φυλῆς Ῥουβὴν δώδεκα χιλιάδες, ἐκ φυλῆς Γὰδ δώδεκα χιλιάδες,</w:t>
      </w:r>
    </w:p>
    <w:p>
      <w:pPr>
        <w:pStyle w:val="GreekVerse"/>
        <w:spacing w:after="24" w:line="240" w:lineRule="auto"/>
      </w:pPr>
      <w:r>
        <w:rPr>
          <w:rFonts w:ascii="Gentium Plus" w:hAnsi="Gentium Plus"/>
          <w:b/>
          <w:sz w:val="15"/>
        </w:rPr>
        <w:t xml:space="preserve">7:6 </w:t>
      </w:r>
      <w:r>
        <w:rPr>
          <w:rFonts w:ascii="Gentium Plus" w:hAnsi="Gentium Plus"/>
          <w:sz w:val="16"/>
        </w:rPr>
        <w:t>ἐκ φυλῆς Ἀσὴρ δώδεκα χιλιάδες, ἐκ φυλῆς Νεφθαλὶμ δώδεκα χιλιάδες, ἐκ φυλῆς Μανασσῆ δώδεκα χιλιάδες,</w:t>
      </w:r>
    </w:p>
    <w:p>
      <w:pPr>
        <w:pStyle w:val="GreekVerse"/>
        <w:spacing w:after="24" w:line="240" w:lineRule="auto"/>
      </w:pPr>
      <w:r>
        <w:rPr>
          <w:rFonts w:ascii="Gentium Plus" w:hAnsi="Gentium Plus"/>
          <w:b/>
          <w:sz w:val="15"/>
        </w:rPr>
        <w:t xml:space="preserve">7:7 </w:t>
      </w:r>
      <w:r>
        <w:rPr>
          <w:rFonts w:ascii="Gentium Plus" w:hAnsi="Gentium Plus"/>
          <w:sz w:val="16"/>
        </w:rPr>
        <w:t>ἐκ φυλῆς Συμεὼν δώδεκα χιλιάδες, ἐκ φυλῆς Λευὶ δώδεκα χιλιάδες, ἐκ φυλῆς Ἰσσαχὰρ δώδεκα χιλιάδες,</w:t>
      </w:r>
    </w:p>
    <w:p>
      <w:pPr>
        <w:pStyle w:val="GreekVerse"/>
        <w:spacing w:after="24" w:line="240" w:lineRule="auto"/>
      </w:pPr>
      <w:r>
        <w:rPr>
          <w:rFonts w:ascii="Gentium Plus" w:hAnsi="Gentium Plus"/>
          <w:b/>
          <w:sz w:val="15"/>
        </w:rPr>
        <w:t xml:space="preserve">7:8 </w:t>
      </w:r>
      <w:r>
        <w:rPr>
          <w:rFonts w:ascii="Gentium Plus" w:hAnsi="Gentium Plus"/>
          <w:sz w:val="16"/>
        </w:rPr>
        <w:t>ἐκ φυλῆς Ζαβουλὼν δώδεκα χιλιάδες, ἐκ φυλῆς Ἰωσὴφ δώδεκα χιλιάδες, ἐκ φυλῆς Βενιαμὶν δώδεκα χιλιάδες ⸀ἐσφραγισμένοι.</w:t>
      </w:r>
    </w:p>
    <w:p>
      <w:pPr>
        <w:pStyle w:val="GreekVerse"/>
        <w:spacing w:after="24" w:line="240" w:lineRule="auto"/>
      </w:pPr>
      <w:r>
        <w:rPr>
          <w:rFonts w:ascii="Gentium Plus" w:hAnsi="Gentium Plus"/>
          <w:b/>
          <w:sz w:val="15"/>
        </w:rPr>
        <w:t xml:space="preserve">7:9 </w:t>
      </w:r>
      <w:r>
        <w:rPr>
          <w:rFonts w:ascii="Gentium Plus" w:hAnsi="Gentium Plus"/>
          <w:sz w:val="16"/>
        </w:rPr>
        <w:t>Μετὰ ταῦτα εἶδον, καὶ ἰδοὺ ὄχλος πολύς, ὃν ἀριθμῆσαι ⸀αὐτὸν οὐδεὶς ἐδύνατο, ἐκ παντὸς ἔθνους καὶ φυλῶν καὶ λαῶν καὶ γλωσσῶν, ⸀ἑστῶτες ἐνώπιον τοῦ θρόνου καὶ ἐνώπιον τοῦ ἀρνίου, περιβεβλημένους στολὰς λευκάς, καὶ ⸀φοίνικες ἐν ταῖς χερσὶν αὐτῶν·</w:t>
      </w:r>
    </w:p>
    <w:p>
      <w:pPr>
        <w:pStyle w:val="GreekVerse"/>
        <w:spacing w:after="24" w:line="240" w:lineRule="auto"/>
      </w:pPr>
      <w:r>
        <w:rPr>
          <w:rFonts w:ascii="Gentium Plus" w:hAnsi="Gentium Plus"/>
          <w:b/>
          <w:sz w:val="15"/>
        </w:rPr>
        <w:t xml:space="preserve">7:10 </w:t>
      </w:r>
      <w:r>
        <w:rPr>
          <w:rFonts w:ascii="Gentium Plus" w:hAnsi="Gentium Plus"/>
          <w:sz w:val="16"/>
        </w:rPr>
        <w:t>καὶ κράζουσι φωνῇ μεγάλῃ λέγοντες· Ἡ σωτηρία τῷ θεῷ ἡμῶν τῷ καθημένῳ ἐπὶ τῷ θρόνῳ καὶ τῷ ἀρνίῳ.</w:t>
      </w:r>
    </w:p>
    <w:p>
      <w:pPr>
        <w:pStyle w:val="GreekVerse"/>
        <w:spacing w:after="24" w:line="240" w:lineRule="auto"/>
      </w:pPr>
      <w:r>
        <w:rPr>
          <w:rFonts w:ascii="Gentium Plus" w:hAnsi="Gentium Plus"/>
          <w:b/>
          <w:sz w:val="15"/>
        </w:rPr>
        <w:t xml:space="preserve">7:11 </w:t>
      </w:r>
      <w:r>
        <w:rPr>
          <w:rFonts w:ascii="Gentium Plus" w:hAnsi="Gentium Plus"/>
          <w:sz w:val="16"/>
        </w:rPr>
        <w:t>καὶ πάντες οἱ ἄγγελοι εἱστήκεισαν κύκλῳ τοῦ θρόνου καὶ τῶν πρεσβυτέρων καὶ τῶν τεσσάρων ζῴων, καὶ ἔπεσαν ἐνώπιον τοῦ θρόνου ἐπὶ τὰ πρόσωπα αὐτῶν καὶ προσεκύνησαν τῷ θεῷ,</w:t>
      </w:r>
    </w:p>
    <w:p>
      <w:pPr>
        <w:pStyle w:val="GreekVerse"/>
        <w:spacing w:after="24" w:line="240" w:lineRule="auto"/>
      </w:pPr>
      <w:r>
        <w:rPr>
          <w:rFonts w:ascii="Gentium Plus" w:hAnsi="Gentium Plus"/>
          <w:b/>
          <w:sz w:val="15"/>
        </w:rPr>
        <w:t xml:space="preserve">7:12 </w:t>
      </w:r>
      <w:r>
        <w:rPr>
          <w:rFonts w:ascii="Gentium Plus" w:hAnsi="Gentium Plus"/>
          <w:sz w:val="16"/>
        </w:rPr>
        <w:t>λέγοντες· Ἀμήν· ἡ εὐλογία καὶ ἡ δόξα καὶ ἡ σοφία καὶ ἡ εὐχαριστία καὶ ἡ τιμὴ καὶ ἡ δύναμις καὶ ἡ ἰσχὺς τῷ θεῷ ἡμῶν εἰς τοὺς αἰῶνας τῶν αἰώνων· ἀμήν.</w:t>
      </w:r>
    </w:p>
    <w:p>
      <w:pPr>
        <w:pStyle w:val="GreekVerse"/>
        <w:spacing w:after="24" w:line="240" w:lineRule="auto"/>
      </w:pPr>
      <w:r>
        <w:rPr>
          <w:rFonts w:ascii="Gentium Plus" w:hAnsi="Gentium Plus"/>
          <w:b/>
          <w:sz w:val="15"/>
        </w:rPr>
        <w:t xml:space="preserve">7:13 </w:t>
      </w:r>
      <w:r>
        <w:rPr>
          <w:rFonts w:ascii="Gentium Plus" w:hAnsi="Gentium Plus"/>
          <w:sz w:val="16"/>
        </w:rPr>
        <w:t>Καὶ ἀπεκρίθη εἷς ἐκ τῶν πρεσβυτέρων λέγων μοι· Οὗτοι οἱ περιβεβλημένοι τὰς στολὰς τὰς λευκὰς τίνες εἰσὶν καὶ πόθεν ἦλθον;</w:t>
      </w:r>
    </w:p>
    <w:p>
      <w:pPr>
        <w:pStyle w:val="GreekVerse"/>
        <w:spacing w:after="24" w:line="240" w:lineRule="auto"/>
      </w:pPr>
      <w:r>
        <w:rPr>
          <w:rFonts w:ascii="Gentium Plus" w:hAnsi="Gentium Plus"/>
          <w:b/>
          <w:sz w:val="15"/>
        </w:rPr>
        <w:t xml:space="preserve">7:14 </w:t>
      </w:r>
      <w:r>
        <w:rPr>
          <w:rFonts w:ascii="Gentium Plus" w:hAnsi="Gentium Plus"/>
          <w:sz w:val="16"/>
        </w:rPr>
        <w:t>καὶ ⸀εἴρηκα αὐτῷ· Κύριέ μου, σὺ οἶδας. καὶ εἶπέν μοι· Οὗτοί εἰσιν οἱ ἐρχόμενοι ἐκ τῆς θλίψεως τῆς μεγάλης, καὶ ἔπλυναν τὰς στολὰς αὐτῶν καὶ ἐλεύκαναν ⸀αὐτὰς ἐν τῷ αἵματι τοῦ ἀρνίου.</w:t>
      </w:r>
    </w:p>
    <w:p>
      <w:pPr>
        <w:pStyle w:val="GreekVerse"/>
        <w:spacing w:after="24" w:line="240" w:lineRule="auto"/>
      </w:pPr>
      <w:r>
        <w:rPr>
          <w:rFonts w:ascii="Gentium Plus" w:hAnsi="Gentium Plus"/>
          <w:b/>
          <w:sz w:val="15"/>
        </w:rPr>
        <w:t xml:space="preserve">7:15 </w:t>
      </w:r>
      <w:r>
        <w:rPr>
          <w:rFonts w:ascii="Gentium Plus" w:hAnsi="Gentium Plus"/>
          <w:sz w:val="16"/>
        </w:rPr>
        <w:t>διὰ τοῦτό εἰσιν ἐνώπιον τοῦ θρόνου τοῦ θεοῦ, καὶ λατρεύουσιν αὐτῷ ἡμέρας καὶ νυκτὸς ἐν τῷ ναῷ αὐτοῦ, καὶ ὁ καθήμενος ἐπὶ ⸂τοῦ θρόνου⸃ σκηνώσει ἐπʼ αὐτούς.</w:t>
      </w:r>
    </w:p>
    <w:p>
      <w:pPr>
        <w:pStyle w:val="GreekVerse"/>
        <w:spacing w:after="24" w:line="240" w:lineRule="auto"/>
      </w:pPr>
      <w:r>
        <w:rPr>
          <w:rFonts w:ascii="Gentium Plus" w:hAnsi="Gentium Plus"/>
          <w:b/>
          <w:sz w:val="15"/>
        </w:rPr>
        <w:t xml:space="preserve">7:16 </w:t>
      </w:r>
      <w:r>
        <w:rPr>
          <w:rFonts w:ascii="Gentium Plus" w:hAnsi="Gentium Plus"/>
          <w:sz w:val="16"/>
        </w:rPr>
        <w:t>οὐ πεινάσουσιν ἔτι ⸀οὐδὲ διψήσουσιν ἔτι, οὐδὲ μὴ πέσῃ ἐπʼ αὐτοὺς ὁ ἥλιος οὐδὲ πᾶν καῦμα,</w:t>
      </w:r>
    </w:p>
    <w:p>
      <w:pPr>
        <w:pStyle w:val="GreekVerse"/>
        <w:spacing w:after="24" w:line="240" w:lineRule="auto"/>
      </w:pPr>
      <w:r>
        <w:rPr>
          <w:rFonts w:ascii="Gentium Plus" w:hAnsi="Gentium Plus"/>
          <w:b/>
          <w:sz w:val="15"/>
        </w:rPr>
        <w:t xml:space="preserve">7:17 </w:t>
      </w:r>
      <w:r>
        <w:rPr>
          <w:rFonts w:ascii="Gentium Plus" w:hAnsi="Gentium Plus"/>
          <w:sz w:val="16"/>
        </w:rPr>
        <w:t>ὅτι τὸ ἀρνίον τὸ ἀνὰ μέσον τοῦ θρόνου ⸀ποιμανεῖ αὐτούς, καὶ ⸀ὁδηγήσει αὐτοὺς ἐπὶ ζωῆς πηγὰς ὑδάτων· καὶ ἐξαλείψει ὁ θεὸς πᾶν δάκρυον ἐκ τῶν ὀφθαλμῶν αὐτῶν.</w:t>
      </w:r>
    </w:p>
    <w:p>
      <w:pPr>
        <w:pStyle w:val="GreekChapterHeading"/>
        <w:jc w:val="center"/>
      </w:pPr>
      <w:r>
        <w:t>Κεφάλαιον 8</w:t>
      </w:r>
    </w:p>
    <w:p>
      <w:pPr>
        <w:pStyle w:val="GreekVerse"/>
        <w:spacing w:after="24" w:line="240" w:lineRule="auto"/>
      </w:pPr>
      <w:r>
        <w:rPr>
          <w:rFonts w:ascii="Gentium Plus" w:hAnsi="Gentium Plus"/>
          <w:b/>
          <w:sz w:val="15"/>
        </w:rPr>
        <w:t xml:space="preserve">8:1 </w:t>
      </w:r>
      <w:r>
        <w:rPr>
          <w:rFonts w:ascii="Gentium Plus" w:hAnsi="Gentium Plus"/>
          <w:sz w:val="16"/>
        </w:rPr>
        <w:t>Καὶ ⸀ὅταν ἤνοιξεν τὴν σφραγῖδα τὴν ἑβδόμην, ἐγένετο σιγὴ ἐν τῷ οὐρανῷ ὡς ἡμιώριον.</w:t>
      </w:r>
    </w:p>
    <w:p>
      <w:pPr>
        <w:pStyle w:val="GreekVerse"/>
        <w:spacing w:after="24" w:line="240" w:lineRule="auto"/>
      </w:pPr>
      <w:r>
        <w:rPr>
          <w:rFonts w:ascii="Gentium Plus" w:hAnsi="Gentium Plus"/>
          <w:b/>
          <w:sz w:val="15"/>
        </w:rPr>
        <w:t xml:space="preserve">8:2 </w:t>
      </w:r>
      <w:r>
        <w:rPr>
          <w:rFonts w:ascii="Gentium Plus" w:hAnsi="Gentium Plus"/>
          <w:sz w:val="16"/>
        </w:rPr>
        <w:t>καὶ εἶδον τοὺς ἑπτὰ ἀγγέλους οἳ ἐνώπιον τοῦ θεοῦ ἑστήκασιν, καὶ ἐδόθησαν αὐτοῖς ἑπτὰ σάλπιγγες.</w:t>
      </w:r>
    </w:p>
    <w:p>
      <w:pPr>
        <w:pStyle w:val="GreekVerse"/>
        <w:spacing w:after="24" w:line="240" w:lineRule="auto"/>
      </w:pPr>
      <w:r>
        <w:rPr>
          <w:rFonts w:ascii="Gentium Plus" w:hAnsi="Gentium Plus"/>
          <w:b/>
          <w:sz w:val="15"/>
        </w:rPr>
        <w:t xml:space="preserve">8:3 </w:t>
      </w:r>
      <w:r>
        <w:rPr>
          <w:rFonts w:ascii="Gentium Plus" w:hAnsi="Gentium Plus"/>
          <w:sz w:val="16"/>
        </w:rPr>
        <w:t>Καὶ ἄλλος ἄγγελος ἦλθεν καὶ ἐστάθη ἐπὶ τοῦ θυσιαστηρίου ἔχων λιβανωτὸν χρυσοῦν, καὶ ἐδόθη αὐτῷ θυμιάματα πολλὰ ἵνα ⸀δώσει ταῖς προσευχαῖς τῶν ἁγίων πάντων ἐπὶ τὸ θυσιαστήριον τὸ χρυσοῦν τὸ ἐνώπιον τοῦ θρόνου.</w:t>
      </w:r>
    </w:p>
    <w:p>
      <w:pPr>
        <w:pStyle w:val="GreekVerse"/>
        <w:spacing w:after="24" w:line="240" w:lineRule="auto"/>
      </w:pPr>
      <w:r>
        <w:rPr>
          <w:rFonts w:ascii="Gentium Plus" w:hAnsi="Gentium Plus"/>
          <w:b/>
          <w:sz w:val="15"/>
        </w:rPr>
        <w:t xml:space="preserve">8:4 </w:t>
      </w:r>
      <w:r>
        <w:rPr>
          <w:rFonts w:ascii="Gentium Plus" w:hAnsi="Gentium Plus"/>
          <w:sz w:val="16"/>
        </w:rPr>
        <w:t>καὶ ἀνέβη ὁ καπνὸς τῶν θυμιαμάτων ταῖς προσευχαῖς τῶν ἁγίων ἐκ χειρὸς τοῦ ἀγγέλου ἐνώπιον τοῦ θεοῦ.</w:t>
      </w:r>
    </w:p>
    <w:p>
      <w:pPr>
        <w:pStyle w:val="GreekVerse"/>
        <w:spacing w:after="24" w:line="240" w:lineRule="auto"/>
      </w:pPr>
      <w:r>
        <w:rPr>
          <w:rFonts w:ascii="Gentium Plus" w:hAnsi="Gentium Plus"/>
          <w:b/>
          <w:sz w:val="15"/>
        </w:rPr>
        <w:t xml:space="preserve">8:5 </w:t>
      </w:r>
      <w:r>
        <w:rPr>
          <w:rFonts w:ascii="Gentium Plus" w:hAnsi="Gentium Plus"/>
          <w:sz w:val="16"/>
        </w:rPr>
        <w:t>καὶ εἴληφεν ὁ ἄγγελος τὸν λιβανωτόν, καὶ ἐγέμισεν αὐτὸν ἐκ τοῦ πυρὸς τοῦ θυσιαστηρίου, καὶ ἔβαλεν εἰς τὴν γῆν· καὶ ἐγένοντο βρονταὶ καὶ φωναὶ καὶ ἀστραπαὶ καὶ σεισμός.</w:t>
      </w:r>
    </w:p>
    <w:p>
      <w:pPr>
        <w:pStyle w:val="GreekVerse"/>
        <w:spacing w:after="24" w:line="240" w:lineRule="auto"/>
      </w:pPr>
      <w:r>
        <w:rPr>
          <w:rFonts w:ascii="Gentium Plus" w:hAnsi="Gentium Plus"/>
          <w:b/>
          <w:sz w:val="15"/>
        </w:rPr>
        <w:t xml:space="preserve">8:6 </w:t>
      </w:r>
      <w:r>
        <w:rPr>
          <w:rFonts w:ascii="Gentium Plus" w:hAnsi="Gentium Plus"/>
          <w:sz w:val="16"/>
        </w:rPr>
        <w:t>Καὶ οἱ ἑπτὰ ἄγγελοι οἱ ἔχοντες τὰς ἑπτὰ σάλπιγγας ἡτοίμασαν ⸀αὑτοὺς ἵνα σαλπίσωσιν.</w:t>
      </w:r>
    </w:p>
    <w:p>
      <w:pPr>
        <w:pStyle w:val="GreekVerse"/>
        <w:spacing w:after="24" w:line="240" w:lineRule="auto"/>
      </w:pPr>
      <w:r>
        <w:rPr>
          <w:rFonts w:ascii="Gentium Plus" w:hAnsi="Gentium Plus"/>
          <w:b/>
          <w:sz w:val="15"/>
        </w:rPr>
        <w:t xml:space="preserve">8:7 </w:t>
      </w:r>
      <w:r>
        <w:rPr>
          <w:rFonts w:ascii="Gentium Plus" w:hAnsi="Gentium Plus"/>
          <w:sz w:val="16"/>
        </w:rPr>
        <w:t>Καὶ ὁ πρῶτος ἐσάλπισεν· καὶ ἐγένετο χάλαζα καὶ πῦρ μεμιγμένα ἐν αἵματι, καὶ ἐβλήθη εἰς τὴν γῆν· καὶ τὸ τρίτον τῆς γῆς κατεκάη, καὶ τὸ τρίτον τῶν δένδρων κατεκάη, καὶ πᾶς χόρτος χλωρὸς κατεκάη.</w:t>
      </w:r>
    </w:p>
    <w:p>
      <w:pPr>
        <w:pStyle w:val="GreekVerse"/>
        <w:spacing w:after="24" w:line="240" w:lineRule="auto"/>
      </w:pPr>
      <w:r>
        <w:rPr>
          <w:rFonts w:ascii="Gentium Plus" w:hAnsi="Gentium Plus"/>
          <w:b/>
          <w:sz w:val="15"/>
        </w:rPr>
        <w:t xml:space="preserve">8:8 </w:t>
      </w:r>
      <w:r>
        <w:rPr>
          <w:rFonts w:ascii="Gentium Plus" w:hAnsi="Gentium Plus"/>
          <w:sz w:val="16"/>
        </w:rPr>
        <w:t>Καὶ ὁ δεύτερος ἄγγελος ἐσάλπισεν· καὶ ὡς ὄρος μέγα ⸀πυρὶ καιόμενον ἐβλήθη εἰς τὴν θάλασσαν· καὶ ἐγένετο τὸ τρίτον τῆς θαλάσσης αἷμα,</w:t>
      </w:r>
    </w:p>
    <w:p>
      <w:pPr>
        <w:pStyle w:val="GreekVerse"/>
        <w:spacing w:after="24" w:line="240" w:lineRule="auto"/>
      </w:pPr>
      <w:r>
        <w:rPr>
          <w:rFonts w:ascii="Gentium Plus" w:hAnsi="Gentium Plus"/>
          <w:b/>
          <w:sz w:val="15"/>
        </w:rPr>
        <w:t xml:space="preserve">8:9 </w:t>
      </w:r>
      <w:r>
        <w:rPr>
          <w:rFonts w:ascii="Gentium Plus" w:hAnsi="Gentium Plus"/>
          <w:sz w:val="16"/>
        </w:rPr>
        <w:t>καὶ ἀπέθανε τὸ τρίτον ⸀τῶν κτισμάτων τῶν ἐν τῇ θαλάσσῃ, τὰ ἔχοντα ψυχάς, καὶ τὸ τρίτον τῶν πλοίων ⸀διεφθάρησαν.</w:t>
      </w:r>
    </w:p>
    <w:p>
      <w:pPr>
        <w:pStyle w:val="GreekVerse"/>
        <w:spacing w:after="24" w:line="240" w:lineRule="auto"/>
      </w:pPr>
      <w:r>
        <w:rPr>
          <w:rFonts w:ascii="Gentium Plus" w:hAnsi="Gentium Plus"/>
          <w:b/>
          <w:sz w:val="15"/>
        </w:rPr>
        <w:t xml:space="preserve">8:10 </w:t>
      </w:r>
      <w:r>
        <w:rPr>
          <w:rFonts w:ascii="Gentium Plus" w:hAnsi="Gentium Plus"/>
          <w:sz w:val="16"/>
        </w:rPr>
        <w:t>Καὶ ὁ τρίτος ἄγγελος ἐσάλπισεν· καὶ ἔπεσεν ἐκ τοῦ οὐρανοῦ ἀστὴρ μέγας καιόμενος ὡς λαμπάς, καὶ ἔπεσεν ἐπὶ τὸ τρίτον τῶν ποταμῶν καὶ ἐπὶ τὰς πηγὰς τῶν ὑδάτων.</w:t>
      </w:r>
    </w:p>
    <w:p>
      <w:pPr>
        <w:pStyle w:val="GreekVerse"/>
        <w:spacing w:after="24" w:line="240" w:lineRule="auto"/>
      </w:pPr>
      <w:r>
        <w:rPr>
          <w:rFonts w:ascii="Gentium Plus" w:hAnsi="Gentium Plus"/>
          <w:b/>
          <w:sz w:val="15"/>
        </w:rPr>
        <w:t xml:space="preserve">8:11 </w:t>
      </w:r>
      <w:r>
        <w:rPr>
          <w:rFonts w:ascii="Gentium Plus" w:hAnsi="Gentium Plus"/>
          <w:sz w:val="16"/>
        </w:rPr>
        <w:t>καὶ τὸ ὄνομα τοῦ ἀστέρος λέγεται· ⸀ὁ Ἄψινθος. καὶ ἐγένετο τὸ τρίτον τῶν ὑδάτων εἰς ἄψινθον, καὶ πολλοὶ τῶν ἀνθρώπων ἀπέθανον ἐκ τῶν ὑδάτων, ὅτι ἐπικράνθησαν.</w:t>
      </w:r>
    </w:p>
    <w:p>
      <w:pPr>
        <w:pStyle w:val="GreekVerse"/>
        <w:spacing w:after="24" w:line="240" w:lineRule="auto"/>
      </w:pPr>
      <w:r>
        <w:rPr>
          <w:rFonts w:ascii="Gentium Plus" w:hAnsi="Gentium Plus"/>
          <w:b/>
          <w:sz w:val="15"/>
        </w:rPr>
        <w:t xml:space="preserve">8:12 </w:t>
      </w:r>
      <w:r>
        <w:rPr>
          <w:rFonts w:ascii="Gentium Plus" w:hAnsi="Gentium Plus"/>
          <w:sz w:val="16"/>
        </w:rPr>
        <w:t>Καὶ ὁ τέταρτος ἄγγελος ἐσάλπισεν· καὶ ἐπλήγη τὸ τρίτον τοῦ ἡλίου καὶ τὸ τρίτον τῆς σελήνης καὶ τὸ τρίτον τῶν ἀστέρων, ἵνα σκοτισθῇ τὸ τρίτον αὐτῶν καὶ ⸂ἡ ἡμέρα μὴ φάνῃ τὸ τρίτον αὐτῆς⸃, καὶ ἡ νὺξ ὁμοίως.</w:t>
      </w:r>
    </w:p>
    <w:p>
      <w:pPr>
        <w:pStyle w:val="GreekVerse"/>
        <w:spacing w:after="24" w:line="240" w:lineRule="auto"/>
      </w:pPr>
      <w:r>
        <w:rPr>
          <w:rFonts w:ascii="Gentium Plus" w:hAnsi="Gentium Plus"/>
          <w:b/>
          <w:sz w:val="15"/>
        </w:rPr>
        <w:t xml:space="preserve">8:13 </w:t>
      </w:r>
      <w:r>
        <w:rPr>
          <w:rFonts w:ascii="Gentium Plus" w:hAnsi="Gentium Plus"/>
          <w:sz w:val="16"/>
        </w:rPr>
        <w:t>Καὶ εἶδον, καὶ ἤκουσα ἑνὸς ἀετοῦ πετομένου ἐν μεσουρανήματι λέγοντος φωνῇ μεγάλῃ· Οὐαὶ οὐαὶ οὐαὶ ⸂τοὺς κατοικοῦντας⸃ ἐπὶ τῆς γῆς ἐκ τῶν λοιπῶν φωνῶν τῆς σάλπιγγος τῶν τριῶν ἀγγέλων τῶν μελλόντων σαλπίζειν.</w:t>
      </w:r>
    </w:p>
    <w:p>
      <w:pPr>
        <w:pStyle w:val="GreekChapterHeading"/>
        <w:jc w:val="center"/>
      </w:pPr>
      <w:r>
        <w:t>Κεφάλαιον 9</w:t>
      </w:r>
    </w:p>
    <w:p>
      <w:pPr>
        <w:pStyle w:val="GreekVerse"/>
        <w:spacing w:after="24" w:line="240" w:lineRule="auto"/>
      </w:pPr>
      <w:r>
        <w:rPr>
          <w:rFonts w:ascii="Gentium Plus" w:hAnsi="Gentium Plus"/>
          <w:b/>
          <w:sz w:val="15"/>
        </w:rPr>
        <w:t xml:space="preserve">9:1 </w:t>
      </w:r>
      <w:r>
        <w:rPr>
          <w:rFonts w:ascii="Gentium Plus" w:hAnsi="Gentium Plus"/>
          <w:sz w:val="16"/>
        </w:rPr>
        <w:t>Καὶ ὁ πέμπτος ἄγγελος ἐσάλπισεν· καὶ εἶδον ἀστέρα ἐκ τοῦ οὐρανοῦ πεπτωκότα εἰς τὴν γῆν, καὶ ἐδόθη αὐτῷ ἡ κλεὶς τοῦ φρέατος τῆς ἀβύσσου·</w:t>
      </w:r>
    </w:p>
    <w:p>
      <w:pPr>
        <w:pStyle w:val="GreekVerse"/>
        <w:spacing w:after="24" w:line="240" w:lineRule="auto"/>
      </w:pPr>
      <w:r>
        <w:rPr>
          <w:rFonts w:ascii="Gentium Plus" w:hAnsi="Gentium Plus"/>
          <w:b/>
          <w:sz w:val="15"/>
        </w:rPr>
        <w:t xml:space="preserve">9:2 </w:t>
      </w:r>
      <w:r>
        <w:rPr>
          <w:rFonts w:ascii="Gentium Plus" w:hAnsi="Gentium Plus"/>
          <w:sz w:val="16"/>
        </w:rPr>
        <w:t>καὶ ἤνοιξεν τὸ φρέαρ τῆς ἀβύσσου, καὶ ἀνέβη καπνὸς ἐκ τοῦ φρέατος ὡς καπνὸς καμίνου ⸀μεγάλης, καὶ ⸀ἐσκοτώθη ὁ ἥλιος καὶ ὁ ἀὴρ ἐκ τοῦ καπνοῦ τοῦ φρέατος.</w:t>
      </w:r>
    </w:p>
    <w:p>
      <w:pPr>
        <w:pStyle w:val="GreekVerse"/>
        <w:spacing w:after="24" w:line="240" w:lineRule="auto"/>
      </w:pPr>
      <w:r>
        <w:rPr>
          <w:rFonts w:ascii="Gentium Plus" w:hAnsi="Gentium Plus"/>
          <w:b/>
          <w:sz w:val="15"/>
        </w:rPr>
        <w:t xml:space="preserve">9:3 </w:t>
      </w:r>
      <w:r>
        <w:rPr>
          <w:rFonts w:ascii="Gentium Plus" w:hAnsi="Gentium Plus"/>
          <w:sz w:val="16"/>
        </w:rPr>
        <w:t>καὶ ἐκ τοῦ καπνοῦ ἐξῆλθον ἀκρίδες εἰς τὴν γῆν, καὶ ἐδόθη αὐταῖς ἐξουσία ὡς ἔχουσιν ἐξουσίαν οἱ σκορπίοι τῆς γῆς.</w:t>
      </w:r>
    </w:p>
    <w:p>
      <w:pPr>
        <w:pStyle w:val="GreekVerse"/>
        <w:spacing w:after="24" w:line="240" w:lineRule="auto"/>
      </w:pPr>
      <w:r>
        <w:rPr>
          <w:rFonts w:ascii="Gentium Plus" w:hAnsi="Gentium Plus"/>
          <w:b/>
          <w:sz w:val="15"/>
        </w:rPr>
        <w:t xml:space="preserve">9:4 </w:t>
      </w:r>
      <w:r>
        <w:rPr>
          <w:rFonts w:ascii="Gentium Plus" w:hAnsi="Gentium Plus"/>
          <w:sz w:val="16"/>
        </w:rPr>
        <w:t>καὶ ἐρρέθη αὐταῖς ἵνα μὴ ⸀ἀδικήσουσιν τὸν χόρτον τῆς γῆς οὐδὲ πᾶν χλωρὸν οὐδὲ πᾶν δένδρον, εἰ μὴ τοὺς ἀνθρώπους οἵτινες οὐκ ἔχουσι τὴν σφραγῖδα τοῦ θεοῦ ἐπὶ τῶν ⸀μετώπων.</w:t>
      </w:r>
    </w:p>
    <w:p>
      <w:pPr>
        <w:pStyle w:val="GreekVerse"/>
        <w:spacing w:after="24" w:line="240" w:lineRule="auto"/>
      </w:pPr>
      <w:r>
        <w:rPr>
          <w:rFonts w:ascii="Gentium Plus" w:hAnsi="Gentium Plus"/>
          <w:b/>
          <w:sz w:val="15"/>
        </w:rPr>
        <w:t xml:space="preserve">9:5 </w:t>
      </w:r>
      <w:r>
        <w:rPr>
          <w:rFonts w:ascii="Gentium Plus" w:hAnsi="Gentium Plus"/>
          <w:sz w:val="16"/>
        </w:rPr>
        <w:t>καὶ ἐδόθη ⸀αὐτοῖς ἵνα μὴ ἀποκτείνωσιν αὐτούς, ἀλλʼ ἵνα ⸀βασανισθήσονται μῆνας πέντε· καὶ ὁ βασανισμὸς αὐτῶν ὡς βασανισμὸς σκορπίου, ὅταν παίσῃ ἄνθρωπον.</w:t>
      </w:r>
    </w:p>
    <w:p>
      <w:pPr>
        <w:pStyle w:val="GreekVerse"/>
        <w:spacing w:after="24" w:line="240" w:lineRule="auto"/>
      </w:pPr>
      <w:r>
        <w:rPr>
          <w:rFonts w:ascii="Gentium Plus" w:hAnsi="Gentium Plus"/>
          <w:b/>
          <w:sz w:val="15"/>
        </w:rPr>
        <w:t xml:space="preserve">9:6 </w:t>
      </w:r>
      <w:r>
        <w:rPr>
          <w:rFonts w:ascii="Gentium Plus" w:hAnsi="Gentium Plus"/>
          <w:sz w:val="16"/>
        </w:rPr>
        <w:t>καὶ ἐν ταῖς ἡμέραις ἐκείναις ζητήσουσιν οἱ ἄνθρωποι τὸν θάνατον καὶ οὐ μὴ εὑρήσουσιν αὐτόν, καὶ ἐπιθυμήσουσιν ἀποθανεῖν καὶ ⸀φεύγει ⸂ὁ θάνατος ἀπʼ αὐτῶν⸃.</w:t>
      </w:r>
    </w:p>
    <w:p>
      <w:pPr>
        <w:pStyle w:val="GreekVerse"/>
        <w:spacing w:after="24" w:line="240" w:lineRule="auto"/>
      </w:pPr>
      <w:r>
        <w:rPr>
          <w:rFonts w:ascii="Gentium Plus" w:hAnsi="Gentium Plus"/>
          <w:b/>
          <w:sz w:val="15"/>
        </w:rPr>
        <w:t xml:space="preserve">9:7 </w:t>
      </w:r>
      <w:r>
        <w:rPr>
          <w:rFonts w:ascii="Gentium Plus" w:hAnsi="Gentium Plus"/>
          <w:sz w:val="16"/>
        </w:rPr>
        <w:t>Καὶ τὰ ὁμοιώματα τῶν ἀκρίδων ὅμοια ἵπποις ἡτοιμασμένοις εἰς πόλεμον, καὶ ἐπὶ τὰς κεφαλὰς αὐτῶν ὡς στέφανοι ⸂ὅμοιοι χρυσῷ⸃, καὶ τὰ πρόσωπα αὐτῶν ὡς πρόσωπα ἀνθρώπων,</w:t>
      </w:r>
    </w:p>
    <w:p>
      <w:pPr>
        <w:pStyle w:val="GreekVerse"/>
        <w:spacing w:after="24" w:line="240" w:lineRule="auto"/>
      </w:pPr>
      <w:r>
        <w:rPr>
          <w:rFonts w:ascii="Gentium Plus" w:hAnsi="Gentium Plus"/>
          <w:b/>
          <w:sz w:val="15"/>
        </w:rPr>
        <w:t xml:space="preserve">9:8 </w:t>
      </w:r>
      <w:r>
        <w:rPr>
          <w:rFonts w:ascii="Gentium Plus" w:hAnsi="Gentium Plus"/>
          <w:sz w:val="16"/>
        </w:rPr>
        <w:t>καὶ εἶχον τρίχας ὡς τρίχας γυναικῶν, καὶ οἱ ὀδόντες αὐτῶν ὡς λεόντων ἦσαν,</w:t>
      </w:r>
    </w:p>
    <w:p>
      <w:pPr>
        <w:pStyle w:val="GreekVerse"/>
        <w:spacing w:after="24" w:line="240" w:lineRule="auto"/>
      </w:pPr>
      <w:r>
        <w:rPr>
          <w:rFonts w:ascii="Gentium Plus" w:hAnsi="Gentium Plus"/>
          <w:b/>
          <w:sz w:val="15"/>
        </w:rPr>
        <w:t xml:space="preserve">9:9 </w:t>
      </w:r>
      <w:r>
        <w:rPr>
          <w:rFonts w:ascii="Gentium Plus" w:hAnsi="Gentium Plus"/>
          <w:sz w:val="16"/>
        </w:rPr>
        <w:t>καὶ εἶχον θώρακας ὡς θώρακας σιδηροῦς, καὶ ἡ φωνὴ τῶν πτερύγων αὐτῶν ὡς φωνὴ ἁρμάτων ἵππων πολλῶν τρεχόντων εἰς πόλεμον·</w:t>
      </w:r>
    </w:p>
    <w:p>
      <w:pPr>
        <w:pStyle w:val="GreekVerse"/>
        <w:spacing w:after="24" w:line="240" w:lineRule="auto"/>
      </w:pPr>
      <w:r>
        <w:rPr>
          <w:rFonts w:ascii="Gentium Plus" w:hAnsi="Gentium Plus"/>
          <w:b/>
          <w:sz w:val="15"/>
        </w:rPr>
        <w:t xml:space="preserve">9:10 </w:t>
      </w:r>
      <w:r>
        <w:rPr>
          <w:rFonts w:ascii="Gentium Plus" w:hAnsi="Gentium Plus"/>
          <w:sz w:val="16"/>
        </w:rPr>
        <w:t>καὶ ἔχουσιν οὐρὰς ὁμοίας σκορπίοις καὶ κέντρα, καὶ ἐν ταῖς οὐραῖς αὐτῶν ⸂ἡ ἐξουσία αὐτῶν⸃ ἀδικῆσαι τοὺς ἀνθρώπους μῆνας πέντε.</w:t>
      </w:r>
    </w:p>
    <w:p>
      <w:pPr>
        <w:pStyle w:val="GreekVerse"/>
        <w:spacing w:after="24" w:line="240" w:lineRule="auto"/>
      </w:pPr>
      <w:r>
        <w:rPr>
          <w:rFonts w:ascii="Gentium Plus" w:hAnsi="Gentium Plus"/>
          <w:b/>
          <w:sz w:val="15"/>
        </w:rPr>
        <w:t xml:space="preserve">9:11 </w:t>
      </w:r>
      <w:r>
        <w:rPr>
          <w:rFonts w:ascii="Gentium Plus" w:hAnsi="Gentium Plus"/>
          <w:sz w:val="16"/>
        </w:rPr>
        <w:t>⸂ἔχουσιν ἐπʼ αὐτῶν βασιλέα τὸν⸃ ἄγγελον τῆς ἀβύσσου· ὄνομα αὐτῷ Ἑβραϊστὶ Ἀβαδδών, ⸂καὶ ἐν⸃ τῇ Ἑλληνικῇ ὄνομα ἔχει Ἀπολλύων.</w:t>
      </w:r>
    </w:p>
    <w:p>
      <w:pPr>
        <w:pStyle w:val="GreekVerse"/>
        <w:spacing w:after="24" w:line="240" w:lineRule="auto"/>
      </w:pPr>
      <w:r>
        <w:rPr>
          <w:rFonts w:ascii="Gentium Plus" w:hAnsi="Gentium Plus"/>
          <w:b/>
          <w:sz w:val="15"/>
        </w:rPr>
        <w:t xml:space="preserve">9:12 </w:t>
      </w:r>
      <w:r>
        <w:rPr>
          <w:rFonts w:ascii="Gentium Plus" w:hAnsi="Gentium Plus"/>
          <w:sz w:val="16"/>
        </w:rPr>
        <w:t>Ἡ οὐαὶ ἡ μία ἀπῆλθεν· ἰδοὺ ἔρχεται ἔτι δύο οὐαὶ μετὰ ταῦτα.</w:t>
      </w:r>
    </w:p>
    <w:p>
      <w:pPr>
        <w:pStyle w:val="GreekVerse"/>
        <w:spacing w:after="24" w:line="240" w:lineRule="auto"/>
      </w:pPr>
      <w:r>
        <w:rPr>
          <w:rFonts w:ascii="Gentium Plus" w:hAnsi="Gentium Plus"/>
          <w:b/>
          <w:sz w:val="15"/>
        </w:rPr>
        <w:t xml:space="preserve">9:13 </w:t>
      </w:r>
      <w:r>
        <w:rPr>
          <w:rFonts w:ascii="Gentium Plus" w:hAnsi="Gentium Plus"/>
          <w:sz w:val="16"/>
        </w:rPr>
        <w:t>Καὶ ὁ ἕκτος ἄγγελος ἐσάλπισεν· καὶ ἤκουσα φωνὴν μίαν ἐκ ⸀τῶν κεράτων τοῦ θυσιαστηρίου τοῦ χρυσοῦ τοῦ ἐνώπιον τοῦ θεοῦ,</w:t>
      </w:r>
    </w:p>
    <w:p>
      <w:pPr>
        <w:pStyle w:val="GreekVerse"/>
        <w:spacing w:after="24" w:line="240" w:lineRule="auto"/>
      </w:pPr>
      <w:r>
        <w:rPr>
          <w:rFonts w:ascii="Gentium Plus" w:hAnsi="Gentium Plus"/>
          <w:b/>
          <w:sz w:val="15"/>
        </w:rPr>
        <w:t xml:space="preserve">9:14 </w:t>
      </w:r>
      <w:r>
        <w:rPr>
          <w:rFonts w:ascii="Gentium Plus" w:hAnsi="Gentium Plus"/>
          <w:sz w:val="16"/>
        </w:rPr>
        <w:t>⸀λέγοντα τῷ ἕκτῳ ἀγγέλῳ, ὁ ἔχων τὴν σάλπιγγα· Λῦσον τοὺς τέσσαρας ἀγγέλους τοὺς δεδεμένους ἐπὶ τῷ ποταμῷ τῷ μεγάλῳ Εὐφράτῃ.</w:t>
      </w:r>
    </w:p>
    <w:p>
      <w:pPr>
        <w:pStyle w:val="GreekVerse"/>
        <w:spacing w:after="24" w:line="240" w:lineRule="auto"/>
      </w:pPr>
      <w:r>
        <w:rPr>
          <w:rFonts w:ascii="Gentium Plus" w:hAnsi="Gentium Plus"/>
          <w:b/>
          <w:sz w:val="15"/>
        </w:rPr>
        <w:t xml:space="preserve">9:15 </w:t>
      </w:r>
      <w:r>
        <w:rPr>
          <w:rFonts w:ascii="Gentium Plus" w:hAnsi="Gentium Plus"/>
          <w:sz w:val="16"/>
        </w:rPr>
        <w:t>καὶ ἐλύθησαν οἱ τέσσαρες ἄγγελοι οἱ ἡτοιμασμένοι εἰς τὴν ὥραν ⸀καὶ ἡμέραν καὶ μῆνα καὶ ἐνιαυτόν, ἵνα ἀποκτείνωσιν τὸ τρίτον τῶν ἀνθρώπων.</w:t>
      </w:r>
    </w:p>
    <w:p>
      <w:pPr>
        <w:pStyle w:val="GreekVerse"/>
        <w:spacing w:after="24" w:line="240" w:lineRule="auto"/>
      </w:pPr>
      <w:r>
        <w:rPr>
          <w:rFonts w:ascii="Gentium Plus" w:hAnsi="Gentium Plus"/>
          <w:b/>
          <w:sz w:val="15"/>
        </w:rPr>
        <w:t xml:space="preserve">9:16 </w:t>
      </w:r>
      <w:r>
        <w:rPr>
          <w:rFonts w:ascii="Gentium Plus" w:hAnsi="Gentium Plus"/>
          <w:sz w:val="16"/>
        </w:rPr>
        <w:t>καὶ ὁ ἀριθμὸς τῶν στρατευμάτων τοῦ ⸀ἱππικοῦ ⸀δισμυριάδες μυριάδων· ἤκουσα τὸν ἀριθμὸν αὐτῶν.</w:t>
      </w:r>
    </w:p>
    <w:p>
      <w:pPr>
        <w:pStyle w:val="GreekVerse"/>
        <w:spacing w:after="24" w:line="240" w:lineRule="auto"/>
      </w:pPr>
      <w:r>
        <w:rPr>
          <w:rFonts w:ascii="Gentium Plus" w:hAnsi="Gentium Plus"/>
          <w:b/>
          <w:sz w:val="15"/>
        </w:rPr>
        <w:t xml:space="preserve">9:17 </w:t>
      </w:r>
      <w:r>
        <w:rPr>
          <w:rFonts w:ascii="Gentium Plus" w:hAnsi="Gentium Plus"/>
          <w:sz w:val="16"/>
        </w:rPr>
        <w:t>καὶ οὕτως εἶδον τοὺς ἵππους ἐν τῇ ὁράσει καὶ τοὺς καθημένους ἐπʼ αὐτῶν, ἔχοντας θώρακας πυρίνους καὶ ὑακινθίνους καὶ θειώδεις· καὶ αἱ κεφαλαὶ τῶν ἵππων ὡς κεφαλαὶ λεόντων, καὶ ἐκ τῶν στομάτων αὐτῶν ἐκπορεύεται πῦρ καὶ καπνὸς καὶ θεῖον.</w:t>
      </w:r>
    </w:p>
    <w:p>
      <w:pPr>
        <w:pStyle w:val="GreekVerse"/>
        <w:spacing w:after="24" w:line="240" w:lineRule="auto"/>
      </w:pPr>
      <w:r>
        <w:rPr>
          <w:rFonts w:ascii="Gentium Plus" w:hAnsi="Gentium Plus"/>
          <w:b/>
          <w:sz w:val="15"/>
        </w:rPr>
        <w:t xml:space="preserve">9:18 </w:t>
      </w:r>
      <w:r>
        <w:rPr>
          <w:rFonts w:ascii="Gentium Plus" w:hAnsi="Gentium Plus"/>
          <w:sz w:val="16"/>
        </w:rPr>
        <w:t>ἀπὸ τῶν τριῶν πληγῶν τούτων ἀπεκτάνθησαν τὸ τρίτον τῶν ἀνθρώπων, ⸀ἐκ τοῦ πυρὸς καὶ τοῦ καπνοῦ καὶ τοῦ θείου τοῦ ἐκπορευομένου ἐκ τῶν στομάτων αὐτῶν.</w:t>
      </w:r>
    </w:p>
    <w:p>
      <w:pPr>
        <w:pStyle w:val="GreekVerse"/>
        <w:spacing w:after="24" w:line="240" w:lineRule="auto"/>
      </w:pPr>
      <w:r>
        <w:rPr>
          <w:rFonts w:ascii="Gentium Plus" w:hAnsi="Gentium Plus"/>
          <w:b/>
          <w:sz w:val="15"/>
        </w:rPr>
        <w:t xml:space="preserve">9:19 </w:t>
      </w:r>
      <w:r>
        <w:rPr>
          <w:rFonts w:ascii="Gentium Plus" w:hAnsi="Gentium Plus"/>
          <w:sz w:val="16"/>
        </w:rPr>
        <w:t>ἡ γὰρ ἐξουσία τῶν ἵππων ἐν τῷ στόματι αὐτῶν ἐστιν καὶ ἐν ταῖς οὐραῖς αὐτῶν· αἱ γὰρ οὐραὶ αὐτῶν ὅμοιαι ⸀ὄφεσιν, ἔχουσαι κεφαλάς, καὶ ἐν αὐταῖς ἀδικοῦσιν.</w:t>
      </w:r>
    </w:p>
    <w:p>
      <w:pPr>
        <w:pStyle w:val="GreekVerse"/>
        <w:spacing w:after="24" w:line="240" w:lineRule="auto"/>
      </w:pPr>
      <w:r>
        <w:rPr>
          <w:rFonts w:ascii="Gentium Plus" w:hAnsi="Gentium Plus"/>
          <w:b/>
          <w:sz w:val="15"/>
        </w:rPr>
        <w:t xml:space="preserve">9:20 </w:t>
      </w:r>
      <w:r>
        <w:rPr>
          <w:rFonts w:ascii="Gentium Plus" w:hAnsi="Gentium Plus"/>
          <w:sz w:val="16"/>
        </w:rPr>
        <w:t>Καὶ οἱ λοιποὶ τῶν ἀνθρώπων, οἳ οὐκ ἀπεκτάνθησαν ἐν ταῖς πληγαῖς ταύταις, ⸀οὐδὲ μετενόησαν ἐκ τῶν ἔργων τῶν χειρῶν αὐτῶν, ἵνα μὴ ⸀προσκυνήσουσιν τὰ δαιμόνια καὶ τὰ εἴδωλα τὰ χρυσᾶ καὶ τὰ ἀργυρᾶ καὶ τὰ χαλκᾶ καὶ τὰ λίθινα καὶ τὰ ξύλινα, ἃ οὔτε βλέπειν ⸀δύνανται οὔτε ἀκούειν οὔτε περιπατεῖν,</w:t>
      </w:r>
    </w:p>
    <w:p>
      <w:pPr>
        <w:pStyle w:val="GreekVerse"/>
        <w:spacing w:after="24" w:line="240" w:lineRule="auto"/>
      </w:pPr>
      <w:r>
        <w:rPr>
          <w:rFonts w:ascii="Gentium Plus" w:hAnsi="Gentium Plus"/>
          <w:b/>
          <w:sz w:val="15"/>
        </w:rPr>
        <w:t xml:space="preserve">9:21 </w:t>
      </w:r>
      <w:r>
        <w:rPr>
          <w:rFonts w:ascii="Gentium Plus" w:hAnsi="Gentium Plus"/>
          <w:sz w:val="16"/>
        </w:rPr>
        <w:t>καὶ οὐ μετενόησαν ἐκ τῶν φόνων αὐτῶν οὔτε ἐκ τῶν ⸀φαρμάκων αὐτῶν οὔτε ἐκ τῆς πορνείας αὐτῶν οὔτε ἐκ τῶν κλεμμάτων αὐτῶν.</w:t>
      </w:r>
    </w:p>
    <w:p>
      <w:pPr>
        <w:pStyle w:val="GreekChapterHeading"/>
        <w:jc w:val="center"/>
      </w:pPr>
      <w:r>
        <w:t>Κεφάλαιον 10</w:t>
      </w:r>
    </w:p>
    <w:p>
      <w:pPr>
        <w:pStyle w:val="GreekVerse"/>
        <w:spacing w:after="24" w:line="240" w:lineRule="auto"/>
      </w:pPr>
      <w:r>
        <w:rPr>
          <w:rFonts w:ascii="Gentium Plus" w:hAnsi="Gentium Plus"/>
          <w:b/>
          <w:sz w:val="15"/>
        </w:rPr>
        <w:t xml:space="preserve">10:1 </w:t>
      </w:r>
      <w:r>
        <w:rPr>
          <w:rFonts w:ascii="Gentium Plus" w:hAnsi="Gentium Plus"/>
          <w:sz w:val="16"/>
        </w:rPr>
        <w:t>Καὶ εἶδον ⸀ἄλλον ἄγγελον ἰσχυρὸν καταβαίνοντα ἐκ τοῦ οὐρανοῦ, περιβεβλημένον νεφέλην, καὶ ἡ ἶρις ἐπὶ ⸂τὴν κεφαλὴν⸃ αὐτοῦ, καὶ τὸ πρόσωπον αὐτοῦ ὡς ὁ ἥλιος, καὶ οἱ πόδες αὐτοῦ ὡς στῦλοι πυρός,</w:t>
      </w:r>
    </w:p>
    <w:p>
      <w:pPr>
        <w:pStyle w:val="GreekVerse"/>
        <w:spacing w:after="24" w:line="240" w:lineRule="auto"/>
      </w:pPr>
      <w:r>
        <w:rPr>
          <w:rFonts w:ascii="Gentium Plus" w:hAnsi="Gentium Plus"/>
          <w:b/>
          <w:sz w:val="15"/>
        </w:rPr>
        <w:t xml:space="preserve">10:2 </w:t>
      </w:r>
      <w:r>
        <w:rPr>
          <w:rFonts w:ascii="Gentium Plus" w:hAnsi="Gentium Plus"/>
          <w:sz w:val="16"/>
        </w:rPr>
        <w:t>καὶ ἔχων ἐν τῇ χειρὶ αὐτοῦ ⸀βιβλαρίδιον ἠνεῳγμένον. καὶ ἔθηκεν τὸν πόδα αὐτοῦ τὸν δεξιὸν ἐπὶ τῆς θαλάσσης, τὸν δὲ εὐώνυμον ἐπὶ τῆς γῆς,</w:t>
      </w:r>
    </w:p>
    <w:p>
      <w:pPr>
        <w:pStyle w:val="GreekVerse"/>
        <w:spacing w:after="24" w:line="240" w:lineRule="auto"/>
      </w:pPr>
      <w:r>
        <w:rPr>
          <w:rFonts w:ascii="Gentium Plus" w:hAnsi="Gentium Plus"/>
          <w:b/>
          <w:sz w:val="15"/>
        </w:rPr>
        <w:t xml:space="preserve">10:3 </w:t>
      </w:r>
      <w:r>
        <w:rPr>
          <w:rFonts w:ascii="Gentium Plus" w:hAnsi="Gentium Plus"/>
          <w:sz w:val="16"/>
        </w:rPr>
        <w:t>καὶ ἔκραξεν φωνῇ μεγάλῃ ὥσπερ λέων μυκᾶται. καὶ ὅτε ἔκραξεν, ἐλάλησαν αἱ ἑπτὰ βρονταὶ τὰς ἑαυτῶν φωνάς.</w:t>
      </w:r>
    </w:p>
    <w:p>
      <w:pPr>
        <w:pStyle w:val="GreekVerse"/>
        <w:spacing w:after="24" w:line="240" w:lineRule="auto"/>
      </w:pPr>
      <w:r>
        <w:rPr>
          <w:rFonts w:ascii="Gentium Plus" w:hAnsi="Gentium Plus"/>
          <w:b/>
          <w:sz w:val="15"/>
        </w:rPr>
        <w:t xml:space="preserve">10:4 </w:t>
      </w:r>
      <w:r>
        <w:rPr>
          <w:rFonts w:ascii="Gentium Plus" w:hAnsi="Gentium Plus"/>
          <w:sz w:val="16"/>
        </w:rPr>
        <w:t>καὶ ὅτε ἐλάλησαν αἱ ἑπτὰ βρονταί, ἤμελλον γράφειν· καὶ ἤκουσα φωνὴν ἐκ τοῦ οὐρανοῦ λέγουσαν· Σφράγισον ἃ ἐλάλησαν αἱ ἑπτὰ βρονταί, καὶ μὴ αὐτὰ γράψῃς.</w:t>
      </w:r>
    </w:p>
    <w:p>
      <w:pPr>
        <w:pStyle w:val="GreekVerse"/>
        <w:spacing w:after="24" w:line="240" w:lineRule="auto"/>
      </w:pPr>
      <w:r>
        <w:rPr>
          <w:rFonts w:ascii="Gentium Plus" w:hAnsi="Gentium Plus"/>
          <w:b/>
          <w:sz w:val="15"/>
        </w:rPr>
        <w:t xml:space="preserve">10:5 </w:t>
      </w:r>
      <w:r>
        <w:rPr>
          <w:rFonts w:ascii="Gentium Plus" w:hAnsi="Gentium Plus"/>
          <w:sz w:val="16"/>
        </w:rPr>
        <w:t>καὶ ὁ ἄγγελος, ὃν εἶδον ἑστῶτα ἐπὶ τῆς θαλάσσης καὶ ἐπὶ τῆς γῆς, ἦρεν τὴν χεῖρα αὐτοῦ τὴν δεξιὰν εἰς τὸν οὐρανόν,</w:t>
      </w:r>
    </w:p>
    <w:p>
      <w:pPr>
        <w:pStyle w:val="GreekVerse"/>
        <w:spacing w:after="24" w:line="240" w:lineRule="auto"/>
      </w:pPr>
      <w:r>
        <w:rPr>
          <w:rFonts w:ascii="Gentium Plus" w:hAnsi="Gentium Plus"/>
          <w:b/>
          <w:sz w:val="15"/>
        </w:rPr>
        <w:t xml:space="preserve">10:6 </w:t>
      </w:r>
      <w:r>
        <w:rPr>
          <w:rFonts w:ascii="Gentium Plus" w:hAnsi="Gentium Plus"/>
          <w:sz w:val="16"/>
        </w:rPr>
        <w:t>καὶ ⸀ὤμοσεν τῷ ζῶντι εἰς τοὺς αἰῶνας τῶν αἰώνων, ὃς ἔκτισεν τὸν οὐρανὸν καὶ τὰ ἐν αὐτῷ καὶ τὴν γῆν καὶ τὰ ἐν αὐτῇ καὶ τὴν θάλασσαν καὶ τὰ ἐν αὐτῇ, ὅτι χρόνος οὐκέτι ἔσται·</w:t>
      </w:r>
    </w:p>
    <w:p>
      <w:pPr>
        <w:pStyle w:val="GreekVerse"/>
        <w:spacing w:after="24" w:line="240" w:lineRule="auto"/>
      </w:pPr>
      <w:r>
        <w:rPr>
          <w:rFonts w:ascii="Gentium Plus" w:hAnsi="Gentium Plus"/>
          <w:b/>
          <w:sz w:val="15"/>
        </w:rPr>
        <w:t xml:space="preserve">10:7 </w:t>
      </w:r>
      <w:r>
        <w:rPr>
          <w:rFonts w:ascii="Gentium Plus" w:hAnsi="Gentium Plus"/>
          <w:sz w:val="16"/>
        </w:rPr>
        <w:t>ἀλλʼ ἐν ταῖς ἡμέραις τῆς φωνῆς τοῦ ἑβδόμου ἀγγέλου, ὅταν μέλλῃ σαλπίζειν, καὶ ἐτελέσθη τὸ μυστήριον τοῦ θεοῦ, ὡς εὐηγγέλισεν τοὺς ⸂ἑαυτοῦ δούλους⸃ τοὺς προφήτας.</w:t>
      </w:r>
    </w:p>
    <w:p>
      <w:pPr>
        <w:pStyle w:val="GreekVerse"/>
        <w:spacing w:after="24" w:line="240" w:lineRule="auto"/>
      </w:pPr>
      <w:r>
        <w:rPr>
          <w:rFonts w:ascii="Gentium Plus" w:hAnsi="Gentium Plus"/>
          <w:b/>
          <w:sz w:val="15"/>
        </w:rPr>
        <w:t xml:space="preserve">10:8 </w:t>
      </w:r>
      <w:r>
        <w:rPr>
          <w:rFonts w:ascii="Gentium Plus" w:hAnsi="Gentium Plus"/>
          <w:sz w:val="16"/>
        </w:rPr>
        <w:t>Καὶ ἡ φωνὴ ἣν ἤκουσα ἐκ τοῦ οὐρανοῦ, πάλιν ⸀λαλοῦσαν μετʼ ἐμοῦ καὶ ⸀λέγουσαν· Ὕπαγε λάβε τὸ ⸀βιβλίον τὸ ἠνεῳγμένον ἐν τῇ χειρὶ τοῦ ἀγγέλου τοῦ ἑστῶτος ἐπὶ τῆς θαλάσσης καὶ ἐπὶ τῆς γῆς.</w:t>
      </w:r>
    </w:p>
    <w:p>
      <w:pPr>
        <w:pStyle w:val="GreekVerse"/>
        <w:spacing w:after="24" w:line="240" w:lineRule="auto"/>
      </w:pPr>
      <w:r>
        <w:rPr>
          <w:rFonts w:ascii="Gentium Plus" w:hAnsi="Gentium Plus"/>
          <w:b/>
          <w:sz w:val="15"/>
        </w:rPr>
        <w:t xml:space="preserve">10:9 </w:t>
      </w:r>
      <w:r>
        <w:rPr>
          <w:rFonts w:ascii="Gentium Plus" w:hAnsi="Gentium Plus"/>
          <w:sz w:val="16"/>
        </w:rPr>
        <w:t>καὶ ⸀ἀπῆλθα πρὸς τὸν ἄγγελον λέγων αὐτῷ δοῦναί μοι τὸ ⸀βιβλαρίδιον. καὶ λέγει μοι· Λάβε καὶ κατάφαγε αὐτό, καὶ πικρανεῖ σου τὴν κοιλίαν, ἀλλʼ ἐν τῷ στόματί σου ἔσται γλυκὺ ὡς μέλι.</w:t>
      </w:r>
    </w:p>
    <w:p>
      <w:pPr>
        <w:pStyle w:val="GreekVerse"/>
        <w:spacing w:after="24" w:line="240" w:lineRule="auto"/>
      </w:pPr>
      <w:r>
        <w:rPr>
          <w:rFonts w:ascii="Gentium Plus" w:hAnsi="Gentium Plus"/>
          <w:b/>
          <w:sz w:val="15"/>
        </w:rPr>
        <w:t xml:space="preserve">10:10 </w:t>
      </w:r>
      <w:r>
        <w:rPr>
          <w:rFonts w:ascii="Gentium Plus" w:hAnsi="Gentium Plus"/>
          <w:sz w:val="16"/>
        </w:rPr>
        <w:t>καὶ ἔλαβον τὸ ⸀βιβλαρίδιον ἐκ τῆς χειρὸς τοῦ ἀγγέλου καὶ κατέφαγον αὐτό, καὶ ἦν ἐν τῷ στόματί μου ὡς μέλι γλυκύ· καὶ ὅτε ἔφαγον αὐτό, ἐπικράνθη ἡ κοιλία μου.</w:t>
      </w:r>
    </w:p>
    <w:p>
      <w:pPr>
        <w:pStyle w:val="GreekVerse"/>
        <w:spacing w:after="24" w:line="240" w:lineRule="auto"/>
      </w:pPr>
      <w:r>
        <w:rPr>
          <w:rFonts w:ascii="Gentium Plus" w:hAnsi="Gentium Plus"/>
          <w:b/>
          <w:sz w:val="15"/>
        </w:rPr>
        <w:t xml:space="preserve">10:11 </w:t>
      </w:r>
      <w:r>
        <w:rPr>
          <w:rFonts w:ascii="Gentium Plus" w:hAnsi="Gentium Plus"/>
          <w:sz w:val="16"/>
        </w:rPr>
        <w:t>Καὶ λέγουσίν μοι· Δεῖ σε πάλιν προφητεῦσαι ἐπὶ λαοῖς ⸀καὶ ἔθνεσιν καὶ γλώσσαις καὶ βασιλεῦσιν πολλοῖς.</w:t>
      </w:r>
    </w:p>
    <w:p>
      <w:pPr>
        <w:pStyle w:val="GreekChapterHeading"/>
        <w:jc w:val="center"/>
      </w:pPr>
      <w:r>
        <w:t>Κεφάλαιον 11</w:t>
      </w:r>
    </w:p>
    <w:p>
      <w:pPr>
        <w:pStyle w:val="GreekVerse"/>
        <w:spacing w:after="24" w:line="240" w:lineRule="auto"/>
      </w:pPr>
      <w:r>
        <w:rPr>
          <w:rFonts w:ascii="Gentium Plus" w:hAnsi="Gentium Plus"/>
          <w:b/>
          <w:sz w:val="15"/>
        </w:rPr>
        <w:t xml:space="preserve">11:1 </w:t>
      </w:r>
      <w:r>
        <w:rPr>
          <w:rFonts w:ascii="Gentium Plus" w:hAnsi="Gentium Plus"/>
          <w:sz w:val="16"/>
        </w:rPr>
        <w:t>Καὶ ἐδόθη μοι κάλαμος ὅμοιος ῥάβδῳ, λέγων· ⸀Ἔγειρε καὶ μέτρησον τὸν ναὸν τοῦ θεοῦ καὶ τὸ θυσιαστήριον καὶ τοὺς προσκυνοῦντας ἐν αὐτῷ.</w:t>
      </w:r>
    </w:p>
    <w:p>
      <w:pPr>
        <w:pStyle w:val="GreekVerse"/>
        <w:spacing w:after="24" w:line="240" w:lineRule="auto"/>
      </w:pPr>
      <w:r>
        <w:rPr>
          <w:rFonts w:ascii="Gentium Plus" w:hAnsi="Gentium Plus"/>
          <w:b/>
          <w:sz w:val="15"/>
        </w:rPr>
        <w:t xml:space="preserve">11:2 </w:t>
      </w:r>
      <w:r>
        <w:rPr>
          <w:rFonts w:ascii="Gentium Plus" w:hAnsi="Gentium Plus"/>
          <w:sz w:val="16"/>
        </w:rPr>
        <w:t>καὶ τὴν αὐλὴν τὴν ἔξωθεν τοῦ ναοῦ ἔκβαλε ⸀ἔξωθεν, καὶ μὴ αὐτὴν μετρήσῃς, ὅτι ἐδόθη τοῖς ἔθνεσιν, καὶ τὴν πόλιν τὴν ἁγίαν πατήσουσιν μῆνας ⸀τεσσεράκοντα δύο.</w:t>
      </w:r>
    </w:p>
    <w:p>
      <w:pPr>
        <w:pStyle w:val="GreekVerse"/>
        <w:spacing w:after="24" w:line="240" w:lineRule="auto"/>
      </w:pPr>
      <w:r>
        <w:rPr>
          <w:rFonts w:ascii="Gentium Plus" w:hAnsi="Gentium Plus"/>
          <w:b/>
          <w:sz w:val="15"/>
        </w:rPr>
        <w:t xml:space="preserve">11:3 </w:t>
      </w:r>
      <w:r>
        <w:rPr>
          <w:rFonts w:ascii="Gentium Plus" w:hAnsi="Gentium Plus"/>
          <w:sz w:val="16"/>
        </w:rPr>
        <w:t>καὶ δώσω τοῖς δυσὶν μάρτυσίν μου, καὶ προφητεύσουσιν ἡμέρας χιλίας διακοσίας ἑξήκοντα, ⸀περιβεβλημένοι σάκκους.</w:t>
      </w:r>
    </w:p>
    <w:p>
      <w:pPr>
        <w:pStyle w:val="GreekVerse"/>
        <w:spacing w:after="24" w:line="240" w:lineRule="auto"/>
      </w:pPr>
      <w:r>
        <w:rPr>
          <w:rFonts w:ascii="Gentium Plus" w:hAnsi="Gentium Plus"/>
          <w:b/>
          <w:sz w:val="15"/>
        </w:rPr>
        <w:t xml:space="preserve">11:4 </w:t>
      </w:r>
      <w:r>
        <w:rPr>
          <w:rFonts w:ascii="Gentium Plus" w:hAnsi="Gentium Plus"/>
          <w:sz w:val="16"/>
        </w:rPr>
        <w:t>Οὗτοί εἰσιν αἱ δύο ἐλαῖαι καὶ αἱ δύο λυχνίαι αἱ ἐνώπιον τοῦ κυρίου τῆς γῆς ⸀ἑστῶτες.</w:t>
      </w:r>
    </w:p>
    <w:p>
      <w:pPr>
        <w:pStyle w:val="GreekVerse"/>
        <w:spacing w:after="24" w:line="240" w:lineRule="auto"/>
      </w:pPr>
      <w:r>
        <w:rPr>
          <w:rFonts w:ascii="Gentium Plus" w:hAnsi="Gentium Plus"/>
          <w:b/>
          <w:sz w:val="15"/>
        </w:rPr>
        <w:t xml:space="preserve">11:5 </w:t>
      </w:r>
      <w:r>
        <w:rPr>
          <w:rFonts w:ascii="Gentium Plus" w:hAnsi="Gentium Plus"/>
          <w:sz w:val="16"/>
        </w:rPr>
        <w:t>καὶ εἴ τις αὐτοὺς θέλει ἀδικῆσαι, πῦρ ἐκπορεύεται ἐκ τοῦ στόματος αὐτῶν καὶ κατεσθίει τοὺς ἐχθροὺς αὐτῶν· καὶ εἴ τις ⸂θελήσῃ αὐτοὺς⸃ ἀδικῆσαι, οὕτως δεῖ αὐτὸν ἀποκτανθῆναι.</w:t>
      </w:r>
    </w:p>
    <w:p>
      <w:pPr>
        <w:pStyle w:val="GreekVerse"/>
        <w:spacing w:after="24" w:line="240" w:lineRule="auto"/>
      </w:pPr>
      <w:r>
        <w:rPr>
          <w:rFonts w:ascii="Gentium Plus" w:hAnsi="Gentium Plus"/>
          <w:b/>
          <w:sz w:val="15"/>
        </w:rPr>
        <w:t xml:space="preserve">11:6 </w:t>
      </w:r>
      <w:r>
        <w:rPr>
          <w:rFonts w:ascii="Gentium Plus" w:hAnsi="Gentium Plus"/>
          <w:sz w:val="16"/>
        </w:rPr>
        <w:t>οὗτοι ἔχουσιν ⸂τὴν ἐξουσίαν κλεῖσαι τὸν οὐρανόν⸃, ἵνα μὴ ὑετὸς βρέχῃ τὰς ἡμέρας τῆς προφητείας αὐτῶν, καὶ ἐξουσίαν ἔχουσιν ἐπὶ τῶν ὑδάτων στρέφειν αὐτὰ εἰς αἷμα καὶ πατάξαι τὴν γῆν ⸂ἐν πάσῃ πληγῇ ὁσάκις ἐὰν θελήσωσιν⸃.</w:t>
      </w:r>
    </w:p>
    <w:p>
      <w:pPr>
        <w:pStyle w:val="GreekVerse"/>
        <w:spacing w:after="24" w:line="240" w:lineRule="auto"/>
      </w:pPr>
      <w:r>
        <w:rPr>
          <w:rFonts w:ascii="Gentium Plus" w:hAnsi="Gentium Plus"/>
          <w:b/>
          <w:sz w:val="15"/>
        </w:rPr>
        <w:t xml:space="preserve">11:7 </w:t>
      </w:r>
      <w:r>
        <w:rPr>
          <w:rFonts w:ascii="Gentium Plus" w:hAnsi="Gentium Plus"/>
          <w:sz w:val="16"/>
        </w:rPr>
        <w:t>Καὶ ὅταν τελέσωσιν τὴν μαρτυρίαν αὐτῶν, τὸ θηρίον τὸ ἀναβαῖνον ἐκ τῆς ἀβύσσου ποιήσει μετʼ αὐτῶν πόλεμον καὶ νικήσει αὐτοὺς καὶ ἀποκτενεῖ αὐτούς.</w:t>
      </w:r>
    </w:p>
    <w:p>
      <w:pPr>
        <w:pStyle w:val="GreekVerse"/>
        <w:spacing w:after="24" w:line="240" w:lineRule="auto"/>
      </w:pPr>
      <w:r>
        <w:rPr>
          <w:rFonts w:ascii="Gentium Plus" w:hAnsi="Gentium Plus"/>
          <w:b/>
          <w:sz w:val="15"/>
        </w:rPr>
        <w:t xml:space="preserve">11:8 </w:t>
      </w:r>
      <w:r>
        <w:rPr>
          <w:rFonts w:ascii="Gentium Plus" w:hAnsi="Gentium Plus"/>
          <w:sz w:val="16"/>
        </w:rPr>
        <w:t>καὶ τὸ πτῶμα αὐτῶν ἐπὶ τῆς πλατείας τῆς πόλεως τῆς μεγάλης, ἥτις καλεῖται πνευματικῶς Σόδομα καὶ Αἴγυπτος, ὅπου καὶ ὁ κύριος αὐτῶν ἐσταυρώθη.</w:t>
      </w:r>
    </w:p>
    <w:p>
      <w:pPr>
        <w:pStyle w:val="GreekVerse"/>
        <w:spacing w:after="24" w:line="240" w:lineRule="auto"/>
      </w:pPr>
      <w:r>
        <w:rPr>
          <w:rFonts w:ascii="Gentium Plus" w:hAnsi="Gentium Plus"/>
          <w:b/>
          <w:sz w:val="15"/>
        </w:rPr>
        <w:t xml:space="preserve">11:9 </w:t>
      </w:r>
      <w:r>
        <w:rPr>
          <w:rFonts w:ascii="Gentium Plus" w:hAnsi="Gentium Plus"/>
          <w:sz w:val="16"/>
        </w:rPr>
        <w:t>καὶ βλέπουσιν ἐκ τῶν λαῶν καὶ φυλῶν καὶ γλωσσῶν καὶ ἐθνῶν τὸ πτῶμα αὐτῶν ἡμέρας τρεῖς ⸀καὶ ἥμισυ, καὶ τὰ πτώματα αὐτῶν οὐκ ⸀ἀφίουσιν τεθῆναι εἰς μνῆμα.</w:t>
      </w:r>
    </w:p>
    <w:p>
      <w:pPr>
        <w:pStyle w:val="GreekVerse"/>
        <w:spacing w:after="24" w:line="240" w:lineRule="auto"/>
      </w:pPr>
      <w:r>
        <w:rPr>
          <w:rFonts w:ascii="Gentium Plus" w:hAnsi="Gentium Plus"/>
          <w:b/>
          <w:sz w:val="15"/>
        </w:rPr>
        <w:t xml:space="preserve">11:10 </w:t>
      </w:r>
      <w:r>
        <w:rPr>
          <w:rFonts w:ascii="Gentium Plus" w:hAnsi="Gentium Plus"/>
          <w:sz w:val="16"/>
        </w:rPr>
        <w:t>καὶ οἱ κατοικοῦντες ἐπὶ τῆς γῆς χαίρουσιν ἐπʼ αὐτοῖς καὶ ⸀εὐφραίνονται, καὶ δῶρα ⸀πέμψουσιν ἀλλήλοις, ὅτι οὗτοι οἱ δύο προφῆται ἐβασάνισαν τοὺς κατοικοῦντας ἐπὶ τῆς γῆς.</w:t>
      </w:r>
    </w:p>
    <w:p>
      <w:pPr>
        <w:pStyle w:val="GreekVerse"/>
        <w:spacing w:after="24" w:line="240" w:lineRule="auto"/>
      </w:pPr>
      <w:r>
        <w:rPr>
          <w:rFonts w:ascii="Gentium Plus" w:hAnsi="Gentium Plus"/>
          <w:b/>
          <w:sz w:val="15"/>
        </w:rPr>
        <w:t xml:space="preserve">11:11 </w:t>
      </w:r>
      <w:r>
        <w:rPr>
          <w:rFonts w:ascii="Gentium Plus" w:hAnsi="Gentium Plus"/>
          <w:sz w:val="16"/>
        </w:rPr>
        <w:t>Καὶ μετὰ τὰς τρεῖς ἡμέρας καὶ ἥμισυ πνεῦμα ζωῆς ἐκ τοῦ θεοῦ εἰσῆλθεν ⸂ἐν αὐτοῖς⸃, καὶ ἔστησαν ἐπὶ τοὺς πόδας αὐτῶν, καὶ φόβος μέγας ⸀ἐπέπεσεν ἐπὶ τοὺς θεωροῦντας αὐτούς·</w:t>
      </w:r>
    </w:p>
    <w:p>
      <w:pPr>
        <w:pStyle w:val="GreekVerse"/>
        <w:spacing w:after="24" w:line="240" w:lineRule="auto"/>
      </w:pPr>
      <w:r>
        <w:rPr>
          <w:rFonts w:ascii="Gentium Plus" w:hAnsi="Gentium Plus"/>
          <w:b/>
          <w:sz w:val="15"/>
        </w:rPr>
        <w:t xml:space="preserve">11:12 </w:t>
      </w:r>
      <w:r>
        <w:rPr>
          <w:rFonts w:ascii="Gentium Plus" w:hAnsi="Gentium Plus"/>
          <w:sz w:val="16"/>
        </w:rPr>
        <w:t>καὶ ⸀ἤκουσαν ⸂φωνῆς μεγάλης⸃ ἐκ τοῦ οὐρανοῦ ⸀λεγούσης αὐτοῖς· ⸀Ἀνάβατε ὧδε, καὶ ἀνέβησαν εἰς τὸν οὐρανὸν ἐν τῇ νεφέλῃ, καὶ ἐθεώρησαν αὐτοὺς οἱ ἐχθροὶ αὐτῶν.</w:t>
      </w:r>
    </w:p>
    <w:p>
      <w:pPr>
        <w:pStyle w:val="GreekVerse"/>
        <w:spacing w:after="24" w:line="240" w:lineRule="auto"/>
      </w:pPr>
      <w:r>
        <w:rPr>
          <w:rFonts w:ascii="Gentium Plus" w:hAnsi="Gentium Plus"/>
          <w:b/>
          <w:sz w:val="15"/>
        </w:rPr>
        <w:t xml:space="preserve">11:13 </w:t>
      </w:r>
      <w:r>
        <w:rPr>
          <w:rFonts w:ascii="Gentium Plus" w:hAnsi="Gentium Plus"/>
          <w:sz w:val="16"/>
        </w:rPr>
        <w:t>καὶ ἐν ἐκείνῃ τῇ ⸀ὥρᾳ ἐγένετο σεισμὸς μέγας, καὶ τὸ δέκατον τῆς πόλεως ἔπεσεν, καὶ ἀπεκτάνθησαν ἐν τῷ σεισμῷ ὀνόματα ἀνθρώπων χιλιάδες ἑπτά, καὶ οἱ λοιποὶ ἔμφοβοι ἐγένοντο καὶ ἔδωκαν δόξαν τῷ θεῷ τοῦ οὐρανοῦ.</w:t>
      </w:r>
    </w:p>
    <w:p>
      <w:pPr>
        <w:pStyle w:val="GreekVerse"/>
        <w:spacing w:after="24" w:line="240" w:lineRule="auto"/>
      </w:pPr>
      <w:r>
        <w:rPr>
          <w:rFonts w:ascii="Gentium Plus" w:hAnsi="Gentium Plus"/>
          <w:b/>
          <w:sz w:val="15"/>
        </w:rPr>
        <w:t xml:space="preserve">11:14 </w:t>
      </w:r>
      <w:r>
        <w:rPr>
          <w:rFonts w:ascii="Gentium Plus" w:hAnsi="Gentium Plus"/>
          <w:sz w:val="16"/>
        </w:rPr>
        <w:t>Ἡ οὐαὶ ἡ δευτέρα ἀπῆλθεν· ⸂ἰδοὺ ἡ οὐαὶ ἡ τρίτη⸃ ἔρχεται ταχύ.</w:t>
      </w:r>
    </w:p>
    <w:p>
      <w:pPr>
        <w:pStyle w:val="GreekVerse"/>
        <w:spacing w:after="24" w:line="240" w:lineRule="auto"/>
      </w:pPr>
      <w:r>
        <w:rPr>
          <w:rFonts w:ascii="Gentium Plus" w:hAnsi="Gentium Plus"/>
          <w:b/>
          <w:sz w:val="15"/>
        </w:rPr>
        <w:t xml:space="preserve">11:15 </w:t>
      </w:r>
      <w:r>
        <w:rPr>
          <w:rFonts w:ascii="Gentium Plus" w:hAnsi="Gentium Plus"/>
          <w:sz w:val="16"/>
        </w:rPr>
        <w:t>Καὶ ὁ ἕβδομος ἄγγελος ἐσάλπισεν· καὶ ἐγένοντο φωναὶ μεγάλαι ἐν τῷ οὐρανῷ ⸀λέγοντες· Ἐγένετο ἡ βασιλεία τοῦ κόσμου τοῦ κυρίου ἡμῶν καὶ τοῦ χριστοῦ αὐτοῦ, καὶ βασιλεύσει εἰς τοὺς αἰῶνας τῶν αἰώνων.</w:t>
      </w:r>
    </w:p>
    <w:p>
      <w:pPr>
        <w:pStyle w:val="GreekVerse"/>
        <w:spacing w:after="24" w:line="240" w:lineRule="auto"/>
      </w:pPr>
      <w:r>
        <w:rPr>
          <w:rFonts w:ascii="Gentium Plus" w:hAnsi="Gentium Plus"/>
          <w:b/>
          <w:sz w:val="15"/>
        </w:rPr>
        <w:t xml:space="preserve">11:16 </w:t>
      </w:r>
      <w:r>
        <w:rPr>
          <w:rFonts w:ascii="Gentium Plus" w:hAnsi="Gentium Plus"/>
          <w:sz w:val="16"/>
        </w:rPr>
        <w:t>Καὶ οἱ εἴκοσι τέσσαρες πρεσβύτεροι οἱ ἐνώπιον τοῦ ⸂θεοῦ καθήμενοι⸃ ἐπὶ τοὺς θρόνους αὐτῶν ἔπεσαν ἐπὶ τὰ πρόσωπα αὐτῶν καὶ προσεκύνησαν τῷ θεῷ,</w:t>
      </w:r>
    </w:p>
    <w:p>
      <w:pPr>
        <w:pStyle w:val="GreekVerse"/>
        <w:spacing w:after="24" w:line="240" w:lineRule="auto"/>
      </w:pPr>
      <w:r>
        <w:rPr>
          <w:rFonts w:ascii="Gentium Plus" w:hAnsi="Gentium Plus"/>
          <w:b/>
          <w:sz w:val="15"/>
        </w:rPr>
        <w:t xml:space="preserve">11:17 </w:t>
      </w:r>
      <w:r>
        <w:rPr>
          <w:rFonts w:ascii="Gentium Plus" w:hAnsi="Gentium Plus"/>
          <w:sz w:val="16"/>
        </w:rPr>
        <w:t>λέγοντες· Εὐχαριστοῦμέν σοι, κύριε, ὁ θεός, ὁ παντοκράτωρ, ὁ ὢν καὶ ὁ ἦν, ὅτι εἴληφας τὴν δύναμίν σου τὴν μεγάλην καὶ ἐβασίλευσας.</w:t>
      </w:r>
    </w:p>
    <w:p>
      <w:pPr>
        <w:pStyle w:val="GreekVerse"/>
        <w:spacing w:after="24" w:line="240" w:lineRule="auto"/>
      </w:pPr>
      <w:r>
        <w:rPr>
          <w:rFonts w:ascii="Gentium Plus" w:hAnsi="Gentium Plus"/>
          <w:b/>
          <w:sz w:val="15"/>
        </w:rPr>
        <w:t xml:space="preserve">11:18 </w:t>
      </w:r>
      <w:r>
        <w:rPr>
          <w:rFonts w:ascii="Gentium Plus" w:hAnsi="Gentium Plus"/>
          <w:sz w:val="16"/>
        </w:rPr>
        <w:t>καὶ τὰ ἔθνη ὠργίσθησαν, καὶ ἦλθεν ἡ ὀργή σου καὶ ὁ καιρὸς τῶν νεκρῶν κριθῆναι καὶ δοῦναι τὸν μισθὸν τοῖς δούλοις σου τοῖς προφήταις καὶ τοῖς ἁγίοις καὶ τοῖς φοβουμένοις τὸ ὄνομά σου, ⸂τοὺς μικροὺς καὶ τοὺς μεγάλους⸃, καὶ διαφθεῖραι τοὺς διαφθείροντας τὴν γῆν.</w:t>
      </w:r>
    </w:p>
    <w:p>
      <w:pPr>
        <w:pStyle w:val="GreekVerse"/>
        <w:spacing w:after="24" w:line="240" w:lineRule="auto"/>
      </w:pPr>
      <w:r>
        <w:rPr>
          <w:rFonts w:ascii="Gentium Plus" w:hAnsi="Gentium Plus"/>
          <w:b/>
          <w:sz w:val="15"/>
        </w:rPr>
        <w:t xml:space="preserve">11:19 </w:t>
      </w:r>
      <w:r>
        <w:rPr>
          <w:rFonts w:ascii="Gentium Plus" w:hAnsi="Gentium Plus"/>
          <w:sz w:val="16"/>
        </w:rPr>
        <w:t>Καὶ ἠνοίγη ὁ ναὸς τοῦ θεοῦ ⸀ὁ ἐν τῷ οὐρανῷ, καὶ ὤφθη ἡ κιβωτὸς τῆς διαθήκης ⸀αὐτοῦ ἐν τῷ ναῷ αὐτοῦ· καὶ ἐγένοντο ἀστραπαὶ καὶ φωναὶ καὶ βρονταὶ ⸂καὶ σεισμὸς⸃ καὶ χάλαζα μεγάλη.</w:t>
      </w:r>
    </w:p>
    <w:p>
      <w:pPr>
        <w:pStyle w:val="GreekChapterHeading"/>
        <w:jc w:val="center"/>
      </w:pPr>
      <w:r>
        <w:t>Κεφάλαιον 12</w:t>
      </w:r>
    </w:p>
    <w:p>
      <w:pPr>
        <w:pStyle w:val="GreekVerse"/>
        <w:spacing w:after="24" w:line="240" w:lineRule="auto"/>
      </w:pPr>
      <w:r>
        <w:rPr>
          <w:rFonts w:ascii="Gentium Plus" w:hAnsi="Gentium Plus"/>
          <w:b/>
          <w:sz w:val="15"/>
        </w:rPr>
        <w:t xml:space="preserve">12:1 </w:t>
      </w:r>
      <w:r>
        <w:rPr>
          <w:rFonts w:ascii="Gentium Plus" w:hAnsi="Gentium Plus"/>
          <w:sz w:val="16"/>
        </w:rPr>
        <w:t>Καὶ σημεῖον μέγα ὤφθη ἐν τῷ οὐρανῷ, γυνὴ περιβεβλημένη τὸν ἥλιον, καὶ ἡ σελήνη ὑποκάτω τῶν ποδῶν αὐτῆς, καὶ ἐπὶ τῆς κεφαλῆς αὐτῆς στέφανος ἀστέρων δώδεκα,</w:t>
      </w:r>
    </w:p>
    <w:p>
      <w:pPr>
        <w:pStyle w:val="GreekVerse"/>
        <w:spacing w:after="24" w:line="240" w:lineRule="auto"/>
      </w:pPr>
      <w:r>
        <w:rPr>
          <w:rFonts w:ascii="Gentium Plus" w:hAnsi="Gentium Plus"/>
          <w:b/>
          <w:sz w:val="15"/>
        </w:rPr>
        <w:t xml:space="preserve">12:2 </w:t>
      </w:r>
      <w:r>
        <w:rPr>
          <w:rFonts w:ascii="Gentium Plus" w:hAnsi="Gentium Plus"/>
          <w:sz w:val="16"/>
        </w:rPr>
        <w:t>καὶ ἐν γαστρὶ ἔχουσα· ⸂καὶ κράζει⸃ ὠδίνουσα καὶ βασανιζομένη τεκεῖν.</w:t>
      </w:r>
    </w:p>
    <w:p>
      <w:pPr>
        <w:pStyle w:val="GreekVerse"/>
        <w:spacing w:after="24" w:line="240" w:lineRule="auto"/>
      </w:pPr>
      <w:r>
        <w:rPr>
          <w:rFonts w:ascii="Gentium Plus" w:hAnsi="Gentium Plus"/>
          <w:b/>
          <w:sz w:val="15"/>
        </w:rPr>
        <w:t xml:space="preserve">12:3 </w:t>
      </w:r>
      <w:r>
        <w:rPr>
          <w:rFonts w:ascii="Gentium Plus" w:hAnsi="Gentium Plus"/>
          <w:sz w:val="16"/>
        </w:rPr>
        <w:t>καὶ ὤφθη ἄλλο σημεῖον ἐν τῷ οὐρανῷ, καὶ ἰδοὺ δράκων ⸂μέγας πυρρός⸃, ἔχων κεφαλὰς ἑπτὰ καὶ κέρατα δέκα καὶ ἐπὶ τὰς κεφαλὰς αὐτοῦ ἑπτὰ διαδήματα,</w:t>
      </w:r>
    </w:p>
    <w:p>
      <w:pPr>
        <w:pStyle w:val="GreekVerse"/>
        <w:spacing w:after="24" w:line="240" w:lineRule="auto"/>
      </w:pPr>
      <w:r>
        <w:rPr>
          <w:rFonts w:ascii="Gentium Plus" w:hAnsi="Gentium Plus"/>
          <w:b/>
          <w:sz w:val="15"/>
        </w:rPr>
        <w:t xml:space="preserve">12:4 </w:t>
      </w:r>
      <w:r>
        <w:rPr>
          <w:rFonts w:ascii="Gentium Plus" w:hAnsi="Gentium Plus"/>
          <w:sz w:val="16"/>
        </w:rPr>
        <w:t>καὶ ἡ οὐρὰ αὐτοῦ σύρει τὸ τρίτον τῶν ἀστέρων τοῦ οὐρανοῦ, καὶ ἔβαλεν αὐτοὺς εἰς τὴν γῆν. καὶ ὁ δράκων ἕστηκεν ἐνώπιον τῆς γυναικὸς τῆς μελλούσης τεκεῖν, ἵνα ὅταν τέκῃ τὸ τέκνον αὐτῆς καταφάγῃ.</w:t>
      </w:r>
    </w:p>
    <w:p>
      <w:pPr>
        <w:pStyle w:val="GreekVerse"/>
        <w:spacing w:after="24" w:line="240" w:lineRule="auto"/>
      </w:pPr>
      <w:r>
        <w:rPr>
          <w:rFonts w:ascii="Gentium Plus" w:hAnsi="Gentium Plus"/>
          <w:b/>
          <w:sz w:val="15"/>
        </w:rPr>
        <w:t xml:space="preserve">12:5 </w:t>
      </w:r>
      <w:r>
        <w:rPr>
          <w:rFonts w:ascii="Gentium Plus" w:hAnsi="Gentium Plus"/>
          <w:sz w:val="16"/>
        </w:rPr>
        <w:t>καὶ ἔτεκεν υἱόν, ⸀ἄρσεν, ὃς μέλλει ποιμαίνειν πάντα τὰ ἔθνη ἐν ῥάβδῳ σιδηρᾷ· καὶ ἡρπάσθη τὸ τέκνον αὐτῆς πρὸς τὸν θεὸν καὶ πρὸς τὸν θρόνον αὐτοῦ.</w:t>
      </w:r>
    </w:p>
    <w:p>
      <w:pPr>
        <w:pStyle w:val="GreekVerse"/>
        <w:spacing w:after="24" w:line="240" w:lineRule="auto"/>
      </w:pPr>
      <w:r>
        <w:rPr>
          <w:rFonts w:ascii="Gentium Plus" w:hAnsi="Gentium Plus"/>
          <w:b/>
          <w:sz w:val="15"/>
        </w:rPr>
        <w:t xml:space="preserve">12:6 </w:t>
      </w:r>
      <w:r>
        <w:rPr>
          <w:rFonts w:ascii="Gentium Plus" w:hAnsi="Gentium Plus"/>
          <w:sz w:val="16"/>
        </w:rPr>
        <w:t>καὶ ἡ γυνὴ ἔφυγεν εἰς τὴν ἔρημον, ὅπου ἔχει ἐκεῖ τόπον ἡτοιμασμένον ⸀ἀπὸ τοῦ θεοῦ, ἵνα ἐκεῖ ⸀τρέφωσιν αὐτὴν ἡμέρας χιλίας διακοσίας ἑξήκοντα.</w:t>
      </w:r>
    </w:p>
    <w:p>
      <w:pPr>
        <w:pStyle w:val="GreekVerse"/>
        <w:spacing w:after="24" w:line="240" w:lineRule="auto"/>
      </w:pPr>
      <w:r>
        <w:rPr>
          <w:rFonts w:ascii="Gentium Plus" w:hAnsi="Gentium Plus"/>
          <w:b/>
          <w:sz w:val="15"/>
        </w:rPr>
        <w:t xml:space="preserve">12:7 </w:t>
      </w:r>
      <w:r>
        <w:rPr>
          <w:rFonts w:ascii="Gentium Plus" w:hAnsi="Gentium Plus"/>
          <w:sz w:val="16"/>
        </w:rPr>
        <w:t>Καὶ ἐγένετο πόλεμος ἐν τῷ οὐρανῷ, ὁ Μιχαὴλ καὶ οἱ ἄγγελοι αὐτοῦ ⸀τοῦ πολεμῆσαι μετὰ τοῦ δράκοντος. καὶ ὁ δράκων ἐπολέμησεν καὶ οἱ ἄγγελοι αὐτοῦ,</w:t>
      </w:r>
    </w:p>
    <w:p>
      <w:pPr>
        <w:pStyle w:val="GreekVerse"/>
        <w:spacing w:after="24" w:line="240" w:lineRule="auto"/>
      </w:pPr>
      <w:r>
        <w:rPr>
          <w:rFonts w:ascii="Gentium Plus" w:hAnsi="Gentium Plus"/>
          <w:b/>
          <w:sz w:val="15"/>
        </w:rPr>
        <w:t xml:space="preserve">12:8 </w:t>
      </w:r>
      <w:r>
        <w:rPr>
          <w:rFonts w:ascii="Gentium Plus" w:hAnsi="Gentium Plus"/>
          <w:sz w:val="16"/>
        </w:rPr>
        <w:t>καὶ οὐκ ⸀ἴσχυσεν, οὐδὲ τόπος εὑρέθη ⸀αὐτῶν ἔτι ἐν τῷ οὐρανῷ.</w:t>
      </w:r>
    </w:p>
    <w:p>
      <w:pPr>
        <w:pStyle w:val="GreekVerse"/>
        <w:spacing w:after="24" w:line="240" w:lineRule="auto"/>
      </w:pPr>
      <w:r>
        <w:rPr>
          <w:rFonts w:ascii="Gentium Plus" w:hAnsi="Gentium Plus"/>
          <w:b/>
          <w:sz w:val="15"/>
        </w:rPr>
        <w:t xml:space="preserve">12:9 </w:t>
      </w:r>
      <w:r>
        <w:rPr>
          <w:rFonts w:ascii="Gentium Plus" w:hAnsi="Gentium Plus"/>
          <w:sz w:val="16"/>
        </w:rPr>
        <w:t>καὶ ἐβλήθη ὁ δράκων ὁ μέγας, ὁ ὄφις ὁ ἀρχαῖος, ὁ καλούμενος Διάβολος καὶ ⸀ὁ Σατανᾶς, ὁ πλανῶν τὴν οἰκουμένην ὅλην— ἐβλήθη εἰς τὴν γῆν, καὶ οἱ ἄγγελοι αὐτοῦ μετʼ αὐτοῦ ἐβλήθησαν.</w:t>
      </w:r>
    </w:p>
    <w:p>
      <w:pPr>
        <w:pStyle w:val="GreekVerse"/>
        <w:spacing w:after="24" w:line="240" w:lineRule="auto"/>
      </w:pPr>
      <w:r>
        <w:rPr>
          <w:rFonts w:ascii="Gentium Plus" w:hAnsi="Gentium Plus"/>
          <w:b/>
          <w:sz w:val="15"/>
        </w:rPr>
        <w:t xml:space="preserve">12:10 </w:t>
      </w:r>
      <w:r>
        <w:rPr>
          <w:rFonts w:ascii="Gentium Plus" w:hAnsi="Gentium Plus"/>
          <w:sz w:val="16"/>
        </w:rPr>
        <w:t>Καὶ ἤκουσα φωνὴν μεγάλην ἐν τῷ οὐρανῷ λέγουσαν· Ἄρτι ἐγένετο ἡ σωτηρία καὶ ἡ δύναμις καὶ ἡ βασιλεία τοῦ θεοῦ ἡμῶν καὶ ἡ ἐξουσία τοῦ χριστοῦ αὐτοῦ, ὅτι ἐβλήθη ὁ ⸀κατήγωρ τῶν ἀδελφῶν ἡμῶν, ὁ κατηγορῶν ⸀αὐτοὺς ἐνώπιον τοῦ θεοῦ ἡμῶν ἡμέρας καὶ νυκτός.</w:t>
      </w:r>
    </w:p>
    <w:p>
      <w:pPr>
        <w:pStyle w:val="GreekVerse"/>
        <w:spacing w:after="24" w:line="240" w:lineRule="auto"/>
      </w:pPr>
      <w:r>
        <w:rPr>
          <w:rFonts w:ascii="Gentium Plus" w:hAnsi="Gentium Plus"/>
          <w:b/>
          <w:sz w:val="15"/>
        </w:rPr>
        <w:t xml:space="preserve">12:11 </w:t>
      </w:r>
      <w:r>
        <w:rPr>
          <w:rFonts w:ascii="Gentium Plus" w:hAnsi="Gentium Plus"/>
          <w:sz w:val="16"/>
        </w:rPr>
        <w:t>καὶ αὐτοὶ ἐνίκησαν αὐτὸν διὰ τὸ αἷμα τοῦ ἀρνίου καὶ διὰ τὸν λόγον τῆς μαρτυρίας αὐτῶν, καὶ οὐκ ἠγάπησαν τὴν ψυχὴν αὐτῶν ἄχρι θανάτου·</w:t>
      </w:r>
    </w:p>
    <w:p>
      <w:pPr>
        <w:pStyle w:val="GreekVerse"/>
        <w:spacing w:after="24" w:line="240" w:lineRule="auto"/>
      </w:pPr>
      <w:r>
        <w:rPr>
          <w:rFonts w:ascii="Gentium Plus" w:hAnsi="Gentium Plus"/>
          <w:b/>
          <w:sz w:val="15"/>
        </w:rPr>
        <w:t xml:space="preserve">12:12 </w:t>
      </w:r>
      <w:r>
        <w:rPr>
          <w:rFonts w:ascii="Gentium Plus" w:hAnsi="Gentium Plus"/>
          <w:sz w:val="16"/>
        </w:rPr>
        <w:t>διὰ τοῦτο εὐφραίνεσθε, ⸀οἱ οὐρανοὶ καὶ οἱ ἐν αὐτοῖς σκηνοῦντες. οὐαὶ ⸂τὴν γῆν καὶ τὴν θάλασσαν⸃, ὅτι κατέβη ὁ διάβολος πρὸς ὑμᾶς, ἔχων θυμὸν μέγαν, εἰδὼς ὅτι ὀλίγον καιρὸν ἔχει.</w:t>
      </w:r>
    </w:p>
    <w:p>
      <w:pPr>
        <w:pStyle w:val="GreekVerse"/>
        <w:spacing w:after="24" w:line="240" w:lineRule="auto"/>
      </w:pPr>
      <w:r>
        <w:rPr>
          <w:rFonts w:ascii="Gentium Plus" w:hAnsi="Gentium Plus"/>
          <w:b/>
          <w:sz w:val="15"/>
        </w:rPr>
        <w:t xml:space="preserve">12:13 </w:t>
      </w:r>
      <w:r>
        <w:rPr>
          <w:rFonts w:ascii="Gentium Plus" w:hAnsi="Gentium Plus"/>
          <w:sz w:val="16"/>
        </w:rPr>
        <w:t>Καὶ ὅτε εἶδεν ὁ δράκων ὅτι ἐβλήθη εἰς τὴν γῆν, ἐδίωξεν τὴν γυναῖκα ἥτις ἔτεκεν τὸν ἄρσενα.</w:t>
      </w:r>
    </w:p>
    <w:p>
      <w:pPr>
        <w:pStyle w:val="GreekVerse"/>
        <w:spacing w:after="24" w:line="240" w:lineRule="auto"/>
      </w:pPr>
      <w:r>
        <w:rPr>
          <w:rFonts w:ascii="Gentium Plus" w:hAnsi="Gentium Plus"/>
          <w:b/>
          <w:sz w:val="15"/>
        </w:rPr>
        <w:t xml:space="preserve">12:14 </w:t>
      </w:r>
      <w:r>
        <w:rPr>
          <w:rFonts w:ascii="Gentium Plus" w:hAnsi="Gentium Plus"/>
          <w:sz w:val="16"/>
        </w:rPr>
        <w:t>καὶ ἐδόθησαν τῇ γυναικὶ ⸀αἱ δύο πτέρυγες τοῦ ἀετοῦ τοῦ μεγάλου, ἵνα πέτηται εἰς τὴν ἔρημον εἰς τὸν τόπον αὐτῆς, ⸂ὅπου τρέφεται⸃ ἐκεῖ καιρὸν καὶ καιροὺς καὶ ἥμισυ καιροῦ ἀπὸ προσώπου τοῦ ὄφεως.</w:t>
      </w:r>
    </w:p>
    <w:p>
      <w:pPr>
        <w:pStyle w:val="GreekVerse"/>
        <w:spacing w:after="24" w:line="240" w:lineRule="auto"/>
      </w:pPr>
      <w:r>
        <w:rPr>
          <w:rFonts w:ascii="Gentium Plus" w:hAnsi="Gentium Plus"/>
          <w:b/>
          <w:sz w:val="15"/>
        </w:rPr>
        <w:t xml:space="preserve">12:15 </w:t>
      </w:r>
      <w:r>
        <w:rPr>
          <w:rFonts w:ascii="Gentium Plus" w:hAnsi="Gentium Plus"/>
          <w:sz w:val="16"/>
        </w:rPr>
        <w:t>καὶ ἔβαλεν ὁ ὄφις ἐκ τοῦ στόματος αὐτοῦ ὀπίσω τῆς γυναικὸς ὕδωρ ὡς ποταμόν, ἵνα αὐτὴν ποταμοφόρητον ποιήσῃ.</w:t>
      </w:r>
    </w:p>
    <w:p>
      <w:pPr>
        <w:pStyle w:val="GreekVerse"/>
        <w:spacing w:after="24" w:line="240" w:lineRule="auto"/>
      </w:pPr>
      <w:r>
        <w:rPr>
          <w:rFonts w:ascii="Gentium Plus" w:hAnsi="Gentium Plus"/>
          <w:b/>
          <w:sz w:val="15"/>
        </w:rPr>
        <w:t xml:space="preserve">12:16 </w:t>
      </w:r>
      <w:r>
        <w:rPr>
          <w:rFonts w:ascii="Gentium Plus" w:hAnsi="Gentium Plus"/>
          <w:sz w:val="16"/>
        </w:rPr>
        <w:t>καὶ ἐβοήθησεν ἡ γῆ τῇ γυναικί, καὶ ἤνοιξεν ἡ γῆ τὸ στόμα αὐτῆς καὶ κατέπιεν τὸν ποταμὸν ὃν ἔβαλεν ὁ δράκων ἐκ τοῦ στόματος αὐτοῦ·</w:t>
      </w:r>
    </w:p>
    <w:p>
      <w:pPr>
        <w:pStyle w:val="GreekVerse"/>
        <w:spacing w:after="24" w:line="240" w:lineRule="auto"/>
      </w:pPr>
      <w:r>
        <w:rPr>
          <w:rFonts w:ascii="Gentium Plus" w:hAnsi="Gentium Plus"/>
          <w:b/>
          <w:sz w:val="15"/>
        </w:rPr>
        <w:t xml:space="preserve">12:17 </w:t>
      </w:r>
      <w:r>
        <w:rPr>
          <w:rFonts w:ascii="Gentium Plus" w:hAnsi="Gentium Plus"/>
          <w:sz w:val="16"/>
        </w:rPr>
        <w:t>καὶ ὠργίσθη ὁ δράκων ἐπὶ τῇ γυναικί, καὶ ἀπῆλθεν ποιῆσαι πόλεμον μετὰ τῶν λοιπῶν τοῦ σπέρματος αὐτῆς, τῶν τηρούντων τὰς ἐντολὰς τοῦ θεοῦ καὶ ἐχόντων τὴν μαρτυρίαν Ἰησοῦ·</w:t>
      </w:r>
    </w:p>
    <w:p>
      <w:pPr>
        <w:pStyle w:val="GreekVerse"/>
        <w:spacing w:after="24" w:line="240" w:lineRule="auto"/>
      </w:pPr>
      <w:r>
        <w:rPr>
          <w:rFonts w:ascii="Gentium Plus" w:hAnsi="Gentium Plus"/>
          <w:b/>
          <w:sz w:val="15"/>
        </w:rPr>
        <w:t xml:space="preserve">12:18 </w:t>
      </w:r>
      <w:r>
        <w:rPr>
          <w:rFonts w:ascii="Gentium Plus" w:hAnsi="Gentium Plus"/>
          <w:sz w:val="16"/>
        </w:rPr>
        <w:t>καὶ ⸀ἐστάθη ἐπὶ τὴν ἄμμον τῆς θαλάσσης.</w:t>
      </w:r>
    </w:p>
    <w:p>
      <w:pPr>
        <w:pStyle w:val="GreekChapterHeading"/>
        <w:jc w:val="center"/>
      </w:pPr>
      <w:r>
        <w:t>Κεφάλαιον 13</w:t>
      </w:r>
    </w:p>
    <w:p>
      <w:pPr>
        <w:pStyle w:val="GreekVerse"/>
        <w:spacing w:after="24" w:line="240" w:lineRule="auto"/>
      </w:pPr>
      <w:r>
        <w:rPr>
          <w:rFonts w:ascii="Gentium Plus" w:hAnsi="Gentium Plus"/>
          <w:b/>
          <w:sz w:val="15"/>
        </w:rPr>
        <w:t xml:space="preserve">13:1 </w:t>
      </w:r>
      <w:r>
        <w:rPr>
          <w:rFonts w:ascii="Gentium Plus" w:hAnsi="Gentium Plus"/>
          <w:sz w:val="16"/>
        </w:rPr>
        <w:t>Καὶ εἶδον ἐκ τῆς θαλάσσης θηρίον ἀναβαῖνον, ἔχον κέρατα δέκα καὶ κεφαλὰς ἑπτά, καὶ ἐπὶ τῶν κεράτων αὐτοῦ δέκα διαδήματα, καὶ ἐπὶ τὰς κεφαλὰς αὐτοῦ ⸀ὀνόματα βλασφημίας.</w:t>
      </w:r>
    </w:p>
    <w:p>
      <w:pPr>
        <w:pStyle w:val="GreekVerse"/>
        <w:spacing w:after="24" w:line="240" w:lineRule="auto"/>
      </w:pPr>
      <w:r>
        <w:rPr>
          <w:rFonts w:ascii="Gentium Plus" w:hAnsi="Gentium Plus"/>
          <w:b/>
          <w:sz w:val="15"/>
        </w:rPr>
        <w:t xml:space="preserve">13:2 </w:t>
      </w:r>
      <w:r>
        <w:rPr>
          <w:rFonts w:ascii="Gentium Plus" w:hAnsi="Gentium Plus"/>
          <w:sz w:val="16"/>
        </w:rPr>
        <w:t>καὶ τὸ θηρίον ὃ εἶδον ἦν ὅμοιον παρδάλει, καὶ οἱ πόδες αὐτοῦ ὡς ἄρκου, καὶ τὸ στόμα αὐτοῦ ὡς στόμα λέοντος. καὶ ἔδωκεν αὐτῷ ὁ δράκων τὴν δύναμιν αὐτοῦ καὶ τὸν θρόνον αὐτοῦ καὶ ἐξουσίαν μεγάλην.</w:t>
      </w:r>
    </w:p>
    <w:p>
      <w:pPr>
        <w:pStyle w:val="GreekVerse"/>
        <w:spacing w:after="24" w:line="240" w:lineRule="auto"/>
      </w:pPr>
      <w:r>
        <w:rPr>
          <w:rFonts w:ascii="Gentium Plus" w:hAnsi="Gentium Plus"/>
          <w:b/>
          <w:sz w:val="15"/>
        </w:rPr>
        <w:t xml:space="preserve">13:3 </w:t>
      </w:r>
      <w:r>
        <w:rPr>
          <w:rFonts w:ascii="Gentium Plus" w:hAnsi="Gentium Plus"/>
          <w:sz w:val="16"/>
        </w:rPr>
        <w:t>καὶ μίαν ἐκ τῶν κεφαλῶν αὐτοῦ ⸀ὡς ἐσφαγμένην εἰς θάνατον, καὶ ἡ πληγὴ τοῦ θανάτου αὐτοῦ ἐθεραπεύθη. καὶ ⸀ἐθαυμάσθη ⸂ὅλη ἡ γῆ⸃ ὀπίσω τοῦ θηρίου,</w:t>
      </w:r>
    </w:p>
    <w:p>
      <w:pPr>
        <w:pStyle w:val="GreekVerse"/>
        <w:spacing w:after="24" w:line="240" w:lineRule="auto"/>
      </w:pPr>
      <w:r>
        <w:rPr>
          <w:rFonts w:ascii="Gentium Plus" w:hAnsi="Gentium Plus"/>
          <w:b/>
          <w:sz w:val="15"/>
        </w:rPr>
        <w:t xml:space="preserve">13:4 </w:t>
      </w:r>
      <w:r>
        <w:rPr>
          <w:rFonts w:ascii="Gentium Plus" w:hAnsi="Gentium Plus"/>
          <w:sz w:val="16"/>
        </w:rPr>
        <w:t>καὶ προσεκύνησαν τῷ δράκοντι ⸂ὅτι ἔδωκεν⸃ τὴν ἐξουσίαν τῷ θηρίῳ, καὶ προσεκύνησαν τῷ θηρίῳ λέγοντες· Τίς ὅμοιος τῷ θηρίῳ, καὶ τίς ⸀δύναται πολεμῆσαι μετʼ αὐτοῦ;</w:t>
      </w:r>
    </w:p>
    <w:p>
      <w:pPr>
        <w:pStyle w:val="GreekVerse"/>
        <w:spacing w:after="24" w:line="240" w:lineRule="auto"/>
      </w:pPr>
      <w:r>
        <w:rPr>
          <w:rFonts w:ascii="Gentium Plus" w:hAnsi="Gentium Plus"/>
          <w:b/>
          <w:sz w:val="15"/>
        </w:rPr>
        <w:t xml:space="preserve">13:5 </w:t>
      </w:r>
      <w:r>
        <w:rPr>
          <w:rFonts w:ascii="Gentium Plus" w:hAnsi="Gentium Plus"/>
          <w:sz w:val="16"/>
        </w:rPr>
        <w:t>Καὶ ἐδόθη αὐτῷ στόμα λαλοῦν μεγάλα καὶ ⸀βλασφημίας, καὶ ἐδόθη αὐτῷ ⸀ἐξουσία ποιῆσαι μῆνας ⸀τεσσεράκοντα δύο.</w:t>
      </w:r>
    </w:p>
    <w:p>
      <w:pPr>
        <w:pStyle w:val="GreekVerse"/>
        <w:spacing w:after="24" w:line="240" w:lineRule="auto"/>
      </w:pPr>
      <w:r>
        <w:rPr>
          <w:rFonts w:ascii="Gentium Plus" w:hAnsi="Gentium Plus"/>
          <w:b/>
          <w:sz w:val="15"/>
        </w:rPr>
        <w:t xml:space="preserve">13:6 </w:t>
      </w:r>
      <w:r>
        <w:rPr>
          <w:rFonts w:ascii="Gentium Plus" w:hAnsi="Gentium Plus"/>
          <w:sz w:val="16"/>
        </w:rPr>
        <w:t>καὶ ἤνοιξε τὸ στόμα αὐτοῦ εἰς ⸀βλασφημίας πρὸς τὸν θεόν, βλασφημῆσαι τὸ ὄνομα αὐτοῦ καὶ τὴν σκηνὴν αὐτοῦ, τοὺς ἐν τῷ οὐρανῷ σκηνοῦντας.</w:t>
      </w:r>
    </w:p>
    <w:p>
      <w:pPr>
        <w:pStyle w:val="GreekVerse"/>
        <w:spacing w:after="24" w:line="240" w:lineRule="auto"/>
      </w:pPr>
      <w:r>
        <w:rPr>
          <w:rFonts w:ascii="Gentium Plus" w:hAnsi="Gentium Plus"/>
          <w:b/>
          <w:sz w:val="15"/>
        </w:rPr>
        <w:t xml:space="preserve">13:7 </w:t>
      </w:r>
      <w:r>
        <w:rPr>
          <w:rFonts w:ascii="Gentium Plus" w:hAnsi="Gentium Plus"/>
          <w:sz w:val="16"/>
        </w:rPr>
        <w:t>καὶ ἐδόθη αὐτῷ ποιῆσαι πόλεμον μετὰ τῶν ἁγίων καὶ νικῆσαι αὐτούς, καὶ ἐδόθη αὐτῷ ἐξουσία ἐπὶ πᾶσαν φυλὴν καὶ λαὸν καὶ γλῶσσαν καὶ ἔθνος.</w:t>
      </w:r>
    </w:p>
    <w:p>
      <w:pPr>
        <w:pStyle w:val="GreekVerse"/>
        <w:spacing w:after="24" w:line="240" w:lineRule="auto"/>
      </w:pPr>
      <w:r>
        <w:rPr>
          <w:rFonts w:ascii="Gentium Plus" w:hAnsi="Gentium Plus"/>
          <w:b/>
          <w:sz w:val="15"/>
        </w:rPr>
        <w:t xml:space="preserve">13:8 </w:t>
      </w:r>
      <w:r>
        <w:rPr>
          <w:rFonts w:ascii="Gentium Plus" w:hAnsi="Gentium Plus"/>
          <w:sz w:val="16"/>
        </w:rPr>
        <w:t>καὶ προσκυνήσουσιν ⸀αὐτὸν πάντες οἱ κατοικοῦντες ἐπὶ τῆς γῆς, ⸀οὗ οὐ γέγραπται τὸ ὄνομα ⸀αὐτοῦ ἐν τῷ βιβλίῳ τῆς ζωῆς τοῦ ἀρνίου τοῦ ἐσφαγμένου ἀπὸ καταβολῆς κόσμου.</w:t>
      </w:r>
    </w:p>
    <w:p>
      <w:pPr>
        <w:pStyle w:val="GreekVerse"/>
        <w:spacing w:after="24" w:line="240" w:lineRule="auto"/>
      </w:pPr>
      <w:r>
        <w:rPr>
          <w:rFonts w:ascii="Gentium Plus" w:hAnsi="Gentium Plus"/>
          <w:b/>
          <w:sz w:val="15"/>
        </w:rPr>
        <w:t xml:space="preserve">13:9 </w:t>
      </w:r>
      <w:r>
        <w:rPr>
          <w:rFonts w:ascii="Gentium Plus" w:hAnsi="Gentium Plus"/>
          <w:sz w:val="16"/>
        </w:rPr>
        <w:t>Εἴ τις ἔχει οὖς ἀκουσάτω.</w:t>
      </w:r>
    </w:p>
    <w:p>
      <w:pPr>
        <w:pStyle w:val="GreekVerse"/>
        <w:spacing w:after="24" w:line="240" w:lineRule="auto"/>
      </w:pPr>
      <w:r>
        <w:rPr>
          <w:rFonts w:ascii="Gentium Plus" w:hAnsi="Gentium Plus"/>
          <w:b/>
          <w:sz w:val="15"/>
        </w:rPr>
        <w:t xml:space="preserve">13:10 </w:t>
      </w:r>
      <w:r>
        <w:rPr>
          <w:rFonts w:ascii="Gentium Plus" w:hAnsi="Gentium Plus"/>
          <w:sz w:val="16"/>
        </w:rPr>
        <w:t>εἴ τις ⸂εἰς αἰχμαλωσίαν, εἰς αἰχμαλωσίαν⸃ ὑπάγει· εἴ τις ἐν μαχαίρῃ ⸀ἀποκτανθῆναι αὐτὸν ἐν μαχαίρῃ ἀποκτανθῆναι. ὧδέ ἐστιν ἡ ὑπομονὴ καὶ ἡ πίστις τῶν ἁγίων.</w:t>
      </w:r>
    </w:p>
    <w:p>
      <w:pPr>
        <w:pStyle w:val="GreekVerse"/>
        <w:spacing w:after="24" w:line="240" w:lineRule="auto"/>
      </w:pPr>
      <w:r>
        <w:rPr>
          <w:rFonts w:ascii="Gentium Plus" w:hAnsi="Gentium Plus"/>
          <w:b/>
          <w:sz w:val="15"/>
        </w:rPr>
        <w:t xml:space="preserve">13:11 </w:t>
      </w:r>
      <w:r>
        <w:rPr>
          <w:rFonts w:ascii="Gentium Plus" w:hAnsi="Gentium Plus"/>
          <w:sz w:val="16"/>
        </w:rPr>
        <w:t>Καὶ εἶδον ἄλλο θηρίον ἀναβαῖνον ἐκ τῆς γῆς, καὶ εἶχεν κέρατα δύο ὅμοια ἀρνίῳ, καὶ ἐλάλει ὡς δράκων.</w:t>
      </w:r>
    </w:p>
    <w:p>
      <w:pPr>
        <w:pStyle w:val="GreekVerse"/>
        <w:spacing w:after="24" w:line="240" w:lineRule="auto"/>
      </w:pPr>
      <w:r>
        <w:rPr>
          <w:rFonts w:ascii="Gentium Plus" w:hAnsi="Gentium Plus"/>
          <w:b/>
          <w:sz w:val="15"/>
        </w:rPr>
        <w:t xml:space="preserve">13:12 </w:t>
      </w:r>
      <w:r>
        <w:rPr>
          <w:rFonts w:ascii="Gentium Plus" w:hAnsi="Gentium Plus"/>
          <w:sz w:val="16"/>
        </w:rPr>
        <w:t>καὶ τὴν ἐξουσίαν τοῦ πρώτου θηρίου πᾶσαν ποιεῖ ἐνώπιον αὐτοῦ. καὶ ⸀ποιεῖ τὴν γῆν καὶ τοὺς ἐν αὐτῇ κατοικοῦντας ἵνα ⸀προσκυνήσουσιν τὸ θηρίον τὸ πρῶτον, οὗ ἐθεραπεύθη ἡ πληγὴ τοῦ θανάτου αὐτοῦ.</w:t>
      </w:r>
    </w:p>
    <w:p>
      <w:pPr>
        <w:pStyle w:val="GreekVerse"/>
        <w:spacing w:after="24" w:line="240" w:lineRule="auto"/>
      </w:pPr>
      <w:r>
        <w:rPr>
          <w:rFonts w:ascii="Gentium Plus" w:hAnsi="Gentium Plus"/>
          <w:b/>
          <w:sz w:val="15"/>
        </w:rPr>
        <w:t xml:space="preserve">13:13 </w:t>
      </w:r>
      <w:r>
        <w:rPr>
          <w:rFonts w:ascii="Gentium Plus" w:hAnsi="Gentium Plus"/>
          <w:sz w:val="16"/>
        </w:rPr>
        <w:t>καὶ ποιεῖ σημεῖα μεγάλα, ⸂ἵνα καὶ πῦρ ποιῇ⸃ ἐκ τοῦ οὐρανοῦ ⸂καταβαίνειν εἰς⸃ τὴν γῆν ἐνώπιον τῶν ἀνθρώπων.</w:t>
      </w:r>
    </w:p>
    <w:p>
      <w:pPr>
        <w:pStyle w:val="GreekVerse"/>
        <w:spacing w:after="24" w:line="240" w:lineRule="auto"/>
      </w:pPr>
      <w:r>
        <w:rPr>
          <w:rFonts w:ascii="Gentium Plus" w:hAnsi="Gentium Plus"/>
          <w:b/>
          <w:sz w:val="15"/>
        </w:rPr>
        <w:t xml:space="preserve">13:14 </w:t>
      </w:r>
      <w:r>
        <w:rPr>
          <w:rFonts w:ascii="Gentium Plus" w:hAnsi="Gentium Plus"/>
          <w:sz w:val="16"/>
        </w:rPr>
        <w:t>καὶ πλανᾷ ⸀τοὺς κατοικοῦντας ἐπὶ τῆς γῆς διὰ τὰ σημεῖα ἃ ἐδόθη αὐτῷ ποιῆσαι ἐνώπιον τοῦ θηρίου, λέγων τοῖς κατοικοῦσιν ἐπὶ τῆς γῆς ποιῆσαι εἰκόνα τῷ θηρίῳ, ⸂ὃς ἔχει⸃ τὴν πληγὴν ⸂τῆς μαχαίρης καὶ ἔζησεν⸃.</w:t>
      </w:r>
    </w:p>
    <w:p>
      <w:pPr>
        <w:pStyle w:val="GreekVerse"/>
        <w:spacing w:after="24" w:line="240" w:lineRule="auto"/>
      </w:pPr>
      <w:r>
        <w:rPr>
          <w:rFonts w:ascii="Gentium Plus" w:hAnsi="Gentium Plus"/>
          <w:b/>
          <w:sz w:val="15"/>
        </w:rPr>
        <w:t xml:space="preserve">13:15 </w:t>
      </w:r>
      <w:r>
        <w:rPr>
          <w:rFonts w:ascii="Gentium Plus" w:hAnsi="Gentium Plus"/>
          <w:sz w:val="16"/>
        </w:rPr>
        <w:t>καὶ ἐδόθη ⸀αὐτῷ ⸂δοῦναι πνεῦμα⸃ τῇ εἰκόνι τοῦ θηρίου, ἵνα καὶ λαλήσῃ ἡ εἰκὼν τοῦ θηρίου καὶ ποιήσῃ ⸀ἵνα ὅσοι ἐὰν μὴ προσκυνήσωσιν τῇ εἰκόνι τοῦ θηρίου ἀποκτανθῶσιν.</w:t>
      </w:r>
    </w:p>
    <w:p>
      <w:pPr>
        <w:pStyle w:val="GreekVerse"/>
        <w:spacing w:after="24" w:line="240" w:lineRule="auto"/>
      </w:pPr>
      <w:r>
        <w:rPr>
          <w:rFonts w:ascii="Gentium Plus" w:hAnsi="Gentium Plus"/>
          <w:b/>
          <w:sz w:val="15"/>
        </w:rPr>
        <w:t xml:space="preserve">13:16 </w:t>
      </w:r>
      <w:r>
        <w:rPr>
          <w:rFonts w:ascii="Gentium Plus" w:hAnsi="Gentium Plus"/>
          <w:sz w:val="16"/>
        </w:rPr>
        <w:t>καὶ ποιεῖ πάντας, τοὺς μικροὺς καὶ τοὺς μεγάλους, καὶ τοὺς πλουσίους καὶ τοὺς πτωχούς, καὶ τοὺς ἐλευθέρους καὶ τοὺς δούλους, ἵνα ⸀δῶσιν αὐτοῖς ⸀χάραγμα ἐπὶ τῆς χειρὸς αὐτῶν τῆς δεξιᾶς ἢ ἐπὶ τὸ μέτωπον αὐτῶν,</w:t>
      </w:r>
    </w:p>
    <w:p>
      <w:pPr>
        <w:pStyle w:val="GreekVerse"/>
        <w:spacing w:after="24" w:line="240" w:lineRule="auto"/>
      </w:pPr>
      <w:r>
        <w:rPr>
          <w:rFonts w:ascii="Gentium Plus" w:hAnsi="Gentium Plus"/>
          <w:b/>
          <w:sz w:val="15"/>
        </w:rPr>
        <w:t xml:space="preserve">13:17 </w:t>
      </w:r>
      <w:r>
        <w:rPr>
          <w:rFonts w:ascii="Gentium Plus" w:hAnsi="Gentium Plus"/>
          <w:sz w:val="16"/>
        </w:rPr>
        <w:t>καὶ ἵνα μή τις ⸀δύνηται ἀγοράσαι ἢ πωλῆσαι εἰ μὴ ὁ ἔχων τὸ χάραγμα, τὸ ὄνομα τοῦ θηρίου ἢ τὸν ἀριθμὸν τοῦ ὀνόματος αὐτοῦ.</w:t>
      </w:r>
    </w:p>
    <w:p>
      <w:pPr>
        <w:pStyle w:val="GreekVerse"/>
        <w:spacing w:after="24" w:line="240" w:lineRule="auto"/>
      </w:pPr>
      <w:r>
        <w:rPr>
          <w:rFonts w:ascii="Gentium Plus" w:hAnsi="Gentium Plus"/>
          <w:b/>
          <w:sz w:val="15"/>
        </w:rPr>
        <w:t xml:space="preserve">13:18 </w:t>
      </w:r>
      <w:r>
        <w:rPr>
          <w:rFonts w:ascii="Gentium Plus" w:hAnsi="Gentium Plus"/>
          <w:sz w:val="16"/>
        </w:rPr>
        <w:t>ὧδε ἡ σοφία ἐστίν· ὁ ἔχων νοῦν ψηφισάτω τὸν ἀριθμὸν τοῦ θηρίου, ἀριθμὸς γὰρ ἀνθρώπου ἐστίν· καὶ ὁ ἀριθμὸς ⸀αὐτοῦ ⸂ἑξακόσιοι ἑξήκοντα ἕξ⸃.</w:t>
      </w:r>
    </w:p>
    <w:p>
      <w:pPr>
        <w:pStyle w:val="GreekChapterHeading"/>
        <w:jc w:val="center"/>
      </w:pPr>
      <w:r>
        <w:t>Κεφάλαιον 14</w:t>
      </w:r>
    </w:p>
    <w:p>
      <w:pPr>
        <w:pStyle w:val="GreekVerse"/>
        <w:spacing w:after="24" w:line="240" w:lineRule="auto"/>
      </w:pPr>
      <w:r>
        <w:rPr>
          <w:rFonts w:ascii="Gentium Plus" w:hAnsi="Gentium Plus"/>
          <w:b/>
          <w:sz w:val="15"/>
        </w:rPr>
        <w:t xml:space="preserve">14:1 </w:t>
      </w:r>
      <w:r>
        <w:rPr>
          <w:rFonts w:ascii="Gentium Plus" w:hAnsi="Gentium Plus"/>
          <w:sz w:val="16"/>
        </w:rPr>
        <w:t>Καὶ εἶδον, καὶ ἰδοὺ τὸ ἀρνίον ⸀ἑστὸς ἐπὶ τὸ ὄρος Σιών, καὶ μετʼ ⸀αὐτοῦ ἑκατὸν τεσσεράκοντα τέσσαρες χιλιάδες ἔχουσαι τὸ ὄνομα αὐτοῦ καὶ τὸ ὄνομα τοῦ πατρὸς αὐτοῦ γεγραμμένον ἐπὶ τῶν μετώπων αὐτῶν.</w:t>
      </w:r>
    </w:p>
    <w:p>
      <w:pPr>
        <w:pStyle w:val="GreekVerse"/>
        <w:spacing w:after="24" w:line="240" w:lineRule="auto"/>
      </w:pPr>
      <w:r>
        <w:rPr>
          <w:rFonts w:ascii="Gentium Plus" w:hAnsi="Gentium Plus"/>
          <w:b/>
          <w:sz w:val="15"/>
        </w:rPr>
        <w:t xml:space="preserve">14:2 </w:t>
      </w:r>
      <w:r>
        <w:rPr>
          <w:rFonts w:ascii="Gentium Plus" w:hAnsi="Gentium Plus"/>
          <w:sz w:val="16"/>
        </w:rPr>
        <w:t>καὶ ἤκουσα φωνὴν ἐκ τοῦ οὐρανοῦ ὡς φωνὴν ὑδάτων πολλῶν καὶ ὡς φωνὴν βροντῆς μεγάλης, καὶ ἡ φωνὴ ἣν ἤκουσα ὡς κιθαρῳδῶν κιθαριζόντων ἐν ταῖς κιθάραις αὐτῶν.</w:t>
      </w:r>
    </w:p>
    <w:p>
      <w:pPr>
        <w:pStyle w:val="GreekVerse"/>
        <w:spacing w:after="24" w:line="240" w:lineRule="auto"/>
      </w:pPr>
      <w:r>
        <w:rPr>
          <w:rFonts w:ascii="Gentium Plus" w:hAnsi="Gentium Plus"/>
          <w:b/>
          <w:sz w:val="15"/>
        </w:rPr>
        <w:t xml:space="preserve">14:3 </w:t>
      </w:r>
      <w:r>
        <w:rPr>
          <w:rFonts w:ascii="Gentium Plus" w:hAnsi="Gentium Plus"/>
          <w:sz w:val="16"/>
        </w:rPr>
        <w:t>καὶ ᾄδουσιν ⸀ὡς ᾠδὴν καινὴν ἐνώπιον τοῦ θρόνου καὶ ἐνώπιον τῶν τεσσάρων ζῴων καὶ τῶν πρεσβυτέρων· καὶ οὐδεὶς ἐδύνατο μαθεῖν τὴν ᾠδὴν εἰ μὴ αἱ ἑκατὸν τεσσεράκοντα τέσσαρες χιλιάδες, οἱ ἠγορασμένοι ἀπὸ τῆς γῆς.</w:t>
      </w:r>
    </w:p>
    <w:p>
      <w:pPr>
        <w:pStyle w:val="GreekVerse"/>
        <w:spacing w:after="24" w:line="240" w:lineRule="auto"/>
      </w:pPr>
      <w:r>
        <w:rPr>
          <w:rFonts w:ascii="Gentium Plus" w:hAnsi="Gentium Plus"/>
          <w:b/>
          <w:sz w:val="15"/>
        </w:rPr>
        <w:t xml:space="preserve">14:4 </w:t>
      </w:r>
      <w:r>
        <w:rPr>
          <w:rFonts w:ascii="Gentium Plus" w:hAnsi="Gentium Plus"/>
          <w:sz w:val="16"/>
        </w:rPr>
        <w:t>οὗτοί εἰσιν οἳ μετὰ γυναικῶν οὐκ ἐμολύνθησαν, παρθένοι γάρ εἰσιν· ⸀οὗτοι οἱ ἀκολουθοῦντες τῷ ἀρνίῳ ὅπου ἂν ⸀ὑπάγῃ· ⸁οὗτοι ἠγοράσθησαν ἀπὸ τῶν ἀνθρώπων ἀπαρχὴ τῷ θεῷ καὶ τῷ ἀρνίῳ,</w:t>
      </w:r>
    </w:p>
    <w:p>
      <w:pPr>
        <w:pStyle w:val="GreekVerse"/>
        <w:spacing w:after="24" w:line="240" w:lineRule="auto"/>
      </w:pPr>
      <w:r>
        <w:rPr>
          <w:rFonts w:ascii="Gentium Plus" w:hAnsi="Gentium Plus"/>
          <w:b/>
          <w:sz w:val="15"/>
        </w:rPr>
        <w:t xml:space="preserve">14:5 </w:t>
      </w:r>
      <w:r>
        <w:rPr>
          <w:rFonts w:ascii="Gentium Plus" w:hAnsi="Gentium Plus"/>
          <w:sz w:val="16"/>
        </w:rPr>
        <w:t>καὶ ⸂ἐν τῷ στόματι αὐτῶν οὐχ εὑρέθη⸃ ψεῦδος· ⸀ἄμωμοί εἰσιν.</w:t>
      </w:r>
    </w:p>
    <w:p>
      <w:pPr>
        <w:pStyle w:val="GreekVerse"/>
        <w:spacing w:after="24" w:line="240" w:lineRule="auto"/>
      </w:pPr>
      <w:r>
        <w:rPr>
          <w:rFonts w:ascii="Gentium Plus" w:hAnsi="Gentium Plus"/>
          <w:b/>
          <w:sz w:val="15"/>
        </w:rPr>
        <w:t xml:space="preserve">14:6 </w:t>
      </w:r>
      <w:r>
        <w:rPr>
          <w:rFonts w:ascii="Gentium Plus" w:hAnsi="Gentium Plus"/>
          <w:sz w:val="16"/>
        </w:rPr>
        <w:t>Καὶ εἶδον ⸀ἄλλον ἄγγελον πετόμενον ἐν μεσουρανήματι, ἔχοντα εὐαγγέλιον αἰώνιον εὐαγγελίσαι ⸀ἐπὶ τοὺς καθημένους ἐπὶ τῆς γῆς καὶ ἐπὶ πᾶν ἔθνος καὶ φυλὴν καὶ γλῶσσαν καὶ λαόν,</w:t>
      </w:r>
    </w:p>
    <w:p>
      <w:pPr>
        <w:pStyle w:val="GreekVerse"/>
        <w:spacing w:after="24" w:line="240" w:lineRule="auto"/>
      </w:pPr>
      <w:r>
        <w:rPr>
          <w:rFonts w:ascii="Gentium Plus" w:hAnsi="Gentium Plus"/>
          <w:b/>
          <w:sz w:val="15"/>
        </w:rPr>
        <w:t xml:space="preserve">14:7 </w:t>
      </w:r>
      <w:r>
        <w:rPr>
          <w:rFonts w:ascii="Gentium Plus" w:hAnsi="Gentium Plus"/>
          <w:sz w:val="16"/>
        </w:rPr>
        <w:t>λέγων ἐν φωνῇ μεγάλῃ· Φοβήθητε τὸν ⸀θεὸν καὶ δότε αὐτῷ δόξαν, ὅτι ἦλθεν ἡ ὥρα τῆς κρίσεως αὐτοῦ, καὶ προσκυνήσατε ⸂τῷ ποιήσαντι⸃ τὸν οὐρανὸν καὶ τὴν γῆν ⸀καὶ θάλασσαν καὶ πηγὰς ὑδάτων.</w:t>
      </w:r>
    </w:p>
    <w:p>
      <w:pPr>
        <w:pStyle w:val="GreekVerse"/>
        <w:spacing w:after="24" w:line="240" w:lineRule="auto"/>
      </w:pPr>
      <w:r>
        <w:rPr>
          <w:rFonts w:ascii="Gentium Plus" w:hAnsi="Gentium Plus"/>
          <w:b/>
          <w:sz w:val="15"/>
        </w:rPr>
        <w:t xml:space="preserve">14:8 </w:t>
      </w:r>
      <w:r>
        <w:rPr>
          <w:rFonts w:ascii="Gentium Plus" w:hAnsi="Gentium Plus"/>
          <w:sz w:val="16"/>
        </w:rPr>
        <w:t>Καὶ ἄλλος ⸂δεύτερος ἄγγελος⸃ ἠκολούθησεν λέγων· Ἔπεσεν, ⸀ἔπεσεν Βαβυλὼν ἡ μεγάλη, ⸀ἣ ἐκ τοῦ οἴνου τοῦ θυμοῦ τῆς πορνείας αὐτῆς πεπότικεν πάντα τὰ ἔθνη.</w:t>
      </w:r>
    </w:p>
    <w:p>
      <w:pPr>
        <w:pStyle w:val="GreekVerse"/>
        <w:spacing w:after="24" w:line="240" w:lineRule="auto"/>
      </w:pPr>
      <w:r>
        <w:rPr>
          <w:rFonts w:ascii="Gentium Plus" w:hAnsi="Gentium Plus"/>
          <w:b/>
          <w:sz w:val="15"/>
        </w:rPr>
        <w:t xml:space="preserve">14:9 </w:t>
      </w:r>
      <w:r>
        <w:rPr>
          <w:rFonts w:ascii="Gentium Plus" w:hAnsi="Gentium Plus"/>
          <w:sz w:val="16"/>
        </w:rPr>
        <w:t>Καὶ ἄλλος ἄγγελος τρίτος ἠκολούθησεν αὐτοῖς λέγων ἐν φωνῇ μεγάλῃ· Εἴ τις προσκυνεῖ τὸ θηρίον καὶ τὴν εἰκόνα αὐτοῦ, καὶ λαμβάνει χάραγμα ἐπὶ τοῦ μετώπου αὐτοῦ ἢ ἐπὶ τὴν χεῖρα αὐτοῦ,</w:t>
      </w:r>
    </w:p>
    <w:p>
      <w:pPr>
        <w:pStyle w:val="GreekVerse"/>
        <w:spacing w:after="24" w:line="240" w:lineRule="auto"/>
      </w:pPr>
      <w:r>
        <w:rPr>
          <w:rFonts w:ascii="Gentium Plus" w:hAnsi="Gentium Plus"/>
          <w:b/>
          <w:sz w:val="15"/>
        </w:rPr>
        <w:t xml:space="preserve">14:10 </w:t>
      </w:r>
      <w:r>
        <w:rPr>
          <w:rFonts w:ascii="Gentium Plus" w:hAnsi="Gentium Plus"/>
          <w:sz w:val="16"/>
        </w:rPr>
        <w:t>καὶ αὐτὸς πίεται ἐκ τοῦ οἴνου τοῦ θυμοῦ τοῦ θεοῦ τοῦ κεκερασμένου ἀκράτου ἐν τῷ ποτηρίῳ τῆς ὀργῆς αὐτοῦ, καὶ βασανισθήσεται ἐν πυρὶ καὶ θείῳ ἐνώπιον ⸂ἀγγέλων ἁγίων⸃ καὶ ἐνώπιον τοῦ ἀρνίου.</w:t>
      </w:r>
    </w:p>
    <w:p>
      <w:pPr>
        <w:pStyle w:val="GreekVerse"/>
        <w:spacing w:after="24" w:line="240" w:lineRule="auto"/>
      </w:pPr>
      <w:r>
        <w:rPr>
          <w:rFonts w:ascii="Gentium Plus" w:hAnsi="Gentium Plus"/>
          <w:b/>
          <w:sz w:val="15"/>
        </w:rPr>
        <w:t xml:space="preserve">14:11 </w:t>
      </w:r>
      <w:r>
        <w:rPr>
          <w:rFonts w:ascii="Gentium Plus" w:hAnsi="Gentium Plus"/>
          <w:sz w:val="16"/>
        </w:rPr>
        <w:t>καὶ ὁ καπνὸς τοῦ βασανισμοῦ αὐτῶν εἰς αἰῶνας αἰώνων ἀναβαίνει, καὶ οὐκ ἔχουσιν ἀνάπαυσιν ἡμέρας καὶ νυκτός, οἱ προσκυνοῦντες τὸ θηρίον καὶ τὴν εἰκόνα αὐτοῦ, καὶ εἴ τις λαμβάνει τὸ χάραγμα τοῦ ὀνόματος αὐτοῦ.</w:t>
      </w:r>
    </w:p>
    <w:p>
      <w:pPr>
        <w:pStyle w:val="GreekVerse"/>
        <w:spacing w:after="24" w:line="240" w:lineRule="auto"/>
      </w:pPr>
      <w:r>
        <w:rPr>
          <w:rFonts w:ascii="Gentium Plus" w:hAnsi="Gentium Plus"/>
          <w:b/>
          <w:sz w:val="15"/>
        </w:rPr>
        <w:t xml:space="preserve">14:12 </w:t>
      </w:r>
      <w:r>
        <w:rPr>
          <w:rFonts w:ascii="Gentium Plus" w:hAnsi="Gentium Plus"/>
          <w:sz w:val="16"/>
        </w:rPr>
        <w:t>Ὧδε ἡ ὑπομονὴ τῶν ἁγίων ἐστίν, οἱ τηροῦντες τὰς ἐντολὰς τοῦ θεοῦ καὶ τὴν πίστιν Ἰησοῦ.</w:t>
      </w:r>
    </w:p>
    <w:p>
      <w:pPr>
        <w:pStyle w:val="GreekVerse"/>
        <w:spacing w:after="24" w:line="240" w:lineRule="auto"/>
      </w:pPr>
      <w:r>
        <w:rPr>
          <w:rFonts w:ascii="Gentium Plus" w:hAnsi="Gentium Plus"/>
          <w:b/>
          <w:sz w:val="15"/>
        </w:rPr>
        <w:t xml:space="preserve">14:13 </w:t>
      </w:r>
      <w:r>
        <w:rPr>
          <w:rFonts w:ascii="Gentium Plus" w:hAnsi="Gentium Plus"/>
          <w:sz w:val="16"/>
        </w:rPr>
        <w:t>Καὶ ἤκουσα φωνῆς ἐκ τοῦ οὐρανοῦ λεγούσης· Γράψον· Μακάριοι οἱ νεκροὶ οἱ ἐν κυρίῳ ἀποθνῄσκοντες ἀπʼ ἄρτι. ⸂ναί, λέγει⸃ τὸ πνεῦμα, ἵνα ⸀ἀναπαήσονται ἐκ τῶν κόπων αὐτῶν, τὰ ⸀γὰρ ἔργα αὐτῶν ἀκολουθεῖ μετʼ αὐτῶν.</w:t>
      </w:r>
    </w:p>
    <w:p>
      <w:pPr>
        <w:pStyle w:val="GreekVerse"/>
        <w:spacing w:after="24" w:line="240" w:lineRule="auto"/>
      </w:pPr>
      <w:r>
        <w:rPr>
          <w:rFonts w:ascii="Gentium Plus" w:hAnsi="Gentium Plus"/>
          <w:b/>
          <w:sz w:val="15"/>
        </w:rPr>
        <w:t xml:space="preserve">14:14 </w:t>
      </w:r>
      <w:r>
        <w:rPr>
          <w:rFonts w:ascii="Gentium Plus" w:hAnsi="Gentium Plus"/>
          <w:sz w:val="16"/>
        </w:rPr>
        <w:t>Καὶ εἶδον, καὶ ἰδοὺ νεφέλη λευκή, καὶ ἐπὶ τὴν νεφέλην καθήμενον ὅμοιον ⸀υἱὸν ἀνθρώπου, ἔχων ἐπὶ τῆς κεφαλῆς αὐτοῦ στέφανον χρυσοῦν καὶ ἐν τῇ χειρὶ αὐτοῦ δρέπανον ὀξύ.</w:t>
      </w:r>
    </w:p>
    <w:p>
      <w:pPr>
        <w:pStyle w:val="GreekVerse"/>
        <w:spacing w:after="24" w:line="240" w:lineRule="auto"/>
      </w:pPr>
      <w:r>
        <w:rPr>
          <w:rFonts w:ascii="Gentium Plus" w:hAnsi="Gentium Plus"/>
          <w:b/>
          <w:sz w:val="15"/>
        </w:rPr>
        <w:t xml:space="preserve">14:15 </w:t>
      </w:r>
      <w:r>
        <w:rPr>
          <w:rFonts w:ascii="Gentium Plus" w:hAnsi="Gentium Plus"/>
          <w:sz w:val="16"/>
        </w:rPr>
        <w:t>καὶ ἄλλος ἄγγελος ἐξῆλθεν ἐκ τοῦ ναοῦ κράζων ἐν φωνῇ μεγάλῃ τῷ καθημένῳ ἐπὶ τῆς νεφέλης· Πέμψον τὸ δρέπανόν σου καὶ θέρισον, ὅτι ἦλθεν ἡ ὥρα θερίσαι, ὅτι ἐξηράνθη ὁ θερισμὸς τῆς γῆς.</w:t>
      </w:r>
    </w:p>
    <w:p>
      <w:pPr>
        <w:pStyle w:val="GreekVerse"/>
        <w:spacing w:after="24" w:line="240" w:lineRule="auto"/>
      </w:pPr>
      <w:r>
        <w:rPr>
          <w:rFonts w:ascii="Gentium Plus" w:hAnsi="Gentium Plus"/>
          <w:b/>
          <w:sz w:val="15"/>
        </w:rPr>
        <w:t xml:space="preserve">14:16 </w:t>
      </w:r>
      <w:r>
        <w:rPr>
          <w:rFonts w:ascii="Gentium Plus" w:hAnsi="Gentium Plus"/>
          <w:sz w:val="16"/>
        </w:rPr>
        <w:t>καὶ ἔβαλεν ὁ καθήμενος ἐπὶ ⸂τῆς νεφέλης⸃ τὸ δρέπανον αὐτοῦ ἐπὶ τὴν γῆν, καὶ ἐθερίσθη ἡ γῆ.</w:t>
      </w:r>
    </w:p>
    <w:p>
      <w:pPr>
        <w:pStyle w:val="GreekVerse"/>
        <w:spacing w:after="24" w:line="240" w:lineRule="auto"/>
      </w:pPr>
      <w:r>
        <w:rPr>
          <w:rFonts w:ascii="Gentium Plus" w:hAnsi="Gentium Plus"/>
          <w:b/>
          <w:sz w:val="15"/>
        </w:rPr>
        <w:t xml:space="preserve">14:17 </w:t>
      </w:r>
      <w:r>
        <w:rPr>
          <w:rFonts w:ascii="Gentium Plus" w:hAnsi="Gentium Plus"/>
          <w:sz w:val="16"/>
        </w:rPr>
        <w:t>Καὶ ἄλλος ἄγγελος ἐξῆλθεν ἐκ τοῦ ναοῦ τοῦ ἐν τῷ οὐρανῷ, ἔχων καὶ αὐτὸς δρέπανον ὀξύ.</w:t>
      </w:r>
    </w:p>
    <w:p>
      <w:pPr>
        <w:pStyle w:val="GreekVerse"/>
        <w:spacing w:after="24" w:line="240" w:lineRule="auto"/>
      </w:pPr>
      <w:r>
        <w:rPr>
          <w:rFonts w:ascii="Gentium Plus" w:hAnsi="Gentium Plus"/>
          <w:b/>
          <w:sz w:val="15"/>
        </w:rPr>
        <w:t xml:space="preserve">14:18 </w:t>
      </w:r>
      <w:r>
        <w:rPr>
          <w:rFonts w:ascii="Gentium Plus" w:hAnsi="Gentium Plus"/>
          <w:sz w:val="16"/>
        </w:rPr>
        <w:t>καὶ ἄλλος ⸀ἄγγελος ἐκ τοῦ θυσιαστηρίου, ⸀ὁ ἔχων ἐξουσίαν ἐπὶ τοῦ πυρός, καὶ ἐφώνησεν ⸀φωνῇ μεγάλῃ τῷ ἔχοντι τὸ δρέπανον τὸ ὀξὺ λέγων· Πέμψον σου τὸ δρέπανον τὸ ὀξὺ καὶ τρύγησον τοὺς βότρυας τῆς ἀμπέλου τῆς γῆς, ὅτι ἤκμασαν αἱ σταφυλαὶ αὐτῆς.</w:t>
      </w:r>
    </w:p>
    <w:p>
      <w:pPr>
        <w:pStyle w:val="GreekVerse"/>
        <w:spacing w:after="24" w:line="240" w:lineRule="auto"/>
      </w:pPr>
      <w:r>
        <w:rPr>
          <w:rFonts w:ascii="Gentium Plus" w:hAnsi="Gentium Plus"/>
          <w:b/>
          <w:sz w:val="15"/>
        </w:rPr>
        <w:t xml:space="preserve">14:19 </w:t>
      </w:r>
      <w:r>
        <w:rPr>
          <w:rFonts w:ascii="Gentium Plus" w:hAnsi="Gentium Plus"/>
          <w:sz w:val="16"/>
        </w:rPr>
        <w:t>καὶ ἔβαλεν ὁ ἄγγελος τὸ δρέπανον αὐτοῦ εἰς τὴν γῆν, καὶ ἐτρύγησεν τὴν ἄμπελον τῆς γῆς, καὶ ἔβαλεν εἰς τὴν ληνὸν τοῦ θυμοῦ τοῦ θεοῦ τὸν μέγαν.</w:t>
      </w:r>
    </w:p>
    <w:p>
      <w:pPr>
        <w:pStyle w:val="GreekVerse"/>
        <w:spacing w:after="24" w:line="240" w:lineRule="auto"/>
      </w:pPr>
      <w:r>
        <w:rPr>
          <w:rFonts w:ascii="Gentium Plus" w:hAnsi="Gentium Plus"/>
          <w:b/>
          <w:sz w:val="15"/>
        </w:rPr>
        <w:t xml:space="preserve">14:20 </w:t>
      </w:r>
      <w:r>
        <w:rPr>
          <w:rFonts w:ascii="Gentium Plus" w:hAnsi="Gentium Plus"/>
          <w:sz w:val="16"/>
        </w:rPr>
        <w:t>καὶ ἐπατήθη ἡ ληνὸς ἔξωθεν τῆς πόλεως, καὶ ἐξῆλθεν αἷμα ἐκ τῆς ληνοῦ ἄχρι τῶν χαλινῶν τῶν ἵππων ἀπὸ σταδίων χιλίων ἑξακοσίων.</w:t>
      </w:r>
    </w:p>
    <w:p>
      <w:pPr>
        <w:pStyle w:val="GreekChapterHeading"/>
        <w:jc w:val="center"/>
      </w:pPr>
      <w:r>
        <w:t>Κεφάλαιον 15</w:t>
      </w:r>
    </w:p>
    <w:p>
      <w:pPr>
        <w:pStyle w:val="GreekVerse"/>
        <w:spacing w:after="24" w:line="240" w:lineRule="auto"/>
      </w:pPr>
      <w:r>
        <w:rPr>
          <w:rFonts w:ascii="Gentium Plus" w:hAnsi="Gentium Plus"/>
          <w:b/>
          <w:sz w:val="15"/>
        </w:rPr>
        <w:t xml:space="preserve">15:1 </w:t>
      </w:r>
      <w:r>
        <w:rPr>
          <w:rFonts w:ascii="Gentium Plus" w:hAnsi="Gentium Plus"/>
          <w:sz w:val="16"/>
        </w:rPr>
        <w:t>Καὶ εἶδον ἄλλο σημεῖον ἐν τῷ οὐρανῷ μέγα καὶ θαυμαστόν, ἀγγέλους ἑπτὰ ἔχοντας πληγὰς ἑπτὰ τὰς ἐσχάτας, ὅτι ἐν αὐταῖς ἐτελέσθη ὁ θυμὸς τοῦ θεοῦ.</w:t>
      </w:r>
    </w:p>
    <w:p>
      <w:pPr>
        <w:pStyle w:val="GreekVerse"/>
        <w:spacing w:after="24" w:line="240" w:lineRule="auto"/>
      </w:pPr>
      <w:r>
        <w:rPr>
          <w:rFonts w:ascii="Gentium Plus" w:hAnsi="Gentium Plus"/>
          <w:b/>
          <w:sz w:val="15"/>
        </w:rPr>
        <w:t xml:space="preserve">15:2 </w:t>
      </w:r>
      <w:r>
        <w:rPr>
          <w:rFonts w:ascii="Gentium Plus" w:hAnsi="Gentium Plus"/>
          <w:sz w:val="16"/>
        </w:rPr>
        <w:t>Καὶ εἶδον ὡς θάλασσαν ὑαλίνην μεμιγμένην πυρί, καὶ τοὺς νικῶντας ἐκ τοῦ θηρίου καὶ ἐκ τῆς εἰκόνος αὐτοῦ καὶ ἐκ τοῦ ἀριθμοῦ τοῦ ὀνόματος αὐτοῦ ἑστῶτας ἐπὶ τὴν θάλασσαν τὴν ὑαλίνην, ἔχοντας κιθάρας τοῦ θεοῦ.</w:t>
      </w:r>
    </w:p>
    <w:p>
      <w:pPr>
        <w:pStyle w:val="GreekVerse"/>
        <w:spacing w:after="24" w:line="240" w:lineRule="auto"/>
      </w:pPr>
      <w:r>
        <w:rPr>
          <w:rFonts w:ascii="Gentium Plus" w:hAnsi="Gentium Plus"/>
          <w:b/>
          <w:sz w:val="15"/>
        </w:rPr>
        <w:t xml:space="preserve">15:3 </w:t>
      </w:r>
      <w:r>
        <w:rPr>
          <w:rFonts w:ascii="Gentium Plus" w:hAnsi="Gentium Plus"/>
          <w:sz w:val="16"/>
        </w:rPr>
        <w:t>καὶ ᾄδουσιν τὴν ᾠδὴν Μωϋσέως τοῦ δούλου τοῦ θεοῦ καὶ τὴν ᾠδὴν τοῦ ἀρνίου λέγοντες· Μεγάλα καὶ θαυμαστὰ τὰ ἔργα σου, κύριε, ὁ θεός, ὁ παντοκράτωρ· δίκαιαι καὶ ἀληθιναὶ αἱ ὁδοί σου, ὁ βασιλεὺς τῶν ⸀αἰώνων·</w:t>
      </w:r>
    </w:p>
    <w:p>
      <w:pPr>
        <w:pStyle w:val="GreekVerse"/>
        <w:spacing w:after="24" w:line="240" w:lineRule="auto"/>
      </w:pPr>
      <w:r>
        <w:rPr>
          <w:rFonts w:ascii="Gentium Plus" w:hAnsi="Gentium Plus"/>
          <w:b/>
          <w:sz w:val="15"/>
        </w:rPr>
        <w:t xml:space="preserve">15:4 </w:t>
      </w:r>
      <w:r>
        <w:rPr>
          <w:rFonts w:ascii="Gentium Plus" w:hAnsi="Gentium Plus"/>
          <w:sz w:val="16"/>
        </w:rPr>
        <w:t>τίς οὐ μὴ ⸀φοβηθῇ, κύριε, καὶ ⸀δοξάσει τὸ ὄνομά σου, ὅτι μόνος ⸀ὅσιος; ὅτι πάντα τὰ ἔθνη ἥξουσιν καὶ προσκυνήσουσιν ἐνώπιόν σου, ὅτι τὰ δικαιώματά σου ἐφανερώθησαν.</w:t>
      </w:r>
    </w:p>
    <w:p>
      <w:pPr>
        <w:pStyle w:val="GreekVerse"/>
        <w:spacing w:after="24" w:line="240" w:lineRule="auto"/>
      </w:pPr>
      <w:r>
        <w:rPr>
          <w:rFonts w:ascii="Gentium Plus" w:hAnsi="Gentium Plus"/>
          <w:b/>
          <w:sz w:val="15"/>
        </w:rPr>
        <w:t xml:space="preserve">15:5 </w:t>
      </w:r>
      <w:r>
        <w:rPr>
          <w:rFonts w:ascii="Gentium Plus" w:hAnsi="Gentium Plus"/>
          <w:sz w:val="16"/>
        </w:rPr>
        <w:t>Καὶ μετὰ ταῦτα εἶδον, καὶ ἠνοίγη ὁ ναὸς τῆς σκηνῆς τοῦ μαρτυρίου ἐν τῷ οὐρανῷ,</w:t>
      </w:r>
    </w:p>
    <w:p>
      <w:pPr>
        <w:pStyle w:val="GreekVerse"/>
        <w:spacing w:after="24" w:line="240" w:lineRule="auto"/>
      </w:pPr>
      <w:r>
        <w:rPr>
          <w:rFonts w:ascii="Gentium Plus" w:hAnsi="Gentium Plus"/>
          <w:b/>
          <w:sz w:val="15"/>
        </w:rPr>
        <w:t xml:space="preserve">15:6 </w:t>
      </w:r>
      <w:r>
        <w:rPr>
          <w:rFonts w:ascii="Gentium Plus" w:hAnsi="Gentium Plus"/>
          <w:sz w:val="16"/>
        </w:rPr>
        <w:t>καὶ ἐξῆλθον οἱ ἑπτὰ ἄγγελοι οἱ ἔχοντες τὰς ἑπτὰ πληγὰς ἐκ τοῦ ναοῦ, ⸀ἐνδεδυμένοι ⸀λίνον καθαρὸν λαμπρὸν καὶ περιεζωσμένοι περὶ τὰ στήθη ζώνας χρυσᾶς.</w:t>
      </w:r>
    </w:p>
    <w:p>
      <w:pPr>
        <w:pStyle w:val="GreekVerse"/>
        <w:spacing w:after="24" w:line="240" w:lineRule="auto"/>
      </w:pPr>
      <w:r>
        <w:rPr>
          <w:rFonts w:ascii="Gentium Plus" w:hAnsi="Gentium Plus"/>
          <w:b/>
          <w:sz w:val="15"/>
        </w:rPr>
        <w:t xml:space="preserve">15:7 </w:t>
      </w:r>
      <w:r>
        <w:rPr>
          <w:rFonts w:ascii="Gentium Plus" w:hAnsi="Gentium Plus"/>
          <w:sz w:val="16"/>
        </w:rPr>
        <w:t>καὶ ἓν ἐκ τῶν τεσσάρων ζῴων ἔδωκεν τοῖς ἑπτὰ ἀγγέλοις ἑπτὰ φιάλας χρυσᾶς γεμούσας τοῦ θυμοῦ τοῦ θεοῦ τοῦ ζῶντος εἰς τοὺς αἰῶνας τῶν αἰώνων.</w:t>
      </w:r>
    </w:p>
    <w:p>
      <w:pPr>
        <w:pStyle w:val="GreekVerse"/>
        <w:spacing w:after="24" w:line="240" w:lineRule="auto"/>
      </w:pPr>
      <w:r>
        <w:rPr>
          <w:rFonts w:ascii="Gentium Plus" w:hAnsi="Gentium Plus"/>
          <w:b/>
          <w:sz w:val="15"/>
        </w:rPr>
        <w:t xml:space="preserve">15:8 </w:t>
      </w:r>
      <w:r>
        <w:rPr>
          <w:rFonts w:ascii="Gentium Plus" w:hAnsi="Gentium Plus"/>
          <w:sz w:val="16"/>
        </w:rPr>
        <w:t>καὶ ἐγεμίσθη ὁ ναὸς καπνοῦ ἐκ τῆς δόξης τοῦ θεοῦ καὶ ἐκ τῆς δυνάμεως αὐτοῦ, καὶ οὐδεὶς ἐδύνατο εἰσελθεῖν εἰς τὸν ναὸν ἄχρι τελεσθῶσιν αἱ ἑπτὰ πληγαὶ τῶν ἑπτὰ ἀγγέλων.</w:t>
      </w:r>
    </w:p>
    <w:p>
      <w:pPr>
        <w:pStyle w:val="GreekChapterHeading"/>
        <w:jc w:val="center"/>
      </w:pPr>
      <w:r>
        <w:t>Κεφάλαιον 16</w:t>
      </w:r>
    </w:p>
    <w:p>
      <w:pPr>
        <w:pStyle w:val="GreekVerse"/>
        <w:spacing w:after="24" w:line="240" w:lineRule="auto"/>
      </w:pPr>
      <w:r>
        <w:rPr>
          <w:rFonts w:ascii="Gentium Plus" w:hAnsi="Gentium Plus"/>
          <w:b/>
          <w:sz w:val="15"/>
        </w:rPr>
        <w:t xml:space="preserve">16:1 </w:t>
      </w:r>
      <w:r>
        <w:rPr>
          <w:rFonts w:ascii="Gentium Plus" w:hAnsi="Gentium Plus"/>
          <w:sz w:val="16"/>
        </w:rPr>
        <w:t>Καὶ ἤκουσα ⸂μεγάλης φωνῆς⸃ ἐκ τοῦ ναοῦ λεγούσης τοῖς ἑπτὰ ἀγγέλοις· Ὑπάγετε καὶ ⸀ἐκχέετε τὰς ἑπτὰ φιάλας τοῦ θυμοῦ τοῦ θεοῦ εἰς τὴν γῆν.</w:t>
      </w:r>
    </w:p>
    <w:p>
      <w:pPr>
        <w:pStyle w:val="GreekVerse"/>
        <w:spacing w:after="24" w:line="240" w:lineRule="auto"/>
      </w:pPr>
      <w:r>
        <w:rPr>
          <w:rFonts w:ascii="Gentium Plus" w:hAnsi="Gentium Plus"/>
          <w:b/>
          <w:sz w:val="15"/>
        </w:rPr>
        <w:t xml:space="preserve">16:2 </w:t>
      </w:r>
      <w:r>
        <w:rPr>
          <w:rFonts w:ascii="Gentium Plus" w:hAnsi="Gentium Plus"/>
          <w:sz w:val="16"/>
        </w:rPr>
        <w:t>Καὶ ἀπῆλθεν ὁ πρῶτος καὶ ἐξέχεεν τὴν φιάλην αὐτοῦ εἰς τὴν γῆν· καὶ ἐγένετο ἕλκος κακὸν καὶ πονηρὸν ἐπὶ τοὺς ἀνθρώπους τοὺς ἔχοντας τὸ χάραγμα τοῦ θηρίου καὶ τοὺς προσκυνοῦντας τῇ εἰκόνι αὐτοῦ.</w:t>
      </w:r>
    </w:p>
    <w:p>
      <w:pPr>
        <w:pStyle w:val="GreekVerse"/>
        <w:spacing w:after="24" w:line="240" w:lineRule="auto"/>
      </w:pPr>
      <w:r>
        <w:rPr>
          <w:rFonts w:ascii="Gentium Plus" w:hAnsi="Gentium Plus"/>
          <w:b/>
          <w:sz w:val="15"/>
        </w:rPr>
        <w:t xml:space="preserve">16:3 </w:t>
      </w:r>
      <w:r>
        <w:rPr>
          <w:rFonts w:ascii="Gentium Plus" w:hAnsi="Gentium Plus"/>
          <w:sz w:val="16"/>
        </w:rPr>
        <w:t>Καὶ ὁ ⸀δεύτερος ἐξέχεεν τὴν φιάλην αὐτοῦ εἰς τὴν θάλασσαν· καὶ ἐγένετο αἷμα ὡς νεκροῦ, καὶ πᾶσα ψυχὴ ⸀ζωῆς ἀπέθανεν ⸀τὰ ἐν τῇ θαλάσσῃ.</w:t>
      </w:r>
    </w:p>
    <w:p>
      <w:pPr>
        <w:pStyle w:val="GreekVerse"/>
        <w:spacing w:after="24" w:line="240" w:lineRule="auto"/>
      </w:pPr>
      <w:r>
        <w:rPr>
          <w:rFonts w:ascii="Gentium Plus" w:hAnsi="Gentium Plus"/>
          <w:b/>
          <w:sz w:val="15"/>
        </w:rPr>
        <w:t xml:space="preserve">16:4 </w:t>
      </w:r>
      <w:r>
        <w:rPr>
          <w:rFonts w:ascii="Gentium Plus" w:hAnsi="Gentium Plus"/>
          <w:sz w:val="16"/>
        </w:rPr>
        <w:t>Καὶ ὁ τρίτος ἐξέχεεν τὴν φιάλην αὐτοῦ εἰς τοὺς ποταμοὺς ⸀καὶ τὰς πηγὰς τῶν ὑδάτων· καὶ ἐγένετο αἷμα.</w:t>
      </w:r>
    </w:p>
    <w:p>
      <w:pPr>
        <w:pStyle w:val="GreekVerse"/>
        <w:spacing w:after="24" w:line="240" w:lineRule="auto"/>
      </w:pPr>
      <w:r>
        <w:rPr>
          <w:rFonts w:ascii="Gentium Plus" w:hAnsi="Gentium Plus"/>
          <w:b/>
          <w:sz w:val="15"/>
        </w:rPr>
        <w:t xml:space="preserve">16:5 </w:t>
      </w:r>
      <w:r>
        <w:rPr>
          <w:rFonts w:ascii="Gentium Plus" w:hAnsi="Gentium Plus"/>
          <w:sz w:val="16"/>
        </w:rPr>
        <w:t>καὶ ἤκουσα τοῦ ἀγγέλου τῶν ὑδάτων λέγοντος· Δίκαιος εἶ, ὁ ὢν καὶ ὁ ἦν, ⸀ὁ ὅσιος, ὅτι ταῦτα ἔκρινας,</w:t>
      </w:r>
    </w:p>
    <w:p>
      <w:pPr>
        <w:pStyle w:val="GreekVerse"/>
        <w:spacing w:after="24" w:line="240" w:lineRule="auto"/>
      </w:pPr>
      <w:r>
        <w:rPr>
          <w:rFonts w:ascii="Gentium Plus" w:hAnsi="Gentium Plus"/>
          <w:b/>
          <w:sz w:val="15"/>
        </w:rPr>
        <w:t xml:space="preserve">16:6 </w:t>
      </w:r>
      <w:r>
        <w:rPr>
          <w:rFonts w:ascii="Gentium Plus" w:hAnsi="Gentium Plus"/>
          <w:sz w:val="16"/>
        </w:rPr>
        <w:t>ὅτι αἷμα ἁγίων καὶ προφητῶν ἐξέχεαν, καὶ αἷμα αὐτοῖς ⸀δέδωκας πιεῖν· ἄξιοί εἰσιν.</w:t>
      </w:r>
    </w:p>
    <w:p>
      <w:pPr>
        <w:pStyle w:val="GreekVerse"/>
        <w:spacing w:after="24" w:line="240" w:lineRule="auto"/>
      </w:pPr>
      <w:r>
        <w:rPr>
          <w:rFonts w:ascii="Gentium Plus" w:hAnsi="Gentium Plus"/>
          <w:b/>
          <w:sz w:val="15"/>
        </w:rPr>
        <w:t xml:space="preserve">16:7 </w:t>
      </w:r>
      <w:r>
        <w:rPr>
          <w:rFonts w:ascii="Gentium Plus" w:hAnsi="Gentium Plus"/>
          <w:sz w:val="16"/>
        </w:rPr>
        <w:t>καὶ ἤκουσα τοῦ θυσιαστηρίου λέγοντος· Ναί, κύριε, ὁ θεός, ὁ παντοκράτωρ, ἀληθιναὶ καὶ δίκαιαι αἱ κρίσεις σου.</w:t>
      </w:r>
    </w:p>
    <w:p>
      <w:pPr>
        <w:pStyle w:val="GreekVerse"/>
        <w:spacing w:after="24" w:line="240" w:lineRule="auto"/>
      </w:pPr>
      <w:r>
        <w:rPr>
          <w:rFonts w:ascii="Gentium Plus" w:hAnsi="Gentium Plus"/>
          <w:b/>
          <w:sz w:val="15"/>
        </w:rPr>
        <w:t xml:space="preserve">16:8 </w:t>
      </w:r>
      <w:r>
        <w:rPr>
          <w:rFonts w:ascii="Gentium Plus" w:hAnsi="Gentium Plus"/>
          <w:sz w:val="16"/>
        </w:rPr>
        <w:t>Καὶ ὁ ⸀τέταρτος ἐξέχεεν τὴν φιάλην αὐτοῦ ἐπὶ τὸν ἥλιον· καὶ ἐδόθη αὐτῷ καυματίσαι ⸂τοὺς ἀνθρώπους ἐν πυρί⸃.</w:t>
      </w:r>
    </w:p>
    <w:p>
      <w:pPr>
        <w:pStyle w:val="GreekVerse"/>
        <w:spacing w:after="24" w:line="240" w:lineRule="auto"/>
      </w:pPr>
      <w:r>
        <w:rPr>
          <w:rFonts w:ascii="Gentium Plus" w:hAnsi="Gentium Plus"/>
          <w:b/>
          <w:sz w:val="15"/>
        </w:rPr>
        <w:t xml:space="preserve">16:9 </w:t>
      </w:r>
      <w:r>
        <w:rPr>
          <w:rFonts w:ascii="Gentium Plus" w:hAnsi="Gentium Plus"/>
          <w:sz w:val="16"/>
        </w:rPr>
        <w:t>καὶ ἐκαυματίσθησαν οἱ ἄνθρωποι καῦμα μέγα· καὶ ⸀ἐβλασφήμησαν τὸ ὄνομα τοῦ θεοῦ τοῦ ἔχοντος ⸀τὴν ἐξουσίαν ἐπὶ τὰς πληγὰς ταύτας, καὶ οὐ μετενόησαν δοῦναι αὐτῷ δόξαν.</w:t>
      </w:r>
    </w:p>
    <w:p>
      <w:pPr>
        <w:pStyle w:val="GreekVerse"/>
        <w:spacing w:after="24" w:line="240" w:lineRule="auto"/>
      </w:pPr>
      <w:r>
        <w:rPr>
          <w:rFonts w:ascii="Gentium Plus" w:hAnsi="Gentium Plus"/>
          <w:b/>
          <w:sz w:val="15"/>
        </w:rPr>
        <w:t xml:space="preserve">16:10 </w:t>
      </w:r>
      <w:r>
        <w:rPr>
          <w:rFonts w:ascii="Gentium Plus" w:hAnsi="Gentium Plus"/>
          <w:sz w:val="16"/>
        </w:rPr>
        <w:t>Καὶ ὁ πέμπτος ἐξέχεεν τὴν φιάλην αὐτοῦ ἐπὶ τὸν θρόνον τοῦ θηρίου· καὶ ἐγένετο ἡ βασιλεία αὐτοῦ ἐσκοτωμένη, καὶ ἐμασῶντο τὰς γλώσσας αὐτῶν ἐκ τοῦ πόνου,</w:t>
      </w:r>
    </w:p>
    <w:p>
      <w:pPr>
        <w:pStyle w:val="GreekVerse"/>
        <w:spacing w:after="24" w:line="240" w:lineRule="auto"/>
      </w:pPr>
      <w:r>
        <w:rPr>
          <w:rFonts w:ascii="Gentium Plus" w:hAnsi="Gentium Plus"/>
          <w:b/>
          <w:sz w:val="15"/>
        </w:rPr>
        <w:t xml:space="preserve">16:11 </w:t>
      </w:r>
      <w:r>
        <w:rPr>
          <w:rFonts w:ascii="Gentium Plus" w:hAnsi="Gentium Plus"/>
          <w:sz w:val="16"/>
        </w:rPr>
        <w:t>καὶ ἐβλασφήμησαν τὸν θεὸν τοῦ οὐρανοῦ ἐκ τῶν πόνων αὐτῶν καὶ ἐκ τῶν ἑλκῶν αὐτῶν, καὶ οὐ μετενόησαν ἐκ τῶν ἔργων αὐτῶν.</w:t>
      </w:r>
    </w:p>
    <w:p>
      <w:pPr>
        <w:pStyle w:val="GreekVerse"/>
        <w:spacing w:after="24" w:line="240" w:lineRule="auto"/>
      </w:pPr>
      <w:r>
        <w:rPr>
          <w:rFonts w:ascii="Gentium Plus" w:hAnsi="Gentium Plus"/>
          <w:b/>
          <w:sz w:val="15"/>
        </w:rPr>
        <w:t xml:space="preserve">16:12 </w:t>
      </w:r>
      <w:r>
        <w:rPr>
          <w:rFonts w:ascii="Gentium Plus" w:hAnsi="Gentium Plus"/>
          <w:sz w:val="16"/>
        </w:rPr>
        <w:t>Καὶ ὁ ἕκτος ἐξέχεεν τὴν φιάλην αὐτοῦ ἐπὶ τὸν ποταμὸν τὸν μέγαν ⸀τὸν Εὐφράτην· καὶ ἐξηράνθη τὸ ὕδωρ αὐτοῦ, ἵνα ἑτοιμασθῇ ἡ ὁδὸς τῶν βασιλέων τῶν ἀπὸ ἀνατολῆς ἡλίου.</w:t>
      </w:r>
    </w:p>
    <w:p>
      <w:pPr>
        <w:pStyle w:val="GreekVerse"/>
        <w:spacing w:after="24" w:line="240" w:lineRule="auto"/>
      </w:pPr>
      <w:r>
        <w:rPr>
          <w:rFonts w:ascii="Gentium Plus" w:hAnsi="Gentium Plus"/>
          <w:b/>
          <w:sz w:val="15"/>
        </w:rPr>
        <w:t xml:space="preserve">16:13 </w:t>
      </w:r>
      <w:r>
        <w:rPr>
          <w:rFonts w:ascii="Gentium Plus" w:hAnsi="Gentium Plus"/>
          <w:sz w:val="16"/>
        </w:rPr>
        <w:t>καὶ εἶδον ἐκ τοῦ στόματος τοῦ δράκοντος καὶ ἐκ τοῦ στόματος τοῦ θηρίου καὶ ἐκ τοῦ στόματος τοῦ ψευδοπροφήτου πνεύματα ⸂τρία ἀκάθαρτα⸃ ὡς βάτραχοι·</w:t>
      </w:r>
    </w:p>
    <w:p>
      <w:pPr>
        <w:pStyle w:val="GreekVerse"/>
        <w:spacing w:after="24" w:line="240" w:lineRule="auto"/>
      </w:pPr>
      <w:r>
        <w:rPr>
          <w:rFonts w:ascii="Gentium Plus" w:hAnsi="Gentium Plus"/>
          <w:b/>
          <w:sz w:val="15"/>
        </w:rPr>
        <w:t xml:space="preserve">16:14 </w:t>
      </w:r>
      <w:r>
        <w:rPr>
          <w:rFonts w:ascii="Gentium Plus" w:hAnsi="Gentium Plus"/>
          <w:sz w:val="16"/>
        </w:rPr>
        <w:t>εἰσὶν γὰρ πνεύματα δαιμονίων ποιοῦντα σημεῖα, ἃ ἐκπορεύεται ἐπὶ τοὺς βασιλεῖς τῆς οἰκουμένης ὅλης, συναγαγεῖν αὐτοὺς εἰς τὸν πόλεμον τῆς ⸀ἡμέρας τῆς μεγάλης τοῦ θεοῦ τοῦ παντοκράτορος—</w:t>
      </w:r>
    </w:p>
    <w:p>
      <w:pPr>
        <w:pStyle w:val="GreekVerse"/>
        <w:spacing w:after="24" w:line="240" w:lineRule="auto"/>
      </w:pPr>
      <w:r>
        <w:rPr>
          <w:rFonts w:ascii="Gentium Plus" w:hAnsi="Gentium Plus"/>
          <w:b/>
          <w:sz w:val="15"/>
        </w:rPr>
        <w:t xml:space="preserve">16:15 </w:t>
      </w:r>
      <w:r>
        <w:rPr>
          <w:rFonts w:ascii="Gentium Plus" w:hAnsi="Gentium Plus"/>
          <w:sz w:val="16"/>
        </w:rPr>
        <w:t>Ἰδοὺ ἔρχομαι ὡς κλέπτης. μακάριος ὁ γρηγορῶν καὶ τηρῶν τὰ ἱμάτια αὐτοῦ, ἵνα μὴ γυμνὸς περιπατῇ καὶ βλέπωσιν τὴν ἀσχημοσύνην αὐτοῦ—</w:t>
      </w:r>
    </w:p>
    <w:p>
      <w:pPr>
        <w:pStyle w:val="GreekVerse"/>
        <w:spacing w:after="24" w:line="240" w:lineRule="auto"/>
      </w:pPr>
      <w:r>
        <w:rPr>
          <w:rFonts w:ascii="Gentium Plus" w:hAnsi="Gentium Plus"/>
          <w:b/>
          <w:sz w:val="15"/>
        </w:rPr>
        <w:t xml:space="preserve">16:16 </w:t>
      </w:r>
      <w:r>
        <w:rPr>
          <w:rFonts w:ascii="Gentium Plus" w:hAnsi="Gentium Plus"/>
          <w:sz w:val="16"/>
        </w:rPr>
        <w:t>καὶ συνήγαγεν αὐτοὺς εἰς τὸν τόπον τὸν καλούμενον Ἑβραϊστὶ Ἁρμαγεδών.</w:t>
      </w:r>
    </w:p>
    <w:p>
      <w:pPr>
        <w:pStyle w:val="GreekVerse"/>
        <w:spacing w:after="24" w:line="240" w:lineRule="auto"/>
      </w:pPr>
      <w:r>
        <w:rPr>
          <w:rFonts w:ascii="Gentium Plus" w:hAnsi="Gentium Plus"/>
          <w:b/>
          <w:sz w:val="15"/>
        </w:rPr>
        <w:t xml:space="preserve">16:17 </w:t>
      </w:r>
      <w:r>
        <w:rPr>
          <w:rFonts w:ascii="Gentium Plus" w:hAnsi="Gentium Plus"/>
          <w:sz w:val="16"/>
        </w:rPr>
        <w:t>Καὶ ὁ ἕβδομος ἐξέχεεν τὴν φιάλην αὐτοῦ ἐπὶ τὸν ἀέρα— καὶ ἐξῆλθεν φωνὴ μεγάλη ⸀ἐκ τοῦ ⸀ναοῦ ἀπὸ τοῦ θρόνου λέγουσα· Γέγονεν—</w:t>
      </w:r>
    </w:p>
    <w:p>
      <w:pPr>
        <w:pStyle w:val="GreekVerse"/>
        <w:spacing w:after="24" w:line="240" w:lineRule="auto"/>
      </w:pPr>
      <w:r>
        <w:rPr>
          <w:rFonts w:ascii="Gentium Plus" w:hAnsi="Gentium Plus"/>
          <w:b/>
          <w:sz w:val="15"/>
        </w:rPr>
        <w:t xml:space="preserve">16:18 </w:t>
      </w:r>
      <w:r>
        <w:rPr>
          <w:rFonts w:ascii="Gentium Plus" w:hAnsi="Gentium Plus"/>
          <w:sz w:val="16"/>
        </w:rPr>
        <w:t>καὶ ἐγένοντο ἀστραπαὶ καὶ ⸂φωναὶ καὶ βρονταί⸃, καὶ σεισμὸς ⸀ἐγένετο μέγας, οἷος οὐκ ἐγένετο ἀφʼ οὗ ⸂ἄνθρωποι ἐγένοντο⸃ ἐπὶ τῆς γῆς τηλικοῦτος σεισμὸς οὕτω μέγας,</w:t>
      </w:r>
    </w:p>
    <w:p>
      <w:pPr>
        <w:pStyle w:val="GreekVerse"/>
        <w:spacing w:after="24" w:line="240" w:lineRule="auto"/>
      </w:pPr>
      <w:r>
        <w:rPr>
          <w:rFonts w:ascii="Gentium Plus" w:hAnsi="Gentium Plus"/>
          <w:b/>
          <w:sz w:val="15"/>
        </w:rPr>
        <w:t xml:space="preserve">16:19 </w:t>
      </w:r>
      <w:r>
        <w:rPr>
          <w:rFonts w:ascii="Gentium Plus" w:hAnsi="Gentium Plus"/>
          <w:sz w:val="16"/>
        </w:rPr>
        <w:t>καὶ ἐγένετο ἡ πόλις ἡ μεγάλη εἰς τρία μέρη, καὶ αἱ πόλεις τῶν ἐθνῶν ἔπεσαν· καὶ Βαβυλὼν ἡ μεγάλη ἐμνήσθη ἐνώπιον τοῦ θεοῦ δοῦναι αὐτῇ τὸ ποτήριον τοῦ οἴνου τοῦ θυμοῦ τῆς ὀργῆς αὐτοῦ·</w:t>
      </w:r>
    </w:p>
    <w:p>
      <w:pPr>
        <w:pStyle w:val="GreekVerse"/>
        <w:spacing w:after="24" w:line="240" w:lineRule="auto"/>
      </w:pPr>
      <w:r>
        <w:rPr>
          <w:rFonts w:ascii="Gentium Plus" w:hAnsi="Gentium Plus"/>
          <w:b/>
          <w:sz w:val="15"/>
        </w:rPr>
        <w:t xml:space="preserve">16:20 </w:t>
      </w:r>
      <w:r>
        <w:rPr>
          <w:rFonts w:ascii="Gentium Plus" w:hAnsi="Gentium Plus"/>
          <w:sz w:val="16"/>
        </w:rPr>
        <w:t>καὶ πᾶσα νῆσος ἔφυγεν, καὶ ὄρη οὐχ εὑρέθησαν.</w:t>
      </w:r>
    </w:p>
    <w:p>
      <w:pPr>
        <w:pStyle w:val="GreekVerse"/>
        <w:spacing w:after="24" w:line="240" w:lineRule="auto"/>
      </w:pPr>
      <w:r>
        <w:rPr>
          <w:rFonts w:ascii="Gentium Plus" w:hAnsi="Gentium Plus"/>
          <w:b/>
          <w:sz w:val="15"/>
        </w:rPr>
        <w:t xml:space="preserve">16:21 </w:t>
      </w:r>
      <w:r>
        <w:rPr>
          <w:rFonts w:ascii="Gentium Plus" w:hAnsi="Gentium Plus"/>
          <w:sz w:val="16"/>
        </w:rPr>
        <w:t>καὶ χάλαζα μεγάλη ὡς ταλαντιαία καταβαίνει ἐκ τοῦ οὐρανοῦ ἐπὶ τοὺς ἀνθρώπους· καὶ ἐβλασφήμησαν οἱ ἄνθρωποι τὸν θεὸν ἐκ τῆς πληγῆς τῆς χαλάζης, ὅτι μεγάλη ἐστὶν ἡ πληγὴ αὐτῆς σφόδρα.</w:t>
      </w:r>
    </w:p>
    <w:p>
      <w:pPr>
        <w:pStyle w:val="GreekChapterHeading"/>
        <w:jc w:val="center"/>
      </w:pPr>
      <w:r>
        <w:t>Κεφάλαιον 17</w:t>
      </w:r>
    </w:p>
    <w:p>
      <w:pPr>
        <w:pStyle w:val="GreekVerse"/>
        <w:spacing w:after="24" w:line="240" w:lineRule="auto"/>
      </w:pPr>
      <w:r>
        <w:rPr>
          <w:rFonts w:ascii="Gentium Plus" w:hAnsi="Gentium Plus"/>
          <w:b/>
          <w:sz w:val="15"/>
        </w:rPr>
        <w:t xml:space="preserve">17:1 </w:t>
      </w:r>
      <w:r>
        <w:rPr>
          <w:rFonts w:ascii="Gentium Plus" w:hAnsi="Gentium Plus"/>
          <w:sz w:val="16"/>
        </w:rPr>
        <w:t>Καὶ ἦλθεν εἷς ἐκ τῶν ἑπτὰ ἀγγέλων τῶν ἐχόντων τὰς ἑπτὰ φιάλας, καὶ ἐλάλησεν μετʼ ἐμοῦ λέγων· Δεῦρο, δείξω σοι τὸ κρίμα τῆς πόρνης τῆς μεγάλης τῆς καθημένης ἐπὶ ⸀ὑδάτων πολλῶν,</w:t>
      </w:r>
    </w:p>
    <w:p>
      <w:pPr>
        <w:pStyle w:val="GreekVerse"/>
        <w:spacing w:after="24" w:line="240" w:lineRule="auto"/>
      </w:pPr>
      <w:r>
        <w:rPr>
          <w:rFonts w:ascii="Gentium Plus" w:hAnsi="Gentium Plus"/>
          <w:b/>
          <w:sz w:val="15"/>
        </w:rPr>
        <w:t xml:space="preserve">17:2 </w:t>
      </w:r>
      <w:r>
        <w:rPr>
          <w:rFonts w:ascii="Gentium Plus" w:hAnsi="Gentium Plus"/>
          <w:sz w:val="16"/>
        </w:rPr>
        <w:t>μεθʼ ἧς ἐπόρνευσαν οἱ βασιλεῖς τῆς γῆς, καὶ ἐμεθύσθησαν οἱ κατοικοῦντες τὴν γῆν ἐκ τοῦ οἴνου τῆς πορνείας αὐτῆς.</w:t>
      </w:r>
    </w:p>
    <w:p>
      <w:pPr>
        <w:pStyle w:val="GreekVerse"/>
        <w:spacing w:after="24" w:line="240" w:lineRule="auto"/>
      </w:pPr>
      <w:r>
        <w:rPr>
          <w:rFonts w:ascii="Gentium Plus" w:hAnsi="Gentium Plus"/>
          <w:b/>
          <w:sz w:val="15"/>
        </w:rPr>
        <w:t xml:space="preserve">17:3 </w:t>
      </w:r>
      <w:r>
        <w:rPr>
          <w:rFonts w:ascii="Gentium Plus" w:hAnsi="Gentium Plus"/>
          <w:sz w:val="16"/>
        </w:rPr>
        <w:t>καὶ ἀπήνεγκέν με εἰς ἔρημον ἐν πνεύματι. καὶ εἶδον γυναῖκα καθημένην ἐπὶ θηρίον κόκκινον, ⸀γέμοντα ὀνόματα βλασφημίας, ⸀ἔχων κεφαλὰς ἑπτὰ καὶ κέρατα δέκα.</w:t>
      </w:r>
    </w:p>
    <w:p>
      <w:pPr>
        <w:pStyle w:val="GreekVerse"/>
        <w:spacing w:after="24" w:line="240" w:lineRule="auto"/>
      </w:pPr>
      <w:r>
        <w:rPr>
          <w:rFonts w:ascii="Gentium Plus" w:hAnsi="Gentium Plus"/>
          <w:b/>
          <w:sz w:val="15"/>
        </w:rPr>
        <w:t xml:space="preserve">17:4 </w:t>
      </w:r>
      <w:r>
        <w:rPr>
          <w:rFonts w:ascii="Gentium Plus" w:hAnsi="Gentium Plus"/>
          <w:sz w:val="16"/>
        </w:rPr>
        <w:t>καὶ ἡ γυνὴ ἦν περιβεβλημένη πορφυροῦν καὶ κόκκινον, ⸀καὶ κεχρυσωμένη ⸀χρυσίῳ καὶ λίθῳ τιμίῳ καὶ μαργαρίταις, ἔχουσα ποτήριον χρυσοῦν ἐν τῇ χειρὶ αὐτῆς γέμον βδελυγμάτων καὶ τὰ ἀκάθαρτα τῆς πορνείας αὐτῆς,</w:t>
      </w:r>
    </w:p>
    <w:p>
      <w:pPr>
        <w:pStyle w:val="GreekVerse"/>
        <w:spacing w:after="24" w:line="240" w:lineRule="auto"/>
      </w:pPr>
      <w:r>
        <w:rPr>
          <w:rFonts w:ascii="Gentium Plus" w:hAnsi="Gentium Plus"/>
          <w:b/>
          <w:sz w:val="15"/>
        </w:rPr>
        <w:t xml:space="preserve">17:5 </w:t>
      </w:r>
      <w:r>
        <w:rPr>
          <w:rFonts w:ascii="Gentium Plus" w:hAnsi="Gentium Plus"/>
          <w:sz w:val="16"/>
        </w:rPr>
        <w:t>καὶ ἐπὶ τὸ μέτωπον αὐτῆς ὄνομα γεγραμμένον, μυστήριον, Βαβυλὼν ἡ μεγάλη, ἡ μήτηρ τῶν πορνῶν καὶ τῶν βδελυγμάτων τῆς γῆς.</w:t>
      </w:r>
    </w:p>
    <w:p>
      <w:pPr>
        <w:pStyle w:val="GreekVerse"/>
        <w:spacing w:after="24" w:line="240" w:lineRule="auto"/>
      </w:pPr>
      <w:r>
        <w:rPr>
          <w:rFonts w:ascii="Gentium Plus" w:hAnsi="Gentium Plus"/>
          <w:b/>
          <w:sz w:val="15"/>
        </w:rPr>
        <w:t xml:space="preserve">17:6 </w:t>
      </w:r>
      <w:r>
        <w:rPr>
          <w:rFonts w:ascii="Gentium Plus" w:hAnsi="Gentium Plus"/>
          <w:sz w:val="16"/>
        </w:rPr>
        <w:t>καὶ εἶδον τὴν γυναῖκα μεθύουσαν ἐκ τοῦ αἵματος τῶν ἁγίων ⸀καὶ ἐκ τοῦ αἵματος τῶν μαρτύρων Ἰησοῦ. Καὶ ἐθαύμασα ἰδὼν αὐτὴν θαῦμα μέγα·</w:t>
      </w:r>
    </w:p>
    <w:p>
      <w:pPr>
        <w:pStyle w:val="GreekVerse"/>
        <w:spacing w:after="24" w:line="240" w:lineRule="auto"/>
      </w:pPr>
      <w:r>
        <w:rPr>
          <w:rFonts w:ascii="Gentium Plus" w:hAnsi="Gentium Plus"/>
          <w:b/>
          <w:sz w:val="15"/>
        </w:rPr>
        <w:t xml:space="preserve">17:7 </w:t>
      </w:r>
      <w:r>
        <w:rPr>
          <w:rFonts w:ascii="Gentium Plus" w:hAnsi="Gentium Plus"/>
          <w:sz w:val="16"/>
        </w:rPr>
        <w:t>καὶ εἶπέν μοι ὁ ἄγγελος· Διὰ τί ἐθαύμασας; ἐγὼ ἐρῶ σοι τὸ μυστήριον τῆς γυναικὸς καὶ τοῦ θηρίου τοῦ βαστάζοντος αὐτήν, τοῦ ἔχοντος τὰς ἑπτὰ κεφαλὰς καὶ τὰ δέκα κέρατα·</w:t>
      </w:r>
    </w:p>
    <w:p>
      <w:pPr>
        <w:pStyle w:val="GreekVerse"/>
        <w:spacing w:after="24" w:line="240" w:lineRule="auto"/>
      </w:pPr>
      <w:r>
        <w:rPr>
          <w:rFonts w:ascii="Gentium Plus" w:hAnsi="Gentium Plus"/>
          <w:b/>
          <w:sz w:val="15"/>
        </w:rPr>
        <w:t xml:space="preserve">17:8 </w:t>
      </w:r>
      <w:r>
        <w:rPr>
          <w:rFonts w:ascii="Gentium Plus" w:hAnsi="Gentium Plus"/>
          <w:sz w:val="16"/>
        </w:rPr>
        <w:t>τὸ θηρίον ὃ εἶδες ἦν καὶ οὐκ ἔστιν, καὶ μέλλει ἀναβαίνειν ἐκ τῆς ἀβύσσου, καὶ εἰς ἀπώλειαν ⸀ὑπάγει· καὶ ⸀θαυμασθήσονται οἱ κατοικοῦντες ἐπὶ τῆς γῆς, ὧν οὐ γέγραπται ⸂τὸ ὄνομα⸃ ἐπὶ τὸ βιβλίον τῆς ζωῆς ἀπὸ καταβολῆς κόσμου, βλεπόντων ⸂τὸ θηρίον ὅτι ἦν⸃ καὶ οὐκ ἔστιν καὶ παρέσται.</w:t>
      </w:r>
    </w:p>
    <w:p>
      <w:pPr>
        <w:pStyle w:val="GreekVerse"/>
        <w:spacing w:after="24" w:line="240" w:lineRule="auto"/>
      </w:pPr>
      <w:r>
        <w:rPr>
          <w:rFonts w:ascii="Gentium Plus" w:hAnsi="Gentium Plus"/>
          <w:b/>
          <w:sz w:val="15"/>
        </w:rPr>
        <w:t xml:space="preserve">17:9 </w:t>
      </w:r>
      <w:r>
        <w:rPr>
          <w:rFonts w:ascii="Gentium Plus" w:hAnsi="Gentium Plus"/>
          <w:sz w:val="16"/>
        </w:rPr>
        <w:t>Ὧδε ὁ νοῦς ὁ ἔχων σοφίαν. αἱ ἑπτὰ κεφαλαὶ ἑπτὰ ὄρη εἰσίν, ὅπου ἡ γυνὴ κάθηται ἐπʼ αὐτῶν. καὶ βασιλεῖς ⸂ἑπτά εἰσιν⸃·</w:t>
      </w:r>
    </w:p>
    <w:p>
      <w:pPr>
        <w:pStyle w:val="GreekVerse"/>
        <w:spacing w:after="24" w:line="240" w:lineRule="auto"/>
      </w:pPr>
      <w:r>
        <w:rPr>
          <w:rFonts w:ascii="Gentium Plus" w:hAnsi="Gentium Plus"/>
          <w:b/>
          <w:sz w:val="15"/>
        </w:rPr>
        <w:t xml:space="preserve">17:10 </w:t>
      </w:r>
      <w:r>
        <w:rPr>
          <w:rFonts w:ascii="Gentium Plus" w:hAnsi="Gentium Plus"/>
          <w:sz w:val="16"/>
        </w:rPr>
        <w:t>οἱ πέντε ἔπεσαν, ὁ εἷς ἔστιν, ὁ ἄλλος οὔπω ἦλθεν, καὶ ὅταν ἔλθῃ ὀλίγον ⸂αὐτὸν δεῖ⸃ μεῖναι,</w:t>
      </w:r>
    </w:p>
    <w:p>
      <w:pPr>
        <w:pStyle w:val="GreekVerse"/>
        <w:spacing w:after="24" w:line="240" w:lineRule="auto"/>
      </w:pPr>
      <w:r>
        <w:rPr>
          <w:rFonts w:ascii="Gentium Plus" w:hAnsi="Gentium Plus"/>
          <w:b/>
          <w:sz w:val="15"/>
        </w:rPr>
        <w:t xml:space="preserve">17:11 </w:t>
      </w:r>
      <w:r>
        <w:rPr>
          <w:rFonts w:ascii="Gentium Plus" w:hAnsi="Gentium Plus"/>
          <w:sz w:val="16"/>
        </w:rPr>
        <w:t>καὶ τὸ θηρίον ὃ ἦν καὶ οὐκ ἔστιν. καὶ ⸀αὐτὸς ὄγδοός ἐστιν καὶ ἐκ τῶν ἑπτά ἐστιν, καὶ εἰς ἀπώλειαν ὑπάγει.</w:t>
      </w:r>
    </w:p>
    <w:p>
      <w:pPr>
        <w:pStyle w:val="GreekVerse"/>
        <w:spacing w:after="24" w:line="240" w:lineRule="auto"/>
      </w:pPr>
      <w:r>
        <w:rPr>
          <w:rFonts w:ascii="Gentium Plus" w:hAnsi="Gentium Plus"/>
          <w:b/>
          <w:sz w:val="15"/>
        </w:rPr>
        <w:t xml:space="preserve">17:12 </w:t>
      </w:r>
      <w:r>
        <w:rPr>
          <w:rFonts w:ascii="Gentium Plus" w:hAnsi="Gentium Plus"/>
          <w:sz w:val="16"/>
        </w:rPr>
        <w:t>καὶ τὰ δέκα κέρατα ἃ εἶδες δέκα βασιλεῖς εἰσιν, οἵτινες βασιλείαν οὔπω ἔλαβον, ἀλλὰ ἐξουσίαν ὡς βασιλεῖς μίαν ὥραν λαμβάνουσιν μετὰ τοῦ θηρίου.</w:t>
      </w:r>
    </w:p>
    <w:p>
      <w:pPr>
        <w:pStyle w:val="GreekVerse"/>
        <w:spacing w:after="24" w:line="240" w:lineRule="auto"/>
      </w:pPr>
      <w:r>
        <w:rPr>
          <w:rFonts w:ascii="Gentium Plus" w:hAnsi="Gentium Plus"/>
          <w:b/>
          <w:sz w:val="15"/>
        </w:rPr>
        <w:t xml:space="preserve">17:13 </w:t>
      </w:r>
      <w:r>
        <w:rPr>
          <w:rFonts w:ascii="Gentium Plus" w:hAnsi="Gentium Plus"/>
          <w:sz w:val="16"/>
        </w:rPr>
        <w:t>οὗτοι μίαν ⸂γνώμην ἔχουσιν⸃, καὶ τὴν δύναμιν ⸀καὶ ἐξουσίαν αὐτῶν τῷ θηρίῳ διδόασιν.</w:t>
      </w:r>
    </w:p>
    <w:p>
      <w:pPr>
        <w:pStyle w:val="GreekVerse"/>
        <w:spacing w:after="24" w:line="240" w:lineRule="auto"/>
      </w:pPr>
      <w:r>
        <w:rPr>
          <w:rFonts w:ascii="Gentium Plus" w:hAnsi="Gentium Plus"/>
          <w:b/>
          <w:sz w:val="15"/>
        </w:rPr>
        <w:t xml:space="preserve">17:14 </w:t>
      </w:r>
      <w:r>
        <w:rPr>
          <w:rFonts w:ascii="Gentium Plus" w:hAnsi="Gentium Plus"/>
          <w:sz w:val="16"/>
        </w:rPr>
        <w:t>οὗτοι μετὰ τοῦ ἀρνίου πολεμήσουσιν, καὶ τὸ ἀρνίον νικήσει αὐτούς, ὅτι κύριος κυρίων ἐστὶν καὶ βασιλεὺς βασιλέων, καὶ οἱ μετʼ αὐτοῦ κλητοὶ καὶ ἐκλεκτοὶ καὶ πιστοί.</w:t>
      </w:r>
    </w:p>
    <w:p>
      <w:pPr>
        <w:pStyle w:val="GreekVerse"/>
        <w:spacing w:after="24" w:line="240" w:lineRule="auto"/>
      </w:pPr>
      <w:r>
        <w:rPr>
          <w:rFonts w:ascii="Gentium Plus" w:hAnsi="Gentium Plus"/>
          <w:b/>
          <w:sz w:val="15"/>
        </w:rPr>
        <w:t xml:space="preserve">17:15 </w:t>
      </w:r>
      <w:r>
        <w:rPr>
          <w:rFonts w:ascii="Gentium Plus" w:hAnsi="Gentium Plus"/>
          <w:sz w:val="16"/>
        </w:rPr>
        <w:t>Καὶ λέγει μοι· Τὰ ὕδατα ἃ εἶδες, οὗ ἡ πόρνη κάθηται, λαοὶ καὶ ὄχλοι εἰσὶν καὶ ἔθνη καὶ γλῶσσαι.</w:t>
      </w:r>
    </w:p>
    <w:p>
      <w:pPr>
        <w:pStyle w:val="GreekVerse"/>
        <w:spacing w:after="24" w:line="240" w:lineRule="auto"/>
      </w:pPr>
      <w:r>
        <w:rPr>
          <w:rFonts w:ascii="Gentium Plus" w:hAnsi="Gentium Plus"/>
          <w:b/>
          <w:sz w:val="15"/>
        </w:rPr>
        <w:t xml:space="preserve">17:16 </w:t>
      </w:r>
      <w:r>
        <w:rPr>
          <w:rFonts w:ascii="Gentium Plus" w:hAnsi="Gentium Plus"/>
          <w:sz w:val="16"/>
        </w:rPr>
        <w:t>καὶ τὰ δέκα κέρατα ἃ εἶδες καὶ τὸ θηρίον, οὗτοι μισήσουσι τὴν πόρνην, καὶ ἠρημωμένην ποιήσουσιν αὐτὴν καὶ ⸀γυμνήν, καὶ τὰς σάρκας αὐτῆς φάγονται, καὶ αὐτὴν κατακαύσουσιν ἐν πυρί·</w:t>
      </w:r>
    </w:p>
    <w:p>
      <w:pPr>
        <w:pStyle w:val="GreekVerse"/>
        <w:spacing w:after="24" w:line="240" w:lineRule="auto"/>
      </w:pPr>
      <w:r>
        <w:rPr>
          <w:rFonts w:ascii="Gentium Plus" w:hAnsi="Gentium Plus"/>
          <w:b/>
          <w:sz w:val="15"/>
        </w:rPr>
        <w:t xml:space="preserve">17:17 </w:t>
      </w:r>
      <w:r>
        <w:rPr>
          <w:rFonts w:ascii="Gentium Plus" w:hAnsi="Gentium Plus"/>
          <w:sz w:val="16"/>
        </w:rPr>
        <w:t>ὁ γὰρ θεὸς ἔδωκεν εἰς τὰς καρδίας αὐτῶν ποιῆσαι τὴν γνώμην αὐτοῦ, καὶ ποιῆσαι ⸂μίαν γνώμην⸃ καὶ δοῦναι τὴν βασιλείαν αὐτῶν τῷ θηρίῳ, ἄχρι ⸀τελεσθήσονται οἱ λόγοι τοῦ θεοῦ.</w:t>
      </w:r>
    </w:p>
    <w:p>
      <w:pPr>
        <w:pStyle w:val="GreekVerse"/>
        <w:spacing w:after="24" w:line="240" w:lineRule="auto"/>
      </w:pPr>
      <w:r>
        <w:rPr>
          <w:rFonts w:ascii="Gentium Plus" w:hAnsi="Gentium Plus"/>
          <w:b/>
          <w:sz w:val="15"/>
        </w:rPr>
        <w:t xml:space="preserve">17:18 </w:t>
      </w:r>
      <w:r>
        <w:rPr>
          <w:rFonts w:ascii="Gentium Plus" w:hAnsi="Gentium Plus"/>
          <w:sz w:val="16"/>
        </w:rPr>
        <w:t>καὶ ἡ γυνὴ ἣν εἶδες ἔστιν ἡ πόλις ἡ μεγάλη ἡ ἔχουσα βασιλείαν ἐπὶ τῶν βασιλέων τῆς γῆς.</w:t>
      </w:r>
    </w:p>
    <w:p>
      <w:pPr>
        <w:pStyle w:val="GreekChapterHeading"/>
        <w:jc w:val="center"/>
      </w:pPr>
      <w:r>
        <w:t>Κεφάλαιον 18</w:t>
      </w:r>
    </w:p>
    <w:p>
      <w:pPr>
        <w:pStyle w:val="GreekVerse"/>
        <w:spacing w:after="24" w:line="240" w:lineRule="auto"/>
      </w:pPr>
      <w:r>
        <w:rPr>
          <w:rFonts w:ascii="Gentium Plus" w:hAnsi="Gentium Plus"/>
          <w:b/>
          <w:sz w:val="15"/>
        </w:rPr>
        <w:t xml:space="preserve">18:1 </w:t>
      </w:r>
      <w:r>
        <w:rPr>
          <w:rFonts w:ascii="Gentium Plus" w:hAnsi="Gentium Plus"/>
          <w:sz w:val="16"/>
        </w:rPr>
        <w:t>Μετὰ ταῦτα εἶδον ἄλλον ἄγγελον καταβαίνοντα ἐκ τοῦ οὐρανοῦ, ἔχοντα ἐξουσίαν μεγάλην, καὶ ἡ γῆ ἐφωτίσθη ἐκ τῆς δόξης αὐτοῦ.</w:t>
      </w:r>
    </w:p>
    <w:p>
      <w:pPr>
        <w:pStyle w:val="GreekVerse"/>
        <w:spacing w:after="24" w:line="240" w:lineRule="auto"/>
      </w:pPr>
      <w:r>
        <w:rPr>
          <w:rFonts w:ascii="Gentium Plus" w:hAnsi="Gentium Plus"/>
          <w:b/>
          <w:sz w:val="15"/>
        </w:rPr>
        <w:t xml:space="preserve">18:2 </w:t>
      </w:r>
      <w:r>
        <w:rPr>
          <w:rFonts w:ascii="Gentium Plus" w:hAnsi="Gentium Plus"/>
          <w:sz w:val="16"/>
        </w:rPr>
        <w:t>καὶ ἔκραξεν ⸀ἐν ἰσχυρᾷ φωνῇ λέγων· Ἔπεσεν, ⸀ἔπεσεν Βαβυλὼν ἡ μεγάλη, καὶ ἐγένετο κατοικητήριον ⸀δαιμονίων καὶ φυλακὴ παντὸς πνεύματος ἀκαθάρτου καὶ φυλακὴ παντὸς ὀρνέου ἀκαθάρτου ⸂καὶ φυλακὴ παντὸς θηρίου ἀκαθάρτου⸃ καὶ μεμισημένου,</w:t>
      </w:r>
    </w:p>
    <w:p>
      <w:pPr>
        <w:pStyle w:val="GreekVerse"/>
        <w:spacing w:after="24" w:line="240" w:lineRule="auto"/>
      </w:pPr>
      <w:r>
        <w:rPr>
          <w:rFonts w:ascii="Gentium Plus" w:hAnsi="Gentium Plus"/>
          <w:b/>
          <w:sz w:val="15"/>
        </w:rPr>
        <w:t xml:space="preserve">18:3 </w:t>
      </w:r>
      <w:r>
        <w:rPr>
          <w:rFonts w:ascii="Gentium Plus" w:hAnsi="Gentium Plus"/>
          <w:sz w:val="16"/>
        </w:rPr>
        <w:t>ὅτι ἐκ τοῦ οἴνου τοῦ θυμοῦ τῆς πορνείας αὐτῆς ⸀πέπτωκαν πάντα τὰ ἔθνη, καὶ οἱ βασιλεῖς τῆς γῆς μετʼ αὐτῆς ἐπόρνευσαν, καὶ οἱ ἔμποροι τῆς γῆς ἐκ τῆς δυνάμεως τοῦ στρήνους αὐτῆς ἐπλούτησαν.</w:t>
      </w:r>
    </w:p>
    <w:p>
      <w:pPr>
        <w:pStyle w:val="GreekVerse"/>
        <w:spacing w:after="24" w:line="240" w:lineRule="auto"/>
      </w:pPr>
      <w:r>
        <w:rPr>
          <w:rFonts w:ascii="Gentium Plus" w:hAnsi="Gentium Plus"/>
          <w:b/>
          <w:sz w:val="15"/>
        </w:rPr>
        <w:t xml:space="preserve">18:4 </w:t>
      </w:r>
      <w:r>
        <w:rPr>
          <w:rFonts w:ascii="Gentium Plus" w:hAnsi="Gentium Plus"/>
          <w:sz w:val="16"/>
        </w:rPr>
        <w:t>Καὶ ἤκουσα ἄλλην φωνὴν ἐκ τοῦ οὐρανοῦ λέγουσαν· ⸀Ἐξέλθατε, ⸂ὁ λαός μου, ἐξ αὐτῆς⸃, ἵνα μὴ συγκοινωνήσητε ταῖς ἁμαρτίαις αὐτῆς, καὶ ἐκ τῶν πληγῶν αὐτῆς ἵνα μὴ λάβητε·</w:t>
      </w:r>
    </w:p>
    <w:p>
      <w:pPr>
        <w:pStyle w:val="GreekVerse"/>
        <w:spacing w:after="24" w:line="240" w:lineRule="auto"/>
      </w:pPr>
      <w:r>
        <w:rPr>
          <w:rFonts w:ascii="Gentium Plus" w:hAnsi="Gentium Plus"/>
          <w:b/>
          <w:sz w:val="15"/>
        </w:rPr>
        <w:t xml:space="preserve">18:5 </w:t>
      </w:r>
      <w:r>
        <w:rPr>
          <w:rFonts w:ascii="Gentium Plus" w:hAnsi="Gentium Plus"/>
          <w:sz w:val="16"/>
        </w:rPr>
        <w:t>ὅτι ἐκολλήθησαν αὐτῆς αἱ ἁμαρτίαι ἄχρι τοῦ οὐρανοῦ, καὶ ἐμνημόνευσεν ὁ θεὸς τὰ ἀδικήματα αὐτῆς.</w:t>
      </w:r>
    </w:p>
    <w:p>
      <w:pPr>
        <w:pStyle w:val="GreekVerse"/>
        <w:spacing w:after="24" w:line="240" w:lineRule="auto"/>
      </w:pPr>
      <w:r>
        <w:rPr>
          <w:rFonts w:ascii="Gentium Plus" w:hAnsi="Gentium Plus"/>
          <w:b/>
          <w:sz w:val="15"/>
        </w:rPr>
        <w:t xml:space="preserve">18:6 </w:t>
      </w:r>
      <w:r>
        <w:rPr>
          <w:rFonts w:ascii="Gentium Plus" w:hAnsi="Gentium Plus"/>
          <w:sz w:val="16"/>
        </w:rPr>
        <w:t>ἀπόδοτε αὐτῇ ὡς καὶ αὐτὴ ἀπέδωκεν, καὶ ⸀διπλώσατε ⸀τὰ διπλᾶ κατὰ τὰ ἔργα αὐτῆς· ἐν τῷ ποτηρίῳ ᾧ ἐκέρασεν κεράσατε αὐτῇ διπλοῦν·</w:t>
      </w:r>
    </w:p>
    <w:p>
      <w:pPr>
        <w:pStyle w:val="GreekVerse"/>
        <w:spacing w:after="24" w:line="240" w:lineRule="auto"/>
      </w:pPr>
      <w:r>
        <w:rPr>
          <w:rFonts w:ascii="Gentium Plus" w:hAnsi="Gentium Plus"/>
          <w:b/>
          <w:sz w:val="15"/>
        </w:rPr>
        <w:t xml:space="preserve">18:7 </w:t>
      </w:r>
      <w:r>
        <w:rPr>
          <w:rFonts w:ascii="Gentium Plus" w:hAnsi="Gentium Plus"/>
          <w:sz w:val="16"/>
        </w:rPr>
        <w:t>ὅσα ἐδόξασεν αὑτὴν καὶ ἐστρηνίασεν, τοσοῦτον δότε αὐτῇ βασανισμὸν καὶ πένθος. ὅτι ἐν τῇ καρδίᾳ αὐτῆς λέγει ὅτι Κάθημαι βασίλισσα, καὶ χήρα οὐκ εἰμί, καὶ πένθος οὐ μὴ ἴδω.</w:t>
      </w:r>
    </w:p>
    <w:p>
      <w:pPr>
        <w:pStyle w:val="GreekVerse"/>
        <w:spacing w:after="24" w:line="240" w:lineRule="auto"/>
      </w:pPr>
      <w:r>
        <w:rPr>
          <w:rFonts w:ascii="Gentium Plus" w:hAnsi="Gentium Plus"/>
          <w:b/>
          <w:sz w:val="15"/>
        </w:rPr>
        <w:t xml:space="preserve">18:8 </w:t>
      </w:r>
      <w:r>
        <w:rPr>
          <w:rFonts w:ascii="Gentium Plus" w:hAnsi="Gentium Plus"/>
          <w:sz w:val="16"/>
        </w:rPr>
        <w:t>διὰ τοῦτο ἐν μιᾷ ἡμέρᾳ ἥξουσιν αἱ πληγαὶ αὐτῆς, θάνατος καὶ πένθος καὶ λιμός, καὶ ἐν πυρὶ κατακαυθήσεται· ὅτι ἰσχυρὸς κύριος ὁ θεὸς ὁ κρίνας αὐτήν.</w:t>
      </w:r>
    </w:p>
    <w:p>
      <w:pPr>
        <w:pStyle w:val="GreekVerse"/>
        <w:spacing w:after="24" w:line="240" w:lineRule="auto"/>
      </w:pPr>
      <w:r>
        <w:rPr>
          <w:rFonts w:ascii="Gentium Plus" w:hAnsi="Gentium Plus"/>
          <w:b/>
          <w:sz w:val="15"/>
        </w:rPr>
        <w:t xml:space="preserve">18:9 </w:t>
      </w:r>
      <w:r>
        <w:rPr>
          <w:rFonts w:ascii="Gentium Plus" w:hAnsi="Gentium Plus"/>
          <w:sz w:val="16"/>
        </w:rPr>
        <w:t>Καὶ κλαύσουσιν καὶ κόψονται ἐπʼ αὐτὴν οἱ βασιλεῖς τῆς γῆς οἱ μετʼ αὐτῆς πορνεύσαντες καὶ στρηνιάσαντες, ὅταν βλέπωσιν τὸν καπνὸν τῆς πυρώσεως αὐτῆς,</w:t>
      </w:r>
    </w:p>
    <w:p>
      <w:pPr>
        <w:pStyle w:val="GreekVerse"/>
        <w:spacing w:after="24" w:line="240" w:lineRule="auto"/>
      </w:pPr>
      <w:r>
        <w:rPr>
          <w:rFonts w:ascii="Gentium Plus" w:hAnsi="Gentium Plus"/>
          <w:b/>
          <w:sz w:val="15"/>
        </w:rPr>
        <w:t xml:space="preserve">18:10 </w:t>
      </w:r>
      <w:r>
        <w:rPr>
          <w:rFonts w:ascii="Gentium Plus" w:hAnsi="Gentium Plus"/>
          <w:sz w:val="16"/>
        </w:rPr>
        <w:t>ἀπὸ μακρόθεν ἑστηκότες διὰ τὸν φόβον τοῦ βασανισμοῦ αὐτῆς λέγοντες· Οὐαὶ οὐαί, ἡ πόλις ἡ μεγάλη, Βαβυλὼν ἡ πόλις ἡ ἰσχυρά, ὅτι μιᾷ ὥρᾳ ἦλθεν ἡ κρίσις σου.</w:t>
      </w:r>
    </w:p>
    <w:p>
      <w:pPr>
        <w:pStyle w:val="GreekVerse"/>
        <w:spacing w:after="24" w:line="240" w:lineRule="auto"/>
      </w:pPr>
      <w:r>
        <w:rPr>
          <w:rFonts w:ascii="Gentium Plus" w:hAnsi="Gentium Plus"/>
          <w:b/>
          <w:sz w:val="15"/>
        </w:rPr>
        <w:t xml:space="preserve">18:11 </w:t>
      </w:r>
      <w:r>
        <w:rPr>
          <w:rFonts w:ascii="Gentium Plus" w:hAnsi="Gentium Plus"/>
          <w:sz w:val="16"/>
        </w:rPr>
        <w:t>Καὶ οἱ ἔμποροι τῆς γῆς ⸂κλαίουσιν καὶ πενθοῦσιν⸃ ἐπʼ ⸀αὐτήν, ὅτι τὸν γόμον αὐτῶν οὐδεὶς ἀγοράζει οὐκέτι,</w:t>
      </w:r>
    </w:p>
    <w:p>
      <w:pPr>
        <w:pStyle w:val="GreekVerse"/>
        <w:spacing w:after="24" w:line="240" w:lineRule="auto"/>
      </w:pPr>
      <w:r>
        <w:rPr>
          <w:rFonts w:ascii="Gentium Plus" w:hAnsi="Gentium Plus"/>
          <w:b/>
          <w:sz w:val="15"/>
        </w:rPr>
        <w:t xml:space="preserve">18:12 </w:t>
      </w:r>
      <w:r>
        <w:rPr>
          <w:rFonts w:ascii="Gentium Plus" w:hAnsi="Gentium Plus"/>
          <w:sz w:val="16"/>
        </w:rPr>
        <w:t>γόμον χρυσοῦ καὶ ἀργύρου καὶ λίθου τιμίου καὶ ⸀μαργαριτῶν καὶ βυσσίνου καὶ ⸀πορφύρας καὶ σιρικοῦ καὶ κοκκίνου, καὶ πᾶν ξύλον θύϊνον καὶ πᾶν σκεῦος ἐλεφάντινον καὶ πᾶν σκεῦος ἐκ ξύλου τιμιωτάτου καὶ χαλκοῦ καὶ σιδήρου καὶ μαρμάρου,</w:t>
      </w:r>
    </w:p>
    <w:p>
      <w:pPr>
        <w:pStyle w:val="GreekVerse"/>
        <w:spacing w:after="24" w:line="240" w:lineRule="auto"/>
      </w:pPr>
      <w:r>
        <w:rPr>
          <w:rFonts w:ascii="Gentium Plus" w:hAnsi="Gentium Plus"/>
          <w:b/>
          <w:sz w:val="15"/>
        </w:rPr>
        <w:t xml:space="preserve">18:13 </w:t>
      </w:r>
      <w:r>
        <w:rPr>
          <w:rFonts w:ascii="Gentium Plus" w:hAnsi="Gentium Plus"/>
          <w:sz w:val="16"/>
        </w:rPr>
        <w:t>καὶ κιννάμωμον ⸂καὶ ἄμωμον⸃ καὶ θυμιάματα καὶ μύρον καὶ λίβανον καὶ οἶνον καὶ ἔλαιον καὶ σεμίδαλιν καὶ σῖτον καὶ ⸂κτήνη καὶ πρόβατα⸃, καὶ ἵππων καὶ ῥεδῶν καὶ σωμάτων, καὶ ψυχὰς ἀνθρώπων.</w:t>
      </w:r>
    </w:p>
    <w:p>
      <w:pPr>
        <w:pStyle w:val="GreekVerse"/>
        <w:spacing w:after="24" w:line="240" w:lineRule="auto"/>
      </w:pPr>
      <w:r>
        <w:rPr>
          <w:rFonts w:ascii="Gentium Plus" w:hAnsi="Gentium Plus"/>
          <w:b/>
          <w:sz w:val="15"/>
        </w:rPr>
        <w:t xml:space="preserve">18:14 </w:t>
      </w:r>
      <w:r>
        <w:rPr>
          <w:rFonts w:ascii="Gentium Plus" w:hAnsi="Gentium Plus"/>
          <w:sz w:val="16"/>
        </w:rPr>
        <w:t>καὶ ἡ ὀπώρα ⸂σου τῆς ἐπιθυμίας τῆς ψυχῆς⸃ ἀπῆλθεν ἀπὸ σοῦ, καὶ πάντα τὰ λιπαρὰ καὶ τὰ λαμπρὰ ἀπώλετο ἀπὸ σοῦ, καὶ ⸀οὐκέτι ⸂οὐ μὴ αὐτὰ εὑρήσουσιν⸃.</w:t>
      </w:r>
    </w:p>
    <w:p>
      <w:pPr>
        <w:pStyle w:val="GreekVerse"/>
        <w:spacing w:after="24" w:line="240" w:lineRule="auto"/>
      </w:pPr>
      <w:r>
        <w:rPr>
          <w:rFonts w:ascii="Gentium Plus" w:hAnsi="Gentium Plus"/>
          <w:b/>
          <w:sz w:val="15"/>
        </w:rPr>
        <w:t xml:space="preserve">18:15 </w:t>
      </w:r>
      <w:r>
        <w:rPr>
          <w:rFonts w:ascii="Gentium Plus" w:hAnsi="Gentium Plus"/>
          <w:sz w:val="16"/>
        </w:rPr>
        <w:t>οἱ ἔμποροι τούτων, οἱ πλουτήσαντες ἀπʼ αὐτῆς, ἀπὸ μακρόθεν στήσονται διὰ τὸν φόβον τοῦ βασανισμοῦ αὐτῆς κλαίοντες καὶ πενθοῦντες,</w:t>
      </w:r>
    </w:p>
    <w:p>
      <w:pPr>
        <w:pStyle w:val="GreekVerse"/>
        <w:spacing w:after="24" w:line="240" w:lineRule="auto"/>
      </w:pPr>
      <w:r>
        <w:rPr>
          <w:rFonts w:ascii="Gentium Plus" w:hAnsi="Gentium Plus"/>
          <w:b/>
          <w:sz w:val="15"/>
        </w:rPr>
        <w:t xml:space="preserve">18:16 </w:t>
      </w:r>
      <w:r>
        <w:rPr>
          <w:rFonts w:ascii="Gentium Plus" w:hAnsi="Gentium Plus"/>
          <w:sz w:val="16"/>
        </w:rPr>
        <w:t>⸀λέγοντες· Οὐαὶ οὐαί, ἡ πόλις ἡ μεγάλη, ἡ περιβεβλημένη βύσσινον καὶ πορφυροῦν καὶ κόκκινον καὶ ⸀κεχρυσωμένη χρυσίῳ καὶ λίθῳ τιμίῳ καὶ ⸀μαργαρίτῃ,</w:t>
      </w:r>
    </w:p>
    <w:p>
      <w:pPr>
        <w:pStyle w:val="GreekVerse"/>
        <w:spacing w:after="24" w:line="240" w:lineRule="auto"/>
      </w:pPr>
      <w:r>
        <w:rPr>
          <w:rFonts w:ascii="Gentium Plus" w:hAnsi="Gentium Plus"/>
          <w:b/>
          <w:sz w:val="15"/>
        </w:rPr>
        <w:t xml:space="preserve">18:17 </w:t>
      </w:r>
      <w:r>
        <w:rPr>
          <w:rFonts w:ascii="Gentium Plus" w:hAnsi="Gentium Plus"/>
          <w:sz w:val="16"/>
        </w:rPr>
        <w:t>ὅτι μιᾷ ὥρᾳ ἠρημώθη ὁ τοσοῦτος πλοῦτος. Καὶ πᾶς κυβερνήτης καὶ πᾶς ὁ ἐπὶ τόπον πλέων, καὶ ναῦται καὶ ὅσοι τὴν θάλασσαν ἐργάζονται, ἀπὸ μακρόθεν ἔστησαν</w:t>
      </w:r>
    </w:p>
    <w:p>
      <w:pPr>
        <w:pStyle w:val="GreekVerse"/>
        <w:spacing w:after="24" w:line="240" w:lineRule="auto"/>
      </w:pPr>
      <w:r>
        <w:rPr>
          <w:rFonts w:ascii="Gentium Plus" w:hAnsi="Gentium Plus"/>
          <w:b/>
          <w:sz w:val="15"/>
        </w:rPr>
        <w:t xml:space="preserve">18:18 </w:t>
      </w:r>
      <w:r>
        <w:rPr>
          <w:rFonts w:ascii="Gentium Plus" w:hAnsi="Gentium Plus"/>
          <w:sz w:val="16"/>
        </w:rPr>
        <w:t>καὶ ⸀ἔκραξαν βλέποντες τὸν καπνὸν τῆς πυρώσεως αὐτῆς λέγοντες· Τίς ὁμοία τῇ πόλει τῇ μεγάλῃ;</w:t>
      </w:r>
    </w:p>
    <w:p>
      <w:pPr>
        <w:pStyle w:val="GreekVerse"/>
        <w:spacing w:after="24" w:line="240" w:lineRule="auto"/>
      </w:pPr>
      <w:r>
        <w:rPr>
          <w:rFonts w:ascii="Gentium Plus" w:hAnsi="Gentium Plus"/>
          <w:b/>
          <w:sz w:val="15"/>
        </w:rPr>
        <w:t xml:space="preserve">18:19 </w:t>
      </w:r>
      <w:r>
        <w:rPr>
          <w:rFonts w:ascii="Gentium Plus" w:hAnsi="Gentium Plus"/>
          <w:sz w:val="16"/>
        </w:rPr>
        <w:t>καὶ ἔβαλον χοῦν ἐπὶ τὰς κεφαλὰς αὐτῶν καὶ ⸀ἔκραξαν κλαίοντες καὶ ⸀πενθοῦντες λέγοντες· Οὐαὶ οὐαί, ἡ πόλις ἡ μεγάλη, ἐν ᾗ ἐπλούτησαν πάντες οἱ ἔχοντες τὰ πλοῖα ἐν τῇ θαλάσσῃ ἐκ τῆς τιμιότητος αὐτῆς, ὅτι μιᾷ ὥρᾳ ἠρημώθη.</w:t>
      </w:r>
    </w:p>
    <w:p>
      <w:pPr>
        <w:pStyle w:val="GreekVerse"/>
        <w:spacing w:after="24" w:line="240" w:lineRule="auto"/>
      </w:pPr>
      <w:r>
        <w:rPr>
          <w:rFonts w:ascii="Gentium Plus" w:hAnsi="Gentium Plus"/>
          <w:b/>
          <w:sz w:val="15"/>
        </w:rPr>
        <w:t xml:space="preserve">18:20 </w:t>
      </w:r>
      <w:r>
        <w:rPr>
          <w:rFonts w:ascii="Gentium Plus" w:hAnsi="Gentium Plus"/>
          <w:sz w:val="16"/>
        </w:rPr>
        <w:t>Εὐφραίνου ἐπʼ αὐτῇ, οὐρανέ, καὶ οἱ ἅγιοι καὶ οἱ ἀπόστολοι καὶ οἱ προφῆται, ὅτι ἔκρινεν ὁ θεὸς τὸ κρίμα ὑμῶν ἐξ αὐτῆς.</w:t>
      </w:r>
    </w:p>
    <w:p>
      <w:pPr>
        <w:pStyle w:val="GreekVerse"/>
        <w:spacing w:after="24" w:line="240" w:lineRule="auto"/>
      </w:pPr>
      <w:r>
        <w:rPr>
          <w:rFonts w:ascii="Gentium Plus" w:hAnsi="Gentium Plus"/>
          <w:b/>
          <w:sz w:val="15"/>
        </w:rPr>
        <w:t xml:space="preserve">18:21 </w:t>
      </w:r>
      <w:r>
        <w:rPr>
          <w:rFonts w:ascii="Gentium Plus" w:hAnsi="Gentium Plus"/>
          <w:sz w:val="16"/>
        </w:rPr>
        <w:t>Καὶ ἦρεν εἷς ἄγγελος ἰσχυρὸς λίθον ὡς ⸀μύλινον μέγαν, καὶ ἔβαλεν εἰς τὴν θάλασσαν λέγων· Οὕτως ὁρμήματι βληθήσεται Βαβυλὼν ἡ μεγάλη πόλις, καὶ οὐ μὴ εὑρεθῇ ἔτι.</w:t>
      </w:r>
    </w:p>
    <w:p>
      <w:pPr>
        <w:pStyle w:val="GreekVerse"/>
        <w:spacing w:after="24" w:line="240" w:lineRule="auto"/>
      </w:pPr>
      <w:r>
        <w:rPr>
          <w:rFonts w:ascii="Gentium Plus" w:hAnsi="Gentium Plus"/>
          <w:b/>
          <w:sz w:val="15"/>
        </w:rPr>
        <w:t xml:space="preserve">18:22 </w:t>
      </w:r>
      <w:r>
        <w:rPr>
          <w:rFonts w:ascii="Gentium Plus" w:hAnsi="Gentium Plus"/>
          <w:sz w:val="16"/>
        </w:rPr>
        <w:t>καὶ φωνὴ κιθαρῳδῶν καὶ μουσικῶν καὶ αὐλητῶν καὶ σαλπιστῶν οὐ μὴ ἀκουσθῇ ἐν σοὶ ἔτι, καὶ πᾶς τεχνίτης πάσης τέχνης οὐ μὴ εὑρεθῇ ἐν σοὶ ἔτι, καὶ φωνὴ μύλου οὐ μὴ ἀκουσθῇ ἐν σοὶ ἔτι,</w:t>
      </w:r>
    </w:p>
    <w:p>
      <w:pPr>
        <w:pStyle w:val="GreekVerse"/>
        <w:spacing w:after="24" w:line="240" w:lineRule="auto"/>
      </w:pPr>
      <w:r>
        <w:rPr>
          <w:rFonts w:ascii="Gentium Plus" w:hAnsi="Gentium Plus"/>
          <w:b/>
          <w:sz w:val="15"/>
        </w:rPr>
        <w:t xml:space="preserve">18:23 </w:t>
      </w:r>
      <w:r>
        <w:rPr>
          <w:rFonts w:ascii="Gentium Plus" w:hAnsi="Gentium Plus"/>
          <w:sz w:val="16"/>
        </w:rPr>
        <w:t>καὶ φῶς λύχνου οὐ μὴ φάνῃ ἐν σοὶ ἔτι, καὶ φωνὴ νυμφίου καὶ νύμφης οὐ μὴ ἀκουσθῇ ἐν σοὶ ἔτι· ὅτι οἱ ἔμποροί σου ἦσαν οἱ μεγιστᾶνες τῆς γῆς, ὅτι ἐν τῇ φαρμακείᾳ σου ἐπλανήθησαν πάντα τὰ ἔθνη,</w:t>
      </w:r>
    </w:p>
    <w:p>
      <w:pPr>
        <w:pStyle w:val="GreekVerse"/>
        <w:spacing w:after="24" w:line="240" w:lineRule="auto"/>
      </w:pPr>
      <w:r>
        <w:rPr>
          <w:rFonts w:ascii="Gentium Plus" w:hAnsi="Gentium Plus"/>
          <w:b/>
          <w:sz w:val="15"/>
        </w:rPr>
        <w:t xml:space="preserve">18:24 </w:t>
      </w:r>
      <w:r>
        <w:rPr>
          <w:rFonts w:ascii="Gentium Plus" w:hAnsi="Gentium Plus"/>
          <w:sz w:val="16"/>
        </w:rPr>
        <w:t>καὶ ἐν αὐτῇ ⸀αἷμα προφητῶν καὶ ἁγίων εὑρέθη καὶ πάντων τῶν ἐσφαγμένων ἐπὶ τῆς γῆς.</w:t>
      </w:r>
    </w:p>
    <w:p>
      <w:pPr>
        <w:pStyle w:val="GreekChapterHeading"/>
        <w:jc w:val="center"/>
      </w:pPr>
      <w:r>
        <w:t>Κεφάλαιον 19</w:t>
      </w:r>
    </w:p>
    <w:p>
      <w:pPr>
        <w:pStyle w:val="GreekVerse"/>
        <w:spacing w:after="24" w:line="240" w:lineRule="auto"/>
      </w:pPr>
      <w:r>
        <w:rPr>
          <w:rFonts w:ascii="Gentium Plus" w:hAnsi="Gentium Plus"/>
          <w:b/>
          <w:sz w:val="15"/>
        </w:rPr>
        <w:t xml:space="preserve">19:1 </w:t>
      </w:r>
      <w:r>
        <w:rPr>
          <w:rFonts w:ascii="Gentium Plus" w:hAnsi="Gentium Plus"/>
          <w:sz w:val="16"/>
        </w:rPr>
        <w:t>Μετὰ ταῦτα ἤκουσα ὡς φωνὴν μεγάλην ὄχλου πολλοῦ ἐν τῷ οὐρανῷ λεγόντων· Ἁλληλουϊά· ἡ σωτηρία καὶ ἡ ⸂δόξα καὶ ἡ δύναμις⸃ τοῦ θεοῦ ἡμῶν,</w:t>
      </w:r>
    </w:p>
    <w:p>
      <w:pPr>
        <w:pStyle w:val="GreekVerse"/>
        <w:spacing w:after="24" w:line="240" w:lineRule="auto"/>
      </w:pPr>
      <w:r>
        <w:rPr>
          <w:rFonts w:ascii="Gentium Plus" w:hAnsi="Gentium Plus"/>
          <w:b/>
          <w:sz w:val="15"/>
        </w:rPr>
        <w:t xml:space="preserve">19:2 </w:t>
      </w:r>
      <w:r>
        <w:rPr>
          <w:rFonts w:ascii="Gentium Plus" w:hAnsi="Gentium Plus"/>
          <w:sz w:val="16"/>
        </w:rPr>
        <w:t>ὅτι ἀληθιναὶ καὶ δίκαιαι αἱ κρίσεις αὐτοῦ· ὅτι ἔκρινεν τὴν πόρνην τὴν μεγάλην ἥτις ⸀ἔφθειρεν τὴν γῆν ἐν τῇ πορνείᾳ αὐτῆς, καὶ ἐξεδίκησεν τὸ αἷμα τῶν δούλων αὐτοῦ ἐκ χειρὸς αὐτῆς.</w:t>
      </w:r>
    </w:p>
    <w:p>
      <w:pPr>
        <w:pStyle w:val="GreekVerse"/>
        <w:spacing w:after="24" w:line="240" w:lineRule="auto"/>
      </w:pPr>
      <w:r>
        <w:rPr>
          <w:rFonts w:ascii="Gentium Plus" w:hAnsi="Gentium Plus"/>
          <w:b/>
          <w:sz w:val="15"/>
        </w:rPr>
        <w:t xml:space="preserve">19:3 </w:t>
      </w:r>
      <w:r>
        <w:rPr>
          <w:rFonts w:ascii="Gentium Plus" w:hAnsi="Gentium Plus"/>
          <w:sz w:val="16"/>
        </w:rPr>
        <w:t>καὶ δεύτερον ⸀εἴρηκαν· Ἁλληλουϊά· καὶ ὁ καπνὸς αὐτῆς ἀναβαίνει εἰς τοὺς αἰῶνας τῶν αἰώνων.</w:t>
      </w:r>
    </w:p>
    <w:p>
      <w:pPr>
        <w:pStyle w:val="GreekVerse"/>
        <w:spacing w:after="24" w:line="240" w:lineRule="auto"/>
      </w:pPr>
      <w:r>
        <w:rPr>
          <w:rFonts w:ascii="Gentium Plus" w:hAnsi="Gentium Plus"/>
          <w:b/>
          <w:sz w:val="15"/>
        </w:rPr>
        <w:t xml:space="preserve">19:4 </w:t>
      </w:r>
      <w:r>
        <w:rPr>
          <w:rFonts w:ascii="Gentium Plus" w:hAnsi="Gentium Plus"/>
          <w:sz w:val="16"/>
        </w:rPr>
        <w:t>καὶ ἔπεσαν οἱ πρεσβύτεροι οἱ εἴκοσι τέσσαρες καὶ τὰ τέσσαρα ζῷα, καὶ προσεκύνησαν τῷ θεῷ τῷ καθημένῳ ἐπὶ ⸂τῷ θρόνῳ⸃ λέγοντες· Ἀμήν, Ἁλληλουϊά.</w:t>
      </w:r>
    </w:p>
    <w:p>
      <w:pPr>
        <w:pStyle w:val="GreekVerse"/>
        <w:spacing w:after="24" w:line="240" w:lineRule="auto"/>
      </w:pPr>
      <w:r>
        <w:rPr>
          <w:rFonts w:ascii="Gentium Plus" w:hAnsi="Gentium Plus"/>
          <w:b/>
          <w:sz w:val="15"/>
        </w:rPr>
        <w:t xml:space="preserve">19:5 </w:t>
      </w:r>
      <w:r>
        <w:rPr>
          <w:rFonts w:ascii="Gentium Plus" w:hAnsi="Gentium Plus"/>
          <w:sz w:val="16"/>
        </w:rPr>
        <w:t>Καὶ φωνὴ ἀπὸ τοῦ θρόνου ἐξῆλθεν λέγουσα· Αἰνεῖτε ⸂τῷ θεῷ⸃ ἡμῶν, πάντες οἱ δοῦλοι αὐτοῦ, ⸀καὶ οἱ φοβούμενοι αὐτόν, οἱ μικροὶ καὶ οἱ μεγάλοι.</w:t>
      </w:r>
    </w:p>
    <w:p>
      <w:pPr>
        <w:pStyle w:val="GreekVerse"/>
        <w:spacing w:after="24" w:line="240" w:lineRule="auto"/>
      </w:pPr>
      <w:r>
        <w:rPr>
          <w:rFonts w:ascii="Gentium Plus" w:hAnsi="Gentium Plus"/>
          <w:b/>
          <w:sz w:val="15"/>
        </w:rPr>
        <w:t xml:space="preserve">19:6 </w:t>
      </w:r>
      <w:r>
        <w:rPr>
          <w:rFonts w:ascii="Gentium Plus" w:hAnsi="Gentium Plus"/>
          <w:sz w:val="16"/>
        </w:rPr>
        <w:t>καὶ ἤκουσα ὡς φωνὴν ὄχλου πολλοῦ καὶ ὡς φωνὴν ὑδάτων πολλῶν καὶ ὡς φωνὴν βροντῶν ἰσχυρῶν, ⸀λεγόντων· Ἁλληλουϊά, ὅτι ἐβασίλευσεν κύριος, ὁ ⸀θεός, ὁ παντοκράτωρ.</w:t>
      </w:r>
    </w:p>
    <w:p>
      <w:pPr>
        <w:pStyle w:val="GreekVerse"/>
        <w:spacing w:after="24" w:line="240" w:lineRule="auto"/>
      </w:pPr>
      <w:r>
        <w:rPr>
          <w:rFonts w:ascii="Gentium Plus" w:hAnsi="Gentium Plus"/>
          <w:b/>
          <w:sz w:val="15"/>
        </w:rPr>
        <w:t xml:space="preserve">19:7 </w:t>
      </w:r>
      <w:r>
        <w:rPr>
          <w:rFonts w:ascii="Gentium Plus" w:hAnsi="Gentium Plus"/>
          <w:sz w:val="16"/>
        </w:rPr>
        <w:t>χαίρωμεν καὶ ⸀ἀγαλλιῶμεν, καὶ ⸀δώσομεν τὴν δόξαν αὐτῷ, ὅτι ἦλθεν ὁ γάμος τοῦ ἀρνίου, καὶ ἡ γυνὴ αὐτοῦ ἡτοίμασεν ἑαυτήν,</w:t>
      </w:r>
    </w:p>
    <w:p>
      <w:pPr>
        <w:pStyle w:val="GreekVerse"/>
        <w:spacing w:after="24" w:line="240" w:lineRule="auto"/>
      </w:pPr>
      <w:r>
        <w:rPr>
          <w:rFonts w:ascii="Gentium Plus" w:hAnsi="Gentium Plus"/>
          <w:b/>
          <w:sz w:val="15"/>
        </w:rPr>
        <w:t xml:space="preserve">19:8 </w:t>
      </w:r>
      <w:r>
        <w:rPr>
          <w:rFonts w:ascii="Gentium Plus" w:hAnsi="Gentium Plus"/>
          <w:sz w:val="16"/>
        </w:rPr>
        <w:t>καὶ ἐδόθη αὐτῇ ἵνα περιβάληται βύσσινον ⸀λαμπρὸν καθαρόν, τὸ γὰρ βύσσινον τὰ δικαιώματα τῶν ἁγίων ἐστίν.</w:t>
      </w:r>
    </w:p>
    <w:p>
      <w:pPr>
        <w:pStyle w:val="GreekVerse"/>
        <w:spacing w:after="24" w:line="240" w:lineRule="auto"/>
      </w:pPr>
      <w:r>
        <w:rPr>
          <w:rFonts w:ascii="Gentium Plus" w:hAnsi="Gentium Plus"/>
          <w:b/>
          <w:sz w:val="15"/>
        </w:rPr>
        <w:t xml:space="preserve">19:9 </w:t>
      </w:r>
      <w:r>
        <w:rPr>
          <w:rFonts w:ascii="Gentium Plus" w:hAnsi="Gentium Plus"/>
          <w:sz w:val="16"/>
        </w:rPr>
        <w:t>Καὶ λέγει μοι· Γράψον· Μακάριοι οἱ εἰς τὸ δεῖπνον τοῦ γάμου τοῦ ἀρνίου κεκλημένοι. καὶ λέγει μοι· Οὗτοι οἱ λόγοι ἀληθινοὶ τοῦ θεοῦ εἰσιν.</w:t>
      </w:r>
    </w:p>
    <w:p>
      <w:pPr>
        <w:pStyle w:val="GreekVerse"/>
        <w:spacing w:after="24" w:line="240" w:lineRule="auto"/>
      </w:pPr>
      <w:r>
        <w:rPr>
          <w:rFonts w:ascii="Gentium Plus" w:hAnsi="Gentium Plus"/>
          <w:b/>
          <w:sz w:val="15"/>
        </w:rPr>
        <w:t xml:space="preserve">19:10 </w:t>
      </w:r>
      <w:r>
        <w:rPr>
          <w:rFonts w:ascii="Gentium Plus" w:hAnsi="Gentium Plus"/>
          <w:sz w:val="16"/>
        </w:rPr>
        <w:t>καὶ ἔπεσα ἔμπροσθεν τῶν ποδῶν αὐτοῦ προσκυνῆσαι αὐτῷ. καὶ λέγει μοι· Ὅρα μή· σύνδουλός σού εἰμι καὶ τῶν ἀδελφῶν σου τῶν ἐχόντων τὴν μαρτυρίαν Ἰησοῦ· τῷ θεῷ προσκύνησον· ἡ γὰρ ⸀μαρτυρία Ἰησοῦ ἐστιν τὸ πνεῦμα τῆς προφητείας.</w:t>
      </w:r>
    </w:p>
    <w:p>
      <w:pPr>
        <w:pStyle w:val="GreekVerse"/>
        <w:spacing w:after="24" w:line="240" w:lineRule="auto"/>
      </w:pPr>
      <w:r>
        <w:rPr>
          <w:rFonts w:ascii="Gentium Plus" w:hAnsi="Gentium Plus"/>
          <w:b/>
          <w:sz w:val="15"/>
        </w:rPr>
        <w:t xml:space="preserve">19:11 </w:t>
      </w:r>
      <w:r>
        <w:rPr>
          <w:rFonts w:ascii="Gentium Plus" w:hAnsi="Gentium Plus"/>
          <w:sz w:val="16"/>
        </w:rPr>
        <w:t>Καὶ εἶδον τὸν οὐρανὸν ἠνεῳγμένον, καὶ ἰδοὺ ἵππος λευκός, καὶ ὁ καθήμενος ἐπʼ αὐτὸν ⸂πιστὸς καλούμενος⸃ καὶ ἀληθινός, καὶ ἐν δικαιοσύνῃ κρίνει καὶ πολεμεῖ.</w:t>
      </w:r>
    </w:p>
    <w:p>
      <w:pPr>
        <w:pStyle w:val="GreekVerse"/>
        <w:spacing w:after="24" w:line="240" w:lineRule="auto"/>
      </w:pPr>
      <w:r>
        <w:rPr>
          <w:rFonts w:ascii="Gentium Plus" w:hAnsi="Gentium Plus"/>
          <w:b/>
          <w:sz w:val="15"/>
        </w:rPr>
        <w:t xml:space="preserve">19:12 </w:t>
      </w:r>
      <w:r>
        <w:rPr>
          <w:rFonts w:ascii="Gentium Plus" w:hAnsi="Gentium Plus"/>
          <w:sz w:val="16"/>
        </w:rPr>
        <w:t>οἱ δὲ ὀφθαλμοὶ ⸀αὐτοῦ φλὸξ πυρός, καὶ ἐπὶ τὴν κεφαλὴν αὐτοῦ διαδήματα πολλά, ⸀ἔχων ὄνομα γεγραμμένον ὃ οὐδεὶς οἶδεν εἰ μὴ αὐτός,</w:t>
      </w:r>
    </w:p>
    <w:p>
      <w:pPr>
        <w:pStyle w:val="GreekVerse"/>
        <w:spacing w:after="24" w:line="240" w:lineRule="auto"/>
      </w:pPr>
      <w:r>
        <w:rPr>
          <w:rFonts w:ascii="Gentium Plus" w:hAnsi="Gentium Plus"/>
          <w:b/>
          <w:sz w:val="15"/>
        </w:rPr>
        <w:t xml:space="preserve">19:13 </w:t>
      </w:r>
      <w:r>
        <w:rPr>
          <w:rFonts w:ascii="Gentium Plus" w:hAnsi="Gentium Plus"/>
          <w:sz w:val="16"/>
        </w:rPr>
        <w:t>καὶ περιβεβλημένος ἱμάτιον ⸀βεβαμμένον αἵματι, καὶ ⸀κέκληται τὸ ὄνομα αὐτοῦ ὁ Λόγος τοῦ Θεοῦ.</w:t>
      </w:r>
    </w:p>
    <w:p>
      <w:pPr>
        <w:pStyle w:val="GreekVerse"/>
        <w:spacing w:after="24" w:line="240" w:lineRule="auto"/>
      </w:pPr>
      <w:r>
        <w:rPr>
          <w:rFonts w:ascii="Gentium Plus" w:hAnsi="Gentium Plus"/>
          <w:b/>
          <w:sz w:val="15"/>
        </w:rPr>
        <w:t xml:space="preserve">19:14 </w:t>
      </w:r>
      <w:r>
        <w:rPr>
          <w:rFonts w:ascii="Gentium Plus" w:hAnsi="Gentium Plus"/>
          <w:sz w:val="16"/>
        </w:rPr>
        <w:t>καὶ τὰ στρατεύματα ⸀τὰ ἐν τῷ οὐρανῷ ἠκολούθει αὐτῷ ἐφʼ ἵπποις λευκοῖς, ἐνδεδυμένοι βύσσινον λευκὸν καθαρόν.</w:t>
      </w:r>
    </w:p>
    <w:p>
      <w:pPr>
        <w:pStyle w:val="GreekVerse"/>
        <w:spacing w:after="24" w:line="240" w:lineRule="auto"/>
      </w:pPr>
      <w:r>
        <w:rPr>
          <w:rFonts w:ascii="Gentium Plus" w:hAnsi="Gentium Plus"/>
          <w:b/>
          <w:sz w:val="15"/>
        </w:rPr>
        <w:t xml:space="preserve">19:15 </w:t>
      </w:r>
      <w:r>
        <w:rPr>
          <w:rFonts w:ascii="Gentium Plus" w:hAnsi="Gentium Plus"/>
          <w:sz w:val="16"/>
        </w:rPr>
        <w:t>καὶ ἐκ τοῦ στόματος αὐτοῦ ἐκπορεύεται ⸀ῥομφαία ὀξεῖα, ἵνα ἐν αὐτῇ πατάξῃ τὰ ἔθνη, καὶ αὐτὸς ποιμανεῖ αὐτοὺς ἐν ῥάβδῳ σιδηρᾷ· καὶ αὐτὸς πατεῖ τὴν ληνὸν τοῦ οἴνου τοῦ θυμοῦ τῆς ὀργῆς τοῦ θεοῦ τοῦ παντοκράτορος.</w:t>
      </w:r>
    </w:p>
    <w:p>
      <w:pPr>
        <w:pStyle w:val="GreekVerse"/>
        <w:spacing w:after="24" w:line="240" w:lineRule="auto"/>
      </w:pPr>
      <w:r>
        <w:rPr>
          <w:rFonts w:ascii="Gentium Plus" w:hAnsi="Gentium Plus"/>
          <w:b/>
          <w:sz w:val="15"/>
        </w:rPr>
        <w:t xml:space="preserve">19:16 </w:t>
      </w:r>
      <w:r>
        <w:rPr>
          <w:rFonts w:ascii="Gentium Plus" w:hAnsi="Gentium Plus"/>
          <w:sz w:val="16"/>
        </w:rPr>
        <w:t>καὶ ἔχει ἐπὶ τὸ ἱμάτιον καὶ ἐπὶ τὸν μηρὸν αὐτοῦ ὄνομα γεγραμμένον· Βασιλεὺς βασιλέων καὶ κύριος κυρίων.</w:t>
      </w:r>
    </w:p>
    <w:p>
      <w:pPr>
        <w:pStyle w:val="GreekVerse"/>
        <w:spacing w:after="24" w:line="240" w:lineRule="auto"/>
      </w:pPr>
      <w:r>
        <w:rPr>
          <w:rFonts w:ascii="Gentium Plus" w:hAnsi="Gentium Plus"/>
          <w:b/>
          <w:sz w:val="15"/>
        </w:rPr>
        <w:t xml:space="preserve">19:17 </w:t>
      </w:r>
      <w:r>
        <w:rPr>
          <w:rFonts w:ascii="Gentium Plus" w:hAnsi="Gentium Plus"/>
          <w:sz w:val="16"/>
        </w:rPr>
        <w:t>Καὶ εἶδον ⸀ἕνα ἄγγελον ἑστῶτα ἐν τῷ ἡλίῳ, καὶ ⸀ἔκραξεν φωνῇ μεγάλῃ λέγων πᾶσι τοῖς ὀρνέοις τοῖς πετομένοις ἐν μεσουρανήματι· Δεῦτε συνάχθητε εἰς τὸ δεῖπνον τὸ μέγα τοῦ θεοῦ,</w:t>
      </w:r>
    </w:p>
    <w:p>
      <w:pPr>
        <w:pStyle w:val="GreekVerse"/>
        <w:spacing w:after="24" w:line="240" w:lineRule="auto"/>
      </w:pPr>
      <w:r>
        <w:rPr>
          <w:rFonts w:ascii="Gentium Plus" w:hAnsi="Gentium Plus"/>
          <w:b/>
          <w:sz w:val="15"/>
        </w:rPr>
        <w:t xml:space="preserve">19:18 </w:t>
      </w:r>
      <w:r>
        <w:rPr>
          <w:rFonts w:ascii="Gentium Plus" w:hAnsi="Gentium Plus"/>
          <w:sz w:val="16"/>
        </w:rPr>
        <w:t>ἵνα φάγητε σάρκας βασιλέων καὶ σάρκας χιλιάρχων καὶ σάρκας ἰσχυρῶν καὶ σάρκας ἵππων καὶ τῶν καθημένων ἐπʼ ⸀αὐτῶν, καὶ σάρκας πάντων ἐλευθέρων τε καὶ δούλων καὶ μικρῶν ⸀καὶ μεγάλων.</w:t>
      </w:r>
    </w:p>
    <w:p>
      <w:pPr>
        <w:pStyle w:val="GreekVerse"/>
        <w:spacing w:after="24" w:line="240" w:lineRule="auto"/>
      </w:pPr>
      <w:r>
        <w:rPr>
          <w:rFonts w:ascii="Gentium Plus" w:hAnsi="Gentium Plus"/>
          <w:b/>
          <w:sz w:val="15"/>
        </w:rPr>
        <w:t xml:space="preserve">19:19 </w:t>
      </w:r>
      <w:r>
        <w:rPr>
          <w:rFonts w:ascii="Gentium Plus" w:hAnsi="Gentium Plus"/>
          <w:sz w:val="16"/>
        </w:rPr>
        <w:t>καὶ εἶδον τὸ θηρίον καὶ τοὺς βασιλεῖς τῆς γῆς καὶ τὰ στρατεύματα αὐτῶν συνηγμένα ποιῆσαι ⸀τὸν πόλεμον μετὰ τοῦ καθημένου ἐπὶ τοῦ ἵππου καὶ μετὰ τοῦ στρατεύματος αὐτοῦ.</w:t>
      </w:r>
    </w:p>
    <w:p>
      <w:pPr>
        <w:pStyle w:val="GreekVerse"/>
        <w:spacing w:after="24" w:line="240" w:lineRule="auto"/>
      </w:pPr>
      <w:r>
        <w:rPr>
          <w:rFonts w:ascii="Gentium Plus" w:hAnsi="Gentium Plus"/>
          <w:b/>
          <w:sz w:val="15"/>
        </w:rPr>
        <w:t xml:space="preserve">19:20 </w:t>
      </w:r>
      <w:r>
        <w:rPr>
          <w:rFonts w:ascii="Gentium Plus" w:hAnsi="Gentium Plus"/>
          <w:sz w:val="16"/>
        </w:rPr>
        <w:t>καὶ ἐπιάσθη τὸ θηρίον καὶ ⸂μετʼ αὐτοῦ ὁ⸃ ψευδοπροφήτης ὁ ποιήσας τὰ σημεῖα ἐνώπιον αὐτοῦ, ἐν οἷς ἐπλάνησεν τοὺς λαβόντας τὸ χάραγμα τοῦ θηρίου καὶ τοὺς προσκυνοῦντας τῇ εἰκόνι αὐτοῦ· ζῶντες ἐβλήθησαν οἱ δύο εἰς τὴν λίμνην τοῦ πυρὸς ⸂τῆς καιομένης⸃ ἐν θείῳ.</w:t>
      </w:r>
    </w:p>
    <w:p>
      <w:pPr>
        <w:pStyle w:val="GreekVerse"/>
        <w:spacing w:after="24" w:line="240" w:lineRule="auto"/>
      </w:pPr>
      <w:r>
        <w:rPr>
          <w:rFonts w:ascii="Gentium Plus" w:hAnsi="Gentium Plus"/>
          <w:b/>
          <w:sz w:val="15"/>
        </w:rPr>
        <w:t xml:space="preserve">19:21 </w:t>
      </w:r>
      <w:r>
        <w:rPr>
          <w:rFonts w:ascii="Gentium Plus" w:hAnsi="Gentium Plus"/>
          <w:sz w:val="16"/>
        </w:rPr>
        <w:t>καὶ οἱ λοιποὶ ἀπεκτάνθησαν ἐν τῇ ῥομφαίᾳ τοῦ καθημένου ἐπὶ τοῦ ἵππου τῇ ἐξελθούσῃ ἐκ τοῦ στόματος αὐτοῦ, καὶ πάντα τὰ ὄρνεα ἐχορτάσθησαν ἐκ τῶν σαρκῶν αὐτῶν.</w:t>
      </w:r>
    </w:p>
    <w:p>
      <w:pPr>
        <w:pStyle w:val="GreekChapterHeading"/>
        <w:jc w:val="center"/>
      </w:pPr>
      <w:r>
        <w:t>Κεφάλαιον 20</w:t>
      </w:r>
    </w:p>
    <w:p>
      <w:pPr>
        <w:pStyle w:val="GreekVerse"/>
        <w:spacing w:after="24" w:line="240" w:lineRule="auto"/>
      </w:pPr>
      <w:r>
        <w:rPr>
          <w:rFonts w:ascii="Gentium Plus" w:hAnsi="Gentium Plus"/>
          <w:b/>
          <w:sz w:val="15"/>
        </w:rPr>
        <w:t xml:space="preserve">20:1 </w:t>
      </w:r>
      <w:r>
        <w:rPr>
          <w:rFonts w:ascii="Gentium Plus" w:hAnsi="Gentium Plus"/>
          <w:sz w:val="16"/>
        </w:rPr>
        <w:t>Καὶ εἶδον ἄγγελον καταβαίνοντα ἐκ τοῦ οὐρανοῦ, ἔχοντα τὴν κλεῖν τῆς ἀβύσσου καὶ ἅλυσιν μεγάλην ἐπὶ τὴν χεῖρα αὐτοῦ.</w:t>
      </w:r>
    </w:p>
    <w:p>
      <w:pPr>
        <w:pStyle w:val="GreekVerse"/>
        <w:spacing w:after="24" w:line="240" w:lineRule="auto"/>
      </w:pPr>
      <w:r>
        <w:rPr>
          <w:rFonts w:ascii="Gentium Plus" w:hAnsi="Gentium Plus"/>
          <w:b/>
          <w:sz w:val="15"/>
        </w:rPr>
        <w:t xml:space="preserve">20:2 </w:t>
      </w:r>
      <w:r>
        <w:rPr>
          <w:rFonts w:ascii="Gentium Plus" w:hAnsi="Gentium Plus"/>
          <w:sz w:val="16"/>
        </w:rPr>
        <w:t>καὶ ἐκράτησεν τὸν δράκοντα, ⸂ὁ ὄφις ὁ ἀρχαῖος⸃, ὅς ἐστιν Διάβολος καὶ ὁ ⸀Σατανᾶς, καὶ ἔδησεν αὐτὸν χίλια ἔτη,</w:t>
      </w:r>
    </w:p>
    <w:p>
      <w:pPr>
        <w:pStyle w:val="GreekVerse"/>
        <w:spacing w:after="24" w:line="240" w:lineRule="auto"/>
      </w:pPr>
      <w:r>
        <w:rPr>
          <w:rFonts w:ascii="Gentium Plus" w:hAnsi="Gentium Plus"/>
          <w:b/>
          <w:sz w:val="15"/>
        </w:rPr>
        <w:t xml:space="preserve">20:3 </w:t>
      </w:r>
      <w:r>
        <w:rPr>
          <w:rFonts w:ascii="Gentium Plus" w:hAnsi="Gentium Plus"/>
          <w:sz w:val="16"/>
        </w:rPr>
        <w:t>καὶ ἔβαλεν αὐτὸν εἰς τὴν ἄβυσσον, καὶ ἔκλεισεν καὶ ἐσφράγισεν ἐπάνω αὐτοῦ, ἵνα μὴ ⸀πλανήσῃ ἔτι τὰ ἔθνη, ἄχρι τελεσθῇ τὰ χίλια ἔτη· ⸀μετὰ ταῦτα δεῖ ⸂λυθῆναι αὐτὸν⸃ μικρὸν χρόνον.</w:t>
      </w:r>
    </w:p>
    <w:p>
      <w:pPr>
        <w:pStyle w:val="GreekVerse"/>
        <w:spacing w:after="24" w:line="240" w:lineRule="auto"/>
      </w:pPr>
      <w:r>
        <w:rPr>
          <w:rFonts w:ascii="Gentium Plus" w:hAnsi="Gentium Plus"/>
          <w:b/>
          <w:sz w:val="15"/>
        </w:rPr>
        <w:t xml:space="preserve">20:4 </w:t>
      </w:r>
      <w:r>
        <w:rPr>
          <w:rFonts w:ascii="Gentium Plus" w:hAnsi="Gentium Plus"/>
          <w:sz w:val="16"/>
        </w:rPr>
        <w:t>Καὶ εἶδον θρόνους, καὶ ἐκάθισαν ἐπʼ αὐτούς, καὶ κρίμα ἐδόθη αὐτοῖς, καὶ τὰς ψυχὰς τῶν πεπελεκισμένων διὰ τὴν μαρτυρίαν Ἰησοῦ καὶ διὰ τὸν λόγον τοῦ θεοῦ, καὶ οἵτινες οὐ προσεκύνησαν τὸ θηρίον οὐδὲ τὴν εἰκόνα αὐτοῦ καὶ οὐκ ἔλαβον τὸ χάραγμα ἐπὶ τὸ μέτωπον καὶ ἐπὶ τὴν χεῖρα αὐτῶν· καὶ ἔζησαν καὶ ἐβασίλευσαν μετὰ τοῦ χριστοῦ ⸀χίλια ἔτη.</w:t>
      </w:r>
    </w:p>
    <w:p>
      <w:pPr>
        <w:pStyle w:val="GreekVerse"/>
        <w:spacing w:after="24" w:line="240" w:lineRule="auto"/>
      </w:pPr>
      <w:r>
        <w:rPr>
          <w:rFonts w:ascii="Gentium Plus" w:hAnsi="Gentium Plus"/>
          <w:b/>
          <w:sz w:val="15"/>
        </w:rPr>
        <w:t xml:space="preserve">20:5 </w:t>
      </w:r>
      <w:r>
        <w:rPr>
          <w:rFonts w:ascii="Gentium Plus" w:hAnsi="Gentium Plus"/>
          <w:sz w:val="16"/>
        </w:rPr>
        <w:t>⸀οἱ λοιποὶ τῶν νεκρῶν οὐκ ἔζησαν ἄχρι τελεσθῇ τὰ χίλια ἔτη. αὕτη ἡ ἀνάστασις ἡ πρώτη.</w:t>
      </w:r>
    </w:p>
    <w:p>
      <w:pPr>
        <w:pStyle w:val="GreekVerse"/>
        <w:spacing w:after="24" w:line="240" w:lineRule="auto"/>
      </w:pPr>
      <w:r>
        <w:rPr>
          <w:rFonts w:ascii="Gentium Plus" w:hAnsi="Gentium Plus"/>
          <w:b/>
          <w:sz w:val="15"/>
        </w:rPr>
        <w:t xml:space="preserve">20:6 </w:t>
      </w:r>
      <w:r>
        <w:rPr>
          <w:rFonts w:ascii="Gentium Plus" w:hAnsi="Gentium Plus"/>
          <w:sz w:val="16"/>
        </w:rPr>
        <w:t>μακάριος καὶ ἅγιος ὁ ἔχων μέρος ἐν τῇ ἀναστάσει τῇ πρώτῃ· ἐπὶ τούτων ὁ δεύτερος θάνατος οὐκ ἔχει ἐξουσίαν, ἀλλʼ ἔσονται ἱερεῖς τοῦ θεοῦ καὶ τοῦ χριστοῦ, καὶ βασιλεύσουσιν μετʼ αὐτοῦ ⸀χίλια ἔτη.</w:t>
      </w:r>
    </w:p>
    <w:p>
      <w:pPr>
        <w:pStyle w:val="GreekVerse"/>
        <w:spacing w:after="24" w:line="240" w:lineRule="auto"/>
      </w:pPr>
      <w:r>
        <w:rPr>
          <w:rFonts w:ascii="Gentium Plus" w:hAnsi="Gentium Plus"/>
          <w:b/>
          <w:sz w:val="15"/>
        </w:rPr>
        <w:t xml:space="preserve">20:7 </w:t>
      </w:r>
      <w:r>
        <w:rPr>
          <w:rFonts w:ascii="Gentium Plus" w:hAnsi="Gentium Plus"/>
          <w:sz w:val="16"/>
        </w:rPr>
        <w:t>Καὶ ὅταν τελεσθῇ τὰ χίλια ἔτη, λυθήσεται ὁ Σατανᾶς ἐκ τῆς φυλακῆς αὐτοῦ,</w:t>
      </w:r>
    </w:p>
    <w:p>
      <w:pPr>
        <w:pStyle w:val="GreekVerse"/>
        <w:spacing w:after="24" w:line="240" w:lineRule="auto"/>
      </w:pPr>
      <w:r>
        <w:rPr>
          <w:rFonts w:ascii="Gentium Plus" w:hAnsi="Gentium Plus"/>
          <w:b/>
          <w:sz w:val="15"/>
        </w:rPr>
        <w:t xml:space="preserve">20:8 </w:t>
      </w:r>
      <w:r>
        <w:rPr>
          <w:rFonts w:ascii="Gentium Plus" w:hAnsi="Gentium Plus"/>
          <w:sz w:val="16"/>
        </w:rPr>
        <w:t>καὶ ἐξελεύσεται πλανῆσαι τὰ ἔθνη τὰ ἐν ταῖς τέσσαρσι γωνίαις τῆς γῆς, τὸν Γὼγ ⸀καὶ Μαγώγ, συναγαγεῖν αὐτοὺς εἰς τὸν πόλεμον, ὧν ὁ ἀριθμὸς ⸀αὐτῶν ὡς ἡ ἄμμος τῆς θαλάσσης.</w:t>
      </w:r>
    </w:p>
    <w:p>
      <w:pPr>
        <w:pStyle w:val="GreekVerse"/>
        <w:spacing w:after="24" w:line="240" w:lineRule="auto"/>
      </w:pPr>
      <w:r>
        <w:rPr>
          <w:rFonts w:ascii="Gentium Plus" w:hAnsi="Gentium Plus"/>
          <w:b/>
          <w:sz w:val="15"/>
        </w:rPr>
        <w:t xml:space="preserve">20:9 </w:t>
      </w:r>
      <w:r>
        <w:rPr>
          <w:rFonts w:ascii="Gentium Plus" w:hAnsi="Gentium Plus"/>
          <w:sz w:val="16"/>
        </w:rPr>
        <w:t>καὶ ἀνέβησαν ἐπὶ τὸ πλάτος τῆς γῆς, καὶ ⸀ἐκύκλευσαν τὴν παρεμβολὴν τῶν ἁγίων καὶ τὴν πόλιν τὴν ἠγαπημένην. καὶ κατέβη πῦρ ⸂ἐκ τοῦ οὐρανοῦ⸃ καὶ κατέφαγεν αὐτούς·</w:t>
      </w:r>
    </w:p>
    <w:p>
      <w:pPr>
        <w:pStyle w:val="GreekVerse"/>
        <w:spacing w:after="24" w:line="240" w:lineRule="auto"/>
      </w:pPr>
      <w:r>
        <w:rPr>
          <w:rFonts w:ascii="Gentium Plus" w:hAnsi="Gentium Plus"/>
          <w:b/>
          <w:sz w:val="15"/>
        </w:rPr>
        <w:t xml:space="preserve">20:10 </w:t>
      </w:r>
      <w:r>
        <w:rPr>
          <w:rFonts w:ascii="Gentium Plus" w:hAnsi="Gentium Plus"/>
          <w:sz w:val="16"/>
        </w:rPr>
        <w:t>καὶ ὁ διάβολος ὁ πλανῶν αὐτοὺς ἐβλήθη εἰς τὴν λίμνην τοῦ πυρὸς καὶ θείου, ὅπου καὶ τὸ θηρίον καὶ ὁ ψευδοπροφήτης, καὶ βασανισθήσονται ἡμέρας καὶ νυκτὸς εἰς τοὺς αἰῶνας τῶν αἰώνων.</w:t>
      </w:r>
    </w:p>
    <w:p>
      <w:pPr>
        <w:pStyle w:val="GreekVerse"/>
        <w:spacing w:after="24" w:line="240" w:lineRule="auto"/>
      </w:pPr>
      <w:r>
        <w:rPr>
          <w:rFonts w:ascii="Gentium Plus" w:hAnsi="Gentium Plus"/>
          <w:b/>
          <w:sz w:val="15"/>
        </w:rPr>
        <w:t xml:space="preserve">20:11 </w:t>
      </w:r>
      <w:r>
        <w:rPr>
          <w:rFonts w:ascii="Gentium Plus" w:hAnsi="Gentium Plus"/>
          <w:sz w:val="16"/>
        </w:rPr>
        <w:t>Καὶ εἶδον θρόνον μέγαν λευκὸν καὶ τὸν καθήμενον ⸂ἐπʼ αὐτοῦ⸃, οὗ ἀπὸ ⸀τοῦ προσώπου ἔφυγεν ἡ γῆ καὶ ὁ οὐρανός, καὶ τόπος οὐχ εὑρέθη αὐτοῖς.</w:t>
      </w:r>
    </w:p>
    <w:p>
      <w:pPr>
        <w:pStyle w:val="GreekVerse"/>
        <w:spacing w:after="24" w:line="240" w:lineRule="auto"/>
      </w:pPr>
      <w:r>
        <w:rPr>
          <w:rFonts w:ascii="Gentium Plus" w:hAnsi="Gentium Plus"/>
          <w:b/>
          <w:sz w:val="15"/>
        </w:rPr>
        <w:t xml:space="preserve">20:12 </w:t>
      </w:r>
      <w:r>
        <w:rPr>
          <w:rFonts w:ascii="Gentium Plus" w:hAnsi="Gentium Plus"/>
          <w:sz w:val="16"/>
        </w:rPr>
        <w:t>καὶ εἶδον τοὺς νεκρούς, τοὺς μεγάλους καὶ τοὺς μικρούς, ἑστῶτας ἐνώπιον τοῦ θρόνου, καὶ βιβλία ἠνοίχθησαν· καὶ ἄλλο βιβλίον ἠνοίχθη, ὅ ἐστιν τῆς ζωῆς· καὶ ἐκρίθησαν οἱ νεκροὶ ἐκ τῶν γεγραμμένων ἐν τοῖς βιβλίοις κατὰ τὰ ἔργα αὐτῶν.</w:t>
      </w:r>
    </w:p>
    <w:p>
      <w:pPr>
        <w:pStyle w:val="GreekVerse"/>
        <w:spacing w:after="24" w:line="240" w:lineRule="auto"/>
      </w:pPr>
      <w:r>
        <w:rPr>
          <w:rFonts w:ascii="Gentium Plus" w:hAnsi="Gentium Plus"/>
          <w:b/>
          <w:sz w:val="15"/>
        </w:rPr>
        <w:t xml:space="preserve">20:13 </w:t>
      </w:r>
      <w:r>
        <w:rPr>
          <w:rFonts w:ascii="Gentium Plus" w:hAnsi="Gentium Plus"/>
          <w:sz w:val="16"/>
        </w:rPr>
        <w:t>καὶ ἔδωκεν ἡ θάλασσα τοὺς νεκροὺς τοὺς ἐν αὐτῇ, καὶ ὁ θάνατος καὶ ὁ ᾅδης ἔδωκαν τοὺς νεκροὺς τοὺς ἐν αὐτοῖς, καὶ ἐκρίθησαν ἕκαστος κατὰ τὰ ἔργα αὐτῶν.</w:t>
      </w:r>
    </w:p>
    <w:p>
      <w:pPr>
        <w:pStyle w:val="GreekVerse"/>
        <w:spacing w:after="24" w:line="240" w:lineRule="auto"/>
      </w:pPr>
      <w:r>
        <w:rPr>
          <w:rFonts w:ascii="Gentium Plus" w:hAnsi="Gentium Plus"/>
          <w:b/>
          <w:sz w:val="15"/>
        </w:rPr>
        <w:t xml:space="preserve">20:14 </w:t>
      </w:r>
      <w:r>
        <w:rPr>
          <w:rFonts w:ascii="Gentium Plus" w:hAnsi="Gentium Plus"/>
          <w:sz w:val="16"/>
        </w:rPr>
        <w:t>καὶ ὁ θάνατος καὶ ὁ ᾅδης ἐβλήθησαν εἰς τὴν λίμνην τοῦ πυρός. οὗτος ὁ ⸂θάνατος ὁ δεύτερός⸃ ἐστιν, ἡ λίμνη τοῦ πυρός.</w:t>
      </w:r>
    </w:p>
    <w:p>
      <w:pPr>
        <w:pStyle w:val="GreekVerse"/>
        <w:spacing w:after="24" w:line="240" w:lineRule="auto"/>
      </w:pPr>
      <w:r>
        <w:rPr>
          <w:rFonts w:ascii="Gentium Plus" w:hAnsi="Gentium Plus"/>
          <w:b/>
          <w:sz w:val="15"/>
        </w:rPr>
        <w:t xml:space="preserve">20:15 </w:t>
      </w:r>
      <w:r>
        <w:rPr>
          <w:rFonts w:ascii="Gentium Plus" w:hAnsi="Gentium Plus"/>
          <w:sz w:val="16"/>
        </w:rPr>
        <w:t>καὶ εἴ τις οὐχ εὑρέθη ἐν ⸂τῇ βίβλῳ⸃ τῆς ζωῆς γεγραμμένος, ἐβλήθη εἰς τὴν λίμνην τοῦ πυρός.</w:t>
      </w:r>
    </w:p>
    <w:p>
      <w:pPr>
        <w:pStyle w:val="GreekChapterHeading"/>
        <w:jc w:val="center"/>
      </w:pPr>
      <w:r>
        <w:t>Κεφάλαιον 21</w:t>
      </w:r>
    </w:p>
    <w:p>
      <w:pPr>
        <w:pStyle w:val="GreekVerse"/>
        <w:spacing w:after="24" w:line="240" w:lineRule="auto"/>
      </w:pPr>
      <w:r>
        <w:rPr>
          <w:rFonts w:ascii="Gentium Plus" w:hAnsi="Gentium Plus"/>
          <w:b/>
          <w:sz w:val="15"/>
        </w:rPr>
        <w:t xml:space="preserve">21:1 </w:t>
      </w:r>
      <w:r>
        <w:rPr>
          <w:rFonts w:ascii="Gentium Plus" w:hAnsi="Gentium Plus"/>
          <w:sz w:val="16"/>
        </w:rPr>
        <w:t>Καὶ εἶδον οὐρανὸν καινὸν καὶ γῆν καινήν· ὁ γὰρ πρῶτος οὐρανὸς καὶ ἡ πρώτη γῆ ἀπῆλθαν, καὶ ἡ θάλασσα οὐκ ἔστιν ἔτι.</w:t>
      </w:r>
    </w:p>
    <w:p>
      <w:pPr>
        <w:pStyle w:val="GreekVerse"/>
        <w:spacing w:after="24" w:line="240" w:lineRule="auto"/>
      </w:pPr>
      <w:r>
        <w:rPr>
          <w:rFonts w:ascii="Gentium Plus" w:hAnsi="Gentium Plus"/>
          <w:b/>
          <w:sz w:val="15"/>
        </w:rPr>
        <w:t xml:space="preserve">21:2 </w:t>
      </w:r>
      <w:r>
        <w:rPr>
          <w:rFonts w:ascii="Gentium Plus" w:hAnsi="Gentium Plus"/>
          <w:sz w:val="16"/>
        </w:rPr>
        <w:t>καὶ τὴν πόλιν τὴν ἁγίαν Ἰερουσαλὴμ καινὴν εἶδον καταβαίνουσαν ἐκ τοῦ οὐρανοῦ ἀπὸ τοῦ θεοῦ, ἡτοιμασμένην ὡς νύμφην κεκοσμημένην τῷ ἀνδρὶ αὐτῆς.</w:t>
      </w:r>
    </w:p>
    <w:p>
      <w:pPr>
        <w:pStyle w:val="GreekVerse"/>
        <w:spacing w:after="24" w:line="240" w:lineRule="auto"/>
      </w:pPr>
      <w:r>
        <w:rPr>
          <w:rFonts w:ascii="Gentium Plus" w:hAnsi="Gentium Plus"/>
          <w:b/>
          <w:sz w:val="15"/>
        </w:rPr>
        <w:t xml:space="preserve">21:3 </w:t>
      </w:r>
      <w:r>
        <w:rPr>
          <w:rFonts w:ascii="Gentium Plus" w:hAnsi="Gentium Plus"/>
          <w:sz w:val="16"/>
        </w:rPr>
        <w:t>καὶ ἤκουσα φωνῆς μεγάλης ἐκ τοῦ ⸀θρόνου λεγούσης· Ἰδοὺ ἡ σκηνὴ τοῦ θεοῦ μετὰ τῶν ἀνθρώπων, καὶ σκηνώσει μετʼ αὐτῶν, καὶ αὐτοὶ ⸀λαοὶ αὐτοῦ ἔσονται, καὶ αὐτὸς ὁ θεὸς ⸂μετʼ αὐτῶν ἔσται⸃,</w:t>
      </w:r>
    </w:p>
    <w:p>
      <w:pPr>
        <w:pStyle w:val="GreekVerse"/>
        <w:spacing w:after="24" w:line="240" w:lineRule="auto"/>
      </w:pPr>
      <w:r>
        <w:rPr>
          <w:rFonts w:ascii="Gentium Plus" w:hAnsi="Gentium Plus"/>
          <w:b/>
          <w:sz w:val="15"/>
        </w:rPr>
        <w:t xml:space="preserve">21:4 </w:t>
      </w:r>
      <w:r>
        <w:rPr>
          <w:rFonts w:ascii="Gentium Plus" w:hAnsi="Gentium Plus"/>
          <w:sz w:val="16"/>
        </w:rPr>
        <w:t>καὶ ἐξαλείψει πᾶν δάκρυον ⸀ἐκ τῶν ὀφθαλμῶν αὐτῶν, καὶ ὁ θάνατος οὐκ ἔσται ἔτι· οὔτε πένθος οὔτε κραυγὴ οὔτε πόνος οὐκ ἔσται ⸀ἔτι. τὰ πρῶτα ἀπῆλθαν.</w:t>
      </w:r>
    </w:p>
    <w:p>
      <w:pPr>
        <w:pStyle w:val="GreekVerse"/>
        <w:spacing w:after="24" w:line="240" w:lineRule="auto"/>
      </w:pPr>
      <w:r>
        <w:rPr>
          <w:rFonts w:ascii="Gentium Plus" w:hAnsi="Gentium Plus"/>
          <w:b/>
          <w:sz w:val="15"/>
        </w:rPr>
        <w:t xml:space="preserve">21:5 </w:t>
      </w:r>
      <w:r>
        <w:rPr>
          <w:rFonts w:ascii="Gentium Plus" w:hAnsi="Gentium Plus"/>
          <w:sz w:val="16"/>
        </w:rPr>
        <w:t>Καὶ εἶπεν ὁ καθήμενος ἐπὶ τῷ θρόνῳ· Ἰδοὺ ⸂καινὰ ποιῶ πάντα⸃. καὶ ⸀λέγει· Γράψον, ὅτι οὗτοι οἱ λόγοι ⸂πιστοὶ καὶ ἀληθινοί⸃ εἰσιν.</w:t>
      </w:r>
    </w:p>
    <w:p>
      <w:pPr>
        <w:pStyle w:val="GreekVerse"/>
        <w:spacing w:after="24" w:line="240" w:lineRule="auto"/>
      </w:pPr>
      <w:r>
        <w:rPr>
          <w:rFonts w:ascii="Gentium Plus" w:hAnsi="Gentium Plus"/>
          <w:b/>
          <w:sz w:val="15"/>
        </w:rPr>
        <w:t xml:space="preserve">21:6 </w:t>
      </w:r>
      <w:r>
        <w:rPr>
          <w:rFonts w:ascii="Gentium Plus" w:hAnsi="Gentium Plus"/>
          <w:sz w:val="16"/>
        </w:rPr>
        <w:t>καὶ εἶπέν μοι· ⸂Γέγοναν. ἐγὼ⸃ τὸ Ἄλφα καὶ τὸ Ὦ, ἡ ἀρχὴ καὶ τὸ τέλος. ἐγὼ τῷ διψῶντι δώσω ἐκ τῆς πηγῆς τοῦ ὕδατος τῆς ζωῆς δωρεάν.</w:t>
      </w:r>
    </w:p>
    <w:p>
      <w:pPr>
        <w:pStyle w:val="GreekVerse"/>
        <w:spacing w:after="24" w:line="240" w:lineRule="auto"/>
      </w:pPr>
      <w:r>
        <w:rPr>
          <w:rFonts w:ascii="Gentium Plus" w:hAnsi="Gentium Plus"/>
          <w:b/>
          <w:sz w:val="15"/>
        </w:rPr>
        <w:t xml:space="preserve">21:7 </w:t>
      </w:r>
      <w:r>
        <w:rPr>
          <w:rFonts w:ascii="Gentium Plus" w:hAnsi="Gentium Plus"/>
          <w:sz w:val="16"/>
        </w:rPr>
        <w:t>ὁ νικῶν κληρονομήσει ταῦτα, καὶ ἔσομαι αὐτῷ θεὸς καὶ αὐτὸς ἔσται μοι υἱός.</w:t>
      </w:r>
    </w:p>
    <w:p>
      <w:pPr>
        <w:pStyle w:val="GreekVerse"/>
        <w:spacing w:after="24" w:line="240" w:lineRule="auto"/>
      </w:pPr>
      <w:r>
        <w:rPr>
          <w:rFonts w:ascii="Gentium Plus" w:hAnsi="Gentium Plus"/>
          <w:b/>
          <w:sz w:val="15"/>
        </w:rPr>
        <w:t xml:space="preserve">21:8 </w:t>
      </w:r>
      <w:r>
        <w:rPr>
          <w:rFonts w:ascii="Gentium Plus" w:hAnsi="Gentium Plus"/>
          <w:sz w:val="16"/>
        </w:rPr>
        <w:t>τοῖς δὲ δειλοῖς καὶ ⸀ἀπίστοις καὶ ἐβδελυγμένοις καὶ φονεῦσι καὶ πόρνοις καὶ φαρμάκοις καὶ εἰδωλολάτραις καὶ πᾶσι τοῖς ψευδέσιν τὸ μέρος αὐτῶν ἐν τῇ λίμνῃ τῇ καιομένῃ πυρὶ καὶ θείῳ, ὅ ἐστιν ὁ θάνατος ὁ δεύτερος.</w:t>
      </w:r>
    </w:p>
    <w:p>
      <w:pPr>
        <w:pStyle w:val="GreekVerse"/>
        <w:spacing w:after="24" w:line="240" w:lineRule="auto"/>
      </w:pPr>
      <w:r>
        <w:rPr>
          <w:rFonts w:ascii="Gentium Plus" w:hAnsi="Gentium Plus"/>
          <w:b/>
          <w:sz w:val="15"/>
        </w:rPr>
        <w:t xml:space="preserve">21:9 </w:t>
      </w:r>
      <w:r>
        <w:rPr>
          <w:rFonts w:ascii="Gentium Plus" w:hAnsi="Gentium Plus"/>
          <w:sz w:val="16"/>
        </w:rPr>
        <w:t>Καὶ ἦλθεν εἷς ἐκ τῶν ἑπτὰ ἀγγέλων τῶν ἐχόντων τὰς ἑπτὰ φιάλας, ⸂τῶν γεμόντων⸃ τῶν ἑπτὰ πληγῶν τῶν ἐσχάτων, καὶ ἐλάλησεν μετʼ ἐμοῦ λέγων· Δεῦρο, δείξω σοι τὴν ⸂νύμφην τὴν γυναῖκα⸃ τοῦ ἀρνίου.</w:t>
      </w:r>
    </w:p>
    <w:p>
      <w:pPr>
        <w:pStyle w:val="GreekVerse"/>
        <w:spacing w:after="24" w:line="240" w:lineRule="auto"/>
      </w:pPr>
      <w:r>
        <w:rPr>
          <w:rFonts w:ascii="Gentium Plus" w:hAnsi="Gentium Plus"/>
          <w:b/>
          <w:sz w:val="15"/>
        </w:rPr>
        <w:t xml:space="preserve">21:10 </w:t>
      </w:r>
      <w:r>
        <w:rPr>
          <w:rFonts w:ascii="Gentium Plus" w:hAnsi="Gentium Plus"/>
          <w:sz w:val="16"/>
        </w:rPr>
        <w:t>καὶ ἀπήνεγκέν με ἐν πνεύματι ἐπὶ ὄρος μέγα καὶ ὑψηλόν, καὶ ἔδειξέν μοι τὴν ⸀πόλιν τὴν ἁγίαν Ἰερουσαλὴμ καταβαίνουσαν ἐκ τοῦ οὐρανοῦ ἀπὸ τοῦ θεοῦ,</w:t>
      </w:r>
    </w:p>
    <w:p>
      <w:pPr>
        <w:pStyle w:val="GreekVerse"/>
        <w:spacing w:after="24" w:line="240" w:lineRule="auto"/>
      </w:pPr>
      <w:r>
        <w:rPr>
          <w:rFonts w:ascii="Gentium Plus" w:hAnsi="Gentium Plus"/>
          <w:b/>
          <w:sz w:val="15"/>
        </w:rPr>
        <w:t xml:space="preserve">21:11 </w:t>
      </w:r>
      <w:r>
        <w:rPr>
          <w:rFonts w:ascii="Gentium Plus" w:hAnsi="Gentium Plus"/>
          <w:sz w:val="16"/>
        </w:rPr>
        <w:t>ἔχουσαν τὴν δόξαν τοῦ θεοῦ· ὁ φωστὴρ αὐτῆς ὅμοιος λίθῳ τιμιωτάτῳ, ὡς λίθῳ ἰάσπιδι κρυσταλλίζοντι·</w:t>
      </w:r>
    </w:p>
    <w:p>
      <w:pPr>
        <w:pStyle w:val="GreekVerse"/>
        <w:spacing w:after="24" w:line="240" w:lineRule="auto"/>
      </w:pPr>
      <w:r>
        <w:rPr>
          <w:rFonts w:ascii="Gentium Plus" w:hAnsi="Gentium Plus"/>
          <w:b/>
          <w:sz w:val="15"/>
        </w:rPr>
        <w:t xml:space="preserve">21:12 </w:t>
      </w:r>
      <w:r>
        <w:rPr>
          <w:rFonts w:ascii="Gentium Plus" w:hAnsi="Gentium Plus"/>
          <w:sz w:val="16"/>
        </w:rPr>
        <w:t>ἔχουσα τεῖχος μέγα καὶ ὑψηλόν, ἔχουσα πυλῶνας δώδεκα, καὶ ἐπὶ ⸂τοῖς πυλῶσιν⸃ ἀγγέλους δώδεκα, καὶ ὀνόματα ἐπιγεγραμμένα ἅ ⸀ἐστιν τῶν δώδεκα ⸀φυλῶν υἱῶν Ἰσραήλ·</w:t>
      </w:r>
    </w:p>
    <w:p>
      <w:pPr>
        <w:pStyle w:val="GreekVerse"/>
        <w:spacing w:after="24" w:line="240" w:lineRule="auto"/>
      </w:pPr>
      <w:r>
        <w:rPr>
          <w:rFonts w:ascii="Gentium Plus" w:hAnsi="Gentium Plus"/>
          <w:b/>
          <w:sz w:val="15"/>
        </w:rPr>
        <w:t xml:space="preserve">21:13 </w:t>
      </w:r>
      <w:r>
        <w:rPr>
          <w:rFonts w:ascii="Gentium Plus" w:hAnsi="Gentium Plus"/>
          <w:sz w:val="16"/>
        </w:rPr>
        <w:t>ἀπὸ ⸀ἀνατολῆς πυλῶνες τρεῖς, καὶ ἀπὸ βορρᾶ πυλῶνες τρεῖς, καὶ ἀπὸ νότου πυλῶνες τρεῖς, καὶ ἀπὸ δυσμῶν πυλῶνες τρεῖς·</w:t>
      </w:r>
    </w:p>
    <w:p>
      <w:pPr>
        <w:pStyle w:val="GreekVerse"/>
        <w:spacing w:after="24" w:line="240" w:lineRule="auto"/>
      </w:pPr>
      <w:r>
        <w:rPr>
          <w:rFonts w:ascii="Gentium Plus" w:hAnsi="Gentium Plus"/>
          <w:b/>
          <w:sz w:val="15"/>
        </w:rPr>
        <w:t xml:space="preserve">21:14 </w:t>
      </w:r>
      <w:r>
        <w:rPr>
          <w:rFonts w:ascii="Gentium Plus" w:hAnsi="Gentium Plus"/>
          <w:sz w:val="16"/>
        </w:rPr>
        <w:t>καὶ τὸ τεῖχος τῆς πόλεως ⸀ἔχων θεμελίους δώδεκα, καὶ ἐπʼ αὐτῶν δώδεκα ὀνόματα τῶν δώδεκα ἀποστόλων τοῦ ἀρνίου.</w:t>
      </w:r>
    </w:p>
    <w:p>
      <w:pPr>
        <w:pStyle w:val="GreekVerse"/>
        <w:spacing w:after="24" w:line="240" w:lineRule="auto"/>
      </w:pPr>
      <w:r>
        <w:rPr>
          <w:rFonts w:ascii="Gentium Plus" w:hAnsi="Gentium Plus"/>
          <w:b/>
          <w:sz w:val="15"/>
        </w:rPr>
        <w:t xml:space="preserve">21:15 </w:t>
      </w:r>
      <w:r>
        <w:rPr>
          <w:rFonts w:ascii="Gentium Plus" w:hAnsi="Gentium Plus"/>
          <w:sz w:val="16"/>
        </w:rPr>
        <w:t>Καὶ ὁ λαλῶν μετʼ ἐμοῦ εἶχεν μέτρον κάλαμον χρυσοῦν, ἵνα μετρήσῃ τὴν πόλιν καὶ τοὺς πυλῶνας αὐτῆς καὶ τὸ τεῖχος αὐτῆς.</w:t>
      </w:r>
    </w:p>
    <w:p>
      <w:pPr>
        <w:pStyle w:val="GreekVerse"/>
        <w:spacing w:after="24" w:line="240" w:lineRule="auto"/>
      </w:pPr>
      <w:r>
        <w:rPr>
          <w:rFonts w:ascii="Gentium Plus" w:hAnsi="Gentium Plus"/>
          <w:b/>
          <w:sz w:val="15"/>
        </w:rPr>
        <w:t xml:space="preserve">21:16 </w:t>
      </w:r>
      <w:r>
        <w:rPr>
          <w:rFonts w:ascii="Gentium Plus" w:hAnsi="Gentium Plus"/>
          <w:sz w:val="16"/>
        </w:rPr>
        <w:t>καὶ ἡ πόλις τετράγωνος κεῖται, καὶ τὸ μῆκος αὐτῆς ⸀ὅσον τὸ πλάτος. καὶ ἐμέτρησεν τὴν πόλιν τῷ καλάμῳ ἐπὶ ⸀σταδίους δώδεκα ⸀χιλιάδων· τὸ μῆκος καὶ τὸ πλάτος καὶ τὸ ὕψος αὐτῆς ἴσα ἐστίν.</w:t>
      </w:r>
    </w:p>
    <w:p>
      <w:pPr>
        <w:pStyle w:val="GreekVerse"/>
        <w:spacing w:after="24" w:line="240" w:lineRule="auto"/>
      </w:pPr>
      <w:r>
        <w:rPr>
          <w:rFonts w:ascii="Gentium Plus" w:hAnsi="Gentium Plus"/>
          <w:b/>
          <w:sz w:val="15"/>
        </w:rPr>
        <w:t xml:space="preserve">21:17 </w:t>
      </w:r>
      <w:r>
        <w:rPr>
          <w:rFonts w:ascii="Gentium Plus" w:hAnsi="Gentium Plus"/>
          <w:sz w:val="16"/>
        </w:rPr>
        <w:t>καὶ ἐμέτρησεν τὸ τεῖχος αὐτῆς ἑκατὸν τεσσεράκοντα τεσσάρων πηχῶν, μέτρον ἀνθρώπου, ὅ ἐστιν ἀγγέλου.</w:t>
      </w:r>
    </w:p>
    <w:p>
      <w:pPr>
        <w:pStyle w:val="GreekVerse"/>
        <w:spacing w:after="24" w:line="240" w:lineRule="auto"/>
      </w:pPr>
      <w:r>
        <w:rPr>
          <w:rFonts w:ascii="Gentium Plus" w:hAnsi="Gentium Plus"/>
          <w:b/>
          <w:sz w:val="15"/>
        </w:rPr>
        <w:t xml:space="preserve">21:18 </w:t>
      </w:r>
      <w:r>
        <w:rPr>
          <w:rFonts w:ascii="Gentium Plus" w:hAnsi="Gentium Plus"/>
          <w:sz w:val="16"/>
        </w:rPr>
        <w:t>⸀καὶ ἡ ἐνδώμησις τοῦ τείχους αὐτῆς ἴασπις, καὶ ἡ πόλις χρυσίον καθαρὸν ὅμοιον ὑάλῳ καθαρῷ·</w:t>
      </w:r>
    </w:p>
    <w:p>
      <w:pPr>
        <w:pStyle w:val="GreekVerse"/>
        <w:spacing w:after="24" w:line="240" w:lineRule="auto"/>
      </w:pPr>
      <w:r>
        <w:rPr>
          <w:rFonts w:ascii="Gentium Plus" w:hAnsi="Gentium Plus"/>
          <w:b/>
          <w:sz w:val="15"/>
        </w:rPr>
        <w:t xml:space="preserve">21:19 </w:t>
      </w:r>
      <w:r>
        <w:rPr>
          <w:rFonts w:ascii="Gentium Plus" w:hAnsi="Gentium Plus"/>
          <w:sz w:val="16"/>
        </w:rPr>
        <w:t>⸀οἱ θεμέλιοι τοῦ τείχους τῆς πόλεως παντὶ λίθῳ τιμίῳ κεκοσμημένοι· ὁ θεμέλιος ὁ πρῶτος ἴασπις, ὁ δεύτερος σάπφιρος, ὁ τρίτος χαλκηδών, ὁ τέταρτος σμάραγδος,</w:t>
      </w:r>
    </w:p>
    <w:p>
      <w:pPr>
        <w:pStyle w:val="GreekVerse"/>
        <w:spacing w:after="24" w:line="240" w:lineRule="auto"/>
      </w:pPr>
      <w:r>
        <w:rPr>
          <w:rFonts w:ascii="Gentium Plus" w:hAnsi="Gentium Plus"/>
          <w:b/>
          <w:sz w:val="15"/>
        </w:rPr>
        <w:t xml:space="preserve">21:20 </w:t>
      </w:r>
      <w:r>
        <w:rPr>
          <w:rFonts w:ascii="Gentium Plus" w:hAnsi="Gentium Plus"/>
          <w:sz w:val="16"/>
        </w:rPr>
        <w:t>ὁ πέμπτος σαρδόνυξ, ὁ ἕκτος σάρδιον, ὁ ἕβδομος χρυσόλιθος, ὁ ὄγδοος βήρυλλος, ὁ ἔνατος τοπάζιον, ὁ δέκατος χρυσόπρασος, ὁ ἑνδέκατος ὑάκινθος, ὁ δωδέκατος ἀμέθυστος·</w:t>
      </w:r>
    </w:p>
    <w:p>
      <w:pPr>
        <w:pStyle w:val="GreekVerse"/>
        <w:spacing w:after="24" w:line="240" w:lineRule="auto"/>
      </w:pPr>
      <w:r>
        <w:rPr>
          <w:rFonts w:ascii="Gentium Plus" w:hAnsi="Gentium Plus"/>
          <w:b/>
          <w:sz w:val="15"/>
        </w:rPr>
        <w:t xml:space="preserve">21:21 </w:t>
      </w:r>
      <w:r>
        <w:rPr>
          <w:rFonts w:ascii="Gentium Plus" w:hAnsi="Gentium Plus"/>
          <w:sz w:val="16"/>
        </w:rPr>
        <w:t>καὶ οἱ δώδεκα πυλῶνες δώδεκα μαργαρῖται, ἀνὰ εἷς ἕκαστος τῶν πυλώνων ἦν ἐξ ἑνὸς μαργαρίτου· καὶ ἡ πλατεῖα τῆς πόλεως χρυσίον καθαρὸν ὡς ὕαλος διαυγής.</w:t>
      </w:r>
    </w:p>
    <w:p>
      <w:pPr>
        <w:pStyle w:val="GreekVerse"/>
        <w:spacing w:after="24" w:line="240" w:lineRule="auto"/>
      </w:pPr>
      <w:r>
        <w:rPr>
          <w:rFonts w:ascii="Gentium Plus" w:hAnsi="Gentium Plus"/>
          <w:b/>
          <w:sz w:val="15"/>
        </w:rPr>
        <w:t xml:space="preserve">21:22 </w:t>
      </w:r>
      <w:r>
        <w:rPr>
          <w:rFonts w:ascii="Gentium Plus" w:hAnsi="Gentium Plus"/>
          <w:sz w:val="16"/>
        </w:rPr>
        <w:t>Καὶ ναὸν οὐκ εἶδον ἐν αὐτῇ, ὁ γὰρ κύριος, ὁ θεός, ὁ παντοκράτωρ, ναὸς αὐτῆς ἐστιν, καὶ τὸ ἀρνίον.</w:t>
      </w:r>
    </w:p>
    <w:p>
      <w:pPr>
        <w:pStyle w:val="GreekVerse"/>
        <w:spacing w:after="24" w:line="240" w:lineRule="auto"/>
      </w:pPr>
      <w:r>
        <w:rPr>
          <w:rFonts w:ascii="Gentium Plus" w:hAnsi="Gentium Plus"/>
          <w:b/>
          <w:sz w:val="15"/>
        </w:rPr>
        <w:t xml:space="preserve">21:23 </w:t>
      </w:r>
      <w:r>
        <w:rPr>
          <w:rFonts w:ascii="Gentium Plus" w:hAnsi="Gentium Plus"/>
          <w:sz w:val="16"/>
        </w:rPr>
        <w:t>καὶ ἡ πόλις οὐ χρείαν ἔχει τοῦ ἡλίου οὐδὲ τῆς σελήνης, ἵνα φαίνωσιν αὐτῇ, ἡ γὰρ δόξα τοῦ θεοῦ ἐφώτισεν αὐτήν, καὶ ὁ λύχνος αὐτῆς τὸ ἀρνίον.</w:t>
      </w:r>
    </w:p>
    <w:p>
      <w:pPr>
        <w:pStyle w:val="GreekVerse"/>
        <w:spacing w:after="24" w:line="240" w:lineRule="auto"/>
      </w:pPr>
      <w:r>
        <w:rPr>
          <w:rFonts w:ascii="Gentium Plus" w:hAnsi="Gentium Plus"/>
          <w:b/>
          <w:sz w:val="15"/>
        </w:rPr>
        <w:t xml:space="preserve">21:24 </w:t>
      </w:r>
      <w:r>
        <w:rPr>
          <w:rFonts w:ascii="Gentium Plus" w:hAnsi="Gentium Plus"/>
          <w:sz w:val="16"/>
        </w:rPr>
        <w:t>καὶ περιπατήσουσιν τὰ ἔθνη διὰ τοῦ φωτὸς αὐτῆς· καὶ οἱ βασιλεῖς τῆς γῆς φέρουσιν ⸂τὴν δόξαν αὐτῶν⸃ εἰς αὐτήν·</w:t>
      </w:r>
    </w:p>
    <w:p>
      <w:pPr>
        <w:pStyle w:val="GreekVerse"/>
        <w:spacing w:after="24" w:line="240" w:lineRule="auto"/>
      </w:pPr>
      <w:r>
        <w:rPr>
          <w:rFonts w:ascii="Gentium Plus" w:hAnsi="Gentium Plus"/>
          <w:b/>
          <w:sz w:val="15"/>
        </w:rPr>
        <w:t xml:space="preserve">21:25 </w:t>
      </w:r>
      <w:r>
        <w:rPr>
          <w:rFonts w:ascii="Gentium Plus" w:hAnsi="Gentium Plus"/>
          <w:sz w:val="16"/>
        </w:rPr>
        <w:t>καὶ οἱ πυλῶνες αὐτῆς οὐ μὴ κλεισθῶσιν ἡμέρας, νὺξ γὰρ οὐκ ἔσται ἐκεῖ,</w:t>
      </w:r>
    </w:p>
    <w:p>
      <w:pPr>
        <w:pStyle w:val="GreekVerse"/>
        <w:spacing w:after="24" w:line="240" w:lineRule="auto"/>
      </w:pPr>
      <w:r>
        <w:rPr>
          <w:rFonts w:ascii="Gentium Plus" w:hAnsi="Gentium Plus"/>
          <w:b/>
          <w:sz w:val="15"/>
        </w:rPr>
        <w:t xml:space="preserve">21:26 </w:t>
      </w:r>
      <w:r>
        <w:rPr>
          <w:rFonts w:ascii="Gentium Plus" w:hAnsi="Gentium Plus"/>
          <w:sz w:val="16"/>
        </w:rPr>
        <w:t>καὶ οἴσουσιν τὴν δόξαν καὶ τὴν τιμὴν τῶν ἐθνῶν εἰς αὐτήν.</w:t>
      </w:r>
    </w:p>
    <w:p>
      <w:pPr>
        <w:pStyle w:val="GreekVerse"/>
        <w:spacing w:after="24" w:line="240" w:lineRule="auto"/>
      </w:pPr>
      <w:r>
        <w:rPr>
          <w:rFonts w:ascii="Gentium Plus" w:hAnsi="Gentium Plus"/>
          <w:b/>
          <w:sz w:val="15"/>
        </w:rPr>
        <w:t xml:space="preserve">21:27 </w:t>
      </w:r>
      <w:r>
        <w:rPr>
          <w:rFonts w:ascii="Gentium Plus" w:hAnsi="Gentium Plus"/>
          <w:sz w:val="16"/>
        </w:rPr>
        <w:t>καὶ οὐ μὴ εἰσέλθῃ εἰς αὐτὴν πᾶν κοινὸν καὶ ⸀ποιῶν βδέλυγμα καὶ ψεῦδος, εἰ μὴ οἱ γεγραμμένοι ἐν τῷ βιβλίῳ τῆς ζωῆς τοῦ ἀρνίου.</w:t>
      </w:r>
    </w:p>
    <w:p>
      <w:pPr>
        <w:pStyle w:val="GreekChapterHeading"/>
        <w:jc w:val="center"/>
      </w:pPr>
      <w:r>
        <w:t>Κεφάλαιον 22</w:t>
      </w:r>
    </w:p>
    <w:p>
      <w:pPr>
        <w:pStyle w:val="GreekVerse"/>
        <w:spacing w:after="24" w:line="240" w:lineRule="auto"/>
      </w:pPr>
      <w:r>
        <w:rPr>
          <w:rFonts w:ascii="Gentium Plus" w:hAnsi="Gentium Plus"/>
          <w:b/>
          <w:sz w:val="15"/>
        </w:rPr>
        <w:t xml:space="preserve">22:1 </w:t>
      </w:r>
      <w:r>
        <w:rPr>
          <w:rFonts w:ascii="Gentium Plus" w:hAnsi="Gentium Plus"/>
          <w:sz w:val="16"/>
        </w:rPr>
        <w:t>Καὶ ἔδειξέν μοι ⸀ποταμὸν ὕδατος ζωῆς λαμπρὸν ὡς κρύσταλλον, ἐκπορευόμενον ἐκ τοῦ θρόνου τοῦ θεοῦ καὶ τοῦ ἀρνίου</w:t>
      </w:r>
    </w:p>
    <w:p>
      <w:pPr>
        <w:pStyle w:val="GreekVerse"/>
        <w:spacing w:after="24" w:line="240" w:lineRule="auto"/>
      </w:pPr>
      <w:r>
        <w:rPr>
          <w:rFonts w:ascii="Gentium Plus" w:hAnsi="Gentium Plus"/>
          <w:b/>
          <w:sz w:val="15"/>
        </w:rPr>
        <w:t xml:space="preserve">22:2 </w:t>
      </w:r>
      <w:r>
        <w:rPr>
          <w:rFonts w:ascii="Gentium Plus" w:hAnsi="Gentium Plus"/>
          <w:sz w:val="16"/>
        </w:rPr>
        <w:t>ἐν μέσῳ τῆς πλατείας αὐτῆς· καὶ τοῦ ποταμοῦ ἐντεῦθεν καὶ ἐκεῖθεν ξύλον ζωῆς ποιοῦν καρποὺς δώδεκα, κατὰ μῆνα ἕκαστον ⸀ἀποδιδοῦν τὸν καρπὸν αὐτοῦ, καὶ τὰ φύλλα τοῦ ξύλου εἰς θεραπείαν τῶν ἐθνῶν.</w:t>
      </w:r>
    </w:p>
    <w:p>
      <w:pPr>
        <w:pStyle w:val="GreekVerse"/>
        <w:spacing w:after="24" w:line="240" w:lineRule="auto"/>
      </w:pPr>
      <w:r>
        <w:rPr>
          <w:rFonts w:ascii="Gentium Plus" w:hAnsi="Gentium Plus"/>
          <w:b/>
          <w:sz w:val="15"/>
        </w:rPr>
        <w:t xml:space="preserve">22:3 </w:t>
      </w:r>
      <w:r>
        <w:rPr>
          <w:rFonts w:ascii="Gentium Plus" w:hAnsi="Gentium Plus"/>
          <w:sz w:val="16"/>
        </w:rPr>
        <w:t>καὶ πᾶν κατάθεμα οὐκ ἔσται ἔτι. καὶ ὁ θρόνος τοῦ θεοῦ καὶ τοῦ ἀρνίου ἐν αὐτῇ ἔσται, καὶ οἱ δοῦλοι αὐτοῦ λατρεύσουσιν αὐτῷ,</w:t>
      </w:r>
    </w:p>
    <w:p>
      <w:pPr>
        <w:pStyle w:val="GreekVerse"/>
        <w:spacing w:after="24" w:line="240" w:lineRule="auto"/>
      </w:pPr>
      <w:r>
        <w:rPr>
          <w:rFonts w:ascii="Gentium Plus" w:hAnsi="Gentium Plus"/>
          <w:b/>
          <w:sz w:val="15"/>
        </w:rPr>
        <w:t xml:space="preserve">22:4 </w:t>
      </w:r>
      <w:r>
        <w:rPr>
          <w:rFonts w:ascii="Gentium Plus" w:hAnsi="Gentium Plus"/>
          <w:sz w:val="16"/>
        </w:rPr>
        <w:t>καὶ ὄψονται τὸ πρόσωπον αὐτοῦ, καὶ τὸ ὄνομα αὐτοῦ ἐπὶ τῶν μετώπων αὐτῶν.</w:t>
      </w:r>
    </w:p>
    <w:p>
      <w:pPr>
        <w:pStyle w:val="GreekVerse"/>
        <w:spacing w:after="24" w:line="240" w:lineRule="auto"/>
      </w:pPr>
      <w:r>
        <w:rPr>
          <w:rFonts w:ascii="Gentium Plus" w:hAnsi="Gentium Plus"/>
          <w:b/>
          <w:sz w:val="15"/>
        </w:rPr>
        <w:t xml:space="preserve">22:5 </w:t>
      </w:r>
      <w:r>
        <w:rPr>
          <w:rFonts w:ascii="Gentium Plus" w:hAnsi="Gentium Plus"/>
          <w:sz w:val="16"/>
        </w:rPr>
        <w:t>καὶ νὺξ οὐκ ἔσται ⸀ἔτι, καὶ ⸂οὐκ ἔχουσιν χρείαν⸃ ⸀φωτὸς λύχνου καὶ ⸀φῶς ἡλίου, ὅτι κύριος ὁ θεὸς φωτίσει ⸀ἐπʼ αὐτούς, καὶ βασιλεύσουσιν εἰς τοὺς αἰῶνας τῶν αἰώνων.</w:t>
      </w:r>
    </w:p>
    <w:p>
      <w:pPr>
        <w:pStyle w:val="GreekVerse"/>
        <w:spacing w:after="24" w:line="240" w:lineRule="auto"/>
      </w:pPr>
      <w:r>
        <w:rPr>
          <w:rFonts w:ascii="Gentium Plus" w:hAnsi="Gentium Plus"/>
          <w:b/>
          <w:sz w:val="15"/>
        </w:rPr>
        <w:t xml:space="preserve">22:6 </w:t>
      </w:r>
      <w:r>
        <w:rPr>
          <w:rFonts w:ascii="Gentium Plus" w:hAnsi="Gentium Plus"/>
          <w:sz w:val="16"/>
        </w:rPr>
        <w:t>Καὶ ⸀εἶπέν μοι· Οὗτοι οἱ λόγοι πιστοὶ καὶ ἀληθινοί, καὶ ⸀ὁ κύριος, ὁ θεὸς τῶν πνευμάτων τῶν προφητῶν, ἀπέστειλεν τὸν ἄγγελον αὐτοῦ δεῖξαι τοῖς δούλοις αὐτοῦ ἃ δεῖ γενέσθαι ἐν τάχει·</w:t>
      </w:r>
    </w:p>
    <w:p>
      <w:pPr>
        <w:pStyle w:val="GreekVerse"/>
        <w:spacing w:after="24" w:line="240" w:lineRule="auto"/>
      </w:pPr>
      <w:r>
        <w:rPr>
          <w:rFonts w:ascii="Gentium Plus" w:hAnsi="Gentium Plus"/>
          <w:b/>
          <w:sz w:val="15"/>
        </w:rPr>
        <w:t xml:space="preserve">22:7 </w:t>
      </w:r>
      <w:r>
        <w:rPr>
          <w:rFonts w:ascii="Gentium Plus" w:hAnsi="Gentium Plus"/>
          <w:sz w:val="16"/>
        </w:rPr>
        <w:t>καὶ ἰδοὺ ἔρχομαι ταχύ· μακάριος ὁ τηρῶν τοὺς λόγους τῆς προφητείας τοῦ βιβλίου τούτου.</w:t>
      </w:r>
    </w:p>
    <w:p>
      <w:pPr>
        <w:pStyle w:val="GreekVerse"/>
        <w:spacing w:after="24" w:line="240" w:lineRule="auto"/>
      </w:pPr>
      <w:r>
        <w:rPr>
          <w:rFonts w:ascii="Gentium Plus" w:hAnsi="Gentium Plus"/>
          <w:b/>
          <w:sz w:val="15"/>
        </w:rPr>
        <w:t xml:space="preserve">22:8 </w:t>
      </w:r>
      <w:r>
        <w:rPr>
          <w:rFonts w:ascii="Gentium Plus" w:hAnsi="Gentium Plus"/>
          <w:sz w:val="16"/>
        </w:rPr>
        <w:t>Κἀγὼ Ἰωάννης ὁ ἀκούων καὶ βλέπων ταῦτα. καὶ ὅτε ἤκουσα καὶ ἔβλεψα, ἔπεσα προσκυνῆσαι ἔμπροσθεν τῶν ποδῶν τοῦ ἀγγέλου τοῦ δεικνύοντός μοι ταῦτα.</w:t>
      </w:r>
    </w:p>
    <w:p>
      <w:pPr>
        <w:pStyle w:val="GreekVerse"/>
        <w:spacing w:after="24" w:line="240" w:lineRule="auto"/>
      </w:pPr>
      <w:r>
        <w:rPr>
          <w:rFonts w:ascii="Gentium Plus" w:hAnsi="Gentium Plus"/>
          <w:b/>
          <w:sz w:val="15"/>
        </w:rPr>
        <w:t xml:space="preserve">22:9 </w:t>
      </w:r>
      <w:r>
        <w:rPr>
          <w:rFonts w:ascii="Gentium Plus" w:hAnsi="Gentium Plus"/>
          <w:sz w:val="16"/>
        </w:rPr>
        <w:t>καὶ λέγει μοι· Ὅρα μή· σύνδουλός σού εἰμι καὶ τῶν ἀδελφῶν σου τῶν προφητῶν καὶ τῶν τηρούντων τοὺς λόγους τοῦ βιβλίου τούτου· τῷ θεῷ προσκύνησον.</w:t>
      </w:r>
    </w:p>
    <w:p>
      <w:pPr>
        <w:pStyle w:val="GreekVerse"/>
        <w:spacing w:after="24" w:line="240" w:lineRule="auto"/>
      </w:pPr>
      <w:r>
        <w:rPr>
          <w:rFonts w:ascii="Gentium Plus" w:hAnsi="Gentium Plus"/>
          <w:b/>
          <w:sz w:val="15"/>
        </w:rPr>
        <w:t xml:space="preserve">22:10 </w:t>
      </w:r>
      <w:r>
        <w:rPr>
          <w:rFonts w:ascii="Gentium Plus" w:hAnsi="Gentium Plus"/>
          <w:sz w:val="16"/>
        </w:rPr>
        <w:t>Καὶ λέγει μοι· Μὴ σφραγίσῃς τοὺς λόγους τῆς προφητείας τοῦ βιβλίου τούτου, ὁ καιρὸς γὰρ ἐγγύς ἐστιν.</w:t>
      </w:r>
    </w:p>
    <w:p>
      <w:pPr>
        <w:pStyle w:val="GreekVerse"/>
        <w:spacing w:after="24" w:line="240" w:lineRule="auto"/>
      </w:pPr>
      <w:r>
        <w:rPr>
          <w:rFonts w:ascii="Gentium Plus" w:hAnsi="Gentium Plus"/>
          <w:b/>
          <w:sz w:val="15"/>
        </w:rPr>
        <w:t xml:space="preserve">22:11 </w:t>
      </w:r>
      <w:r>
        <w:rPr>
          <w:rFonts w:ascii="Gentium Plus" w:hAnsi="Gentium Plus"/>
          <w:sz w:val="16"/>
        </w:rPr>
        <w:t>ὁ ἀδικῶν ἀδικησάτω ἔτι, καὶ ὁ ῥυπαρὸς ⸀ῥυπαρευθήτω ἔτι, καὶ ὁ δίκαιος δικαιοσύνην ποιησάτω ἔτι, καὶ ὁ ἅγιος ἁγιασθήτω ἔτι.</w:t>
      </w:r>
    </w:p>
    <w:p>
      <w:pPr>
        <w:pStyle w:val="GreekVerse"/>
        <w:spacing w:after="24" w:line="240" w:lineRule="auto"/>
      </w:pPr>
      <w:r>
        <w:rPr>
          <w:rFonts w:ascii="Gentium Plus" w:hAnsi="Gentium Plus"/>
          <w:b/>
          <w:sz w:val="15"/>
        </w:rPr>
        <w:t xml:space="preserve">22:12 </w:t>
      </w:r>
      <w:r>
        <w:rPr>
          <w:rFonts w:ascii="Gentium Plus" w:hAnsi="Gentium Plus"/>
          <w:sz w:val="16"/>
        </w:rPr>
        <w:t>Ἰδοὺ ἔρχομαι ταχύ, καὶ ὁ μισθός μου μετʼ ἐμοῦ, ἀποδοῦναι ἑκάστῳ ὡς τὸ ἔργον ⸀ἐστὶν αὐτοῦ.</w:t>
      </w:r>
    </w:p>
    <w:p>
      <w:pPr>
        <w:pStyle w:val="GreekVerse"/>
        <w:spacing w:after="24" w:line="240" w:lineRule="auto"/>
      </w:pPr>
      <w:r>
        <w:rPr>
          <w:rFonts w:ascii="Gentium Plus" w:hAnsi="Gentium Plus"/>
          <w:b/>
          <w:sz w:val="15"/>
        </w:rPr>
        <w:t xml:space="preserve">22:13 </w:t>
      </w:r>
      <w:r>
        <w:rPr>
          <w:rFonts w:ascii="Gentium Plus" w:hAnsi="Gentium Plus"/>
          <w:sz w:val="16"/>
        </w:rPr>
        <w:t>ἐγὼ τὸ Ἄλφα καὶ τὸ Ὦ, ὁ πρῶτος καὶ ὁ ἔσχατος, ⸀ἡ ἀρχὴ καὶ ⸀τὸ τέλος.</w:t>
      </w:r>
    </w:p>
    <w:p>
      <w:pPr>
        <w:pStyle w:val="GreekVerse"/>
        <w:spacing w:after="24" w:line="240" w:lineRule="auto"/>
      </w:pPr>
      <w:r>
        <w:rPr>
          <w:rFonts w:ascii="Gentium Plus" w:hAnsi="Gentium Plus"/>
          <w:b/>
          <w:sz w:val="15"/>
        </w:rPr>
        <w:t xml:space="preserve">22:14 </w:t>
      </w:r>
      <w:r>
        <w:rPr>
          <w:rFonts w:ascii="Gentium Plus" w:hAnsi="Gentium Plus"/>
          <w:sz w:val="16"/>
        </w:rPr>
        <w:t>Μακάριοι οἱ ⸂πλύνοντες τὰς στολὰς αὐτῶν⸃, ἵνα ἔσται ἡ ἐξουσία αὐτῶν ἐπὶ τὸ ξύλον τῆς ζωῆς καὶ τοῖς πυλῶσιν εἰσέλθωσιν εἰς τὴν πόλιν.</w:t>
      </w:r>
    </w:p>
    <w:p>
      <w:pPr>
        <w:pStyle w:val="GreekVerse"/>
        <w:spacing w:after="24" w:line="240" w:lineRule="auto"/>
      </w:pPr>
      <w:r>
        <w:rPr>
          <w:rFonts w:ascii="Gentium Plus" w:hAnsi="Gentium Plus"/>
          <w:b/>
          <w:sz w:val="15"/>
        </w:rPr>
        <w:t xml:space="preserve">22:15 </w:t>
      </w:r>
      <w:r>
        <w:rPr>
          <w:rFonts w:ascii="Gentium Plus" w:hAnsi="Gentium Plus"/>
          <w:sz w:val="16"/>
        </w:rPr>
        <w:t>ἔξω οἱ κύνες καὶ οἱ φάρμακοι καὶ οἱ πόρνοι καὶ οἱ φονεῖς καὶ οἱ εἰδωλολάτραι καὶ πᾶς φιλῶν καὶ ποιῶν ψεῦδος.</w:t>
      </w:r>
    </w:p>
    <w:p>
      <w:pPr>
        <w:pStyle w:val="GreekVerse"/>
        <w:spacing w:after="24" w:line="240" w:lineRule="auto"/>
      </w:pPr>
      <w:r>
        <w:rPr>
          <w:rFonts w:ascii="Gentium Plus" w:hAnsi="Gentium Plus"/>
          <w:b/>
          <w:sz w:val="15"/>
        </w:rPr>
        <w:t xml:space="preserve">22:16 </w:t>
      </w:r>
      <w:r>
        <w:rPr>
          <w:rFonts w:ascii="Gentium Plus" w:hAnsi="Gentium Plus"/>
          <w:sz w:val="16"/>
        </w:rPr>
        <w:t>Ἐγὼ Ἰησοῦς ἔπεμψα τὸν ἄγγελόν μου μαρτυρῆσαι ὑμῖν ταῦτα ἐπὶ ταῖς ἐκκλησίαις. ἐγώ εἰμι ἡ ῥίζα καὶ τὸ γένος Δαυίδ, ὁ ἀστὴρ ὁ λαμπρός, ὁ πρωϊνός.</w:t>
      </w:r>
    </w:p>
    <w:p>
      <w:pPr>
        <w:pStyle w:val="GreekVerse"/>
        <w:spacing w:after="24" w:line="240" w:lineRule="auto"/>
      </w:pPr>
      <w:r>
        <w:rPr>
          <w:rFonts w:ascii="Gentium Plus" w:hAnsi="Gentium Plus"/>
          <w:b/>
          <w:sz w:val="15"/>
        </w:rPr>
        <w:t xml:space="preserve">22:17 </w:t>
      </w:r>
      <w:r>
        <w:rPr>
          <w:rFonts w:ascii="Gentium Plus" w:hAnsi="Gentium Plus"/>
          <w:sz w:val="16"/>
        </w:rPr>
        <w:t>καὶ τὸ πνεῦμα καὶ ἡ νύμφη λέγουσιν· Ἔρχου· καὶ ὁ ἀκούων εἰπάτω· Ἔρχου· καὶ ὁ διψῶν ἐρχέσθω, ὁ θέλων λαβέτω ὕδωρ ζωῆς δωρεάν.</w:t>
      </w:r>
    </w:p>
    <w:p>
      <w:pPr>
        <w:pStyle w:val="GreekVerse"/>
        <w:spacing w:after="24" w:line="240" w:lineRule="auto"/>
      </w:pPr>
      <w:r>
        <w:rPr>
          <w:rFonts w:ascii="Gentium Plus" w:hAnsi="Gentium Plus"/>
          <w:b/>
          <w:sz w:val="15"/>
        </w:rPr>
        <w:t xml:space="preserve">22:18 </w:t>
      </w:r>
      <w:r>
        <w:rPr>
          <w:rFonts w:ascii="Gentium Plus" w:hAnsi="Gentium Plus"/>
          <w:sz w:val="16"/>
        </w:rPr>
        <w:t>Μαρτυρῶ ἐγὼ παντὶ τῷ ἀκούοντι τοὺς λόγους τῆς προφητείας τοῦ βιβλίου τούτου· ἐάν τις ἐπιθῇ ἐπʼ αὐτά, ⸀ἐπιθήσει ὁ θεὸς ἐπʼ αὐτὸν τὰς πληγὰς τὰς γεγραμμένας ἐν τῷ βιβλίῳ τούτῳ·</w:t>
      </w:r>
    </w:p>
    <w:p>
      <w:pPr>
        <w:pStyle w:val="GreekVerse"/>
        <w:spacing w:after="24" w:line="240" w:lineRule="auto"/>
      </w:pPr>
      <w:r>
        <w:rPr>
          <w:rFonts w:ascii="Gentium Plus" w:hAnsi="Gentium Plus"/>
          <w:b/>
          <w:sz w:val="15"/>
        </w:rPr>
        <w:t xml:space="preserve">22:19 </w:t>
      </w:r>
      <w:r>
        <w:rPr>
          <w:rFonts w:ascii="Gentium Plus" w:hAnsi="Gentium Plus"/>
          <w:sz w:val="16"/>
        </w:rPr>
        <w:t>καὶ ἐάν τις ἀφέλῃ ἀπὸ τῶν λόγων τοῦ βιβλίου τῆς προφητείας ταύτης, ⸀ἀφελεῖ ὁ θεὸς τὸ μέρος αὐτοῦ ἀπὸ τοῦ ξύλου τῆς ζωῆς καὶ ἐκ τῆς πόλεως τῆς ἁγίας, τῶν γεγραμμένων ἐν τῷ βιβλίῳ τούτῳ.</w:t>
      </w:r>
    </w:p>
    <w:p>
      <w:pPr>
        <w:pStyle w:val="GreekVerse"/>
        <w:spacing w:after="24" w:line="240" w:lineRule="auto"/>
      </w:pPr>
      <w:r>
        <w:rPr>
          <w:rFonts w:ascii="Gentium Plus" w:hAnsi="Gentium Plus"/>
          <w:b/>
          <w:sz w:val="15"/>
        </w:rPr>
        <w:t xml:space="preserve">22:20 </w:t>
      </w:r>
      <w:r>
        <w:rPr>
          <w:rFonts w:ascii="Gentium Plus" w:hAnsi="Gentium Plus"/>
          <w:sz w:val="16"/>
        </w:rPr>
        <w:t>Λέγει ὁ μαρτυρῶν ταῦτα· Ναί· ἔρχομαι ταχύ. Ἀμήν· ⸀ἔρχου, κύριε Ἰησοῦ.</w:t>
      </w:r>
    </w:p>
    <w:p>
      <w:pPr>
        <w:pStyle w:val="GreekVerse"/>
        <w:spacing w:after="24" w:line="240" w:lineRule="auto"/>
      </w:pPr>
      <w:r>
        <w:rPr>
          <w:rFonts w:ascii="Gentium Plus" w:hAnsi="Gentium Plus"/>
          <w:b/>
          <w:sz w:val="15"/>
        </w:rPr>
        <w:t xml:space="preserve">22:21 </w:t>
      </w:r>
      <w:r>
        <w:rPr>
          <w:rFonts w:ascii="Gentium Plus" w:hAnsi="Gentium Plus"/>
          <w:sz w:val="16"/>
        </w:rPr>
        <w:t>Ἡ χάρις τοῦ κυρίου ⸀Ἰησοῦ μετὰ ⸀πάντων.</w:t>
      </w:r>
    </w:p>
    <w:sectPr w:rsidR="00FC693F" w:rsidRPr="0006063C" w:rsidSect="00034616">
      <w:pgSz w:w="12240" w:h="15840"/>
      <w:pgMar w:top="792" w:right="720" w:bottom="792" w:left="720" w:header="720" w:footer="720" w:gutter="0"/>
      <w:cols w:space="300"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4" w:line="240" w:lineRule="auto"/>
    </w:pPr>
    <w:rPr>
      <w:rFonts w:ascii="Gentium Plus" w:hAnsi="Gentium Plus" w:eastAsia="Gentium Plus" w:cs="Gentium Plus"/>
      <w:sz w:val="1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GreekBookTitle">
    <w:name w:val="Greek Book Title"/>
    <w:pPr>
      <w:spacing w:after="60"/>
    </w:pPr>
    <w:rPr>
      <w:rFonts w:ascii="Gentium Plus" w:hAnsi="Gentium Plus" w:eastAsia="Gentium Plus" w:cs="Gentium Plus"/>
      <w:b/>
      <w:sz w:val="28"/>
    </w:rPr>
  </w:style>
  <w:style w:type="paragraph" w:customStyle="1" w:styleId="GreekChapterHeading">
    <w:name w:val="Greek Chapter Heading"/>
    <w:pPr>
      <w:spacing w:after="24"/>
    </w:pPr>
    <w:rPr>
      <w:rFonts w:ascii="Gentium Plus" w:hAnsi="Gentium Plus" w:eastAsia="Gentium Plus" w:cs="Gentium Plus"/>
      <w:b/>
      <w:sz w:val="20"/>
    </w:rPr>
  </w:style>
  <w:style w:type="paragraph" w:customStyle="1" w:styleId="GreekFrontMatter">
    <w:name w:val="Greek Front Matter"/>
    <w:pPr>
      <w:spacing w:after="24"/>
    </w:pPr>
    <w:rPr>
      <w:rFonts w:ascii="Gentium Plus" w:hAnsi="Gentium Plus" w:eastAsia="Gentium Plus" w:cs="Gentium Plus"/>
      <w:b w:val="0"/>
      <w:sz w:val="18"/>
    </w:rPr>
  </w:style>
  <w:style w:type="paragraph" w:customStyle="1" w:styleId="GreekVerse">
    <w:name w:val="Greek Verse"/>
    <w:pPr>
      <w:spacing w:after="24"/>
    </w:pPr>
    <w:rPr>
      <w:rFonts w:ascii="Gentium Plus" w:hAnsi="Gentium Plus" w:eastAsia="Gentium Plus" w:cs="Gentium Plus"/>
      <w:b w:val="0"/>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New Testament in Koine Greek - SBLGNT</dc:title>
  <dc:subject>Greek New Testament, SBLGNT, Koine Greek</dc:subject>
  <dc:creator>Prepared with OpenAI ChatGPT from SBLGNT source files</dc:creator>
  <cp:keywords/>
  <dc:description>SBLGNT edited by Michael W. Holmes; CC BY 4.0.</dc:description>
  <cp:lastModifiedBy/>
  <cp:revision>1</cp:revision>
  <dcterms:created xsi:type="dcterms:W3CDTF">2013-12-23T23:15:00Z</dcterms:created>
  <dcterms:modified xsi:type="dcterms:W3CDTF">2013-12-23T23:15:00Z</dcterms:modified>
  <cp:category/>
</cp:coreProperties>
</file>